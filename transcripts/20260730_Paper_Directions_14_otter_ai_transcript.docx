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20260730_Paper_Directions_14</w:t>
      </w:r>
    </w:p>
    <w:p>
      <w:r>
        <w:rPr>
          <w:rFonts w:ascii="Arial" w:hAnsi="Arial"/>
          <w:color w:val="4F6880"/>
          <w:sz w:val="22"/>
        </w:rPr>
        <w:t>Thu, Jul 30, 2026 3:42PM • 21:29</w:t>
      </w:r>
    </w:p>
    <w:p>
      <w:pPr>
        <w:spacing w:before="440" w:after="0"/>
      </w:pPr>
      <w:r>
        <w:rPr>
          <w:rFonts w:ascii="Arial" w:hAnsi="Arial"/>
          <w:b/>
          <w:color w:val="4F6880"/>
          <w:sz w:val="22"/>
        </w:rPr>
        <w:t>SUMMARY KEYWORDS</w:t>
      </w:r>
    </w:p>
    <w:p>
      <w:r>
        <w:rPr>
          <w:rFonts w:ascii="Arial" w:hAnsi="Arial"/>
          <w:color w:val="4F6880"/>
          <w:sz w:val="22"/>
        </w:rPr>
        <w:t>roster pressure, predictive capacity, promotions, model accuracy, selection score, NBA draft, team performance, ability-dependent error, carrying capacity, scout assessments, individual ability, team dynamics, confounders, prediction accuracy, hero plot</w:t>
      </w:r>
    </w:p>
    <w:p>
      <w:pPr>
        <w:spacing w:before="440" w:after="0"/>
      </w:pPr>
      <w:r>
        <w:rPr>
          <w:rFonts w:ascii="Arial" w:hAnsi="Arial"/>
          <w:b/>
          <w:color w:val="4F6880"/>
          <w:sz w:val="22"/>
        </w:rPr>
        <w:t>SPEAKERS</w:t>
      </w:r>
    </w:p>
    <w:p>
      <w:r>
        <w:rPr>
          <w:rFonts w:ascii="Arial" w:hAnsi="Arial"/>
          <w:color w:val="4F6880"/>
          <w:sz w:val="22"/>
        </w:rPr>
        <w:t>Alex Gates, Speaker 1, Speaker 2, Charles Levine</w:t>
      </w:r>
    </w:p>
    <w:p>
      <w:pPr>
        <w:spacing w:after="0"/>
      </w:pPr>
    </w:p>
    <w:p>
      <w:pPr>
        <w:spacing w:after="0"/>
      </w:pPr>
      <w:r>
        <w:rPr>
          <w:rFonts w:ascii="Arial" w:hAnsi="Arial"/>
          <w:b/>
          <w:sz w:val="22"/>
        </w:rPr>
        <w:t xml:space="preserve">Charles Levine  </w:t>
      </w:r>
      <w:r>
        <w:rPr>
          <w:rFonts w:ascii="Arial" w:hAnsi="Arial"/>
          <w:color w:val="5D7284"/>
          <w:sz w:val="22"/>
        </w:rPr>
        <w:t>00:03</w:t>
      </w:r>
    </w:p>
    <w:p>
      <w:pPr>
        <w:spacing w:after="0"/>
      </w:pPr>
      <w:r>
        <w:rPr>
          <w:rFonts w:ascii="Arial" w:hAnsi="Arial"/>
          <w:sz w:val="22"/>
        </w:rPr>
        <w:t>Testing</w:t>
      </w:r>
    </w:p>
    <w:p>
      <w:pPr>
        <w:spacing w:after="0"/>
      </w:pPr>
    </w:p>
    <w:p>
      <w:pPr>
        <w:spacing w:after="0"/>
      </w:pPr>
      <w:r>
        <w:rPr>
          <w:rFonts w:ascii="Arial" w:hAnsi="Arial"/>
          <w:b/>
          <w:sz w:val="22"/>
        </w:rPr>
        <w:t xml:space="preserve">Alex Gates  </w:t>
      </w:r>
      <w:r>
        <w:rPr>
          <w:rFonts w:ascii="Arial" w:hAnsi="Arial"/>
          <w:color w:val="5D7284"/>
          <w:sz w:val="22"/>
        </w:rPr>
        <w:t>00:05</w:t>
      </w:r>
    </w:p>
    <w:p>
      <w:pPr>
        <w:spacing w:after="0"/>
      </w:pPr>
      <w:r>
        <w:rPr>
          <w:rFonts w:ascii="Arial" w:hAnsi="Arial"/>
          <w:sz w:val="22"/>
        </w:rPr>
        <w:t>one one. So, what matters here? Like, I want to be able to assess the importance of this roster pressure component. So, if I were naively asking you to predict who's going to be promoted, the first thing you would do is, of course, look at their own ability, and that's going to get you really far. Then the second question is: you're adding in this roster pressure. How much more does the roster pressure give you, in terms of your ability to assess who's actually going to be promoted or not? And that will tell you how important it is as an effect in the overall system. We know it's important. We see it, but we need to be able to measure and really talk about how important does it give you a 10% greater predictive capacity, or would it affect the highest performing people 10 or 20% more that they would get into the system, get promoted without roster than with they currently have.</w:t>
      </w:r>
    </w:p>
    <w:p>
      <w:pPr>
        <w:spacing w:after="0"/>
      </w:pPr>
    </w:p>
    <w:p>
      <w:pPr>
        <w:spacing w:after="0"/>
      </w:pPr>
      <w:r>
        <w:rPr>
          <w:rFonts w:ascii="Arial" w:hAnsi="Arial"/>
          <w:b/>
          <w:sz w:val="22"/>
        </w:rPr>
        <w:t xml:space="preserve">Charles Levine  </w:t>
      </w:r>
      <w:r>
        <w:rPr>
          <w:rFonts w:ascii="Arial" w:hAnsi="Arial"/>
          <w:color w:val="5D7284"/>
          <w:sz w:val="22"/>
        </w:rPr>
        <w:t>01:08</w:t>
      </w:r>
    </w:p>
    <w:p>
      <w:pPr>
        <w:spacing w:after="0"/>
      </w:pPr>
      <w:r>
        <w:rPr>
          <w:rFonts w:ascii="Arial" w:hAnsi="Arial"/>
          <w:sz w:val="22"/>
        </w:rPr>
        <w:t>Isn't this the hero plot, which is the inverted U? Isn't that kind of showing the asking the same question? We know that the underlying dynamic is the naive line, but this is basically showing you that maybe it you know it it it it helps a little bit here. It really helps here, and then it hurts here. Is that isn't that? I know exactly what you're saying. How do we quantify the effect? But this is doesn't this kind of show the quantification of the effect or no? I mean, if we were to overlay this with this, and didn't do like the difference between the two curves, right? Isn't that what we're looking at?</w:t>
      </w:r>
    </w:p>
    <w:p>
      <w:pPr>
        <w:spacing w:after="0"/>
      </w:pPr>
    </w:p>
    <w:p>
      <w:pPr>
        <w:spacing w:after="0"/>
      </w:pPr>
      <w:r>
        <w:rPr>
          <w:rFonts w:ascii="Arial" w:hAnsi="Arial"/>
          <w:b/>
          <w:sz w:val="22"/>
        </w:rPr>
        <w:t xml:space="preserve">Alex Gates  </w:t>
      </w:r>
      <w:r>
        <w:rPr>
          <w:rFonts w:ascii="Arial" w:hAnsi="Arial"/>
          <w:color w:val="5D7284"/>
          <w:sz w:val="22"/>
        </w:rPr>
        <w:t>01:55</w:t>
      </w:r>
    </w:p>
    <w:p>
      <w:pPr>
        <w:spacing w:after="0"/>
      </w:pPr>
      <w:r>
        <w:rPr>
          <w:rFonts w:ascii="Arial" w:hAnsi="Arial"/>
          <w:sz w:val="22"/>
        </w:rPr>
        <w:t>Partially, but this is still being calculated in the world that there is ruster pressure, so this isn't the droster pressure. This is the first order variable, but there's still roster pressure present. I want to know this compared to what the model would say if there was no roster.</w:t>
      </w:r>
    </w:p>
    <w:p>
      <w:pPr>
        <w:spacing w:after="0"/>
      </w:pPr>
    </w:p>
    <w:p>
      <w:pPr>
        <w:spacing w:after="0"/>
      </w:pPr>
      <w:r>
        <w:rPr>
          <w:rFonts w:ascii="Arial" w:hAnsi="Arial"/>
          <w:b/>
          <w:sz w:val="22"/>
        </w:rPr>
        <w:t xml:space="preserve">Charles Levine  </w:t>
      </w:r>
      <w:r>
        <w:rPr>
          <w:rFonts w:ascii="Arial" w:hAnsi="Arial"/>
          <w:color w:val="5D7284"/>
          <w:sz w:val="22"/>
        </w:rPr>
        <w:t>02:13</w:t>
      </w:r>
    </w:p>
    <w:p>
      <w:pPr>
        <w:spacing w:after="0"/>
      </w:pPr>
      <w:r>
        <w:rPr>
          <w:rFonts w:ascii="Arial" w:hAnsi="Arial"/>
          <w:sz w:val="22"/>
        </w:rPr>
        <w:t>So you're saying let's look at SAT scores and forget about what university. You see what I'm saying? So it would be</w:t>
      </w:r>
    </w:p>
    <w:p>
      <w:pPr>
        <w:spacing w:after="0"/>
      </w:pPr>
    </w:p>
    <w:p>
      <w:pPr>
        <w:spacing w:after="0"/>
      </w:pPr>
      <w:r>
        <w:rPr>
          <w:rFonts w:ascii="Arial" w:hAnsi="Arial"/>
          <w:b/>
          <w:sz w:val="22"/>
        </w:rPr>
        <w:t xml:space="preserve">Alex Gates  </w:t>
      </w:r>
      <w:r>
        <w:rPr>
          <w:rFonts w:ascii="Arial" w:hAnsi="Arial"/>
          <w:color w:val="5D7284"/>
          <w:sz w:val="22"/>
        </w:rPr>
        <w:t>02:18</w:t>
      </w:r>
    </w:p>
    <w:p>
      <w:pPr>
        <w:spacing w:after="0"/>
      </w:pPr>
      <w:r>
        <w:rPr>
          <w:rFonts w:ascii="Arial" w:hAnsi="Arial"/>
          <w:sz w:val="22"/>
        </w:rPr>
        <w:t>like the slope of this line is I think what's actually going to matter? That I think that in a world without roster pressure, you'd have a greater. There'd be more, more.</w:t>
      </w:r>
    </w:p>
    <w:p>
      <w:pPr>
        <w:spacing w:after="0"/>
      </w:pPr>
    </w:p>
    <w:p>
      <w:pPr>
        <w:spacing w:after="0"/>
      </w:pPr>
      <w:r>
        <w:rPr>
          <w:rFonts w:ascii="Arial" w:hAnsi="Arial"/>
          <w:b/>
          <w:sz w:val="22"/>
        </w:rPr>
        <w:t xml:space="preserve">Charles Levine  </w:t>
      </w:r>
      <w:r>
        <w:rPr>
          <w:rFonts w:ascii="Arial" w:hAnsi="Arial"/>
          <w:color w:val="5D7284"/>
          <w:sz w:val="22"/>
        </w:rPr>
        <w:t>02:27</w:t>
      </w:r>
    </w:p>
    <w:p>
      <w:pPr>
        <w:spacing w:after="0"/>
      </w:pPr>
      <w:r>
        <w:rPr>
          <w:rFonts w:ascii="Arial" w:hAnsi="Arial"/>
          <w:sz w:val="22"/>
        </w:rPr>
        <w:t>But okay, I'm I'm trying to visualize this world without roster pressure. This is a world. This, like you said, these people were still developed and challenged by the roster pressure.</w:t>
      </w:r>
    </w:p>
    <w:p>
      <w:pPr>
        <w:spacing w:after="0"/>
      </w:pPr>
    </w:p>
    <w:p>
      <w:pPr>
        <w:spacing w:after="0"/>
      </w:pPr>
      <w:r>
        <w:rPr>
          <w:rFonts w:ascii="Arial" w:hAnsi="Arial"/>
          <w:b/>
          <w:sz w:val="22"/>
        </w:rPr>
        <w:t xml:space="preserve">Speaker 1  </w:t>
      </w:r>
      <w:r>
        <w:rPr>
          <w:rFonts w:ascii="Arial" w:hAnsi="Arial"/>
          <w:color w:val="5D7284"/>
          <w:sz w:val="22"/>
        </w:rPr>
        <w:t>02:37</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02:37</w:t>
      </w:r>
    </w:p>
    <w:p>
      <w:pPr>
        <w:spacing w:after="0"/>
      </w:pPr>
      <w:r>
        <w:rPr>
          <w:rFonts w:ascii="Arial" w:hAnsi="Arial"/>
          <w:sz w:val="22"/>
        </w:rPr>
        <w:t>Right. But and this shows not looking at that, but only looking at their the ability that we that they and again, the problem is, and I won't stop me if I'm getting crazy, but the points per minute is also affected by that roster pressure. I know,</w:t>
      </w:r>
    </w:p>
    <w:p>
      <w:pPr>
        <w:spacing w:after="0"/>
      </w:pPr>
    </w:p>
    <w:p>
      <w:pPr>
        <w:spacing w:after="0"/>
      </w:pPr>
      <w:r>
        <w:rPr>
          <w:rFonts w:ascii="Arial" w:hAnsi="Arial"/>
          <w:b/>
          <w:sz w:val="22"/>
        </w:rPr>
        <w:t xml:space="preserve">Alex Gates  </w:t>
      </w:r>
      <w:r>
        <w:rPr>
          <w:rFonts w:ascii="Arial" w:hAnsi="Arial"/>
          <w:color w:val="5D7284"/>
          <w:sz w:val="22"/>
        </w:rPr>
        <w:t>02:51</w:t>
      </w:r>
    </w:p>
    <w:p>
      <w:pPr>
        <w:spacing w:after="0"/>
      </w:pPr>
      <w:r>
        <w:rPr>
          <w:rFonts w:ascii="Arial" w:hAnsi="Arial"/>
          <w:sz w:val="22"/>
        </w:rPr>
        <w:t>and I'm yes,</w:t>
      </w:r>
    </w:p>
    <w:p>
      <w:pPr>
        <w:spacing w:after="0"/>
      </w:pPr>
    </w:p>
    <w:p>
      <w:pPr>
        <w:spacing w:after="0"/>
      </w:pPr>
      <w:r>
        <w:rPr>
          <w:rFonts w:ascii="Arial" w:hAnsi="Arial"/>
          <w:b/>
          <w:sz w:val="22"/>
        </w:rPr>
        <w:t xml:space="preserve">Charles Levine  </w:t>
      </w:r>
      <w:r>
        <w:rPr>
          <w:rFonts w:ascii="Arial" w:hAnsi="Arial"/>
          <w:color w:val="5D7284"/>
          <w:sz w:val="22"/>
        </w:rPr>
        <w:t>02:53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02:53</w:t>
      </w:r>
    </w:p>
    <w:p>
      <w:pPr>
        <w:spacing w:after="0"/>
      </w:pPr>
      <w:r>
        <w:rPr>
          <w:rFonts w:ascii="Arial" w:hAnsi="Arial"/>
          <w:sz w:val="22"/>
        </w:rPr>
        <w:t>But I think you can say it if you take this and you figure out a way to fit this to that data set, and then you do the same thing, but you turn this off, and we talk about the difference between an individual's predicted probability of being drafted or promotion or whatever in the model with it on that we fit to the data, and the model that we turned it off. I think that that's enough to be able to say. But the question in my mind is, how big of an effect is that? Like, how much is this is really being driven by this?</w:t>
      </w:r>
    </w:p>
    <w:p>
      <w:pPr>
        <w:spacing w:after="0"/>
      </w:pPr>
    </w:p>
    <w:p>
      <w:pPr>
        <w:spacing w:after="0"/>
      </w:pPr>
      <w:r>
        <w:rPr>
          <w:rFonts w:ascii="Arial" w:hAnsi="Arial"/>
          <w:b/>
          <w:sz w:val="22"/>
        </w:rPr>
        <w:t xml:space="preserve">Charles Levine  </w:t>
      </w:r>
      <w:r>
        <w:rPr>
          <w:rFonts w:ascii="Arial" w:hAnsi="Arial"/>
          <w:color w:val="5D7284"/>
          <w:sz w:val="22"/>
        </w:rPr>
        <w:t>03:28</w:t>
      </w:r>
    </w:p>
    <w:p>
      <w:pPr>
        <w:spacing w:after="0"/>
      </w:pPr>
      <w:r>
        <w:rPr>
          <w:rFonts w:ascii="Arial" w:hAnsi="Arial"/>
          <w:sz w:val="22"/>
        </w:rPr>
        <w:t>I'm glad we're recording this because I still don't quite understand what you're saying, believe it or not. And I don't want you to just stand there and keep saying it over and over because you're busy. But we, you're saying that we, okay, yeah, and and we have pretty much fit the curve to this, right? It's just this this L here is</w:t>
      </w:r>
    </w:p>
    <w:p>
      <w:pPr>
        <w:spacing w:after="0"/>
      </w:pPr>
    </w:p>
    <w:p>
      <w:pPr>
        <w:spacing w:after="0"/>
      </w:pPr>
      <w:r>
        <w:rPr>
          <w:rFonts w:ascii="Arial" w:hAnsi="Arial"/>
          <w:b/>
          <w:sz w:val="22"/>
        </w:rPr>
        <w:t xml:space="preserve">Alex Gates  </w:t>
      </w:r>
      <w:r>
        <w:rPr>
          <w:rFonts w:ascii="Arial" w:hAnsi="Arial"/>
          <w:color w:val="5D7284"/>
          <w:sz w:val="22"/>
        </w:rPr>
        <w:t>03:47</w:t>
      </w:r>
    </w:p>
    <w:p>
      <w:pPr>
        <w:spacing w:after="0"/>
      </w:pPr>
      <w:r>
        <w:rPr>
          <w:rFonts w:ascii="Arial" w:hAnsi="Arial"/>
          <w:sz w:val="22"/>
        </w:rPr>
        <w:t>no. You haven't. I haven't seen a fit. You have to give me a fit.</w:t>
      </w:r>
    </w:p>
    <w:p>
      <w:pPr>
        <w:spacing w:after="0"/>
      </w:pPr>
    </w:p>
    <w:p>
      <w:pPr>
        <w:spacing w:after="0"/>
      </w:pPr>
      <w:r>
        <w:rPr>
          <w:rFonts w:ascii="Arial" w:hAnsi="Arial"/>
          <w:b/>
          <w:sz w:val="22"/>
        </w:rPr>
        <w:t xml:space="preserve">Charles Levine  </w:t>
      </w:r>
      <w:r>
        <w:rPr>
          <w:rFonts w:ascii="Arial" w:hAnsi="Arial"/>
          <w:color w:val="5D7284"/>
          <w:sz w:val="22"/>
        </w:rPr>
        <w:t>03:52</w:t>
      </w:r>
    </w:p>
    <w:p>
      <w:pPr>
        <w:spacing w:after="0"/>
      </w:pPr>
      <w:r>
        <w:rPr>
          <w:rFonts w:ascii="Arial" w:hAnsi="Arial"/>
          <w:sz w:val="22"/>
        </w:rPr>
        <w:t>Oh, right, right, right, right, right, right. Other than right, correct. Once we fit it, right. That's telling us this is just the this is just the selection score, which is how good you look to the to the to the to the the NBA draft pickers, right? The comprehensive one number. How do you look? You're saying one more time. You want to see? You're saying how how would you look if you hadn't played four years? If you hadn't spent your time as a captain?</w:t>
      </w:r>
    </w:p>
    <w:p>
      <w:pPr>
        <w:spacing w:after="0"/>
      </w:pPr>
    </w:p>
    <w:p>
      <w:pPr>
        <w:spacing w:after="0"/>
      </w:pPr>
      <w:r>
        <w:rPr>
          <w:rFonts w:ascii="Arial" w:hAnsi="Arial"/>
          <w:b/>
          <w:sz w:val="22"/>
        </w:rPr>
        <w:t xml:space="preserve">Alex Gates  </w:t>
      </w:r>
      <w:r>
        <w:rPr>
          <w:rFonts w:ascii="Arial" w:hAnsi="Arial"/>
          <w:color w:val="5D7284"/>
          <w:sz w:val="22"/>
        </w:rPr>
        <w:t>04:37</w:t>
      </w:r>
    </w:p>
    <w:p>
      <w:pPr>
        <w:spacing w:after="0"/>
      </w:pPr>
      <w:r>
        <w:rPr>
          <w:rFonts w:ascii="Arial" w:hAnsi="Arial"/>
          <w:sz w:val="22"/>
        </w:rPr>
        <w:t>No. So you're still playing those years in the team that you're playing on. Okay. That's not the thing. It's that in the assessment by the overarching thing, they're not worried about any roster component of it. There's no, you know, there there's enough scouts where every player gets. Scout assessment, no matter what. There's not scout congestion, or whatever the case may be. So there's no roster pressure. In what</w:t>
      </w:r>
    </w:p>
    <w:p>
      <w:pPr>
        <w:spacing w:after="0"/>
      </w:pPr>
    </w:p>
    <w:p>
      <w:pPr>
        <w:spacing w:after="0"/>
      </w:pPr>
      <w:r>
        <w:rPr>
          <w:rFonts w:ascii="Arial" w:hAnsi="Arial"/>
          <w:b/>
          <w:sz w:val="22"/>
        </w:rPr>
        <w:t xml:space="preserve">Charles Levine  </w:t>
      </w:r>
      <w:r>
        <w:rPr>
          <w:rFonts w:ascii="Arial" w:hAnsi="Arial"/>
          <w:color w:val="5D7284"/>
          <w:sz w:val="22"/>
        </w:rPr>
        <w:t>05:10</w:t>
      </w:r>
    </w:p>
    <w:p>
      <w:pPr>
        <w:spacing w:after="0"/>
      </w:pPr>
      <w:r>
        <w:rPr>
          <w:rFonts w:ascii="Arial" w:hAnsi="Arial"/>
          <w:sz w:val="22"/>
        </w:rPr>
        <w:t>world are you saying?</w:t>
      </w:r>
    </w:p>
    <w:p>
      <w:pPr>
        <w:spacing w:after="0"/>
      </w:pPr>
    </w:p>
    <w:p>
      <w:pPr>
        <w:spacing w:after="0"/>
      </w:pPr>
      <w:r>
        <w:rPr>
          <w:rFonts w:ascii="Arial" w:hAnsi="Arial"/>
          <w:b/>
          <w:sz w:val="22"/>
        </w:rPr>
        <w:t xml:space="preserve">Alex Gates  </w:t>
      </w:r>
      <w:r>
        <w:rPr>
          <w:rFonts w:ascii="Arial" w:hAnsi="Arial"/>
          <w:color w:val="5D7284"/>
          <w:sz w:val="22"/>
        </w:rPr>
        <w:t>05:11</w:t>
      </w:r>
    </w:p>
    <w:p>
      <w:pPr>
        <w:spacing w:after="0"/>
      </w:pPr>
      <w:r>
        <w:rPr>
          <w:rFonts w:ascii="Arial" w:hAnsi="Arial"/>
          <w:sz w:val="22"/>
        </w:rPr>
        <w:t>It's it's a fabricated one. Okay. Clearly not a real. Right. Yeah, but we have to be able to articulate why, like. So what. what are the different things that can happen? This effect can be a rounding error to this effect. This effect is difficult in saying to 10 decimal places, and this thing just affects just a little bit more. And so, even though we see it when we're measuring for it, ultimately when you are trying to make the prediction that really matters to people, which is will I be promoted or not, your prediction is essentially unchanged, having notice or not. That's the question, right? And in a world where it's not really that important, it doesn't matter if I know it or not. It yeah, it gives me very slight. What you're saying</w:t>
      </w:r>
    </w:p>
    <w:p>
      <w:pPr>
        <w:spacing w:after="0"/>
      </w:pPr>
    </w:p>
    <w:p>
      <w:pPr>
        <w:spacing w:after="0"/>
      </w:pPr>
      <w:r>
        <w:rPr>
          <w:rFonts w:ascii="Arial" w:hAnsi="Arial"/>
          <w:b/>
          <w:sz w:val="22"/>
        </w:rPr>
        <w:t xml:space="preserve">Charles Levine  </w:t>
      </w:r>
      <w:r>
        <w:rPr>
          <w:rFonts w:ascii="Arial" w:hAnsi="Arial"/>
          <w:color w:val="5D7284"/>
          <w:sz w:val="22"/>
        </w:rPr>
        <w:t>06:03</w:t>
      </w:r>
    </w:p>
    <w:p>
      <w:pPr>
        <w:spacing w:after="0"/>
      </w:pPr>
      <w:r>
        <w:rPr>
          <w:rFonts w:ascii="Arial" w:hAnsi="Arial"/>
          <w:sz w:val="22"/>
        </w:rPr>
        <w:t>is, if if the if if lieutenant colonels if if brigade commanders didn't have a max number of top blocks they could give or men, and they could just perfectly assess everybody, regardless of you know. Yeah, I guess what you're saying is find a way to show the difference between this curve and that curve, right?</w:t>
      </w:r>
    </w:p>
    <w:p>
      <w:pPr>
        <w:spacing w:after="0"/>
      </w:pPr>
    </w:p>
    <w:p>
      <w:pPr>
        <w:spacing w:after="0"/>
      </w:pPr>
      <w:r>
        <w:rPr>
          <w:rFonts w:ascii="Arial" w:hAnsi="Arial"/>
          <w:b/>
          <w:sz w:val="22"/>
        </w:rPr>
        <w:t xml:space="preserve">Speaker 1  </w:t>
      </w:r>
      <w:r>
        <w:rPr>
          <w:rFonts w:ascii="Arial" w:hAnsi="Arial"/>
          <w:color w:val="5D7284"/>
          <w:sz w:val="22"/>
        </w:rPr>
        <w:t>06:32</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06:33</w:t>
      </w:r>
    </w:p>
    <w:p>
      <w:pPr>
        <w:spacing w:after="0"/>
      </w:pPr>
      <w:r>
        <w:rPr>
          <w:rFonts w:ascii="Arial" w:hAnsi="Arial"/>
          <w:sz w:val="22"/>
        </w:rPr>
        <w:t>But I don't know how meaningful that is. But I gotta I gotta internalize that. Okay. When I say I don't know how meaningful is because you can't undo benefits.</w:t>
      </w:r>
    </w:p>
    <w:p>
      <w:pPr>
        <w:spacing w:after="0"/>
      </w:pPr>
    </w:p>
    <w:p>
      <w:pPr>
        <w:spacing w:after="0"/>
      </w:pPr>
      <w:r>
        <w:rPr>
          <w:rFonts w:ascii="Arial" w:hAnsi="Arial"/>
          <w:b/>
          <w:sz w:val="22"/>
        </w:rPr>
        <w:t xml:space="preserve">Alex Gates  </w:t>
      </w:r>
      <w:r>
        <w:rPr>
          <w:rFonts w:ascii="Arial" w:hAnsi="Arial"/>
          <w:color w:val="5D7284"/>
          <w:sz w:val="22"/>
        </w:rPr>
        <w:t>06:41</w:t>
      </w:r>
    </w:p>
    <w:p>
      <w:pPr>
        <w:spacing w:after="0"/>
      </w:pPr>
      <w:r>
        <w:rPr>
          <w:rFonts w:ascii="Arial" w:hAnsi="Arial"/>
          <w:sz w:val="22"/>
        </w:rPr>
        <w:t>Forget if if this is what's complicating it. The question that I'm interested in the answer</w:t>
      </w:r>
    </w:p>
    <w:p>
      <w:pPr>
        <w:spacing w:after="0"/>
      </w:pPr>
    </w:p>
    <w:p>
      <w:pPr>
        <w:spacing w:after="0"/>
      </w:pPr>
      <w:r>
        <w:rPr>
          <w:rFonts w:ascii="Arial" w:hAnsi="Arial"/>
          <w:b/>
          <w:sz w:val="22"/>
        </w:rPr>
        <w:t xml:space="preserve">Charles Levine  </w:t>
      </w:r>
      <w:r>
        <w:rPr>
          <w:rFonts w:ascii="Arial" w:hAnsi="Arial"/>
          <w:color w:val="5D7284"/>
          <w:sz w:val="22"/>
        </w:rPr>
        <w:t>06:46</w:t>
      </w:r>
    </w:p>
    <w:p>
      <w:pPr>
        <w:spacing w:after="0"/>
      </w:pPr>
      <w:r>
        <w:rPr>
          <w:rFonts w:ascii="Arial" w:hAnsi="Arial"/>
          <w:sz w:val="22"/>
        </w:rPr>
        <w:t>to</w:t>
      </w:r>
    </w:p>
    <w:p>
      <w:pPr>
        <w:spacing w:after="0"/>
      </w:pPr>
    </w:p>
    <w:p>
      <w:pPr>
        <w:spacing w:after="0"/>
      </w:pPr>
      <w:r>
        <w:rPr>
          <w:rFonts w:ascii="Arial" w:hAnsi="Arial"/>
          <w:b/>
          <w:sz w:val="22"/>
        </w:rPr>
        <w:t xml:space="preserve">Alex Gates  </w:t>
      </w:r>
      <w:r>
        <w:rPr>
          <w:rFonts w:ascii="Arial" w:hAnsi="Arial"/>
          <w:color w:val="5D7284"/>
          <w:sz w:val="22"/>
        </w:rPr>
        <w:t>06:47</w:t>
      </w:r>
    </w:p>
    <w:p>
      <w:pPr>
        <w:spacing w:after="0"/>
      </w:pPr>
      <w:r>
        <w:rPr>
          <w:rFonts w:ascii="Arial" w:hAnsi="Arial"/>
          <w:sz w:val="22"/>
        </w:rPr>
        <w:t>is: Imagine that you have a model that's just your own performance. How much better are you doing by knowing the roster? How</w:t>
      </w:r>
    </w:p>
    <w:p>
      <w:pPr>
        <w:spacing w:after="0"/>
      </w:pPr>
    </w:p>
    <w:p>
      <w:pPr>
        <w:spacing w:after="0"/>
      </w:pPr>
      <w:r>
        <w:rPr>
          <w:rFonts w:ascii="Arial" w:hAnsi="Arial"/>
          <w:b/>
          <w:sz w:val="22"/>
        </w:rPr>
        <w:t xml:space="preserve">Charles Levine  </w:t>
      </w:r>
      <w:r>
        <w:rPr>
          <w:rFonts w:ascii="Arial" w:hAnsi="Arial"/>
          <w:color w:val="5D7284"/>
          <w:sz w:val="22"/>
        </w:rPr>
        <w:t>06:58</w:t>
      </w:r>
    </w:p>
    <w:p>
      <w:pPr>
        <w:spacing w:after="0"/>
      </w:pPr>
      <w:r>
        <w:rPr>
          <w:rFonts w:ascii="Arial" w:hAnsi="Arial"/>
          <w:sz w:val="22"/>
        </w:rPr>
        <w:t>much more accurate in prediction is the model.</w:t>
      </w:r>
    </w:p>
    <w:p>
      <w:pPr>
        <w:spacing w:after="0"/>
      </w:pPr>
    </w:p>
    <w:p>
      <w:pPr>
        <w:spacing w:after="0"/>
      </w:pPr>
      <w:r>
        <w:rPr>
          <w:rFonts w:ascii="Arial" w:hAnsi="Arial"/>
          <w:b/>
          <w:sz w:val="22"/>
        </w:rPr>
        <w:t xml:space="preserve">Alex Gates  </w:t>
      </w:r>
      <w:r>
        <w:rPr>
          <w:rFonts w:ascii="Arial" w:hAnsi="Arial"/>
          <w:color w:val="5D7284"/>
          <w:sz w:val="22"/>
        </w:rPr>
        <w:t>07:02</w:t>
      </w:r>
    </w:p>
    <w:p>
      <w:pPr>
        <w:spacing w:after="0"/>
      </w:pPr>
      <w:r>
        <w:rPr>
          <w:rFonts w:ascii="Arial" w:hAnsi="Arial"/>
          <w:sz w:val="22"/>
        </w:rPr>
        <w:t>That's another way of framing.</w:t>
      </w:r>
    </w:p>
    <w:p>
      <w:pPr>
        <w:spacing w:after="0"/>
      </w:pPr>
    </w:p>
    <w:p>
      <w:pPr>
        <w:spacing w:after="0"/>
      </w:pPr>
      <w:r>
        <w:rPr>
          <w:rFonts w:ascii="Arial" w:hAnsi="Arial"/>
          <w:b/>
          <w:sz w:val="22"/>
        </w:rPr>
        <w:t xml:space="preserve">Charles Levine  </w:t>
      </w:r>
      <w:r>
        <w:rPr>
          <w:rFonts w:ascii="Arial" w:hAnsi="Arial"/>
          <w:color w:val="5D7284"/>
          <w:sz w:val="22"/>
        </w:rPr>
        <w:t>07:03</w:t>
      </w:r>
    </w:p>
    <w:p>
      <w:pPr>
        <w:spacing w:after="0"/>
      </w:pPr>
      <w:r>
        <w:rPr>
          <w:rFonts w:ascii="Arial" w:hAnsi="Arial"/>
          <w:sz w:val="22"/>
        </w:rPr>
        <w:t>Okay. Okay.</w:t>
      </w:r>
    </w:p>
    <w:p>
      <w:pPr>
        <w:spacing w:after="0"/>
      </w:pPr>
    </w:p>
    <w:p>
      <w:pPr>
        <w:spacing w:after="0"/>
      </w:pPr>
      <w:r>
        <w:rPr>
          <w:rFonts w:ascii="Arial" w:hAnsi="Arial"/>
          <w:b/>
          <w:sz w:val="22"/>
        </w:rPr>
        <w:t xml:space="preserve">Alex Gates  </w:t>
      </w:r>
      <w:r>
        <w:rPr>
          <w:rFonts w:ascii="Arial" w:hAnsi="Arial"/>
          <w:color w:val="5D7284"/>
          <w:sz w:val="22"/>
        </w:rPr>
        <w:t>07:05</w:t>
      </w:r>
    </w:p>
    <w:p>
      <w:pPr>
        <w:spacing w:after="0"/>
      </w:pPr>
      <w:r>
        <w:rPr>
          <w:rFonts w:ascii="Arial" w:hAnsi="Arial"/>
          <w:sz w:val="22"/>
        </w:rPr>
        <w:t>By including roster effect effects, than if you just relied on knowing ability.</w:t>
      </w:r>
    </w:p>
    <w:p>
      <w:pPr>
        <w:spacing w:after="0"/>
      </w:pPr>
    </w:p>
    <w:p>
      <w:pPr>
        <w:spacing w:after="0"/>
      </w:pPr>
      <w:r>
        <w:rPr>
          <w:rFonts w:ascii="Arial" w:hAnsi="Arial"/>
          <w:b/>
          <w:sz w:val="22"/>
        </w:rPr>
        <w:t xml:space="preserve">Charles Levine  </w:t>
      </w:r>
      <w:r>
        <w:rPr>
          <w:rFonts w:ascii="Arial" w:hAnsi="Arial"/>
          <w:color w:val="5D7284"/>
          <w:sz w:val="22"/>
        </w:rPr>
        <w:t>07:12</w:t>
      </w:r>
    </w:p>
    <w:p>
      <w:pPr>
        <w:spacing w:after="0"/>
      </w:pPr>
      <w:r>
        <w:rPr>
          <w:rFonts w:ascii="Arial" w:hAnsi="Arial"/>
          <w:sz w:val="22"/>
        </w:rPr>
        <w:t>Now I got it. I understand.</w:t>
      </w:r>
    </w:p>
    <w:p>
      <w:pPr>
        <w:spacing w:after="0"/>
      </w:pPr>
    </w:p>
    <w:p>
      <w:pPr>
        <w:spacing w:after="0"/>
      </w:pPr>
      <w:r>
        <w:rPr>
          <w:rFonts w:ascii="Arial" w:hAnsi="Arial"/>
          <w:b/>
          <w:sz w:val="22"/>
        </w:rPr>
        <w:t xml:space="preserve">Alex Gates  </w:t>
      </w:r>
      <w:r>
        <w:rPr>
          <w:rFonts w:ascii="Arial" w:hAnsi="Arial"/>
          <w:color w:val="5D7284"/>
          <w:sz w:val="22"/>
        </w:rPr>
        <w:t>07:15</w:t>
      </w:r>
    </w:p>
    <w:p>
      <w:pPr>
        <w:spacing w:after="0"/>
      </w:pPr>
      <w:r>
        <w:rPr>
          <w:rFonts w:ascii="Arial" w:hAnsi="Arial"/>
          <w:sz w:val="22"/>
        </w:rPr>
        <w:t>That's what I'm interested in, and I think my suspicion is that the effects, maybe for the model overall is probably about the same, but you're gonna have ability-dependent error, and I think for the best people, you're gonna do substantially better knowing the ostrac effects. So the error is gonna be biggest at the top,</w:t>
      </w:r>
    </w:p>
    <w:p>
      <w:pPr>
        <w:spacing w:after="0"/>
      </w:pPr>
    </w:p>
    <w:p>
      <w:pPr>
        <w:spacing w:after="0"/>
      </w:pPr>
      <w:r>
        <w:rPr>
          <w:rFonts w:ascii="Arial" w:hAnsi="Arial"/>
          <w:b/>
          <w:sz w:val="22"/>
        </w:rPr>
        <w:t xml:space="preserve">Charles Levine  </w:t>
      </w:r>
      <w:r>
        <w:rPr>
          <w:rFonts w:ascii="Arial" w:hAnsi="Arial"/>
          <w:color w:val="5D7284"/>
          <w:sz w:val="22"/>
        </w:rPr>
        <w:t>07:38</w:t>
      </w:r>
    </w:p>
    <w:p>
      <w:pPr>
        <w:spacing w:after="0"/>
      </w:pPr>
      <w:r>
        <w:rPr>
          <w:rFonts w:ascii="Arial" w:hAnsi="Arial"/>
          <w:sz w:val="22"/>
        </w:rPr>
        <w:t>and it's all and and it also depends upon big lambda, the carrying capacity, right? Right. If you've got very few slots, like you do in the NBA draft,</w:t>
      </w:r>
    </w:p>
    <w:p>
      <w:pPr>
        <w:spacing w:after="0"/>
      </w:pPr>
    </w:p>
    <w:p>
      <w:pPr>
        <w:spacing w:after="0"/>
      </w:pPr>
      <w:r>
        <w:rPr>
          <w:rFonts w:ascii="Arial" w:hAnsi="Arial"/>
          <w:b/>
          <w:sz w:val="22"/>
        </w:rPr>
        <w:t xml:space="preserve">Alex Gates  </w:t>
      </w:r>
      <w:r>
        <w:rPr>
          <w:rFonts w:ascii="Arial" w:hAnsi="Arial"/>
          <w:color w:val="5D7284"/>
          <w:sz w:val="22"/>
        </w:rPr>
        <w:t>07:48</w:t>
      </w:r>
    </w:p>
    <w:p>
      <w:pPr>
        <w:spacing w:after="0"/>
      </w:pPr>
      <w:r>
        <w:rPr>
          <w:rFonts w:ascii="Arial" w:hAnsi="Arial"/>
          <w:sz w:val="22"/>
        </w:rPr>
        <w:t>that's true.</w:t>
      </w:r>
    </w:p>
    <w:p>
      <w:pPr>
        <w:spacing w:after="0"/>
      </w:pPr>
    </w:p>
    <w:p>
      <w:pPr>
        <w:spacing w:after="0"/>
      </w:pPr>
      <w:r>
        <w:rPr>
          <w:rFonts w:ascii="Arial" w:hAnsi="Arial"/>
          <w:b/>
          <w:sz w:val="22"/>
        </w:rPr>
        <w:t xml:space="preserve">Charles Levine  </w:t>
      </w:r>
      <w:r>
        <w:rPr>
          <w:rFonts w:ascii="Arial" w:hAnsi="Arial"/>
          <w:color w:val="5D7284"/>
          <w:sz w:val="22"/>
        </w:rPr>
        <w:t>07:48</w:t>
      </w:r>
    </w:p>
    <w:p>
      <w:pPr>
        <w:spacing w:after="0"/>
      </w:pPr>
      <w:r>
        <w:rPr>
          <w:rFonts w:ascii="Arial" w:hAnsi="Arial"/>
          <w:sz w:val="22"/>
        </w:rPr>
        <w:t>It could really crush you. You only have 60 slots for the whole NCAA. Then, then</w:t>
      </w:r>
    </w:p>
    <w:p>
      <w:pPr>
        <w:spacing w:after="0"/>
      </w:pPr>
    </w:p>
    <w:p>
      <w:pPr>
        <w:spacing w:after="0"/>
      </w:pPr>
      <w:r>
        <w:rPr>
          <w:rFonts w:ascii="Arial" w:hAnsi="Arial"/>
          <w:b/>
          <w:sz w:val="22"/>
        </w:rPr>
        <w:t xml:space="preserve">Alex Gates  </w:t>
      </w:r>
      <w:r>
        <w:rPr>
          <w:rFonts w:ascii="Arial" w:hAnsi="Arial"/>
          <w:color w:val="5D7284"/>
          <w:sz w:val="22"/>
        </w:rPr>
        <w:t>07:52</w:t>
      </w:r>
    </w:p>
    <w:p>
      <w:pPr>
        <w:spacing w:after="0"/>
      </w:pPr>
      <w:r>
        <w:rPr>
          <w:rFonts w:ascii="Arial" w:hAnsi="Arial"/>
          <w:sz w:val="22"/>
        </w:rPr>
        <w:t>it could really be a driving effect. And so, under what conditions is it a big effect?</w:t>
      </w:r>
    </w:p>
    <w:p>
      <w:pPr>
        <w:spacing w:after="0"/>
      </w:pPr>
    </w:p>
    <w:p>
      <w:pPr>
        <w:spacing w:after="0"/>
      </w:pPr>
      <w:r>
        <w:rPr>
          <w:rFonts w:ascii="Arial" w:hAnsi="Arial"/>
          <w:b/>
          <w:sz w:val="22"/>
        </w:rPr>
        <w:t xml:space="preserve">Speaker 1  </w:t>
      </w:r>
      <w:r>
        <w:rPr>
          <w:rFonts w:ascii="Arial" w:hAnsi="Arial"/>
          <w:color w:val="5D7284"/>
          <w:sz w:val="22"/>
        </w:rPr>
        <w:t>07:59</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07:59</w:t>
      </w:r>
    </w:p>
    <w:p>
      <w:pPr>
        <w:spacing w:after="0"/>
      </w:pPr>
      <w:r>
        <w:rPr>
          <w:rFonts w:ascii="Arial" w:hAnsi="Arial"/>
          <w:sz w:val="22"/>
        </w:rPr>
        <w:t>How big of an effect, is it? Yeah,</w:t>
      </w:r>
    </w:p>
    <w:p>
      <w:pPr>
        <w:spacing w:after="0"/>
      </w:pPr>
    </w:p>
    <w:p>
      <w:pPr>
        <w:spacing w:after="0"/>
      </w:pPr>
      <w:r>
        <w:rPr>
          <w:rFonts w:ascii="Arial" w:hAnsi="Arial"/>
          <w:b/>
          <w:sz w:val="22"/>
        </w:rPr>
        <w:t xml:space="preserve">Speaker 2  </w:t>
      </w:r>
      <w:r>
        <w:rPr>
          <w:rFonts w:ascii="Arial" w:hAnsi="Arial"/>
          <w:color w:val="5D7284"/>
          <w:sz w:val="22"/>
        </w:rPr>
        <w:t>08:01</w:t>
      </w:r>
    </w:p>
    <w:p>
      <w:pPr>
        <w:spacing w:after="0"/>
      </w:pPr>
      <w:r>
        <w:rPr>
          <w:rFonts w:ascii="Arial" w:hAnsi="Arial"/>
          <w:sz w:val="22"/>
        </w:rPr>
        <w:t>is</w:t>
      </w:r>
    </w:p>
    <w:p>
      <w:pPr>
        <w:spacing w:after="0"/>
      </w:pPr>
    </w:p>
    <w:p>
      <w:pPr>
        <w:spacing w:after="0"/>
      </w:pPr>
      <w:r>
        <w:rPr>
          <w:rFonts w:ascii="Arial" w:hAnsi="Arial"/>
          <w:b/>
          <w:sz w:val="22"/>
        </w:rPr>
        <w:t xml:space="preserve">Alex Gates  </w:t>
      </w:r>
      <w:r>
        <w:rPr>
          <w:rFonts w:ascii="Arial" w:hAnsi="Arial"/>
          <w:color w:val="5D7284"/>
          <w:sz w:val="22"/>
        </w:rPr>
        <w:t>08:01</w:t>
      </w:r>
    </w:p>
    <w:p>
      <w:pPr>
        <w:spacing w:after="0"/>
      </w:pPr>
      <w:r>
        <w:rPr>
          <w:rFonts w:ascii="Arial" w:hAnsi="Arial"/>
          <w:sz w:val="22"/>
        </w:rPr>
        <w:t>an important thing for us to be able to articulate, not just measure it.</w:t>
      </w:r>
    </w:p>
    <w:p>
      <w:pPr>
        <w:spacing w:after="0"/>
      </w:pPr>
    </w:p>
    <w:p>
      <w:pPr>
        <w:spacing w:after="0"/>
      </w:pPr>
      <w:r>
        <w:rPr>
          <w:rFonts w:ascii="Arial" w:hAnsi="Arial"/>
          <w:b/>
          <w:sz w:val="22"/>
        </w:rPr>
        <w:t xml:space="preserve">Charles Levine  </w:t>
      </w:r>
      <w:r>
        <w:rPr>
          <w:rFonts w:ascii="Arial" w:hAnsi="Arial"/>
          <w:color w:val="5D7284"/>
          <w:sz w:val="22"/>
        </w:rPr>
        <w:t>08:04</w:t>
      </w:r>
    </w:p>
    <w:p>
      <w:pPr>
        <w:spacing w:after="0"/>
      </w:pPr>
      <w:r>
        <w:rPr>
          <w:rFonts w:ascii="Arial" w:hAnsi="Arial"/>
          <w:sz w:val="22"/>
        </w:rPr>
        <w:t>Yeah. Okay.</w:t>
      </w:r>
    </w:p>
    <w:p>
      <w:pPr>
        <w:spacing w:after="0"/>
      </w:pPr>
    </w:p>
    <w:p>
      <w:pPr>
        <w:spacing w:after="0"/>
      </w:pPr>
      <w:r>
        <w:rPr>
          <w:rFonts w:ascii="Arial" w:hAnsi="Arial"/>
          <w:b/>
          <w:sz w:val="22"/>
        </w:rPr>
        <w:t xml:space="preserve">Alex Gates  </w:t>
      </w:r>
      <w:r>
        <w:rPr>
          <w:rFonts w:ascii="Arial" w:hAnsi="Arial"/>
          <w:color w:val="5D7284"/>
          <w:sz w:val="22"/>
        </w:rPr>
        <w:t>08:07</w:t>
      </w:r>
    </w:p>
    <w:p>
      <w:pPr>
        <w:spacing w:after="0"/>
      </w:pPr>
      <w:r>
        <w:rPr>
          <w:rFonts w:ascii="Arial" w:hAnsi="Arial"/>
          <w:sz w:val="22"/>
        </w:rPr>
        <w:t>And I don't care how we do that. Yeah. This model or other ways. Got it. There, there are lots of different. Sure, sure.</w:t>
      </w:r>
    </w:p>
    <w:p>
      <w:pPr>
        <w:spacing w:after="0"/>
      </w:pPr>
    </w:p>
    <w:p>
      <w:pPr>
        <w:spacing w:after="0"/>
      </w:pPr>
      <w:r>
        <w:rPr>
          <w:rFonts w:ascii="Arial" w:hAnsi="Arial"/>
          <w:b/>
          <w:sz w:val="22"/>
        </w:rPr>
        <w:t xml:space="preserve">Charles Levine  </w:t>
      </w:r>
      <w:r>
        <w:rPr>
          <w:rFonts w:ascii="Arial" w:hAnsi="Arial"/>
          <w:color w:val="5D7284"/>
          <w:sz w:val="22"/>
        </w:rPr>
        <w:t>08:12</w:t>
      </w:r>
    </w:p>
    <w:p>
      <w:pPr>
        <w:spacing w:after="0"/>
      </w:pPr>
      <w:r>
        <w:rPr>
          <w:rFonts w:ascii="Arial" w:hAnsi="Arial"/>
          <w:sz w:val="22"/>
        </w:rPr>
        <w:t>Okay. Now I'll tell you the thing I thought of.</w:t>
      </w:r>
    </w:p>
    <w:p>
      <w:pPr>
        <w:spacing w:after="0"/>
      </w:pPr>
    </w:p>
    <w:p>
      <w:pPr>
        <w:spacing w:after="0"/>
      </w:pPr>
      <w:r>
        <w:rPr>
          <w:rFonts w:ascii="Arial" w:hAnsi="Arial"/>
          <w:b/>
          <w:sz w:val="22"/>
        </w:rPr>
        <w:t xml:space="preserve">Alex Gates  </w:t>
      </w:r>
      <w:r>
        <w:rPr>
          <w:rFonts w:ascii="Arial" w:hAnsi="Arial"/>
          <w:color w:val="5D7284"/>
          <w:sz w:val="22"/>
        </w:rPr>
        <w:t>08:16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08:18</w:t>
      </w:r>
    </w:p>
    <w:p>
      <w:pPr>
        <w:spacing w:after="0"/>
      </w:pPr>
      <w:r>
        <w:rPr>
          <w:rFonts w:ascii="Arial" w:hAnsi="Arial"/>
          <w:sz w:val="22"/>
        </w:rPr>
        <w:t>Oh man. So you have a certain certain ability, and you end up on this team, right? Some people with great ability are going to go to a team with great players, and they're going to be great there. Other people aren't going to be as great there. Is it a measure of now? We've got a measure of your team play. What's your play well with others' ability? What's your ability to? You know what I'm saying? Are you just an individual staying an individual? Are you a team player where people are going to have your you know when you when you make mistakes, people will have your back, and when you do you know what I'm saying? Some people are sting as a notoriously non-team player asshole. No, no,</w:t>
      </w:r>
    </w:p>
    <w:p>
      <w:pPr>
        <w:spacing w:after="0"/>
      </w:pPr>
    </w:p>
    <w:p>
      <w:pPr>
        <w:spacing w:after="0"/>
      </w:pPr>
      <w:r>
        <w:rPr>
          <w:rFonts w:ascii="Arial" w:hAnsi="Arial"/>
          <w:b/>
          <w:sz w:val="22"/>
        </w:rPr>
        <w:t xml:space="preserve">Alex Gates  </w:t>
      </w:r>
      <w:r>
        <w:rPr>
          <w:rFonts w:ascii="Arial" w:hAnsi="Arial"/>
          <w:color w:val="5D7284"/>
          <w:sz w:val="22"/>
        </w:rPr>
        <w:t>09:04</w:t>
      </w:r>
    </w:p>
    <w:p>
      <w:pPr>
        <w:spacing w:after="0"/>
      </w:pPr>
      <w:r>
        <w:rPr>
          <w:rFonts w:ascii="Arial" w:hAnsi="Arial"/>
          <w:sz w:val="22"/>
        </w:rPr>
        <w:t>I know the effect that you're thinking about. I don't know if we have a measure of that yet, because there's still too many other confounders that could also be there at the same time.</w:t>
      </w:r>
    </w:p>
    <w:p>
      <w:pPr>
        <w:spacing w:after="0"/>
      </w:pPr>
    </w:p>
    <w:p>
      <w:pPr>
        <w:spacing w:after="0"/>
      </w:pPr>
      <w:r>
        <w:rPr>
          <w:rFonts w:ascii="Arial" w:hAnsi="Arial"/>
          <w:b/>
          <w:sz w:val="22"/>
        </w:rPr>
        <w:t xml:space="preserve">Charles Levine  </w:t>
      </w:r>
      <w:r>
        <w:rPr>
          <w:rFonts w:ascii="Arial" w:hAnsi="Arial"/>
          <w:color w:val="5D7284"/>
          <w:sz w:val="22"/>
        </w:rPr>
        <w:t>09:12</w:t>
      </w:r>
    </w:p>
    <w:p>
      <w:pPr>
        <w:spacing w:after="0"/>
      </w:pPr>
      <w:r>
        <w:rPr>
          <w:rFonts w:ascii="Arial" w:hAnsi="Arial"/>
          <w:sz w:val="22"/>
        </w:rPr>
        <w:t>That's what it's making me think of.</w:t>
      </w:r>
    </w:p>
    <w:p>
      <w:pPr>
        <w:spacing w:after="0"/>
      </w:pPr>
    </w:p>
    <w:p>
      <w:pPr>
        <w:spacing w:after="0"/>
      </w:pPr>
      <w:r>
        <w:rPr>
          <w:rFonts w:ascii="Arial" w:hAnsi="Arial"/>
          <w:b/>
          <w:sz w:val="22"/>
        </w:rPr>
        <w:t xml:space="preserve">Alex Gates  </w:t>
      </w:r>
      <w:r>
        <w:rPr>
          <w:rFonts w:ascii="Arial" w:hAnsi="Arial"/>
          <w:color w:val="5D7284"/>
          <w:sz w:val="22"/>
        </w:rPr>
        <w:t>09:14</w:t>
      </w:r>
    </w:p>
    <w:p>
      <w:pPr>
        <w:spacing w:after="0"/>
      </w:pPr>
      <w:r>
        <w:rPr>
          <w:rFonts w:ascii="Arial" w:hAnsi="Arial"/>
          <w:sz w:val="22"/>
        </w:rPr>
        <w:t>But I like.</w:t>
      </w:r>
    </w:p>
    <w:p>
      <w:pPr>
        <w:spacing w:after="0"/>
      </w:pPr>
    </w:p>
    <w:p>
      <w:pPr>
        <w:spacing w:after="0"/>
      </w:pPr>
      <w:r>
        <w:rPr>
          <w:rFonts w:ascii="Arial" w:hAnsi="Arial"/>
          <w:b/>
          <w:sz w:val="22"/>
        </w:rPr>
        <w:t xml:space="preserve">Charles Levine  </w:t>
      </w:r>
      <w:r>
        <w:rPr>
          <w:rFonts w:ascii="Arial" w:hAnsi="Arial"/>
          <w:color w:val="5D7284"/>
          <w:sz w:val="22"/>
        </w:rPr>
        <w:t>09:15</w:t>
      </w:r>
    </w:p>
    <w:p>
      <w:pPr>
        <w:spacing w:after="0"/>
      </w:pPr>
      <w:r>
        <w:rPr>
          <w:rFonts w:ascii="Arial" w:hAnsi="Arial"/>
          <w:sz w:val="22"/>
        </w:rPr>
        <w:t>I just wanted to mention it because that might be something you thought was interesting.</w:t>
      </w:r>
    </w:p>
    <w:p>
      <w:pPr>
        <w:spacing w:after="0"/>
      </w:pPr>
    </w:p>
    <w:p>
      <w:pPr>
        <w:spacing w:after="0"/>
      </w:pPr>
      <w:r>
        <w:rPr>
          <w:rFonts w:ascii="Arial" w:hAnsi="Arial"/>
          <w:b/>
          <w:sz w:val="22"/>
        </w:rPr>
        <w:t xml:space="preserve">Alex Gates  </w:t>
      </w:r>
      <w:r>
        <w:rPr>
          <w:rFonts w:ascii="Arial" w:hAnsi="Arial"/>
          <w:color w:val="5D7284"/>
          <w:sz w:val="22"/>
        </w:rPr>
        <w:t>09:17</w:t>
      </w:r>
    </w:p>
    <w:p>
      <w:pPr>
        <w:spacing w:after="0"/>
      </w:pPr>
      <w:r>
        <w:rPr>
          <w:rFonts w:ascii="Arial" w:hAnsi="Arial"/>
          <w:sz w:val="22"/>
        </w:rPr>
        <w:t>Yeah, if we can do that, then that would be really cool if you can actually. Is this London?</w:t>
      </w:r>
    </w:p>
    <w:p>
      <w:pPr>
        <w:spacing w:after="0"/>
      </w:pPr>
    </w:p>
    <w:p>
      <w:pPr>
        <w:spacing w:after="0"/>
      </w:pPr>
      <w:r>
        <w:rPr>
          <w:rFonts w:ascii="Arial" w:hAnsi="Arial"/>
          <w:b/>
          <w:sz w:val="22"/>
        </w:rPr>
        <w:t xml:space="preserve">Charles Levine  </w:t>
      </w:r>
      <w:r>
        <w:rPr>
          <w:rFonts w:ascii="Arial" w:hAnsi="Arial"/>
          <w:color w:val="5D7284"/>
          <w:sz w:val="22"/>
        </w:rPr>
        <w:t>09:25</w:t>
      </w:r>
    </w:p>
    <w:p>
      <w:pPr>
        <w:spacing w:after="0"/>
      </w:pPr>
      <w:r>
        <w:rPr>
          <w:rFonts w:ascii="Arial" w:hAnsi="Arial"/>
          <w:sz w:val="22"/>
        </w:rPr>
        <w:t>Yeah, I believe it is. Yeah, I think we've already passed the space, the carousel.</w:t>
      </w:r>
    </w:p>
    <w:p>
      <w:pPr>
        <w:spacing w:after="0"/>
      </w:pPr>
    </w:p>
    <w:p>
      <w:pPr>
        <w:spacing w:after="0"/>
      </w:pPr>
      <w:r>
        <w:rPr>
          <w:rFonts w:ascii="Arial" w:hAnsi="Arial"/>
          <w:b/>
          <w:sz w:val="22"/>
        </w:rPr>
        <w:t xml:space="preserve">Alex Gates  </w:t>
      </w:r>
      <w:r>
        <w:rPr>
          <w:rFonts w:ascii="Arial" w:hAnsi="Arial"/>
          <w:color w:val="5D7284"/>
          <w:sz w:val="22"/>
        </w:rPr>
        <w:t>09:32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09:37</w:t>
      </w:r>
    </w:p>
    <w:p>
      <w:pPr>
        <w:spacing w:after="0"/>
      </w:pPr>
      <w:r>
        <w:rPr>
          <w:rFonts w:ascii="Arial" w:hAnsi="Arial"/>
          <w:sz w:val="22"/>
        </w:rPr>
        <w:t>I can see for sure by. I can't read that. Can you read it?</w:t>
      </w:r>
    </w:p>
    <w:p>
      <w:pPr>
        <w:spacing w:after="0"/>
      </w:pPr>
    </w:p>
    <w:p>
      <w:pPr>
        <w:spacing w:after="0"/>
      </w:pPr>
      <w:r>
        <w:rPr>
          <w:rFonts w:ascii="Arial" w:hAnsi="Arial"/>
          <w:b/>
          <w:sz w:val="22"/>
        </w:rPr>
        <w:t xml:space="preserve">Alex Gates  </w:t>
      </w:r>
      <w:r>
        <w:rPr>
          <w:rFonts w:ascii="Arial" w:hAnsi="Arial"/>
          <w:color w:val="5D7284"/>
          <w:sz w:val="22"/>
        </w:rPr>
        <w:t>09:47</w:t>
      </w:r>
    </w:p>
    <w:p>
      <w:pPr>
        <w:spacing w:after="0"/>
      </w:pPr>
      <w:r>
        <w:rPr>
          <w:rFonts w:ascii="Arial" w:hAnsi="Arial"/>
          <w:sz w:val="22"/>
        </w:rPr>
        <w:t>Arizona. Ah, that's not. Yeah. Oh, sorry.</w:t>
      </w:r>
    </w:p>
    <w:p>
      <w:pPr>
        <w:spacing w:after="0"/>
      </w:pPr>
    </w:p>
    <w:p>
      <w:pPr>
        <w:spacing w:after="0"/>
      </w:pPr>
      <w:r>
        <w:rPr>
          <w:rFonts w:ascii="Arial" w:hAnsi="Arial"/>
          <w:b/>
          <w:sz w:val="22"/>
        </w:rPr>
        <w:t xml:space="preserve">Charles Levine  </w:t>
      </w:r>
      <w:r>
        <w:rPr>
          <w:rFonts w:ascii="Arial" w:hAnsi="Arial"/>
          <w:color w:val="5D7284"/>
          <w:sz w:val="22"/>
        </w:rPr>
        <w:t>09:51</w:t>
      </w:r>
    </w:p>
    <w:p>
      <w:pPr>
        <w:spacing w:after="0"/>
      </w:pPr>
      <w:r>
        <w:rPr>
          <w:rFonts w:ascii="Arial" w:hAnsi="Arial"/>
          <w:sz w:val="22"/>
        </w:rPr>
        <w:t>Yeah. Usually, you just I just tap something. I've seen it before at home. I think it's it's an apple. I think it's lemon.</w:t>
      </w:r>
    </w:p>
    <w:p>
      <w:pPr>
        <w:spacing w:after="0"/>
      </w:pPr>
    </w:p>
    <w:p>
      <w:pPr>
        <w:spacing w:after="0"/>
      </w:pPr>
      <w:r>
        <w:rPr>
          <w:rFonts w:ascii="Arial" w:hAnsi="Arial"/>
          <w:b/>
          <w:sz w:val="22"/>
        </w:rPr>
        <w:t xml:space="preserve">Alex Gates  </w:t>
      </w:r>
      <w:r>
        <w:rPr>
          <w:rFonts w:ascii="Arial" w:hAnsi="Arial"/>
          <w:color w:val="5D7284"/>
          <w:sz w:val="22"/>
        </w:rPr>
        <w:t>09:59</w:t>
      </w:r>
    </w:p>
    <w:p>
      <w:pPr>
        <w:spacing w:after="0"/>
      </w:pPr>
      <w:r>
        <w:rPr>
          <w:rFonts w:ascii="Arial" w:hAnsi="Arial"/>
          <w:sz w:val="22"/>
        </w:rPr>
        <w:t>Anyway.</w:t>
      </w:r>
    </w:p>
    <w:p>
      <w:pPr>
        <w:spacing w:after="0"/>
      </w:pPr>
    </w:p>
    <w:p>
      <w:pPr>
        <w:spacing w:after="0"/>
      </w:pPr>
      <w:r>
        <w:rPr>
          <w:rFonts w:ascii="Arial" w:hAnsi="Arial"/>
          <w:b/>
          <w:sz w:val="22"/>
        </w:rPr>
        <w:t xml:space="preserve">Charles Levine  </w:t>
      </w:r>
      <w:r>
        <w:rPr>
          <w:rFonts w:ascii="Arial" w:hAnsi="Arial"/>
          <w:color w:val="5D7284"/>
          <w:sz w:val="22"/>
        </w:rPr>
        <w:t>10:01</w:t>
      </w:r>
    </w:p>
    <w:p>
      <w:pPr>
        <w:spacing w:after="0"/>
      </w:pPr>
      <w:r>
        <w:rPr>
          <w:rFonts w:ascii="Arial" w:hAnsi="Arial"/>
          <w:sz w:val="22"/>
        </w:rPr>
        <w:t>I am. I will. I just wrote the. I've just put those two things we just talked about in there, and I'm going to put this third in there while I'm at it. Thank you. Oh, actually, that's that's good. That's good. Yes, sir. P. P.</w:t>
      </w:r>
    </w:p>
    <w:p>
      <w:pPr>
        <w:spacing w:after="0"/>
      </w:pPr>
    </w:p>
    <w:p>
      <w:pPr>
        <w:spacing w:after="0"/>
      </w:pPr>
      <w:r>
        <w:rPr>
          <w:rFonts w:ascii="Arial" w:hAnsi="Arial"/>
          <w:b/>
          <w:sz w:val="22"/>
        </w:rPr>
        <w:t xml:space="preserve">Speaker 1  </w:t>
      </w:r>
      <w:r>
        <w:rPr>
          <w:rFonts w:ascii="Arial" w:hAnsi="Arial"/>
          <w:color w:val="5D7284"/>
          <w:sz w:val="22"/>
        </w:rPr>
        <w:t>18:17</w:t>
      </w:r>
    </w:p>
    <w:p>
      <w:pPr>
        <w:spacing w:after="0"/>
      </w:pPr>
      <w:r>
        <w:rPr>
          <w:rFonts w:ascii="Arial" w:hAnsi="Arial"/>
          <w:sz w:val="22"/>
        </w:rPr>
        <w:t>Would be my last name, Kristin, and then 6.88. also general. All the tap. Okay. Oh, okay, okay, great. Thank you so</w:t>
      </w:r>
    </w:p>
    <w:p>
      <w:pPr>
        <w:spacing w:after="0"/>
      </w:pPr>
    </w:p>
    <w:p>
      <w:pPr>
        <w:spacing w:after="0"/>
      </w:pPr>
      <w:r>
        <w:rPr>
          <w:rFonts w:ascii="Arial" w:hAnsi="Arial"/>
          <w:color w:val="5D7284"/>
          <w:sz w:val="22"/>
        </w:rPr>
        <w:t>19:50</w:t>
      </w:r>
    </w:p>
    <w:p>
      <w:pPr>
        <w:spacing w:after="0"/>
      </w:pPr>
      <w:r>
        <w:rPr>
          <w:rFonts w:ascii="Arial" w:hAnsi="Arial"/>
          <w:sz w:val="22"/>
        </w:rPr>
        <w:t>much.</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