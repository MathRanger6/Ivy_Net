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20261022_lab_brief_feedback</w:t>
      </w:r>
    </w:p>
    <w:p>
      <w:r>
        <w:rPr>
          <w:rFonts w:ascii="Arial" w:hAnsi="Arial"/>
          <w:color w:val="4F6880"/>
          <w:sz w:val="22"/>
        </w:rPr>
        <w:t>Fri, Oct 23, 2026 9:55AM • 9:35</w:t>
      </w:r>
    </w:p>
    <w:p>
      <w:pPr>
        <w:spacing w:before="440" w:after="0"/>
      </w:pPr>
      <w:r>
        <w:rPr>
          <w:rFonts w:ascii="Arial" w:hAnsi="Arial"/>
          <w:b/>
          <w:color w:val="4F6880"/>
          <w:sz w:val="22"/>
        </w:rPr>
        <w:t>SUMMARY KEYWORDS</w:t>
      </w:r>
    </w:p>
    <w:p>
      <w:r>
        <w:rPr>
          <w:rFonts w:ascii="Arial" w:hAnsi="Arial"/>
          <w:color w:val="4F6880"/>
          <w:sz w:val="22"/>
        </w:rPr>
        <w:t>Dissertation defense, Model introduction, Academic narrative, Data export, Data release, Data obfuscation, Hashing algorithm, Adjacency matrices, Performance metric, Reproducible results, De-identified data, Privacy concerns, Research methodology, Storytelling mastery, Data security</w:t>
      </w:r>
    </w:p>
    <w:p>
      <w:pPr>
        <w:spacing w:before="440" w:after="0"/>
      </w:pPr>
      <w:r>
        <w:rPr>
          <w:rFonts w:ascii="Arial" w:hAnsi="Arial"/>
          <w:b/>
          <w:color w:val="4F6880"/>
          <w:sz w:val="22"/>
        </w:rPr>
        <w:t>SPEAKERS</w:t>
      </w:r>
    </w:p>
    <w:p>
      <w:r>
        <w:rPr>
          <w:rFonts w:ascii="Arial" w:hAnsi="Arial"/>
          <w:color w:val="4F6880"/>
          <w:sz w:val="22"/>
        </w:rPr>
        <w:t>Alex Gates, Speaker 1, Charles Levine</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Hear that!</w:t>
      </w:r>
    </w:p>
    <w:p>
      <w:pPr>
        <w:spacing w:after="0"/>
      </w:pPr>
    </w:p>
    <w:p>
      <w:pPr>
        <w:spacing w:after="0"/>
      </w:pPr>
      <w:r>
        <w:rPr>
          <w:rFonts w:ascii="Arial" w:hAnsi="Arial"/>
          <w:b/>
          <w:sz w:val="22"/>
        </w:rPr>
        <w:t xml:space="preserve">Alex Gates  </w:t>
      </w:r>
      <w:r>
        <w:rPr>
          <w:rFonts w:ascii="Arial" w:hAnsi="Arial"/>
          <w:color w:val="5D7284"/>
          <w:sz w:val="22"/>
        </w:rPr>
        <w:t>00:01</w:t>
      </w:r>
    </w:p>
    <w:p>
      <w:pPr>
        <w:spacing w:after="0"/>
      </w:pPr>
      <w:r>
        <w:rPr>
          <w:rFonts w:ascii="Arial" w:hAnsi="Arial"/>
          <w:sz w:val="22"/>
        </w:rPr>
        <w:t>Great job. I think it was a really nice introduction to the model. The biggest thing that's going to have to change between this version and your dissertation version is that this was all just introducing the model without any of the why should I care and where the analysis leads me, and you need that integrated in. And so the challenge is going to be, you have to condense this to like a quarter of the size to do the same material, and then we need a lot more of why and how does the model influence what we're doing, and why how we're fitting it and where like, what do we learn by using it? And a lot less on these are like you don't need to introduce Gibb sampling to Lazlo and and Alex right for that it's</w:t>
      </w:r>
    </w:p>
    <w:p>
      <w:pPr>
        <w:spacing w:after="0"/>
      </w:pPr>
    </w:p>
    <w:p>
      <w:pPr>
        <w:spacing w:after="0"/>
      </w:pPr>
      <w:r>
        <w:rPr>
          <w:rFonts w:ascii="Arial" w:hAnsi="Arial"/>
          <w:b/>
          <w:sz w:val="22"/>
        </w:rPr>
        <w:t xml:space="preserve">Charles Levine  </w:t>
      </w:r>
      <w:r>
        <w:rPr>
          <w:rFonts w:ascii="Arial" w:hAnsi="Arial"/>
          <w:color w:val="5D7284"/>
          <w:sz w:val="22"/>
        </w:rPr>
        <w:t>00:53</w:t>
      </w:r>
    </w:p>
    <w:p>
      <w:pPr>
        <w:spacing w:after="0"/>
      </w:pPr>
      <w:r>
        <w:rPr>
          <w:rFonts w:ascii="Arial" w:hAnsi="Arial"/>
          <w:sz w:val="22"/>
        </w:rPr>
        <w:t>we'll use Gibb sampling things</w:t>
      </w:r>
    </w:p>
    <w:p>
      <w:pPr>
        <w:spacing w:after="0"/>
      </w:pPr>
    </w:p>
    <w:p>
      <w:pPr>
        <w:spacing w:after="0"/>
      </w:pPr>
      <w:r>
        <w:rPr>
          <w:rFonts w:ascii="Arial" w:hAnsi="Arial"/>
          <w:b/>
          <w:sz w:val="22"/>
        </w:rPr>
        <w:t xml:space="preserve">Alex Gates  </w:t>
      </w:r>
      <w:r>
        <w:rPr>
          <w:rFonts w:ascii="Arial" w:hAnsi="Arial"/>
          <w:color w:val="5D7284"/>
          <w:sz w:val="22"/>
        </w:rPr>
        <w:t>00:54</w:t>
      </w:r>
    </w:p>
    <w:p>
      <w:pPr>
        <w:spacing w:after="0"/>
      </w:pPr>
      <w:r>
        <w:rPr>
          <w:rFonts w:ascii="Arial" w:hAnsi="Arial"/>
          <w:sz w:val="22"/>
        </w:rPr>
        <w:t>right things are stochastic. A great way of doing it is Gibb sampling</w:t>
      </w:r>
    </w:p>
    <w:p>
      <w:pPr>
        <w:spacing w:after="0"/>
      </w:pPr>
    </w:p>
    <w:p>
      <w:pPr>
        <w:spacing w:after="0"/>
      </w:pPr>
      <w:r>
        <w:rPr>
          <w:rFonts w:ascii="Arial" w:hAnsi="Arial"/>
          <w:b/>
          <w:sz w:val="22"/>
        </w:rPr>
        <w:t xml:space="preserve">Charles Levine  </w:t>
      </w:r>
      <w:r>
        <w:rPr>
          <w:rFonts w:ascii="Arial" w:hAnsi="Arial"/>
          <w:color w:val="5D7284"/>
          <w:sz w:val="22"/>
        </w:rPr>
        <w:t>00:59</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01:00</w:t>
      </w:r>
    </w:p>
    <w:p>
      <w:pPr>
        <w:spacing w:after="0"/>
      </w:pPr>
      <w:r>
        <w:rPr>
          <w:rFonts w:ascii="Arial" w:hAnsi="Arial"/>
          <w:sz w:val="22"/>
        </w:rPr>
        <w:t>next. You know what I mean. So we have to we have to think about that, and part of why I'm saying this is that you even have this build up, but you never really make the argument for why the next more complicating stage is necessary. You rely on the audience intuition that of course this can't work, but properly done. What you should do is here's my naive benchmark model. Yeah. Here's the data. They don't look anything like that.</w:t>
      </w:r>
    </w:p>
    <w:p>
      <w:pPr>
        <w:spacing w:after="0"/>
      </w:pPr>
    </w:p>
    <w:p>
      <w:pPr>
        <w:spacing w:after="0"/>
      </w:pPr>
      <w:r>
        <w:rPr>
          <w:rFonts w:ascii="Arial" w:hAnsi="Arial"/>
          <w:b/>
          <w:sz w:val="22"/>
        </w:rPr>
        <w:t xml:space="preserve">Speaker 1  </w:t>
      </w:r>
      <w:r>
        <w:rPr>
          <w:rFonts w:ascii="Arial" w:hAnsi="Arial"/>
          <w:color w:val="5D7284"/>
          <w:sz w:val="22"/>
        </w:rPr>
        <w:t>01:29</w:t>
      </w:r>
    </w:p>
    <w:p>
      <w:pPr>
        <w:spacing w:after="0"/>
      </w:pPr>
      <w:r>
        <w:rPr>
          <w:rFonts w:ascii="Arial" w:hAnsi="Arial"/>
          <w:sz w:val="22"/>
        </w:rPr>
        <w:t>Ah, right, right, right. Yeah.</w:t>
      </w:r>
    </w:p>
    <w:p>
      <w:pPr>
        <w:spacing w:after="0"/>
      </w:pPr>
    </w:p>
    <w:p>
      <w:pPr>
        <w:spacing w:after="0"/>
      </w:pPr>
      <w:r>
        <w:rPr>
          <w:rFonts w:ascii="Arial" w:hAnsi="Arial"/>
          <w:b/>
          <w:sz w:val="22"/>
        </w:rPr>
        <w:t xml:space="preserve">Alex Gates  </w:t>
      </w:r>
      <w:r>
        <w:rPr>
          <w:rFonts w:ascii="Arial" w:hAnsi="Arial"/>
          <w:color w:val="5D7284"/>
          <w:sz w:val="22"/>
        </w:rPr>
        <w:t>01:31</w:t>
      </w:r>
    </w:p>
    <w:p>
      <w:pPr>
        <w:spacing w:after="0"/>
      </w:pPr>
      <w:r>
        <w:rPr>
          <w:rFonts w:ascii="Arial" w:hAnsi="Arial"/>
          <w:sz w:val="22"/>
        </w:rPr>
        <w:t>Clearly, that's missing something. Yeah. The next thing it's missing is this. Right. The next thing it's missing is this, and then at every stage, we can show clearly it's still missing something. So that's why we have to explain it, right? Right. So, like that's the biggest change I'd like to see between this version and what you perform as your dissertation defense. Absolutely.</w:t>
      </w:r>
    </w:p>
    <w:p>
      <w:pPr>
        <w:spacing w:after="0"/>
      </w:pPr>
    </w:p>
    <w:p>
      <w:pPr>
        <w:spacing w:after="0"/>
      </w:pPr>
      <w:r>
        <w:rPr>
          <w:rFonts w:ascii="Arial" w:hAnsi="Arial"/>
          <w:b/>
          <w:sz w:val="22"/>
        </w:rPr>
        <w:t xml:space="preserve">Charles Levine  </w:t>
      </w:r>
      <w:r>
        <w:rPr>
          <w:rFonts w:ascii="Arial" w:hAnsi="Arial"/>
          <w:color w:val="5D7284"/>
          <w:sz w:val="22"/>
        </w:rPr>
        <w:t>01:56</w:t>
      </w:r>
    </w:p>
    <w:p>
      <w:pPr>
        <w:spacing w:after="0"/>
      </w:pPr>
      <w:r>
        <w:rPr>
          <w:rFonts w:ascii="Arial" w:hAnsi="Arial"/>
          <w:sz w:val="22"/>
        </w:rPr>
        <w:t>I needed to do this to know. I mean, what you. saying makes total sense. I understand it completely, but I couldn't have gone the other way.</w:t>
      </w:r>
    </w:p>
    <w:p>
      <w:pPr>
        <w:spacing w:after="0"/>
      </w:pPr>
    </w:p>
    <w:p>
      <w:pPr>
        <w:spacing w:after="0"/>
      </w:pPr>
      <w:r>
        <w:rPr>
          <w:rFonts w:ascii="Arial" w:hAnsi="Arial"/>
          <w:b/>
          <w:sz w:val="22"/>
        </w:rPr>
        <w:t xml:space="preserve">Alex Gates  </w:t>
      </w:r>
      <w:r>
        <w:rPr>
          <w:rFonts w:ascii="Arial" w:hAnsi="Arial"/>
          <w:color w:val="5D7284"/>
          <w:sz w:val="22"/>
        </w:rPr>
        <w:t>02:06</w:t>
      </w:r>
    </w:p>
    <w:p>
      <w:pPr>
        <w:spacing w:after="0"/>
      </w:pPr>
      <w:r>
        <w:rPr>
          <w:rFonts w:ascii="Arial" w:hAnsi="Arial"/>
          <w:sz w:val="22"/>
        </w:rPr>
        <w:t>Right, and I will say that sitting there, you have noticeably improved the mastery and storytelling component for an academic narrative like this, that was much cleaner than a lot of the other presentations you've ever given here. It was more streamlined. The, you know, your flow was there. You said almost all the pieces that you needed to say to make the connections work and all the pieces come into play. Good. And so it's really getting like you've matured a lot in that sense. That it was it was nice and clean. I do agree. There's still way too much text. Right. We'll work on that.</w:t>
      </w:r>
    </w:p>
    <w:p>
      <w:pPr>
        <w:spacing w:after="0"/>
      </w:pPr>
    </w:p>
    <w:p>
      <w:pPr>
        <w:spacing w:after="0"/>
      </w:pPr>
      <w:r>
        <w:rPr>
          <w:rFonts w:ascii="Arial" w:hAnsi="Arial"/>
          <w:b/>
          <w:sz w:val="22"/>
        </w:rPr>
        <w:t xml:space="preserve">Charles Levine  </w:t>
      </w:r>
      <w:r>
        <w:rPr>
          <w:rFonts w:ascii="Arial" w:hAnsi="Arial"/>
          <w:color w:val="5D7284"/>
          <w:sz w:val="22"/>
        </w:rPr>
        <w:t>02:53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02:53</w:t>
      </w:r>
    </w:p>
    <w:p>
      <w:pPr>
        <w:spacing w:after="0"/>
      </w:pPr>
      <w:r>
        <w:rPr>
          <w:rFonts w:ascii="Arial" w:hAnsi="Arial"/>
          <w:sz w:val="22"/>
        </w:rPr>
        <w:t>And yeah, like you know. But the even just thinking about how to capture this graphically really nicely is a great kind of step towards being able to.</w:t>
      </w:r>
    </w:p>
    <w:p>
      <w:pPr>
        <w:spacing w:after="0"/>
      </w:pPr>
    </w:p>
    <w:p>
      <w:pPr>
        <w:spacing w:after="0"/>
      </w:pPr>
      <w:r>
        <w:rPr>
          <w:rFonts w:ascii="Arial" w:hAnsi="Arial"/>
          <w:b/>
          <w:sz w:val="22"/>
        </w:rPr>
        <w:t xml:space="preserve">Charles Levine  </w:t>
      </w:r>
      <w:r>
        <w:rPr>
          <w:rFonts w:ascii="Arial" w:hAnsi="Arial"/>
          <w:color w:val="5D7284"/>
          <w:sz w:val="22"/>
        </w:rPr>
        <w:t>03:10</w:t>
      </w:r>
    </w:p>
    <w:p>
      <w:pPr>
        <w:spacing w:after="0"/>
      </w:pPr>
      <w:r>
        <w:rPr>
          <w:rFonts w:ascii="Arial" w:hAnsi="Arial"/>
          <w:sz w:val="22"/>
        </w:rPr>
        <w:t>Do you think it works as a good the graphic metaphor? Do you think? Oh,</w:t>
      </w:r>
    </w:p>
    <w:p>
      <w:pPr>
        <w:spacing w:after="0"/>
      </w:pPr>
    </w:p>
    <w:p>
      <w:pPr>
        <w:spacing w:after="0"/>
      </w:pPr>
      <w:r>
        <w:rPr>
          <w:rFonts w:ascii="Arial" w:hAnsi="Arial"/>
          <w:b/>
          <w:sz w:val="22"/>
        </w:rPr>
        <w:t xml:space="preserve">Alex Gates  </w:t>
      </w:r>
      <w:r>
        <w:rPr>
          <w:rFonts w:ascii="Arial" w:hAnsi="Arial"/>
          <w:color w:val="5D7284"/>
          <w:sz w:val="22"/>
        </w:rPr>
        <w:t>03:13</w:t>
      </w:r>
    </w:p>
    <w:p>
      <w:pPr>
        <w:spacing w:after="0"/>
      </w:pPr>
      <w:r>
        <w:rPr>
          <w:rFonts w:ascii="Arial" w:hAnsi="Arial"/>
          <w:sz w:val="22"/>
        </w:rPr>
        <w:t>absolutely. Yeah, yeah. I would definitely run. I started</w:t>
      </w:r>
    </w:p>
    <w:p>
      <w:pPr>
        <w:spacing w:after="0"/>
      </w:pPr>
    </w:p>
    <w:p>
      <w:pPr>
        <w:spacing w:after="0"/>
      </w:pPr>
      <w:r>
        <w:rPr>
          <w:rFonts w:ascii="Arial" w:hAnsi="Arial"/>
          <w:b/>
          <w:sz w:val="22"/>
        </w:rPr>
        <w:t xml:space="preserve">Charles Levine  </w:t>
      </w:r>
      <w:r>
        <w:rPr>
          <w:rFonts w:ascii="Arial" w:hAnsi="Arial"/>
          <w:color w:val="5D7284"/>
          <w:sz w:val="22"/>
        </w:rPr>
        <w:t>03:18</w:t>
      </w:r>
    </w:p>
    <w:p>
      <w:pPr>
        <w:spacing w:after="0"/>
      </w:pPr>
      <w:r>
        <w:rPr>
          <w:rFonts w:ascii="Arial" w:hAnsi="Arial"/>
          <w:sz w:val="22"/>
        </w:rPr>
        <w:t>losing my mind with excitement when I saw. Oh, and then I can, and then I can</w:t>
      </w:r>
    </w:p>
    <w:p>
      <w:pPr>
        <w:spacing w:after="0"/>
      </w:pPr>
    </w:p>
    <w:p>
      <w:pPr>
        <w:spacing w:after="0"/>
      </w:pPr>
      <w:r>
        <w:rPr>
          <w:rFonts w:ascii="Arial" w:hAnsi="Arial"/>
          <w:b/>
          <w:sz w:val="22"/>
        </w:rPr>
        <w:t xml:space="preserve">Alex Gates  </w:t>
      </w:r>
      <w:r>
        <w:rPr>
          <w:rFonts w:ascii="Arial" w:hAnsi="Arial"/>
          <w:color w:val="5D7284"/>
          <w:sz w:val="22"/>
        </w:rPr>
        <w:t>03:22</w:t>
      </w:r>
    </w:p>
    <w:p>
      <w:pPr>
        <w:spacing w:after="0"/>
      </w:pPr>
      <w:r>
        <w:rPr>
          <w:rFonts w:ascii="Arial" w:hAnsi="Arial"/>
          <w:sz w:val="22"/>
        </w:rPr>
        <w:t>yeah, yeah. But what we have to do is kind of like trim away a lot of the extra details that yeah they'll they're gonna like I'm gonna</w:t>
      </w:r>
    </w:p>
    <w:p>
      <w:pPr>
        <w:spacing w:after="0"/>
      </w:pPr>
    </w:p>
    <w:p>
      <w:pPr>
        <w:spacing w:after="0"/>
      </w:pPr>
      <w:r>
        <w:rPr>
          <w:rFonts w:ascii="Arial" w:hAnsi="Arial"/>
          <w:b/>
          <w:sz w:val="22"/>
        </w:rPr>
        <w:t xml:space="preserve">Charles Levine  </w:t>
      </w:r>
      <w:r>
        <w:rPr>
          <w:rFonts w:ascii="Arial" w:hAnsi="Arial"/>
          <w:color w:val="5D7284"/>
          <w:sz w:val="22"/>
        </w:rPr>
        <w:t>03:32</w:t>
      </w:r>
    </w:p>
    <w:p>
      <w:pPr>
        <w:spacing w:after="0"/>
      </w:pPr>
      <w:r>
        <w:rPr>
          <w:rFonts w:ascii="Arial" w:hAnsi="Arial"/>
          <w:sz w:val="22"/>
        </w:rPr>
        <w:t>tell them a concept and they're gonna jump to the logical conclusion mentally immediately</w:t>
      </w:r>
    </w:p>
    <w:p>
      <w:pPr>
        <w:spacing w:after="0"/>
      </w:pPr>
    </w:p>
    <w:p>
      <w:pPr>
        <w:spacing w:after="0"/>
      </w:pPr>
      <w:r>
        <w:rPr>
          <w:rFonts w:ascii="Arial" w:hAnsi="Arial"/>
          <w:b/>
          <w:sz w:val="22"/>
        </w:rPr>
        <w:t xml:space="preserve">Alex Gates  </w:t>
      </w:r>
      <w:r>
        <w:rPr>
          <w:rFonts w:ascii="Arial" w:hAnsi="Arial"/>
          <w:color w:val="5D7284"/>
          <w:sz w:val="22"/>
        </w:rPr>
        <w:t>03:36</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03:37</w:t>
      </w:r>
    </w:p>
    <w:p>
      <w:pPr>
        <w:spacing w:after="0"/>
      </w:pPr>
      <w:r>
        <w:rPr>
          <w:rFonts w:ascii="Arial" w:hAnsi="Arial"/>
          <w:sz w:val="22"/>
        </w:rPr>
        <w:t>I won't need to lead them down the path</w:t>
      </w:r>
    </w:p>
    <w:p>
      <w:pPr>
        <w:spacing w:after="0"/>
      </w:pPr>
    </w:p>
    <w:p>
      <w:pPr>
        <w:spacing w:after="0"/>
      </w:pPr>
      <w:r>
        <w:rPr>
          <w:rFonts w:ascii="Arial" w:hAnsi="Arial"/>
          <w:b/>
          <w:sz w:val="22"/>
        </w:rPr>
        <w:t xml:space="preserve">Alex Gates  </w:t>
      </w:r>
      <w:r>
        <w:rPr>
          <w:rFonts w:ascii="Arial" w:hAnsi="Arial"/>
          <w:color w:val="5D7284"/>
          <w:sz w:val="22"/>
        </w:rPr>
        <w:t>03:39</w:t>
      </w:r>
    </w:p>
    <w:p>
      <w:pPr>
        <w:spacing w:after="0"/>
      </w:pPr>
      <w:r>
        <w:rPr>
          <w:rFonts w:ascii="Arial" w:hAnsi="Arial"/>
          <w:sz w:val="22"/>
        </w:rPr>
        <w:t>right right and and even for this audience, like you could have done, you babyed them a bit.</w:t>
      </w:r>
    </w:p>
    <w:p>
      <w:pPr>
        <w:spacing w:after="0"/>
      </w:pPr>
    </w:p>
    <w:p>
      <w:pPr>
        <w:spacing w:after="0"/>
      </w:pPr>
      <w:r>
        <w:rPr>
          <w:rFonts w:ascii="Arial" w:hAnsi="Arial"/>
          <w:b/>
          <w:sz w:val="22"/>
        </w:rPr>
        <w:t xml:space="preserve">Charles Levine  </w:t>
      </w:r>
      <w:r>
        <w:rPr>
          <w:rFonts w:ascii="Arial" w:hAnsi="Arial"/>
          <w:color w:val="5D7284"/>
          <w:sz w:val="22"/>
        </w:rPr>
        <w:t>03:43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03:44</w:t>
      </w:r>
    </w:p>
    <w:p>
      <w:pPr>
        <w:spacing w:after="0"/>
      </w:pPr>
      <w:r>
        <w:rPr>
          <w:rFonts w:ascii="Arial" w:hAnsi="Arial"/>
          <w:sz w:val="22"/>
        </w:rPr>
        <w:t>they're they're they're more grown up than that. They don't need every single little thing connected out.</w:t>
      </w:r>
    </w:p>
    <w:p>
      <w:pPr>
        <w:spacing w:after="0"/>
      </w:pPr>
    </w:p>
    <w:p>
      <w:pPr>
        <w:spacing w:after="0"/>
      </w:pPr>
      <w:r>
        <w:rPr>
          <w:rFonts w:ascii="Arial" w:hAnsi="Arial"/>
          <w:b/>
          <w:sz w:val="22"/>
        </w:rPr>
        <w:t xml:space="preserve">Charles Levine  </w:t>
      </w:r>
      <w:r>
        <w:rPr>
          <w:rFonts w:ascii="Arial" w:hAnsi="Arial"/>
          <w:color w:val="5D7284"/>
          <w:sz w:val="22"/>
        </w:rPr>
        <w:t>03:49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03:50</w:t>
      </w:r>
    </w:p>
    <w:p>
      <w:pPr>
        <w:spacing w:after="0"/>
      </w:pPr>
      <w:r>
        <w:rPr>
          <w:rFonts w:ascii="Arial" w:hAnsi="Arial"/>
          <w:sz w:val="22"/>
        </w:rPr>
        <w:t>Um. So. But otherwise, it was good.</w:t>
      </w:r>
    </w:p>
    <w:p>
      <w:pPr>
        <w:spacing w:after="0"/>
      </w:pPr>
    </w:p>
    <w:p>
      <w:pPr>
        <w:spacing w:after="0"/>
      </w:pPr>
      <w:r>
        <w:rPr>
          <w:rFonts w:ascii="Arial" w:hAnsi="Arial"/>
          <w:b/>
          <w:sz w:val="22"/>
        </w:rPr>
        <w:t xml:space="preserve">Charles Levine  </w:t>
      </w:r>
      <w:r>
        <w:rPr>
          <w:rFonts w:ascii="Arial" w:hAnsi="Arial"/>
          <w:color w:val="5D7284"/>
          <w:sz w:val="22"/>
        </w:rPr>
        <w:t>03:54</w:t>
      </w:r>
    </w:p>
    <w:p>
      <w:pPr>
        <w:spacing w:after="0"/>
      </w:pPr>
      <w:r>
        <w:rPr>
          <w:rFonts w:ascii="Arial" w:hAnsi="Arial"/>
          <w:sz w:val="22"/>
        </w:rPr>
        <w:t>So strong six.</w:t>
      </w:r>
    </w:p>
    <w:p>
      <w:pPr>
        <w:spacing w:after="0"/>
      </w:pPr>
    </w:p>
    <w:p>
      <w:pPr>
        <w:spacing w:after="0"/>
      </w:pPr>
      <w:r>
        <w:rPr>
          <w:rFonts w:ascii="Arial" w:hAnsi="Arial"/>
          <w:b/>
          <w:sz w:val="22"/>
        </w:rPr>
        <w:t xml:space="preserve">Alex Gates  </w:t>
      </w:r>
      <w:r>
        <w:rPr>
          <w:rFonts w:ascii="Arial" w:hAnsi="Arial"/>
          <w:color w:val="5D7284"/>
          <w:sz w:val="22"/>
        </w:rPr>
        <w:t>03:56</w:t>
      </w:r>
    </w:p>
    <w:p>
      <w:pPr>
        <w:spacing w:after="0"/>
      </w:pPr>
      <w:r>
        <w:rPr>
          <w:rFonts w:ascii="Arial" w:hAnsi="Arial"/>
          <w:sz w:val="22"/>
        </w:rPr>
        <w:t>Yeah. Good. Yeah, yeah, yeah.</w:t>
      </w:r>
    </w:p>
    <w:p>
      <w:pPr>
        <w:spacing w:after="0"/>
      </w:pPr>
    </w:p>
    <w:p>
      <w:pPr>
        <w:spacing w:after="0"/>
      </w:pPr>
      <w:r>
        <w:rPr>
          <w:rFonts w:ascii="Arial" w:hAnsi="Arial"/>
          <w:b/>
          <w:sz w:val="22"/>
        </w:rPr>
        <w:t xml:space="preserve">Charles Levine  </w:t>
      </w:r>
      <w:r>
        <w:rPr>
          <w:rFonts w:ascii="Arial" w:hAnsi="Arial"/>
          <w:color w:val="5D7284"/>
          <w:sz w:val="22"/>
        </w:rPr>
        <w:t>03:58</w:t>
      </w:r>
    </w:p>
    <w:p>
      <w:pPr>
        <w:spacing w:after="0"/>
      </w:pPr>
      <w:r>
        <w:rPr>
          <w:rFonts w:ascii="Arial" w:hAnsi="Arial"/>
          <w:sz w:val="22"/>
        </w:rPr>
        <w:t>Because the last time was a strong three.</w:t>
      </w:r>
    </w:p>
    <w:p>
      <w:pPr>
        <w:spacing w:after="0"/>
      </w:pPr>
    </w:p>
    <w:p>
      <w:pPr>
        <w:spacing w:after="0"/>
      </w:pPr>
      <w:r>
        <w:rPr>
          <w:rFonts w:ascii="Arial" w:hAnsi="Arial"/>
          <w:b/>
          <w:sz w:val="22"/>
        </w:rPr>
        <w:t xml:space="preserve">Alex Gates  </w:t>
      </w:r>
      <w:r>
        <w:rPr>
          <w:rFonts w:ascii="Arial" w:hAnsi="Arial"/>
          <w:color w:val="5D7284"/>
          <w:sz w:val="22"/>
        </w:rPr>
        <w:t>04:00</w:t>
      </w:r>
    </w:p>
    <w:p>
      <w:pPr>
        <w:spacing w:after="0"/>
      </w:pPr>
      <w:r>
        <w:rPr>
          <w:rFonts w:ascii="Arial" w:hAnsi="Arial"/>
          <w:sz w:val="22"/>
        </w:rPr>
        <w:t>That's why I say there's a. No, it's great.</w:t>
      </w:r>
    </w:p>
    <w:p>
      <w:pPr>
        <w:spacing w:after="0"/>
      </w:pPr>
    </w:p>
    <w:p>
      <w:pPr>
        <w:spacing w:after="0"/>
      </w:pPr>
      <w:r>
        <w:rPr>
          <w:rFonts w:ascii="Arial" w:hAnsi="Arial"/>
          <w:b/>
          <w:sz w:val="22"/>
        </w:rPr>
        <w:t xml:space="preserve">Charles Levine  </w:t>
      </w:r>
      <w:r>
        <w:rPr>
          <w:rFonts w:ascii="Arial" w:hAnsi="Arial"/>
          <w:color w:val="5D7284"/>
          <w:sz w:val="22"/>
        </w:rPr>
        <w:t>04:04</w:t>
      </w:r>
    </w:p>
    <w:p>
      <w:pPr>
        <w:spacing w:after="0"/>
      </w:pPr>
      <w:r>
        <w:rPr>
          <w:rFonts w:ascii="Arial" w:hAnsi="Arial"/>
          <w:sz w:val="22"/>
        </w:rPr>
        <w:t>Okay, good.</w:t>
      </w:r>
    </w:p>
    <w:p>
      <w:pPr>
        <w:spacing w:after="0"/>
      </w:pPr>
    </w:p>
    <w:p>
      <w:pPr>
        <w:spacing w:after="0"/>
      </w:pPr>
      <w:r>
        <w:rPr>
          <w:rFonts w:ascii="Arial" w:hAnsi="Arial"/>
          <w:b/>
          <w:sz w:val="22"/>
        </w:rPr>
        <w:t xml:space="preserve">Alex Gates  </w:t>
      </w:r>
      <w:r>
        <w:rPr>
          <w:rFonts w:ascii="Arial" w:hAnsi="Arial"/>
          <w:color w:val="5D7284"/>
          <w:sz w:val="22"/>
        </w:rPr>
        <w:t>04:05</w:t>
      </w:r>
    </w:p>
    <w:p>
      <w:pPr>
        <w:spacing w:after="0"/>
      </w:pPr>
      <w:r>
        <w:rPr>
          <w:rFonts w:ascii="Arial" w:hAnsi="Arial"/>
          <w:sz w:val="22"/>
        </w:rPr>
        <w:t>It's really great. Thank</w:t>
      </w:r>
    </w:p>
    <w:p>
      <w:pPr>
        <w:spacing w:after="0"/>
      </w:pPr>
    </w:p>
    <w:p>
      <w:pPr>
        <w:spacing w:after="0"/>
      </w:pPr>
      <w:r>
        <w:rPr>
          <w:rFonts w:ascii="Arial" w:hAnsi="Arial"/>
          <w:b/>
          <w:sz w:val="22"/>
        </w:rPr>
        <w:t xml:space="preserve">Charles Levine  </w:t>
      </w:r>
      <w:r>
        <w:rPr>
          <w:rFonts w:ascii="Arial" w:hAnsi="Arial"/>
          <w:color w:val="5D7284"/>
          <w:sz w:val="22"/>
        </w:rPr>
        <w:t>04:06</w:t>
      </w:r>
    </w:p>
    <w:p>
      <w:pPr>
        <w:spacing w:after="0"/>
      </w:pPr>
      <w:r>
        <w:rPr>
          <w:rFonts w:ascii="Arial" w:hAnsi="Arial"/>
          <w:sz w:val="22"/>
        </w:rPr>
        <w:t>you.</w:t>
      </w:r>
    </w:p>
    <w:p>
      <w:pPr>
        <w:spacing w:after="0"/>
      </w:pPr>
    </w:p>
    <w:p>
      <w:pPr>
        <w:spacing w:after="0"/>
      </w:pPr>
      <w:r>
        <w:rPr>
          <w:rFonts w:ascii="Arial" w:hAnsi="Arial"/>
          <w:b/>
          <w:sz w:val="22"/>
        </w:rPr>
        <w:t xml:space="preserve">Alex Gates  </w:t>
      </w:r>
      <w:r>
        <w:rPr>
          <w:rFonts w:ascii="Arial" w:hAnsi="Arial"/>
          <w:color w:val="5D7284"/>
          <w:sz w:val="22"/>
        </w:rPr>
        <w:t>04:06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04:07</w:t>
      </w:r>
    </w:p>
    <w:p>
      <w:pPr>
        <w:spacing w:after="0"/>
      </w:pPr>
      <w:r>
        <w:rPr>
          <w:rFonts w:ascii="Arial" w:hAnsi="Arial"/>
          <w:sz w:val="22"/>
        </w:rPr>
        <w:t>All right. I gotta finish this. I've been. I'm redoing the chat. I'm just gonna finish redoing the chapter.</w:t>
      </w:r>
    </w:p>
    <w:p>
      <w:pPr>
        <w:spacing w:after="0"/>
      </w:pPr>
    </w:p>
    <w:p>
      <w:pPr>
        <w:spacing w:after="0"/>
      </w:pPr>
      <w:r>
        <w:rPr>
          <w:rFonts w:ascii="Arial" w:hAnsi="Arial"/>
          <w:b/>
          <w:sz w:val="22"/>
        </w:rPr>
        <w:t xml:space="preserve">Alex Gates  </w:t>
      </w:r>
      <w:r>
        <w:rPr>
          <w:rFonts w:ascii="Arial" w:hAnsi="Arial"/>
          <w:color w:val="5D7284"/>
          <w:sz w:val="22"/>
        </w:rPr>
        <w:t>04:14</w:t>
      </w:r>
    </w:p>
    <w:p>
      <w:pPr>
        <w:spacing w:after="0"/>
      </w:pPr>
      <w:r>
        <w:rPr>
          <w:rFonts w:ascii="Arial" w:hAnsi="Arial"/>
          <w:sz w:val="22"/>
        </w:rPr>
        <w:t>I'm gonna try to. Is it worth it for me to get back into it? Oh no, tomorrow I have the rich history. I'm not going to get back in. That's okay because I</w:t>
      </w:r>
    </w:p>
    <w:p>
      <w:pPr>
        <w:spacing w:after="0"/>
      </w:pPr>
    </w:p>
    <w:p>
      <w:pPr>
        <w:spacing w:after="0"/>
      </w:pPr>
      <w:r>
        <w:rPr>
          <w:rFonts w:ascii="Arial" w:hAnsi="Arial"/>
          <w:b/>
          <w:sz w:val="22"/>
        </w:rPr>
        <w:t xml:space="preserve">Charles Levine  </w:t>
      </w:r>
      <w:r>
        <w:rPr>
          <w:rFonts w:ascii="Arial" w:hAnsi="Arial"/>
          <w:color w:val="5D7284"/>
          <w:sz w:val="22"/>
        </w:rPr>
        <w:t>04:23</w:t>
      </w:r>
    </w:p>
    <w:p>
      <w:pPr>
        <w:spacing w:after="0"/>
      </w:pPr>
      <w:r>
        <w:rPr>
          <w:rFonts w:ascii="Arial" w:hAnsi="Arial"/>
          <w:sz w:val="22"/>
        </w:rPr>
        <w:t>got what I needed from you</w:t>
      </w:r>
    </w:p>
    <w:p>
      <w:pPr>
        <w:spacing w:after="0"/>
      </w:pPr>
    </w:p>
    <w:p>
      <w:pPr>
        <w:spacing w:after="0"/>
      </w:pPr>
      <w:r>
        <w:rPr>
          <w:rFonts w:ascii="Arial" w:hAnsi="Arial"/>
          <w:b/>
          <w:sz w:val="22"/>
        </w:rPr>
        <w:t xml:space="preserve">Alex Gates  </w:t>
      </w:r>
      <w:r>
        <w:rPr>
          <w:rFonts w:ascii="Arial" w:hAnsi="Arial"/>
          <w:color w:val="5D7284"/>
          <w:sz w:val="22"/>
        </w:rPr>
        <w:t>04:24</w:t>
      </w:r>
    </w:p>
    <w:p>
      <w:pPr>
        <w:spacing w:after="0"/>
      </w:pPr>
      <w:r>
        <w:rPr>
          <w:rFonts w:ascii="Arial" w:hAnsi="Arial"/>
          <w:sz w:val="22"/>
        </w:rPr>
        <w:t>for the first bit. Yeah, and you have to propagate those through probably the rest. This</w:t>
      </w:r>
    </w:p>
    <w:p>
      <w:pPr>
        <w:spacing w:after="0"/>
      </w:pPr>
    </w:p>
    <w:p>
      <w:pPr>
        <w:spacing w:after="0"/>
      </w:pPr>
      <w:r>
        <w:rPr>
          <w:rFonts w:ascii="Arial" w:hAnsi="Arial"/>
          <w:b/>
          <w:sz w:val="22"/>
        </w:rPr>
        <w:t xml:space="preserve">Charles Levine  </w:t>
      </w:r>
      <w:r>
        <w:rPr>
          <w:rFonts w:ascii="Arial" w:hAnsi="Arial"/>
          <w:color w:val="5D7284"/>
          <w:sz w:val="22"/>
        </w:rPr>
        <w:t>04:28</w:t>
      </w:r>
    </w:p>
    <w:p>
      <w:pPr>
        <w:spacing w:after="0"/>
      </w:pPr>
      <w:r>
        <w:rPr>
          <w:rFonts w:ascii="Arial" w:hAnsi="Arial"/>
          <w:sz w:val="22"/>
        </w:rPr>
        <w:t>I told the the text is just telling the story, right? But it's a lot more derivatives and integration and that kind of stuff. I got to. I'm supposed to meet it at 3o'clock with the PDE people.</w:t>
      </w:r>
    </w:p>
    <w:p>
      <w:pPr>
        <w:spacing w:after="0"/>
      </w:pPr>
    </w:p>
    <w:p>
      <w:pPr>
        <w:spacing w:after="0"/>
      </w:pPr>
      <w:r>
        <w:rPr>
          <w:rFonts w:ascii="Arial" w:hAnsi="Arial"/>
          <w:b/>
          <w:sz w:val="22"/>
        </w:rPr>
        <w:t xml:space="preserve">Alex Gates  </w:t>
      </w:r>
      <w:r>
        <w:rPr>
          <w:rFonts w:ascii="Arial" w:hAnsi="Arial"/>
          <w:color w:val="5D7284"/>
          <w:sz w:val="22"/>
        </w:rPr>
        <w:t>04:45</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04:45</w:t>
      </w:r>
    </w:p>
    <w:p>
      <w:pPr>
        <w:spacing w:after="0"/>
      </w:pPr>
      <w:r>
        <w:rPr>
          <w:rFonts w:ascii="Arial" w:hAnsi="Arial"/>
          <w:sz w:val="22"/>
        </w:rPr>
        <w:t>Yeah, and I got a Teams message. We're gonna have to make it next week because it's. I'm fully prepared to use old screenshots if I have to, and I think I even have some screens. Shots with the mosaic of the army data.</w:t>
      </w:r>
    </w:p>
    <w:p>
      <w:pPr>
        <w:spacing w:after="0"/>
      </w:pPr>
    </w:p>
    <w:p>
      <w:pPr>
        <w:spacing w:after="0"/>
      </w:pPr>
      <w:r>
        <w:rPr>
          <w:rFonts w:ascii="Arial" w:hAnsi="Arial"/>
          <w:b/>
          <w:sz w:val="22"/>
        </w:rPr>
        <w:t xml:space="preserve">Alex Gates  </w:t>
      </w:r>
      <w:r>
        <w:rPr>
          <w:rFonts w:ascii="Arial" w:hAnsi="Arial"/>
          <w:color w:val="5D7284"/>
          <w:sz w:val="22"/>
        </w:rPr>
        <w:t>05:02</w:t>
      </w:r>
    </w:p>
    <w:p>
      <w:pPr>
        <w:spacing w:after="0"/>
      </w:pPr>
      <w:r>
        <w:rPr>
          <w:rFonts w:ascii="Arial" w:hAnsi="Arial"/>
          <w:sz w:val="22"/>
        </w:rPr>
        <w:t>Sure, but we need the data for the paper. Like that's why I'm.</w:t>
      </w:r>
    </w:p>
    <w:p>
      <w:pPr>
        <w:spacing w:after="0"/>
      </w:pPr>
    </w:p>
    <w:p>
      <w:pPr>
        <w:spacing w:after="0"/>
      </w:pPr>
      <w:r>
        <w:rPr>
          <w:rFonts w:ascii="Arial" w:hAnsi="Arial"/>
          <w:b/>
          <w:sz w:val="22"/>
        </w:rPr>
        <w:t xml:space="preserve">Charles Levine  </w:t>
      </w:r>
      <w:r>
        <w:rPr>
          <w:rFonts w:ascii="Arial" w:hAnsi="Arial"/>
          <w:color w:val="5D7284"/>
          <w:sz w:val="22"/>
        </w:rPr>
        <w:t>05:10</w:t>
      </w:r>
    </w:p>
    <w:p>
      <w:pPr>
        <w:spacing w:after="0"/>
      </w:pPr>
      <w:r>
        <w:rPr>
          <w:rFonts w:ascii="Arial" w:hAnsi="Arial"/>
          <w:sz w:val="22"/>
        </w:rPr>
        <w:t>That will happen.</w:t>
      </w:r>
    </w:p>
    <w:p>
      <w:pPr>
        <w:spacing w:after="0"/>
      </w:pPr>
    </w:p>
    <w:p>
      <w:pPr>
        <w:spacing w:after="0"/>
      </w:pPr>
      <w:r>
        <w:rPr>
          <w:rFonts w:ascii="Arial" w:hAnsi="Arial"/>
          <w:b/>
          <w:sz w:val="22"/>
        </w:rPr>
        <w:t xml:space="preserve">Alex Gates  </w:t>
      </w:r>
      <w:r>
        <w:rPr>
          <w:rFonts w:ascii="Arial" w:hAnsi="Arial"/>
          <w:color w:val="5D7284"/>
          <w:sz w:val="22"/>
        </w:rPr>
        <w:t>05:11</w:t>
      </w:r>
    </w:p>
    <w:p>
      <w:pPr>
        <w:spacing w:after="0"/>
      </w:pPr>
      <w:r>
        <w:rPr>
          <w:rFonts w:ascii="Arial" w:hAnsi="Arial"/>
          <w:sz w:val="22"/>
        </w:rPr>
        <w:t>Yeah, but you got to get whatever you can off of there, so that we're not as dependent on them anymore.</w:t>
      </w:r>
    </w:p>
    <w:p>
      <w:pPr>
        <w:spacing w:after="0"/>
      </w:pPr>
    </w:p>
    <w:p>
      <w:pPr>
        <w:spacing w:after="0"/>
      </w:pPr>
      <w:r>
        <w:rPr>
          <w:rFonts w:ascii="Arial" w:hAnsi="Arial"/>
          <w:b/>
          <w:sz w:val="22"/>
        </w:rPr>
        <w:t xml:space="preserve">Charles Levine  </w:t>
      </w:r>
      <w:r>
        <w:rPr>
          <w:rFonts w:ascii="Arial" w:hAnsi="Arial"/>
          <w:color w:val="5D7284"/>
          <w:sz w:val="22"/>
        </w:rPr>
        <w:t>05:17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05:17</w:t>
      </w:r>
    </w:p>
    <w:p>
      <w:pPr>
        <w:spacing w:after="0"/>
      </w:pPr>
      <w:r>
        <w:rPr>
          <w:rFonts w:ascii="Arial" w:hAnsi="Arial"/>
          <w:sz w:val="22"/>
        </w:rPr>
        <w:t>that's the instant you get back in there, that should be your first thing that you try doing, is figuring out what the right export is, and exporting.</w:t>
      </w:r>
    </w:p>
    <w:p>
      <w:pPr>
        <w:spacing w:after="0"/>
      </w:pPr>
    </w:p>
    <w:p>
      <w:pPr>
        <w:spacing w:after="0"/>
      </w:pPr>
      <w:r>
        <w:rPr>
          <w:rFonts w:ascii="Arial" w:hAnsi="Arial"/>
          <w:b/>
          <w:sz w:val="22"/>
        </w:rPr>
        <w:t xml:space="preserve">Charles Levine  </w:t>
      </w:r>
      <w:r>
        <w:rPr>
          <w:rFonts w:ascii="Arial" w:hAnsi="Arial"/>
          <w:color w:val="5D7284"/>
          <w:sz w:val="22"/>
        </w:rPr>
        <w:t>05:28</w:t>
      </w:r>
    </w:p>
    <w:p>
      <w:pPr>
        <w:spacing w:after="0"/>
      </w:pPr>
      <w:r>
        <w:rPr>
          <w:rFonts w:ascii="Arial" w:hAnsi="Arial"/>
          <w:sz w:val="22"/>
        </w:rPr>
        <w:t>Yeah, I think I've kind of. I'm super like, oh, thank you so much for your help with Discworn. Thank you so much, William, to the point where they're like, oh, you're welcome. So then I just say, okay, look, man, I got to get some fucking unclass shit out of this. Yeah, where's the line that I can't go past? I want everything below that line.</w:t>
      </w:r>
    </w:p>
    <w:p>
      <w:pPr>
        <w:spacing w:after="0"/>
      </w:pPr>
    </w:p>
    <w:p>
      <w:pPr>
        <w:spacing w:after="0"/>
      </w:pPr>
      <w:r>
        <w:rPr>
          <w:rFonts w:ascii="Arial" w:hAnsi="Arial"/>
          <w:b/>
          <w:sz w:val="22"/>
        </w:rPr>
        <w:t xml:space="preserve">Alex Gates  </w:t>
      </w:r>
      <w:r>
        <w:rPr>
          <w:rFonts w:ascii="Arial" w:hAnsi="Arial"/>
          <w:color w:val="5D7284"/>
          <w:sz w:val="22"/>
        </w:rPr>
        <w:t>05:52</w:t>
      </w:r>
    </w:p>
    <w:p>
      <w:pPr>
        <w:spacing w:after="0"/>
      </w:pPr>
      <w:r>
        <w:rPr>
          <w:rFonts w:ascii="Arial" w:hAnsi="Arial"/>
          <w:sz w:val="22"/>
        </w:rPr>
        <w:t>Basically, or you just think there's two approaches, but the one approach is to have that in mind. The other approach is to say, what is the data that I need to reproduce this paper? Whatever I'm going to publish in this paper, and I think that's a really important data set for us to have because there is a point here where you're going to have to release some of it publicly. If we're going to go for a top journal, they're going to want data release, especially of something like this, and so we're already going to have to have that conversation, whether it's now or later, about what is that data set that we could release if to accompany the paper that would reproduce the results of the paper, but not reveal anything. I</w:t>
      </w:r>
    </w:p>
    <w:p>
      <w:pPr>
        <w:spacing w:after="0"/>
      </w:pPr>
    </w:p>
    <w:p>
      <w:pPr>
        <w:spacing w:after="0"/>
      </w:pPr>
      <w:r>
        <w:rPr>
          <w:rFonts w:ascii="Arial" w:hAnsi="Arial"/>
          <w:b/>
          <w:sz w:val="22"/>
        </w:rPr>
        <w:t xml:space="preserve">Charles Levine  </w:t>
      </w:r>
      <w:r>
        <w:rPr>
          <w:rFonts w:ascii="Arial" w:hAnsi="Arial"/>
          <w:color w:val="5D7284"/>
          <w:sz w:val="22"/>
        </w:rPr>
        <w:t>06:44</w:t>
      </w:r>
    </w:p>
    <w:p>
      <w:pPr>
        <w:spacing w:after="0"/>
      </w:pPr>
      <w:r>
        <w:rPr>
          <w:rFonts w:ascii="Arial" w:hAnsi="Arial"/>
          <w:sz w:val="22"/>
        </w:rPr>
        <w:t>feel like we should be able to. I feel like I should be able to construct gigantic, sparse adjacency matrices that would represent the represents the movements in the timeline. Now, the the key is going to be the performance metric.</w:t>
      </w:r>
    </w:p>
    <w:p>
      <w:pPr>
        <w:spacing w:after="0"/>
      </w:pPr>
    </w:p>
    <w:p>
      <w:pPr>
        <w:spacing w:after="0"/>
      </w:pPr>
      <w:r>
        <w:rPr>
          <w:rFonts w:ascii="Arial" w:hAnsi="Arial"/>
          <w:b/>
          <w:sz w:val="22"/>
        </w:rPr>
        <w:t xml:space="preserve">Alex Gates  </w:t>
      </w:r>
      <w:r>
        <w:rPr>
          <w:rFonts w:ascii="Arial" w:hAnsi="Arial"/>
          <w:color w:val="5D7284"/>
          <w:sz w:val="22"/>
        </w:rPr>
        <w:t>07:05</w:t>
      </w:r>
    </w:p>
    <w:p>
      <w:pPr>
        <w:spacing w:after="0"/>
      </w:pPr>
      <w:r>
        <w:rPr>
          <w:rFonts w:ascii="Arial" w:hAnsi="Arial"/>
          <w:sz w:val="22"/>
        </w:rPr>
        <w:t>Right. Like, why do you need the adjacent? I would. I mean, really think think think think through what it is that you're calculating out of this thing through your pre-processing stages before you hit analysis, and at what point do you need to snapshot it in order to then do the real analysis, right? For after all your processing steps, and is anything in that reliant on anything that we can't ambiguate?</w:t>
      </w:r>
    </w:p>
    <w:p>
      <w:pPr>
        <w:spacing w:after="0"/>
      </w:pPr>
    </w:p>
    <w:p>
      <w:pPr>
        <w:spacing w:after="0"/>
      </w:pPr>
      <w:r>
        <w:rPr>
          <w:rFonts w:ascii="Arial" w:hAnsi="Arial"/>
          <w:b/>
          <w:sz w:val="22"/>
        </w:rPr>
        <w:t xml:space="preserve">Charles Levine  </w:t>
      </w:r>
      <w:r>
        <w:rPr>
          <w:rFonts w:ascii="Arial" w:hAnsi="Arial"/>
          <w:color w:val="5D7284"/>
          <w:sz w:val="22"/>
        </w:rPr>
        <w:t>07:38</w:t>
      </w:r>
    </w:p>
    <w:p>
      <w:pPr>
        <w:spacing w:after="0"/>
      </w:pPr>
      <w:r>
        <w:rPr>
          <w:rFonts w:ascii="Arial" w:hAnsi="Arial"/>
          <w:sz w:val="22"/>
        </w:rPr>
        <w:t>That's right, right.</w:t>
      </w:r>
    </w:p>
    <w:p>
      <w:pPr>
        <w:spacing w:after="0"/>
      </w:pPr>
    </w:p>
    <w:p>
      <w:pPr>
        <w:spacing w:after="0"/>
      </w:pPr>
      <w:r>
        <w:rPr>
          <w:rFonts w:ascii="Arial" w:hAnsi="Arial"/>
          <w:b/>
          <w:sz w:val="22"/>
        </w:rPr>
        <w:t xml:space="preserve">Alex Gates  </w:t>
      </w:r>
      <w:r>
        <w:rPr>
          <w:rFonts w:ascii="Arial" w:hAnsi="Arial"/>
          <w:color w:val="5D7284"/>
          <w:sz w:val="22"/>
        </w:rPr>
        <w:t>07:40</w:t>
      </w:r>
    </w:p>
    <w:p>
      <w:pPr>
        <w:spacing w:after="0"/>
      </w:pPr>
      <w:r>
        <w:rPr>
          <w:rFonts w:ascii="Arial" w:hAnsi="Arial"/>
          <w:sz w:val="22"/>
        </w:rPr>
        <w:t>So that's to me. There's like a certain point where you're going to have like the data should just be a big table with unit ID, person ID, rate or score, time, and I don't know two or three other covariates that that might matter. So</w:t>
      </w:r>
    </w:p>
    <w:p>
      <w:pPr>
        <w:spacing w:after="0"/>
      </w:pPr>
    </w:p>
    <w:p>
      <w:pPr>
        <w:spacing w:after="0"/>
      </w:pPr>
      <w:r>
        <w:rPr>
          <w:rFonts w:ascii="Arial" w:hAnsi="Arial"/>
          <w:b/>
          <w:sz w:val="22"/>
        </w:rPr>
        <w:t xml:space="preserve">Charles Levine  </w:t>
      </w:r>
      <w:r>
        <w:rPr>
          <w:rFonts w:ascii="Arial" w:hAnsi="Arial"/>
          <w:color w:val="5D7284"/>
          <w:sz w:val="22"/>
        </w:rPr>
        <w:t>07:57</w:t>
      </w:r>
    </w:p>
    <w:p>
      <w:pPr>
        <w:spacing w:after="0"/>
      </w:pPr>
      <w:r>
        <w:rPr>
          <w:rFonts w:ascii="Arial" w:hAnsi="Arial"/>
          <w:sz w:val="22"/>
        </w:rPr>
        <w:t>just from what you said, I have that now. I have de-identified units. Well, actually, they're identified, but I'm not doing a prestige anymore, so I don't care. I have de-identified units. I have de-identified humans, and I have de-identified Raiders and Raider scores.</w:t>
      </w:r>
    </w:p>
    <w:p>
      <w:pPr>
        <w:spacing w:after="0"/>
      </w:pPr>
    </w:p>
    <w:p>
      <w:pPr>
        <w:spacing w:after="0"/>
      </w:pPr>
      <w:r>
        <w:rPr>
          <w:rFonts w:ascii="Arial" w:hAnsi="Arial"/>
          <w:b/>
          <w:sz w:val="22"/>
        </w:rPr>
        <w:t xml:space="preserve">Alex Gates  </w:t>
      </w:r>
      <w:r>
        <w:rPr>
          <w:rFonts w:ascii="Arial" w:hAnsi="Arial"/>
          <w:color w:val="5D7284"/>
          <w:sz w:val="22"/>
        </w:rPr>
        <w:t>08:16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08:17</w:t>
      </w:r>
    </w:p>
    <w:p>
      <w:pPr>
        <w:spacing w:after="0"/>
      </w:pPr>
      <w:r>
        <w:rPr>
          <w:rFonts w:ascii="Arial" w:hAnsi="Arial"/>
          <w:sz w:val="22"/>
        </w:rPr>
        <w:t>With that alone, I can find anybody in the army in 10 minutes, and that's going to be their response. If I don't, that's why I'm saying if we put this into so that's</w:t>
      </w:r>
    </w:p>
    <w:p>
      <w:pPr>
        <w:spacing w:after="0"/>
      </w:pPr>
    </w:p>
    <w:p>
      <w:pPr>
        <w:spacing w:after="0"/>
      </w:pPr>
      <w:r>
        <w:rPr>
          <w:rFonts w:ascii="Arial" w:hAnsi="Arial"/>
          <w:b/>
          <w:sz w:val="22"/>
        </w:rPr>
        <w:t xml:space="preserve">Alex Gates  </w:t>
      </w:r>
      <w:r>
        <w:rPr>
          <w:rFonts w:ascii="Arial" w:hAnsi="Arial"/>
          <w:color w:val="5D7284"/>
          <w:sz w:val="22"/>
        </w:rPr>
        <w:t>08:27</w:t>
      </w:r>
    </w:p>
    <w:p>
      <w:pPr>
        <w:spacing w:after="0"/>
      </w:pPr>
      <w:r>
        <w:rPr>
          <w:rFonts w:ascii="Arial" w:hAnsi="Arial"/>
          <w:sz w:val="22"/>
        </w:rPr>
        <w:t>so that's the the thing that I would try to export is not the de-identified actual IDs. It should be I'm going to use this hashing algorithm to right</w:t>
      </w:r>
    </w:p>
    <w:p>
      <w:pPr>
        <w:spacing w:after="0"/>
      </w:pPr>
    </w:p>
    <w:p>
      <w:pPr>
        <w:spacing w:after="0"/>
      </w:pPr>
      <w:r>
        <w:rPr>
          <w:rFonts w:ascii="Arial" w:hAnsi="Arial"/>
          <w:b/>
          <w:sz w:val="22"/>
        </w:rPr>
        <w:t xml:space="preserve">Charles Levine  </w:t>
      </w:r>
      <w:r>
        <w:rPr>
          <w:rFonts w:ascii="Arial" w:hAnsi="Arial"/>
          <w:color w:val="5D7284"/>
          <w:sz w:val="22"/>
        </w:rPr>
        <w:t>08:36</w:t>
      </w:r>
    </w:p>
    <w:p>
      <w:pPr>
        <w:spacing w:after="0"/>
      </w:pPr>
      <w:r>
        <w:rPr>
          <w:rFonts w:ascii="Arial" w:hAnsi="Arial"/>
          <w:sz w:val="22"/>
        </w:rPr>
        <w:t>manufacture my own manufacturer absolutely right, and</w:t>
      </w:r>
    </w:p>
    <w:p>
      <w:pPr>
        <w:spacing w:after="0"/>
      </w:pPr>
    </w:p>
    <w:p>
      <w:pPr>
        <w:spacing w:after="0"/>
      </w:pPr>
      <w:r>
        <w:rPr>
          <w:rFonts w:ascii="Arial" w:hAnsi="Arial"/>
          <w:b/>
          <w:sz w:val="22"/>
        </w:rPr>
        <w:t xml:space="preserve">Alex Gates  </w:t>
      </w:r>
      <w:r>
        <w:rPr>
          <w:rFonts w:ascii="Arial" w:hAnsi="Arial"/>
          <w:color w:val="5D7284"/>
          <w:sz w:val="22"/>
        </w:rPr>
        <w:t>08:39</w:t>
      </w:r>
    </w:p>
    <w:p>
      <w:pPr>
        <w:spacing w:after="0"/>
      </w:pPr>
      <w:r>
        <w:rPr>
          <w:rFonts w:ascii="Arial" w:hAnsi="Arial"/>
          <w:sz w:val="22"/>
        </w:rPr>
        <w:t>then what you want to export is this thing, and the key will stay with you.</w:t>
      </w:r>
    </w:p>
    <w:p>
      <w:pPr>
        <w:spacing w:after="0"/>
      </w:pPr>
    </w:p>
    <w:p>
      <w:pPr>
        <w:spacing w:after="0"/>
      </w:pPr>
      <w:r>
        <w:rPr>
          <w:rFonts w:ascii="Arial" w:hAnsi="Arial"/>
          <w:b/>
          <w:sz w:val="22"/>
        </w:rPr>
        <w:t xml:space="preserve">Charles Levine  </w:t>
      </w:r>
      <w:r>
        <w:rPr>
          <w:rFonts w:ascii="Arial" w:hAnsi="Arial"/>
          <w:color w:val="5D7284"/>
          <w:sz w:val="22"/>
        </w:rPr>
        <w:t>08:43</w:t>
      </w:r>
    </w:p>
    <w:p>
      <w:pPr>
        <w:spacing w:after="0"/>
      </w:pPr>
      <w:r>
        <w:rPr>
          <w:rFonts w:ascii="Arial" w:hAnsi="Arial"/>
          <w:sz w:val="22"/>
        </w:rPr>
        <w:t>The only reason I said adjacency matrices was I was trying to find a way to obfuscate</w:t>
      </w:r>
    </w:p>
    <w:p>
      <w:pPr>
        <w:spacing w:after="0"/>
      </w:pPr>
    </w:p>
    <w:p>
      <w:pPr>
        <w:spacing w:after="0"/>
      </w:pPr>
      <w:r>
        <w:rPr>
          <w:rFonts w:ascii="Arial" w:hAnsi="Arial"/>
          <w:b/>
          <w:sz w:val="22"/>
        </w:rPr>
        <w:t xml:space="preserve">Alex Gates  </w:t>
      </w:r>
      <w:r>
        <w:rPr>
          <w:rFonts w:ascii="Arial" w:hAnsi="Arial"/>
          <w:color w:val="5D7284"/>
          <w:sz w:val="22"/>
        </w:rPr>
        <w:t>08:49</w:t>
      </w:r>
    </w:p>
    <w:p>
      <w:pPr>
        <w:spacing w:after="0"/>
      </w:pPr>
      <w:r>
        <w:rPr>
          <w:rFonts w:ascii="Arial" w:hAnsi="Arial"/>
          <w:sz w:val="22"/>
        </w:rPr>
        <w:t>the data</w:t>
      </w:r>
    </w:p>
    <w:p>
      <w:pPr>
        <w:spacing w:after="0"/>
      </w:pPr>
    </w:p>
    <w:p>
      <w:pPr>
        <w:spacing w:after="0"/>
      </w:pPr>
      <w:r>
        <w:rPr>
          <w:rFonts w:ascii="Arial" w:hAnsi="Arial"/>
          <w:b/>
          <w:sz w:val="22"/>
        </w:rPr>
        <w:t xml:space="preserve">Charles Levine  </w:t>
      </w:r>
      <w:r>
        <w:rPr>
          <w:rFonts w:ascii="Arial" w:hAnsi="Arial"/>
          <w:color w:val="5D7284"/>
          <w:sz w:val="22"/>
        </w:rPr>
        <w:t>08:49</w:t>
      </w:r>
    </w:p>
    <w:p>
      <w:pPr>
        <w:spacing w:after="0"/>
      </w:pPr>
      <w:r>
        <w:rPr>
          <w:rFonts w:ascii="Arial" w:hAnsi="Arial"/>
          <w:sz w:val="22"/>
        </w:rPr>
        <w:t>from the PDE people.</w:t>
      </w:r>
    </w:p>
    <w:p>
      <w:pPr>
        <w:spacing w:after="0"/>
      </w:pPr>
    </w:p>
    <w:p>
      <w:pPr>
        <w:spacing w:after="0"/>
      </w:pPr>
      <w:r>
        <w:rPr>
          <w:rFonts w:ascii="Arial" w:hAnsi="Arial"/>
          <w:b/>
          <w:sz w:val="22"/>
        </w:rPr>
        <w:t xml:space="preserve">Alex Gates  </w:t>
      </w:r>
      <w:r>
        <w:rPr>
          <w:rFonts w:ascii="Arial" w:hAnsi="Arial"/>
          <w:color w:val="5D7284"/>
          <w:sz w:val="22"/>
        </w:rPr>
        <w:t>08:52</w:t>
      </w:r>
    </w:p>
    <w:p>
      <w:pPr>
        <w:spacing w:after="0"/>
      </w:pPr>
      <w:r>
        <w:rPr>
          <w:rFonts w:ascii="Arial" w:hAnsi="Arial"/>
          <w:sz w:val="22"/>
        </w:rPr>
        <w:t>Gotcha. But I mean, I would just be upfront. Like this is the thing I need.</w:t>
      </w:r>
    </w:p>
    <w:p>
      <w:pPr>
        <w:spacing w:after="0"/>
      </w:pPr>
    </w:p>
    <w:p>
      <w:pPr>
        <w:spacing w:after="0"/>
      </w:pPr>
      <w:r>
        <w:rPr>
          <w:rFonts w:ascii="Arial" w:hAnsi="Arial"/>
          <w:b/>
          <w:sz w:val="22"/>
        </w:rPr>
        <w:t xml:space="preserve">Charles Levine  </w:t>
      </w:r>
      <w:r>
        <w:rPr>
          <w:rFonts w:ascii="Arial" w:hAnsi="Arial"/>
          <w:color w:val="5D7284"/>
          <w:sz w:val="22"/>
        </w:rPr>
        <w:t>08:56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08:57</w:t>
      </w:r>
    </w:p>
    <w:p>
      <w:pPr>
        <w:spacing w:after="0"/>
      </w:pPr>
      <w:r>
        <w:rPr>
          <w:rFonts w:ascii="Arial" w:hAnsi="Arial"/>
          <w:sz w:val="22"/>
        </w:rPr>
        <w:t>Tell me how I can get this out in a way that I can get it out. Right. Is the conversation I would have. Yeah,</w:t>
      </w:r>
    </w:p>
    <w:p>
      <w:pPr>
        <w:spacing w:after="0"/>
      </w:pPr>
    </w:p>
    <w:p>
      <w:pPr>
        <w:spacing w:after="0"/>
      </w:pPr>
      <w:r>
        <w:rPr>
          <w:rFonts w:ascii="Arial" w:hAnsi="Arial"/>
          <w:b/>
          <w:sz w:val="22"/>
        </w:rPr>
        <w:t xml:space="preserve">Charles Levine  </w:t>
      </w:r>
      <w:r>
        <w:rPr>
          <w:rFonts w:ascii="Arial" w:hAnsi="Arial"/>
          <w:color w:val="5D7284"/>
          <w:sz w:val="22"/>
        </w:rPr>
        <w:t>09:02</w:t>
      </w:r>
    </w:p>
    <w:p>
      <w:pPr>
        <w:spacing w:after="0"/>
      </w:pPr>
      <w:r>
        <w:rPr>
          <w:rFonts w:ascii="Arial" w:hAnsi="Arial"/>
          <w:sz w:val="22"/>
        </w:rPr>
        <w:t>and I need to have that with someone like Michael Gray.</w:t>
      </w:r>
    </w:p>
    <w:p>
      <w:pPr>
        <w:spacing w:after="0"/>
      </w:pPr>
    </w:p>
    <w:p>
      <w:pPr>
        <w:spacing w:after="0"/>
      </w:pPr>
      <w:r>
        <w:rPr>
          <w:rFonts w:ascii="Arial" w:hAnsi="Arial"/>
          <w:b/>
          <w:sz w:val="22"/>
        </w:rPr>
        <w:t xml:space="preserve">Alex Gates  </w:t>
      </w:r>
      <w:r>
        <w:rPr>
          <w:rFonts w:ascii="Arial" w:hAnsi="Arial"/>
          <w:color w:val="5D7284"/>
          <w:sz w:val="22"/>
        </w:rPr>
        <w:t>09:04</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09:05</w:t>
      </w:r>
    </w:p>
    <w:p>
      <w:pPr>
        <w:spacing w:after="0"/>
      </w:pPr>
      <w:r>
        <w:rPr>
          <w:rFonts w:ascii="Arial" w:hAnsi="Arial"/>
          <w:sz w:val="22"/>
        </w:rPr>
        <w:t>an academic.</w:t>
      </w:r>
    </w:p>
    <w:p>
      <w:pPr>
        <w:spacing w:after="0"/>
      </w:pPr>
    </w:p>
    <w:p>
      <w:pPr>
        <w:spacing w:after="0"/>
      </w:pPr>
      <w:r>
        <w:rPr>
          <w:rFonts w:ascii="Arial" w:hAnsi="Arial"/>
          <w:b/>
          <w:sz w:val="22"/>
        </w:rPr>
        <w:t xml:space="preserve">Alex Gates  </w:t>
      </w:r>
      <w:r>
        <w:rPr>
          <w:rFonts w:ascii="Arial" w:hAnsi="Arial"/>
          <w:color w:val="5D7284"/>
          <w:sz w:val="22"/>
        </w:rPr>
        <w:t>09:06</w:t>
      </w:r>
    </w:p>
    <w:p>
      <w:pPr>
        <w:spacing w:after="0"/>
      </w:pPr>
      <w:r>
        <w:rPr>
          <w:rFonts w:ascii="Arial" w:hAnsi="Arial"/>
          <w:sz w:val="22"/>
        </w:rPr>
        <w:t>And that's it's a serious conversation because you're gonna need something like that. Right. To be able to share around. Yeah. And I would rather you have that dumped now, so we don't have to ever worry about</w:t>
      </w:r>
    </w:p>
    <w:p>
      <w:pPr>
        <w:spacing w:after="0"/>
      </w:pPr>
    </w:p>
    <w:p>
      <w:pPr>
        <w:spacing w:after="0"/>
      </w:pPr>
      <w:r>
        <w:rPr>
          <w:rFonts w:ascii="Arial" w:hAnsi="Arial"/>
          <w:b/>
          <w:sz w:val="22"/>
        </w:rPr>
        <w:t xml:space="preserve">Charles Levine  </w:t>
      </w:r>
      <w:r>
        <w:rPr>
          <w:rFonts w:ascii="Arial" w:hAnsi="Arial"/>
          <w:color w:val="5D7284"/>
          <w:sz w:val="22"/>
        </w:rPr>
        <w:t>09:19</w:t>
      </w:r>
    </w:p>
    <w:p>
      <w:pPr>
        <w:spacing w:after="0"/>
      </w:pPr>
      <w:r>
        <w:rPr>
          <w:rFonts w:ascii="Arial" w:hAnsi="Arial"/>
          <w:sz w:val="22"/>
        </w:rPr>
        <w:t>it</w:t>
      </w:r>
    </w:p>
    <w:p>
      <w:pPr>
        <w:spacing w:after="0"/>
      </w:pPr>
    </w:p>
    <w:p>
      <w:pPr>
        <w:spacing w:after="0"/>
      </w:pPr>
      <w:r>
        <w:rPr>
          <w:rFonts w:ascii="Arial" w:hAnsi="Arial"/>
          <w:b/>
          <w:sz w:val="22"/>
        </w:rPr>
        <w:t xml:space="preserve">Alex Gates  </w:t>
      </w:r>
      <w:r>
        <w:rPr>
          <w:rFonts w:ascii="Arial" w:hAnsi="Arial"/>
          <w:color w:val="5D7284"/>
          <w:sz w:val="22"/>
        </w:rPr>
        <w:t>09:20</w:t>
      </w:r>
    </w:p>
    <w:p>
      <w:pPr>
        <w:spacing w:after="0"/>
      </w:pPr>
      <w:r>
        <w:rPr>
          <w:rFonts w:ascii="Arial" w:hAnsi="Arial"/>
          <w:sz w:val="22"/>
        </w:rPr>
        <w:t>than later. And so forget about that.</w:t>
      </w:r>
    </w:p>
    <w:p>
      <w:pPr>
        <w:spacing w:after="0"/>
      </w:pPr>
    </w:p>
    <w:p>
      <w:pPr>
        <w:spacing w:after="0"/>
      </w:pPr>
      <w:r>
        <w:rPr>
          <w:rFonts w:ascii="Arial" w:hAnsi="Arial"/>
          <w:b/>
          <w:sz w:val="22"/>
        </w:rPr>
        <w:t xml:space="preserve">Charles Levine  </w:t>
      </w:r>
      <w:r>
        <w:rPr>
          <w:rFonts w:ascii="Arial" w:hAnsi="Arial"/>
          <w:color w:val="5D7284"/>
          <w:sz w:val="22"/>
        </w:rPr>
        <w:t>09:22</w:t>
      </w:r>
    </w:p>
    <w:p>
      <w:pPr>
        <w:spacing w:after="0"/>
      </w:pPr>
      <w:r>
        <w:rPr>
          <w:rFonts w:ascii="Arial" w:hAnsi="Arial"/>
          <w:sz w:val="22"/>
        </w:rPr>
        <w:t>Okay, I, I was when</w:t>
      </w:r>
    </w:p>
    <w:p>
      <w:pPr>
        <w:spacing w:after="0"/>
      </w:pPr>
    </w:p>
    <w:p>
      <w:pPr>
        <w:spacing w:after="0"/>
      </w:pPr>
      <w:r>
        <w:rPr>
          <w:rFonts w:ascii="Arial" w:hAnsi="Arial"/>
          <w:b/>
          <w:sz w:val="22"/>
        </w:rPr>
        <w:t xml:space="preserve">Alex Gates  </w:t>
      </w:r>
      <w:r>
        <w:rPr>
          <w:rFonts w:ascii="Arial" w:hAnsi="Arial"/>
          <w:color w:val="5D7284"/>
          <w:sz w:val="22"/>
        </w:rPr>
        <w:t>09:24</w:t>
      </w:r>
    </w:p>
    <w:p>
      <w:pPr>
        <w:spacing w:after="0"/>
      </w:pPr>
      <w:r>
        <w:rPr>
          <w:rFonts w:ascii="Arial" w:hAnsi="Arial"/>
          <w:sz w:val="22"/>
        </w:rPr>
        <w:t>you have your conversation. I was planning</w:t>
      </w:r>
    </w:p>
    <w:p>
      <w:pPr>
        <w:spacing w:after="0"/>
      </w:pPr>
    </w:p>
    <w:p>
      <w:pPr>
        <w:spacing w:after="0"/>
      </w:pPr>
      <w:r>
        <w:rPr>
          <w:rFonts w:ascii="Arial" w:hAnsi="Arial"/>
          <w:b/>
          <w:sz w:val="22"/>
        </w:rPr>
        <w:t xml:space="preserve">Charles Levine  </w:t>
      </w:r>
      <w:r>
        <w:rPr>
          <w:rFonts w:ascii="Arial" w:hAnsi="Arial"/>
          <w:color w:val="5D7284"/>
          <w:sz w:val="22"/>
        </w:rPr>
        <w:t>09:25</w:t>
      </w:r>
    </w:p>
    <w:p>
      <w:pPr>
        <w:spacing w:after="0"/>
      </w:pPr>
      <w:r>
        <w:rPr>
          <w:rFonts w:ascii="Arial" w:hAnsi="Arial"/>
          <w:sz w:val="22"/>
        </w:rPr>
        <w:t>to bring that up today, but yeah, yeah. Thanks</w:t>
      </w:r>
    </w:p>
    <w:p>
      <w:pPr>
        <w:spacing w:after="0"/>
      </w:pPr>
    </w:p>
    <w:p>
      <w:pPr>
        <w:spacing w:after="0"/>
      </w:pPr>
      <w:r>
        <w:rPr>
          <w:rFonts w:ascii="Arial" w:hAnsi="Arial"/>
          <w:color w:val="5D7284"/>
          <w:sz w:val="22"/>
        </w:rPr>
        <w:t>09:29</w:t>
      </w:r>
    </w:p>
    <w:p>
      <w:pPr>
        <w:spacing w:after="0"/>
      </w:pPr>
      <w:r>
        <w:rPr>
          <w:rFonts w:ascii="Arial" w:hAnsi="Arial"/>
          <w:sz w:val="22"/>
        </w:rPr>
        <w:t>for the feedback.</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