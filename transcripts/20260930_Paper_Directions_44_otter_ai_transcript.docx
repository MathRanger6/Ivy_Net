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20260930_Paper_Directions_44</w:t>
      </w:r>
    </w:p>
    <w:p>
      <w:r>
        <w:rPr>
          <w:rFonts w:ascii="Arial" w:hAnsi="Arial"/>
          <w:color w:val="4F6880"/>
          <w:sz w:val="22"/>
        </w:rPr>
        <w:t>Wed, Sep 30, 2026 4:47PM • 15:08</w:t>
      </w:r>
    </w:p>
    <w:p>
      <w:pPr>
        <w:spacing w:before="440" w:after="0"/>
      </w:pPr>
      <w:r>
        <w:rPr>
          <w:rFonts w:ascii="Arial" w:hAnsi="Arial"/>
          <w:b/>
          <w:color w:val="4F6880"/>
          <w:sz w:val="22"/>
        </w:rPr>
        <w:t>SUMMARY KEYWORDS</w:t>
      </w:r>
    </w:p>
    <w:p>
      <w:r>
        <w:rPr>
          <w:rFonts w:ascii="Arial" w:hAnsi="Arial"/>
          <w:color w:val="4F6880"/>
          <w:sz w:val="22"/>
        </w:rPr>
        <w:t>Paper drafting, Dissertation format, Literature review, Army data, Empirical effect, Model development, Parameter regimes, Bipartite graph, Selection mechanism, Maximum likelihood, Model fitting, Counterfactuals, Survival analysis, Data gathering, Network science</w:t>
      </w:r>
    </w:p>
    <w:p>
      <w:pPr>
        <w:spacing w:before="440" w:after="0"/>
      </w:pPr>
      <w:r>
        <w:rPr>
          <w:rFonts w:ascii="Arial" w:hAnsi="Arial"/>
          <w:b/>
          <w:color w:val="4F6880"/>
          <w:sz w:val="22"/>
        </w:rPr>
        <w:t>SPEAKERS</w:t>
      </w:r>
    </w:p>
    <w:p>
      <w:r>
        <w:rPr>
          <w:rFonts w:ascii="Arial" w:hAnsi="Arial"/>
          <w:color w:val="4F6880"/>
          <w:sz w:val="22"/>
        </w:rPr>
        <w:t>Speaker 2, Speaker 1, Charles Levine, Alex Gates</w:t>
      </w:r>
    </w:p>
    <w:p>
      <w:pPr>
        <w:spacing w:after="0"/>
      </w:pPr>
    </w:p>
    <w:p>
      <w:pPr>
        <w:spacing w:after="0"/>
      </w:pPr>
      <w:r>
        <w:rPr>
          <w:rFonts w:ascii="Arial" w:hAnsi="Arial"/>
          <w:b/>
          <w:sz w:val="22"/>
        </w:rPr>
        <w:t xml:space="preserve">Alex Gates  </w:t>
      </w:r>
      <w:r>
        <w:rPr>
          <w:rFonts w:ascii="Arial" w:hAnsi="Arial"/>
          <w:color w:val="5D7284"/>
          <w:sz w:val="22"/>
        </w:rPr>
        <w:t>00:00</w:t>
      </w:r>
    </w:p>
    <w:p>
      <w:pPr>
        <w:spacing w:after="0"/>
      </w:pPr>
      <w:r>
        <w:rPr>
          <w:rFonts w:ascii="Arial" w:hAnsi="Arial"/>
          <w:sz w:val="22"/>
        </w:rPr>
        <w:t>All right. So at this point now, you are ready to start doing the paper drafting. So I think the rest of this is all about getting to what you need down on the paper, and I'm gonna draft it first as a dissertation, and then keeping in the back of my mind, so there's a bunch of stuff that you'll do. We're probably you'll write a page or two for the dissertation, and it will become one sentence for the actual paper, right? So we have to balance that out. But I think the overall staging of the thing lends itself to the three chapter format, and we should be pretty good to go. Okay, great. So, well, actually, so really, what you need is five chapters, right? So let's let's kind of work through where we are and what needs to happen for them? So the first chapter is the introduction and literature review, right? So</w:t>
      </w:r>
    </w:p>
    <w:p>
      <w:pPr>
        <w:spacing w:after="0"/>
      </w:pPr>
    </w:p>
    <w:p>
      <w:pPr>
        <w:spacing w:after="0"/>
      </w:pPr>
      <w:r>
        <w:rPr>
          <w:rFonts w:ascii="Arial" w:hAnsi="Arial"/>
          <w:b/>
          <w:sz w:val="22"/>
        </w:rPr>
        <w:t xml:space="preserve">Charles Levine  </w:t>
      </w:r>
      <w:r>
        <w:rPr>
          <w:rFonts w:ascii="Arial" w:hAnsi="Arial"/>
          <w:color w:val="5D7284"/>
          <w:sz w:val="22"/>
        </w:rPr>
        <w:t>01:10</w:t>
      </w:r>
    </w:p>
    <w:p>
      <w:pPr>
        <w:spacing w:after="0"/>
      </w:pPr>
      <w:r>
        <w:rPr>
          <w:rFonts w:ascii="Arial" w:hAnsi="Arial"/>
          <w:sz w:val="22"/>
        </w:rPr>
        <w:t>I've got an ocean of Zotero and quotes and papers and everything, and I can you know there's other I have a whole another list of other papers that I could go to, or whatever. Great.</w:t>
      </w:r>
    </w:p>
    <w:p>
      <w:pPr>
        <w:spacing w:after="0"/>
      </w:pPr>
    </w:p>
    <w:p>
      <w:pPr>
        <w:spacing w:after="0"/>
      </w:pPr>
      <w:r>
        <w:rPr>
          <w:rFonts w:ascii="Arial" w:hAnsi="Arial"/>
          <w:b/>
          <w:sz w:val="22"/>
        </w:rPr>
        <w:t xml:space="preserve">Alex Gates  </w:t>
      </w:r>
      <w:r>
        <w:rPr>
          <w:rFonts w:ascii="Arial" w:hAnsi="Arial"/>
          <w:color w:val="5D7284"/>
          <w:sz w:val="22"/>
        </w:rPr>
        <w:t>01:22</w:t>
      </w:r>
    </w:p>
    <w:p>
      <w:pPr>
        <w:spacing w:after="0"/>
      </w:pPr>
      <w:r>
        <w:rPr>
          <w:rFonts w:ascii="Arial" w:hAnsi="Arial"/>
          <w:sz w:val="22"/>
        </w:rPr>
        <w:t>So you're going to write that in your time, but you can't forget about it, and you got to write it. The first chapter should then be setting up what this big problem space is that you're interested in, and so I would do this using the army data, and kind of giving this. Basically, that needs to set up why we're interested in looking at this from an army perspective or from a data perspective, but then also, what what is this effect that you're measuring in the end, right? So it can't. It's a weird chapter in my mind because it's it's serving the role of the first figure of the Nature paper or whatever paper we write, right? Is kind of going to become this first chapter in total, and there's a lot of foreshadowing because you're going to. So, so all right, I'll just kind of the first chapter should be set everything up with this effect. Second chapter is the model, and then the third chapter is going to be connecting and expanding those two pieces all the way through.</w:t>
      </w:r>
    </w:p>
    <w:p>
      <w:pPr>
        <w:spacing w:after="0"/>
      </w:pPr>
    </w:p>
    <w:p>
      <w:pPr>
        <w:spacing w:after="0"/>
      </w:pPr>
      <w:r>
        <w:rPr>
          <w:rFonts w:ascii="Arial" w:hAnsi="Arial"/>
          <w:b/>
          <w:sz w:val="22"/>
        </w:rPr>
        <w:t xml:space="preserve">Charles Levine  </w:t>
      </w:r>
      <w:r>
        <w:rPr>
          <w:rFonts w:ascii="Arial" w:hAnsi="Arial"/>
          <w:color w:val="5D7284"/>
          <w:sz w:val="22"/>
        </w:rPr>
        <w:t>02:41</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02:42</w:t>
      </w:r>
    </w:p>
    <w:p>
      <w:pPr>
        <w:spacing w:after="0"/>
      </w:pPr>
      <w:r>
        <w:rPr>
          <w:rFonts w:ascii="Arial" w:hAnsi="Arial"/>
          <w:sz w:val="22"/>
        </w:rPr>
        <w:t>that's kind of how I see a nice three. A three. Hey,</w:t>
      </w:r>
    </w:p>
    <w:p>
      <w:pPr>
        <w:spacing w:after="0"/>
      </w:pPr>
    </w:p>
    <w:p>
      <w:pPr>
        <w:spacing w:after="0"/>
      </w:pPr>
      <w:r>
        <w:rPr>
          <w:rFonts w:ascii="Arial" w:hAnsi="Arial"/>
          <w:b/>
          <w:sz w:val="22"/>
        </w:rPr>
        <w:t xml:space="preserve">Charles Levine  </w:t>
      </w:r>
      <w:r>
        <w:rPr>
          <w:rFonts w:ascii="Arial" w:hAnsi="Arial"/>
          <w:color w:val="5D7284"/>
          <w:sz w:val="22"/>
        </w:rPr>
        <w:t>02:45</w:t>
      </w:r>
    </w:p>
    <w:p>
      <w:pPr>
        <w:spacing w:after="0"/>
      </w:pPr>
      <w:r>
        <w:rPr>
          <w:rFonts w:ascii="Arial" w:hAnsi="Arial"/>
          <w:sz w:val="22"/>
        </w:rPr>
        <w:t>as you develop and change your mind, it's fun. I'm recording.</w:t>
      </w:r>
    </w:p>
    <w:p>
      <w:pPr>
        <w:spacing w:after="0"/>
      </w:pPr>
    </w:p>
    <w:p>
      <w:pPr>
        <w:spacing w:after="0"/>
      </w:pPr>
      <w:r>
        <w:rPr>
          <w:rFonts w:ascii="Arial" w:hAnsi="Arial"/>
          <w:b/>
          <w:sz w:val="22"/>
        </w:rPr>
        <w:t xml:space="preserve">Alex Gates  </w:t>
      </w:r>
      <w:r>
        <w:rPr>
          <w:rFonts w:ascii="Arial" w:hAnsi="Arial"/>
          <w:color w:val="5D7284"/>
          <w:sz w:val="22"/>
        </w:rPr>
        <w:t>02:48</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02:48</w:t>
      </w:r>
    </w:p>
    <w:p>
      <w:pPr>
        <w:spacing w:after="0"/>
      </w:pPr>
      <w:r>
        <w:rPr>
          <w:rFonts w:ascii="Arial" w:hAnsi="Arial"/>
          <w:sz w:val="22"/>
        </w:rPr>
        <w:t>Right. So, in the end, I'll just. Okay. This</w:t>
      </w:r>
    </w:p>
    <w:p>
      <w:pPr>
        <w:spacing w:after="0"/>
      </w:pPr>
    </w:p>
    <w:p>
      <w:pPr>
        <w:spacing w:after="0"/>
      </w:pPr>
      <w:r>
        <w:rPr>
          <w:rFonts w:ascii="Arial" w:hAnsi="Arial"/>
          <w:b/>
          <w:sz w:val="22"/>
        </w:rPr>
        <w:t xml:space="preserve">Alex Gates  </w:t>
      </w:r>
      <w:r>
        <w:rPr>
          <w:rFonts w:ascii="Arial" w:hAnsi="Arial"/>
          <w:color w:val="5D7284"/>
          <w:sz w:val="22"/>
        </w:rPr>
        <w:t>02:52</w:t>
      </w:r>
    </w:p>
    <w:p>
      <w:pPr>
        <w:spacing w:after="0"/>
      </w:pPr>
      <w:r>
        <w:rPr>
          <w:rFonts w:ascii="Arial" w:hAnsi="Arial"/>
          <w:sz w:val="22"/>
        </w:rPr>
        <w:t>is right. So, so imagine those being your three chapters. Yeah. Content chapters. Right. One is this is the effect. Two, this is the model. And three, this is what happens when we use the model to explore the effect in great detail. Right. Okay. So the first one, I think you have enough pieces now. So you have actually revising that. I wouldn't just focus in on one of the data. I would do what we talked about in our outline of here, several different data sets, they're all showing the same effect. Here's your different versions of that effect. If you control for prestige, right, you can begin to tease apart not prestige, performance, and your your band of excellence effect and all of this type of stuff. All of that kind of sets up in the first chapter, right? And then you end that first chapter with, "This is a really cool empirical effect. Wouldn't it be nice if we had a model? Chapter two, this is the model,</w:t>
      </w:r>
    </w:p>
    <w:p>
      <w:pPr>
        <w:spacing w:after="0"/>
      </w:pPr>
    </w:p>
    <w:p>
      <w:pPr>
        <w:spacing w:after="0"/>
      </w:pPr>
      <w:r>
        <w:rPr>
          <w:rFonts w:ascii="Arial" w:hAnsi="Arial"/>
          <w:b/>
          <w:sz w:val="22"/>
        </w:rPr>
        <w:t xml:space="preserve">Charles Levine  </w:t>
      </w:r>
      <w:r>
        <w:rPr>
          <w:rFonts w:ascii="Arial" w:hAnsi="Arial"/>
          <w:color w:val="5D7284"/>
          <w:sz w:val="22"/>
        </w:rPr>
        <w:t>03:56</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03:56</w:t>
      </w:r>
    </w:p>
    <w:p>
      <w:pPr>
        <w:spacing w:after="0"/>
      </w:pPr>
      <w:r>
        <w:rPr>
          <w:rFonts w:ascii="Arial" w:hAnsi="Arial"/>
          <w:sz w:val="22"/>
        </w:rPr>
        <w:t>Right, and then you do introduce the components of the model. You do your explorations of the different parameter regimes of that model. Yeah, right. You explore. You have, and I would separate out the. Assortativity in the bipartite graph setting model from the selection mechanism model,</w:t>
      </w:r>
    </w:p>
    <w:p>
      <w:pPr>
        <w:spacing w:after="0"/>
      </w:pPr>
    </w:p>
    <w:p>
      <w:pPr>
        <w:spacing w:after="0"/>
      </w:pPr>
      <w:r>
        <w:rPr>
          <w:rFonts w:ascii="Arial" w:hAnsi="Arial"/>
          <w:b/>
          <w:sz w:val="22"/>
        </w:rPr>
        <w:t xml:space="preserve">Charles Levine  </w:t>
      </w:r>
      <w:r>
        <w:rPr>
          <w:rFonts w:ascii="Arial" w:hAnsi="Arial"/>
          <w:color w:val="5D7284"/>
          <w:sz w:val="22"/>
        </w:rPr>
        <w:t>04:31</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04:32</w:t>
      </w:r>
    </w:p>
    <w:p>
      <w:pPr>
        <w:spacing w:after="0"/>
      </w:pPr>
      <w:r>
        <w:rPr>
          <w:rFonts w:ascii="Arial" w:hAnsi="Arial"/>
          <w:sz w:val="22"/>
        </w:rPr>
        <w:t>And I would you could almost write them up as two different chapters.</w:t>
      </w:r>
    </w:p>
    <w:p>
      <w:pPr>
        <w:spacing w:after="0"/>
      </w:pPr>
    </w:p>
    <w:p>
      <w:pPr>
        <w:spacing w:after="0"/>
      </w:pPr>
      <w:r>
        <w:rPr>
          <w:rFonts w:ascii="Arial" w:hAnsi="Arial"/>
          <w:b/>
          <w:sz w:val="22"/>
        </w:rPr>
        <w:t xml:space="preserve">Charles Levine  </w:t>
      </w:r>
      <w:r>
        <w:rPr>
          <w:rFonts w:ascii="Arial" w:hAnsi="Arial"/>
          <w:color w:val="5D7284"/>
          <w:sz w:val="22"/>
        </w:rPr>
        <w:t>04:35</w:t>
      </w:r>
    </w:p>
    <w:p>
      <w:pPr>
        <w:spacing w:after="0"/>
      </w:pPr>
      <w:r>
        <w:rPr>
          <w:rFonts w:ascii="Arial" w:hAnsi="Arial"/>
          <w:sz w:val="22"/>
        </w:rPr>
        <w:t>Yeah, because the assignment it goes assignment scoring selection</w:t>
      </w:r>
    </w:p>
    <w:p>
      <w:pPr>
        <w:spacing w:after="0"/>
      </w:pPr>
    </w:p>
    <w:p>
      <w:pPr>
        <w:spacing w:after="0"/>
      </w:pPr>
      <w:r>
        <w:rPr>
          <w:rFonts w:ascii="Arial" w:hAnsi="Arial"/>
          <w:b/>
          <w:sz w:val="22"/>
        </w:rPr>
        <w:t xml:space="preserve">Alex Gates  </w:t>
      </w:r>
      <w:r>
        <w:rPr>
          <w:rFonts w:ascii="Arial" w:hAnsi="Arial"/>
          <w:color w:val="5D7284"/>
          <w:sz w:val="22"/>
        </w:rPr>
        <w:t>04:40</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04:41</w:t>
      </w:r>
    </w:p>
    <w:p>
      <w:pPr>
        <w:spacing w:after="0"/>
      </w:pPr>
      <w:r>
        <w:rPr>
          <w:rFonts w:ascii="Arial" w:hAnsi="Arial"/>
          <w:sz w:val="22"/>
        </w:rPr>
        <w:t>and they're they're completely different.</w:t>
      </w:r>
    </w:p>
    <w:p>
      <w:pPr>
        <w:spacing w:after="0"/>
      </w:pPr>
    </w:p>
    <w:p>
      <w:pPr>
        <w:spacing w:after="0"/>
      </w:pPr>
      <w:r>
        <w:rPr>
          <w:rFonts w:ascii="Arial" w:hAnsi="Arial"/>
          <w:b/>
          <w:sz w:val="22"/>
        </w:rPr>
        <w:t xml:space="preserve">Alex Gates  </w:t>
      </w:r>
      <w:r>
        <w:rPr>
          <w:rFonts w:ascii="Arial" w:hAnsi="Arial"/>
          <w:color w:val="5D7284"/>
          <w:sz w:val="22"/>
        </w:rPr>
        <w:t>04:43</w:t>
      </w:r>
    </w:p>
    <w:p>
      <w:pPr>
        <w:spacing w:after="0"/>
      </w:pPr>
      <w:r>
        <w:rPr>
          <w:rFonts w:ascii="Arial" w:hAnsi="Arial"/>
          <w:sz w:val="22"/>
        </w:rPr>
        <w:t>So have those as either three sections or three separate chap micro chapters, even right. Introduce. I I think you need something to set up what the overarching arc of the models are. So I I think they're probably three. Sections of a bigger chapter, right? But you have an introduction where you set up the components and why you need just the assignment, the selection, selection, and</w:t>
      </w:r>
    </w:p>
    <w:p>
      <w:pPr>
        <w:spacing w:after="0"/>
      </w:pPr>
    </w:p>
    <w:p>
      <w:pPr>
        <w:spacing w:after="0"/>
      </w:pPr>
      <w:r>
        <w:rPr>
          <w:rFonts w:ascii="Arial" w:hAnsi="Arial"/>
          <w:b/>
          <w:sz w:val="22"/>
        </w:rPr>
        <w:t xml:space="preserve">Charles Levine  </w:t>
      </w:r>
      <w:r>
        <w:rPr>
          <w:rFonts w:ascii="Arial" w:hAnsi="Arial"/>
          <w:color w:val="5D7284"/>
          <w:sz w:val="22"/>
        </w:rPr>
        <w:t>05:13</w:t>
      </w:r>
    </w:p>
    <w:p>
      <w:pPr>
        <w:spacing w:after="0"/>
      </w:pPr>
      <w:r>
        <w:rPr>
          <w:rFonts w:ascii="Arial" w:hAnsi="Arial"/>
          <w:sz w:val="22"/>
        </w:rPr>
        <w:t>I'm sorry, assignment scoring, scoring, and then selection, right? Like</w:t>
      </w:r>
    </w:p>
    <w:p>
      <w:pPr>
        <w:spacing w:after="0"/>
      </w:pPr>
    </w:p>
    <w:p>
      <w:pPr>
        <w:spacing w:after="0"/>
      </w:pPr>
      <w:r>
        <w:rPr>
          <w:rFonts w:ascii="Arial" w:hAnsi="Arial"/>
          <w:b/>
          <w:sz w:val="22"/>
        </w:rPr>
        <w:t xml:space="preserve">Alex Gates  </w:t>
      </w:r>
      <w:r>
        <w:rPr>
          <w:rFonts w:ascii="Arial" w:hAnsi="Arial"/>
          <w:color w:val="5D7284"/>
          <w:sz w:val="22"/>
        </w:rPr>
        <w:t>05:16</w:t>
      </w:r>
    </w:p>
    <w:p>
      <w:pPr>
        <w:spacing w:after="0"/>
      </w:pPr>
      <w:r>
        <w:rPr>
          <w:rFonts w:ascii="Arial" w:hAnsi="Arial"/>
          <w:sz w:val="22"/>
        </w:rPr>
        <w:t>why do you need those these right right so, and then introduce the model, work us through the different parameters, work us through the different regimes, talk about how all these different things are. You know, what do you learn by studying this model?</w:t>
      </w:r>
    </w:p>
    <w:p>
      <w:pPr>
        <w:spacing w:after="0"/>
      </w:pPr>
    </w:p>
    <w:p>
      <w:pPr>
        <w:spacing w:after="0"/>
      </w:pPr>
      <w:r>
        <w:rPr>
          <w:rFonts w:ascii="Arial" w:hAnsi="Arial"/>
          <w:b/>
          <w:sz w:val="22"/>
        </w:rPr>
        <w:t xml:space="preserve">Charles Levine  </w:t>
      </w:r>
      <w:r>
        <w:rPr>
          <w:rFonts w:ascii="Arial" w:hAnsi="Arial"/>
          <w:color w:val="5D7284"/>
          <w:sz w:val="22"/>
        </w:rPr>
        <w:t>05:32</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05:32</w:t>
      </w:r>
    </w:p>
    <w:p>
      <w:pPr>
        <w:spacing w:after="0"/>
      </w:pPr>
      <w:r>
        <w:rPr>
          <w:rFonts w:ascii="Arial" w:hAnsi="Arial"/>
          <w:sz w:val="22"/>
        </w:rPr>
        <w:t>and we did a bunch of it together. There's also a few different things that are still open that you could begin to explore, but you're exploring the models as empirical objects, right? So you do them.</w:t>
      </w:r>
    </w:p>
    <w:p>
      <w:pPr>
        <w:spacing w:after="0"/>
      </w:pPr>
    </w:p>
    <w:p>
      <w:pPr>
        <w:spacing w:after="0"/>
      </w:pPr>
      <w:r>
        <w:rPr>
          <w:rFonts w:ascii="Arial" w:hAnsi="Arial"/>
          <w:b/>
          <w:sz w:val="22"/>
        </w:rPr>
        <w:t xml:space="preserve">Charles Levine  </w:t>
      </w:r>
      <w:r>
        <w:rPr>
          <w:rFonts w:ascii="Arial" w:hAnsi="Arial"/>
          <w:color w:val="5D7284"/>
          <w:sz w:val="22"/>
        </w:rPr>
        <w:t>05:43</w:t>
      </w:r>
    </w:p>
    <w:p>
      <w:pPr>
        <w:spacing w:after="0"/>
      </w:pPr>
      <w:r>
        <w:rPr>
          <w:rFonts w:ascii="Arial" w:hAnsi="Arial"/>
          <w:sz w:val="22"/>
        </w:rPr>
        <w:t>So that discussion is valuable.</w:t>
      </w:r>
    </w:p>
    <w:p>
      <w:pPr>
        <w:spacing w:after="0"/>
      </w:pPr>
    </w:p>
    <w:p>
      <w:pPr>
        <w:spacing w:after="0"/>
      </w:pPr>
      <w:r>
        <w:rPr>
          <w:rFonts w:ascii="Arial" w:hAnsi="Arial"/>
          <w:b/>
          <w:sz w:val="22"/>
        </w:rPr>
        <w:t xml:space="preserve">Alex Gates  </w:t>
      </w:r>
      <w:r>
        <w:rPr>
          <w:rFonts w:ascii="Arial" w:hAnsi="Arial"/>
          <w:color w:val="5D7284"/>
          <w:sz w:val="22"/>
        </w:rPr>
        <w:t>05:46</w:t>
      </w:r>
    </w:p>
    <w:p>
      <w:pPr>
        <w:spacing w:after="0"/>
      </w:pPr>
      <w:r>
        <w:rPr>
          <w:rFonts w:ascii="Arial" w:hAnsi="Arial"/>
          <w:sz w:val="22"/>
        </w:rPr>
        <w:t>Very</w:t>
      </w:r>
    </w:p>
    <w:p>
      <w:pPr>
        <w:spacing w:after="0"/>
      </w:pPr>
    </w:p>
    <w:p>
      <w:pPr>
        <w:spacing w:after="0"/>
      </w:pPr>
      <w:r>
        <w:rPr>
          <w:rFonts w:ascii="Arial" w:hAnsi="Arial"/>
          <w:b/>
          <w:sz w:val="22"/>
        </w:rPr>
        <w:t xml:space="preserve">Charles Levine  </w:t>
      </w:r>
      <w:r>
        <w:rPr>
          <w:rFonts w:ascii="Arial" w:hAnsi="Arial"/>
          <w:color w:val="5D7284"/>
          <w:sz w:val="22"/>
        </w:rPr>
        <w:t>05:46</w:t>
      </w:r>
    </w:p>
    <w:p>
      <w:pPr>
        <w:spacing w:after="0"/>
      </w:pPr>
      <w:r>
        <w:rPr>
          <w:rFonts w:ascii="Arial" w:hAnsi="Arial"/>
          <w:sz w:val="22"/>
        </w:rPr>
        <w:t>me showing like a regime where here's three different values of gamma or whatever, and you can see how it does this, right? And then explain in words what's really happening and why it's happening.</w:t>
      </w:r>
    </w:p>
    <w:p>
      <w:pPr>
        <w:spacing w:after="0"/>
      </w:pPr>
    </w:p>
    <w:p>
      <w:pPr>
        <w:spacing w:after="0"/>
      </w:pPr>
      <w:r>
        <w:rPr>
          <w:rFonts w:ascii="Arial" w:hAnsi="Arial"/>
          <w:b/>
          <w:sz w:val="22"/>
        </w:rPr>
        <w:t xml:space="preserve">Alex Gates  </w:t>
      </w:r>
      <w:r>
        <w:rPr>
          <w:rFonts w:ascii="Arial" w:hAnsi="Arial"/>
          <w:color w:val="5D7284"/>
          <w:sz w:val="22"/>
        </w:rPr>
        <w:t>05:55</w:t>
      </w:r>
    </w:p>
    <w:p>
      <w:pPr>
        <w:spacing w:after="0"/>
      </w:pPr>
      <w:r>
        <w:rPr>
          <w:rFonts w:ascii="Arial" w:hAnsi="Arial"/>
          <w:sz w:val="22"/>
        </w:rPr>
        <w:t>Exactly.</w:t>
      </w:r>
    </w:p>
    <w:p>
      <w:pPr>
        <w:spacing w:after="0"/>
      </w:pPr>
    </w:p>
    <w:p>
      <w:pPr>
        <w:spacing w:after="0"/>
      </w:pPr>
      <w:r>
        <w:rPr>
          <w:rFonts w:ascii="Arial" w:hAnsi="Arial"/>
          <w:b/>
          <w:sz w:val="22"/>
        </w:rPr>
        <w:t xml:space="preserve">Charles Levine  </w:t>
      </w:r>
      <w:r>
        <w:rPr>
          <w:rFonts w:ascii="Arial" w:hAnsi="Arial"/>
          <w:color w:val="5D7284"/>
          <w:sz w:val="22"/>
        </w:rPr>
        <w:t>05:56</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05:56</w:t>
      </w:r>
    </w:p>
    <w:p>
      <w:pPr>
        <w:spacing w:after="0"/>
      </w:pPr>
      <w:r>
        <w:rPr>
          <w:rFonts w:ascii="Arial" w:hAnsi="Arial"/>
          <w:sz w:val="22"/>
        </w:rPr>
        <w:t>And what's going to happen is you're going to write all this for your dissertation, and when we actually go to write the paper again, I'm thinking about this. That second chapter is really a second figure block. There's going to be a few things we're going to keep, and then a bunch of it's going to go to the SI, and the paper is going to distill the main ideas down to one or two sentences to talk about each of the things that we might be interested in. Right. But for the purposes of your dissertation and you getting it out there, you need to long form that right, and pad it, and it's not going to be wasted. It'll go to the SI, right?</w:t>
      </w:r>
    </w:p>
    <w:p>
      <w:pPr>
        <w:spacing w:after="0"/>
      </w:pPr>
    </w:p>
    <w:p>
      <w:pPr>
        <w:spacing w:after="0"/>
      </w:pPr>
      <w:r>
        <w:rPr>
          <w:rFonts w:ascii="Arial" w:hAnsi="Arial"/>
          <w:b/>
          <w:sz w:val="22"/>
        </w:rPr>
        <w:t xml:space="preserve">Charles Levine  </w:t>
      </w:r>
      <w:r>
        <w:rPr>
          <w:rFonts w:ascii="Arial" w:hAnsi="Arial"/>
          <w:color w:val="5D7284"/>
          <w:sz w:val="22"/>
        </w:rPr>
        <w:t>06:26</w:t>
      </w:r>
    </w:p>
    <w:p>
      <w:pPr>
        <w:spacing w:after="0"/>
      </w:pPr>
      <w:r>
        <w:rPr>
          <w:rFonts w:ascii="Arial" w:hAnsi="Arial"/>
          <w:sz w:val="22"/>
        </w:rPr>
        <w:t>I think like this is great. Like I completely understand what you're saying right now, which is not always the case.</w:t>
      </w:r>
    </w:p>
    <w:p>
      <w:pPr>
        <w:spacing w:after="0"/>
      </w:pPr>
    </w:p>
    <w:p>
      <w:pPr>
        <w:spacing w:after="0"/>
      </w:pPr>
      <w:r>
        <w:rPr>
          <w:rFonts w:ascii="Arial" w:hAnsi="Arial"/>
          <w:b/>
          <w:sz w:val="22"/>
        </w:rPr>
        <w:t xml:space="preserve">Alex Gates  </w:t>
      </w:r>
      <w:r>
        <w:rPr>
          <w:rFonts w:ascii="Arial" w:hAnsi="Arial"/>
          <w:color w:val="5D7284"/>
          <w:sz w:val="22"/>
        </w:rPr>
        <w:t>06:31</w:t>
      </w:r>
    </w:p>
    <w:p>
      <w:pPr>
        <w:spacing w:after="0"/>
      </w:pPr>
      <w:r>
        <w:rPr>
          <w:rFonts w:ascii="Arial" w:hAnsi="Arial"/>
          <w:sz w:val="22"/>
        </w:rPr>
        <w:t>Cool. And then the third 1/3, chapter, should be your maximum likelihood estimates of the model, fitting the model to the data.</w:t>
      </w:r>
    </w:p>
    <w:p>
      <w:pPr>
        <w:spacing w:after="0"/>
      </w:pPr>
    </w:p>
    <w:p>
      <w:pPr>
        <w:spacing w:after="0"/>
      </w:pPr>
      <w:r>
        <w:rPr>
          <w:rFonts w:ascii="Arial" w:hAnsi="Arial"/>
          <w:b/>
          <w:sz w:val="22"/>
        </w:rPr>
        <w:t xml:space="preserve">Speaker 1  </w:t>
      </w:r>
      <w:r>
        <w:rPr>
          <w:rFonts w:ascii="Arial" w:hAnsi="Arial"/>
          <w:color w:val="5D7284"/>
          <w:sz w:val="22"/>
        </w:rPr>
        <w:t>06:42</w:t>
      </w:r>
    </w:p>
    <w:p>
      <w:pPr>
        <w:spacing w:after="0"/>
      </w:pPr>
      <w:r>
        <w:rPr>
          <w:rFonts w:ascii="Arial" w:hAnsi="Arial"/>
          <w:sz w:val="22"/>
        </w:rPr>
        <w:t>Yep.</w:t>
      </w:r>
    </w:p>
    <w:p>
      <w:pPr>
        <w:spacing w:after="0"/>
      </w:pPr>
    </w:p>
    <w:p>
      <w:pPr>
        <w:spacing w:after="0"/>
      </w:pPr>
      <w:r>
        <w:rPr>
          <w:rFonts w:ascii="Arial" w:hAnsi="Arial"/>
          <w:b/>
          <w:sz w:val="22"/>
        </w:rPr>
        <w:t xml:space="preserve">Alex Gates  </w:t>
      </w:r>
      <w:r>
        <w:rPr>
          <w:rFonts w:ascii="Arial" w:hAnsi="Arial"/>
          <w:color w:val="5D7284"/>
          <w:sz w:val="22"/>
        </w:rPr>
        <w:t>06:43</w:t>
      </w:r>
    </w:p>
    <w:p>
      <w:pPr>
        <w:spacing w:after="0"/>
      </w:pPr>
      <w:r>
        <w:rPr>
          <w:rFonts w:ascii="Arial" w:hAnsi="Arial"/>
          <w:sz w:val="22"/>
        </w:rPr>
        <w:t>And then, what do we learn about the data or the systems from those estimates, or from the model, or from where they are in there? The counterfactuals we could create using.</w:t>
      </w:r>
    </w:p>
    <w:p>
      <w:pPr>
        <w:spacing w:after="0"/>
      </w:pPr>
    </w:p>
    <w:p>
      <w:pPr>
        <w:spacing w:after="0"/>
      </w:pPr>
      <w:r>
        <w:rPr>
          <w:rFonts w:ascii="Arial" w:hAnsi="Arial"/>
          <w:b/>
          <w:sz w:val="22"/>
        </w:rPr>
        <w:t xml:space="preserve">Charles Levine  </w:t>
      </w:r>
      <w:r>
        <w:rPr>
          <w:rFonts w:ascii="Arial" w:hAnsi="Arial"/>
          <w:color w:val="5D7284"/>
          <w:sz w:val="22"/>
        </w:rPr>
        <w:t>06:54</w:t>
      </w:r>
    </w:p>
    <w:p>
      <w:pPr>
        <w:spacing w:after="0"/>
      </w:pPr>
      <w:r>
        <w:rPr>
          <w:rFonts w:ascii="Arial" w:hAnsi="Arial"/>
          <w:sz w:val="22"/>
        </w:rPr>
        <w:t>When you say, did we learn about the systems, the domains, the empirical? What did we learn empirically about the?</w:t>
      </w:r>
    </w:p>
    <w:p>
      <w:pPr>
        <w:spacing w:after="0"/>
      </w:pPr>
    </w:p>
    <w:p>
      <w:pPr>
        <w:spacing w:after="0"/>
      </w:pPr>
      <w:r>
        <w:rPr>
          <w:rFonts w:ascii="Arial" w:hAnsi="Arial"/>
          <w:b/>
          <w:sz w:val="22"/>
        </w:rPr>
        <w:t xml:space="preserve">Alex Gates  </w:t>
      </w:r>
      <w:r>
        <w:rPr>
          <w:rFonts w:ascii="Arial" w:hAnsi="Arial"/>
          <w:color w:val="5D7284"/>
          <w:sz w:val="22"/>
        </w:rPr>
        <w:t>06:59</w:t>
      </w:r>
    </w:p>
    <w:p>
      <w:pPr>
        <w:spacing w:after="0"/>
      </w:pPr>
      <w:r>
        <w:rPr>
          <w:rFonts w:ascii="Arial" w:hAnsi="Arial"/>
          <w:sz w:val="22"/>
        </w:rPr>
        <w:t>Yes. Okay. So ideally, you're bringing them back to the data sets, the original data sets, and you're using the model to get you an insight into the data set. Yeah. And this is the thing that's intellectually still a little bit opaque for us. I know it should exist in there. I have some ideas of where to look, but I don't want to hold you up going and doing that. You don't know</w:t>
      </w:r>
    </w:p>
    <w:p>
      <w:pPr>
        <w:spacing w:after="0"/>
      </w:pPr>
    </w:p>
    <w:p>
      <w:pPr>
        <w:spacing w:after="0"/>
      </w:pPr>
      <w:r>
        <w:rPr>
          <w:rFonts w:ascii="Arial" w:hAnsi="Arial"/>
          <w:b/>
          <w:sz w:val="22"/>
        </w:rPr>
        <w:t xml:space="preserve">Charles Levine  </w:t>
      </w:r>
      <w:r>
        <w:rPr>
          <w:rFonts w:ascii="Arial" w:hAnsi="Arial"/>
          <w:color w:val="5D7284"/>
          <w:sz w:val="22"/>
        </w:rPr>
        <w:t>07:19</w:t>
      </w:r>
    </w:p>
    <w:p>
      <w:pPr>
        <w:spacing w:after="0"/>
      </w:pPr>
      <w:r>
        <w:rPr>
          <w:rFonts w:ascii="Arial" w:hAnsi="Arial"/>
          <w:sz w:val="22"/>
        </w:rPr>
        <w:t>what where what exists in the</w:t>
      </w:r>
    </w:p>
    <w:p>
      <w:pPr>
        <w:spacing w:after="0"/>
      </w:pPr>
    </w:p>
    <w:p>
      <w:pPr>
        <w:spacing w:after="0"/>
      </w:pPr>
      <w:r>
        <w:rPr>
          <w:rFonts w:ascii="Arial" w:hAnsi="Arial"/>
          <w:b/>
          <w:sz w:val="22"/>
        </w:rPr>
        <w:t xml:space="preserve">Alex Gates  </w:t>
      </w:r>
      <w:r>
        <w:rPr>
          <w:rFonts w:ascii="Arial" w:hAnsi="Arial"/>
          <w:color w:val="5D7284"/>
          <w:sz w:val="22"/>
        </w:rPr>
        <w:t>07:21</w:t>
      </w:r>
    </w:p>
    <w:p>
      <w:pPr>
        <w:spacing w:after="0"/>
      </w:pPr>
      <w:r>
        <w:rPr>
          <w:rFonts w:ascii="Arial" w:hAnsi="Arial"/>
          <w:sz w:val="22"/>
        </w:rPr>
        <w:t>what?</w:t>
      </w:r>
    </w:p>
    <w:p>
      <w:pPr>
        <w:spacing w:after="0"/>
      </w:pPr>
    </w:p>
    <w:p>
      <w:pPr>
        <w:spacing w:after="0"/>
      </w:pPr>
      <w:r>
        <w:rPr>
          <w:rFonts w:ascii="Arial" w:hAnsi="Arial"/>
          <w:b/>
          <w:sz w:val="22"/>
        </w:rPr>
        <w:t xml:space="preserve">Charles Levine  </w:t>
      </w:r>
      <w:r>
        <w:rPr>
          <w:rFonts w:ascii="Arial" w:hAnsi="Arial"/>
          <w:color w:val="5D7284"/>
          <w:sz w:val="22"/>
        </w:rPr>
        <w:t>07:22</w:t>
      </w:r>
    </w:p>
    <w:p>
      <w:pPr>
        <w:spacing w:after="0"/>
      </w:pPr>
      <w:r>
        <w:rPr>
          <w:rFonts w:ascii="Arial" w:hAnsi="Arial"/>
          <w:sz w:val="22"/>
        </w:rPr>
        <w:t>What did you just say? You know what's the antecedent to that?</w:t>
      </w:r>
    </w:p>
    <w:p>
      <w:pPr>
        <w:spacing w:after="0"/>
      </w:pPr>
    </w:p>
    <w:p>
      <w:pPr>
        <w:spacing w:after="0"/>
      </w:pPr>
      <w:r>
        <w:rPr>
          <w:rFonts w:ascii="Arial" w:hAnsi="Arial"/>
          <w:b/>
          <w:sz w:val="22"/>
        </w:rPr>
        <w:t xml:space="preserve">Alex Gates  </w:t>
      </w:r>
      <w:r>
        <w:rPr>
          <w:rFonts w:ascii="Arial" w:hAnsi="Arial"/>
          <w:color w:val="5D7284"/>
          <w:sz w:val="22"/>
        </w:rPr>
        <w:t>07:24</w:t>
      </w:r>
    </w:p>
    <w:p>
      <w:pPr>
        <w:spacing w:after="0"/>
      </w:pPr>
      <w:r>
        <w:rPr>
          <w:rFonts w:ascii="Arial" w:hAnsi="Arial"/>
          <w:sz w:val="22"/>
        </w:rPr>
        <w:t>So we don't know exactly what are insights coming out of</w:t>
      </w:r>
    </w:p>
    <w:p>
      <w:pPr>
        <w:spacing w:after="0"/>
      </w:pPr>
    </w:p>
    <w:p>
      <w:pPr>
        <w:spacing w:after="0"/>
      </w:pPr>
      <w:r>
        <w:rPr>
          <w:rFonts w:ascii="Arial" w:hAnsi="Arial"/>
          <w:b/>
          <w:sz w:val="22"/>
        </w:rPr>
        <w:t xml:space="preserve">Charles Levine  </w:t>
      </w:r>
      <w:r>
        <w:rPr>
          <w:rFonts w:ascii="Arial" w:hAnsi="Arial"/>
          <w:color w:val="5D7284"/>
          <w:sz w:val="22"/>
        </w:rPr>
        <w:t>07:29</w:t>
      </w:r>
    </w:p>
    <w:p>
      <w:pPr>
        <w:spacing w:after="0"/>
      </w:pPr>
      <w:r>
        <w:rPr>
          <w:rFonts w:ascii="Arial" w:hAnsi="Arial"/>
          <w:sz w:val="22"/>
        </w:rPr>
        <w:t>the that's correct</w:t>
      </w:r>
    </w:p>
    <w:p>
      <w:pPr>
        <w:spacing w:after="0"/>
      </w:pPr>
    </w:p>
    <w:p>
      <w:pPr>
        <w:spacing w:after="0"/>
      </w:pPr>
      <w:r>
        <w:rPr>
          <w:rFonts w:ascii="Arial" w:hAnsi="Arial"/>
          <w:b/>
          <w:sz w:val="22"/>
        </w:rPr>
        <w:t xml:space="preserve">Alex Gates  </w:t>
      </w:r>
      <w:r>
        <w:rPr>
          <w:rFonts w:ascii="Arial" w:hAnsi="Arial"/>
          <w:color w:val="5D7284"/>
          <w:sz w:val="22"/>
        </w:rPr>
        <w:t>07:30</w:t>
      </w:r>
    </w:p>
    <w:p>
      <w:pPr>
        <w:spacing w:after="0"/>
      </w:pPr>
      <w:r>
        <w:rPr>
          <w:rFonts w:ascii="Arial" w:hAnsi="Arial"/>
          <w:sz w:val="22"/>
        </w:rPr>
        <w:t>model to the data. I have good ideas of where to look.</w:t>
      </w:r>
    </w:p>
    <w:p>
      <w:pPr>
        <w:spacing w:after="0"/>
      </w:pPr>
    </w:p>
    <w:p>
      <w:pPr>
        <w:spacing w:after="0"/>
      </w:pPr>
      <w:r>
        <w:rPr>
          <w:rFonts w:ascii="Arial" w:hAnsi="Arial"/>
          <w:b/>
          <w:sz w:val="22"/>
        </w:rPr>
        <w:t xml:space="preserve">Charles Levine  </w:t>
      </w:r>
      <w:r>
        <w:rPr>
          <w:rFonts w:ascii="Arial" w:hAnsi="Arial"/>
          <w:color w:val="5D7284"/>
          <w:sz w:val="22"/>
        </w:rPr>
        <w:t>07:32</w:t>
      </w:r>
    </w:p>
    <w:p>
      <w:pPr>
        <w:spacing w:after="0"/>
      </w:pPr>
      <w:r>
        <w:rPr>
          <w:rFonts w:ascii="Arial" w:hAnsi="Arial"/>
          <w:sz w:val="22"/>
        </w:rPr>
        <w:t>Okay, yeah.</w:t>
      </w:r>
    </w:p>
    <w:p>
      <w:pPr>
        <w:spacing w:after="0"/>
      </w:pPr>
    </w:p>
    <w:p>
      <w:pPr>
        <w:spacing w:after="0"/>
      </w:pPr>
      <w:r>
        <w:rPr>
          <w:rFonts w:ascii="Arial" w:hAnsi="Arial"/>
          <w:b/>
          <w:sz w:val="22"/>
        </w:rPr>
        <w:t xml:space="preserve">Alex Gates  </w:t>
      </w:r>
      <w:r>
        <w:rPr>
          <w:rFonts w:ascii="Arial" w:hAnsi="Arial"/>
          <w:color w:val="5D7284"/>
          <w:sz w:val="22"/>
        </w:rPr>
        <w:t>07:33</w:t>
      </w:r>
    </w:p>
    <w:p>
      <w:pPr>
        <w:spacing w:after="0"/>
      </w:pPr>
      <w:r>
        <w:rPr>
          <w:rFonts w:ascii="Arial" w:hAnsi="Arial"/>
          <w:sz w:val="22"/>
        </w:rPr>
        <w:t>So it's not like it's it's completely lost, but</w:t>
      </w:r>
    </w:p>
    <w:p>
      <w:pPr>
        <w:spacing w:after="0"/>
      </w:pPr>
    </w:p>
    <w:p>
      <w:pPr>
        <w:spacing w:after="0"/>
      </w:pPr>
      <w:r>
        <w:rPr>
          <w:rFonts w:ascii="Arial" w:hAnsi="Arial"/>
          <w:b/>
          <w:sz w:val="22"/>
        </w:rPr>
        <w:t xml:space="preserve">Charles Levine  </w:t>
      </w:r>
      <w:r>
        <w:rPr>
          <w:rFonts w:ascii="Arial" w:hAnsi="Arial"/>
          <w:color w:val="5D7284"/>
          <w:sz w:val="22"/>
        </w:rPr>
        <w:t>07:37</w:t>
      </w:r>
    </w:p>
    <w:p>
      <w:pPr>
        <w:spacing w:after="0"/>
      </w:pPr>
      <w:r>
        <w:rPr>
          <w:rFonts w:ascii="Arial" w:hAnsi="Arial"/>
          <w:sz w:val="22"/>
        </w:rPr>
        <w:t>and I have a lot of stuff stored in my head that I tend to like oh recognize and I saw this right,</w:t>
      </w:r>
    </w:p>
    <w:p>
      <w:pPr>
        <w:spacing w:after="0"/>
      </w:pPr>
    </w:p>
    <w:p>
      <w:pPr>
        <w:spacing w:after="0"/>
      </w:pPr>
      <w:r>
        <w:rPr>
          <w:rFonts w:ascii="Arial" w:hAnsi="Arial"/>
          <w:b/>
          <w:sz w:val="22"/>
        </w:rPr>
        <w:t xml:space="preserve">Alex Gates  </w:t>
      </w:r>
      <w:r>
        <w:rPr>
          <w:rFonts w:ascii="Arial" w:hAnsi="Arial"/>
          <w:color w:val="5D7284"/>
          <w:sz w:val="22"/>
        </w:rPr>
        <w:t>07:44</w:t>
      </w:r>
    </w:p>
    <w:p>
      <w:pPr>
        <w:spacing w:after="0"/>
      </w:pPr>
      <w:r>
        <w:rPr>
          <w:rFonts w:ascii="Arial" w:hAnsi="Arial"/>
          <w:sz w:val="22"/>
        </w:rPr>
        <w:t>so but I want you to get where you are now kind of down and into pages and start the writing process and doing that. So I would say that it's highly valuable for you to start this writing and getting all this stuff down.</w:t>
      </w:r>
    </w:p>
    <w:p>
      <w:pPr>
        <w:spacing w:after="0"/>
      </w:pPr>
    </w:p>
    <w:p>
      <w:pPr>
        <w:spacing w:after="0"/>
      </w:pPr>
      <w:r>
        <w:rPr>
          <w:rFonts w:ascii="Arial" w:hAnsi="Arial"/>
          <w:b/>
          <w:sz w:val="22"/>
        </w:rPr>
        <w:t xml:space="preserve">Charles Levine  </w:t>
      </w:r>
      <w:r>
        <w:rPr>
          <w:rFonts w:ascii="Arial" w:hAnsi="Arial"/>
          <w:color w:val="5D7284"/>
          <w:sz w:val="22"/>
        </w:rPr>
        <w:t>08:00</w:t>
      </w:r>
    </w:p>
    <w:p>
      <w:pPr>
        <w:spacing w:after="0"/>
      </w:pPr>
      <w:r>
        <w:rPr>
          <w:rFonts w:ascii="Arial" w:hAnsi="Arial"/>
          <w:sz w:val="22"/>
        </w:rPr>
        <w:t>Let me make sure I understand something. So you're saying, for example, if I'm doing the exploratory stuff for the dissertation, I'm going to talk about how what the gamma really does is this, this, and this. And if you shrink it this way or expand it, it does this and this. But only in the case of this and this and this and this. But in the the paper, it's going to be like gamma can shrink and expand so and so, right? Okay,</w:t>
      </w:r>
    </w:p>
    <w:p>
      <w:pPr>
        <w:spacing w:after="0"/>
      </w:pPr>
    </w:p>
    <w:p>
      <w:pPr>
        <w:spacing w:after="0"/>
      </w:pPr>
      <w:r>
        <w:rPr>
          <w:rFonts w:ascii="Arial" w:hAnsi="Arial"/>
          <w:b/>
          <w:sz w:val="22"/>
        </w:rPr>
        <w:t xml:space="preserve">Alex Gates  </w:t>
      </w:r>
      <w:r>
        <w:rPr>
          <w:rFonts w:ascii="Arial" w:hAnsi="Arial"/>
          <w:color w:val="5D7284"/>
          <w:sz w:val="22"/>
        </w:rPr>
        <w:t>08:24</w:t>
      </w:r>
    </w:p>
    <w:p>
      <w:pPr>
        <w:spacing w:after="0"/>
      </w:pPr>
      <w:r>
        <w:rPr>
          <w:rFonts w:ascii="Arial" w:hAnsi="Arial"/>
          <w:sz w:val="22"/>
        </w:rPr>
        <w:t>you've got</w:t>
      </w:r>
    </w:p>
    <w:p>
      <w:pPr>
        <w:spacing w:after="0"/>
      </w:pPr>
    </w:p>
    <w:p>
      <w:pPr>
        <w:spacing w:after="0"/>
      </w:pPr>
      <w:r>
        <w:rPr>
          <w:rFonts w:ascii="Arial" w:hAnsi="Arial"/>
          <w:b/>
          <w:sz w:val="22"/>
        </w:rPr>
        <w:t xml:space="preserve">Charles Levine  </w:t>
      </w:r>
      <w:r>
        <w:rPr>
          <w:rFonts w:ascii="Arial" w:hAnsi="Arial"/>
          <w:color w:val="5D7284"/>
          <w:sz w:val="22"/>
        </w:rPr>
        <w:t>08:25</w:t>
      </w:r>
    </w:p>
    <w:p>
      <w:pPr>
        <w:spacing w:after="0"/>
      </w:pPr>
      <w:r>
        <w:rPr>
          <w:rFonts w:ascii="Arial" w:hAnsi="Arial"/>
          <w:sz w:val="22"/>
        </w:rPr>
        <w:t>it. Got it. Okay,</w:t>
      </w:r>
    </w:p>
    <w:p>
      <w:pPr>
        <w:spacing w:after="0"/>
      </w:pPr>
    </w:p>
    <w:p>
      <w:pPr>
        <w:spacing w:after="0"/>
      </w:pPr>
      <w:r>
        <w:rPr>
          <w:rFonts w:ascii="Arial" w:hAnsi="Arial"/>
          <w:b/>
          <w:sz w:val="22"/>
        </w:rPr>
        <w:t xml:space="preserve">Alex Gates  </w:t>
      </w:r>
      <w:r>
        <w:rPr>
          <w:rFonts w:ascii="Arial" w:hAnsi="Arial"/>
          <w:color w:val="5D7284"/>
          <w:sz w:val="22"/>
        </w:rPr>
        <w:t>08:25</w:t>
      </w:r>
    </w:p>
    <w:p>
      <w:pPr>
        <w:spacing w:after="0"/>
      </w:pPr>
      <w:r>
        <w:rPr>
          <w:rFonts w:ascii="Arial" w:hAnsi="Arial"/>
          <w:sz w:val="22"/>
        </w:rPr>
        <w:t>you've got it exactly right. Yeah, and where you might have five figures showing all the different regimes and everything that how it's going, we suck that up into half a panel and right. You know, yeah, I got it because nobody</w:t>
      </w:r>
    </w:p>
    <w:p>
      <w:pPr>
        <w:spacing w:after="0"/>
      </w:pPr>
    </w:p>
    <w:p>
      <w:pPr>
        <w:spacing w:after="0"/>
      </w:pPr>
      <w:r>
        <w:rPr>
          <w:rFonts w:ascii="Arial" w:hAnsi="Arial"/>
          <w:b/>
          <w:sz w:val="22"/>
        </w:rPr>
        <w:t xml:space="preserve">Charles Levine  </w:t>
      </w:r>
      <w:r>
        <w:rPr>
          <w:rFonts w:ascii="Arial" w:hAnsi="Arial"/>
          <w:color w:val="5D7284"/>
          <w:sz w:val="22"/>
        </w:rPr>
        <w:t>08:40</w:t>
      </w:r>
    </w:p>
    <w:p>
      <w:pPr>
        <w:spacing w:after="0"/>
      </w:pPr>
      <w:r>
        <w:rPr>
          <w:rFonts w:ascii="Arial" w:hAnsi="Arial"/>
          <w:sz w:val="22"/>
        </w:rPr>
        <w:t>cares, and if they do, they can check the SI. Right, right. That's what it is.</w:t>
      </w:r>
    </w:p>
    <w:p>
      <w:pPr>
        <w:spacing w:after="0"/>
      </w:pPr>
    </w:p>
    <w:p>
      <w:pPr>
        <w:spacing w:after="0"/>
      </w:pPr>
      <w:r>
        <w:rPr>
          <w:rFonts w:ascii="Arial" w:hAnsi="Arial"/>
          <w:b/>
          <w:sz w:val="22"/>
        </w:rPr>
        <w:t xml:space="preserve">Alex Gates  </w:t>
      </w:r>
      <w:r>
        <w:rPr>
          <w:rFonts w:ascii="Arial" w:hAnsi="Arial"/>
          <w:color w:val="5D7284"/>
          <w:sz w:val="22"/>
        </w:rPr>
        <w:t>08:43</w:t>
      </w:r>
    </w:p>
    <w:p>
      <w:pPr>
        <w:spacing w:after="0"/>
      </w:pPr>
      <w:r>
        <w:rPr>
          <w:rFonts w:ascii="Arial" w:hAnsi="Arial"/>
          <w:sz w:val="22"/>
        </w:rPr>
        <w:t>But here they should care, and it's your work, and you're expanding it and stuff like that. Right. So, so you have that second one in particular where you're laying out the models. You have all the material for that kind of already, and I think that's going to be in terms of like the length of the dissertation, that's the that's the length is going to come a lot from that chapter of you</w:t>
      </w:r>
    </w:p>
    <w:p>
      <w:pPr>
        <w:spacing w:after="0"/>
      </w:pPr>
    </w:p>
    <w:p>
      <w:pPr>
        <w:spacing w:after="0"/>
      </w:pPr>
      <w:r>
        <w:rPr>
          <w:rFonts w:ascii="Arial" w:hAnsi="Arial"/>
          <w:b/>
          <w:sz w:val="22"/>
        </w:rPr>
        <w:t xml:space="preserve">Charles Levine  </w:t>
      </w:r>
      <w:r>
        <w:rPr>
          <w:rFonts w:ascii="Arial" w:hAnsi="Arial"/>
          <w:color w:val="5D7284"/>
          <w:sz w:val="22"/>
        </w:rPr>
        <w:t>09:07</w:t>
      </w:r>
    </w:p>
    <w:p>
      <w:pPr>
        <w:spacing w:after="0"/>
      </w:pPr>
      <w:r>
        <w:rPr>
          <w:rFonts w:ascii="Arial" w:hAnsi="Arial"/>
          <w:sz w:val="22"/>
        </w:rPr>
        <w:t>explaining that model and explaining</w:t>
      </w:r>
    </w:p>
    <w:p>
      <w:pPr>
        <w:spacing w:after="0"/>
      </w:pPr>
    </w:p>
    <w:p>
      <w:pPr>
        <w:spacing w:after="0"/>
      </w:pPr>
      <w:r>
        <w:rPr>
          <w:rFonts w:ascii="Arial" w:hAnsi="Arial"/>
          <w:b/>
          <w:sz w:val="22"/>
        </w:rPr>
        <w:t xml:space="preserve">Alex Gates  </w:t>
      </w:r>
      <w:r>
        <w:rPr>
          <w:rFonts w:ascii="Arial" w:hAnsi="Arial"/>
          <w:color w:val="5D7284"/>
          <w:sz w:val="22"/>
        </w:rPr>
        <w:t>09:09</w:t>
      </w:r>
    </w:p>
    <w:p>
      <w:pPr>
        <w:spacing w:after="0"/>
      </w:pPr>
      <w:r>
        <w:rPr>
          <w:rFonts w:ascii="Arial" w:hAnsi="Arial"/>
          <w:sz w:val="22"/>
        </w:rPr>
        <w:t>the model. The question</w:t>
      </w:r>
    </w:p>
    <w:p>
      <w:pPr>
        <w:spacing w:after="0"/>
      </w:pPr>
    </w:p>
    <w:p>
      <w:pPr>
        <w:spacing w:after="0"/>
      </w:pPr>
      <w:r>
        <w:rPr>
          <w:rFonts w:ascii="Arial" w:hAnsi="Arial"/>
          <w:b/>
          <w:sz w:val="22"/>
        </w:rPr>
        <w:t xml:space="preserve">Charles Levine  </w:t>
      </w:r>
      <w:r>
        <w:rPr>
          <w:rFonts w:ascii="Arial" w:hAnsi="Arial"/>
          <w:color w:val="5D7284"/>
          <w:sz w:val="22"/>
        </w:rPr>
        <w:t>09:10</w:t>
      </w:r>
    </w:p>
    <w:p>
      <w:pPr>
        <w:spacing w:after="0"/>
      </w:pPr>
      <w:r>
        <w:rPr>
          <w:rFonts w:ascii="Arial" w:hAnsi="Arial"/>
          <w:sz w:val="22"/>
        </w:rPr>
        <w:t>I have is, what about all that survival analysis and everything? Is that something that we should because should I take the time to explain what success is in the army versus what success, or is that just let's not that's another paper some other time if you really</w:t>
      </w:r>
    </w:p>
    <w:p>
      <w:pPr>
        <w:spacing w:after="0"/>
      </w:pPr>
    </w:p>
    <w:p>
      <w:pPr>
        <w:spacing w:after="0"/>
      </w:pPr>
      <w:r>
        <w:rPr>
          <w:rFonts w:ascii="Arial" w:hAnsi="Arial"/>
          <w:b/>
          <w:sz w:val="22"/>
        </w:rPr>
        <w:t xml:space="preserve">Alex Gates  </w:t>
      </w:r>
      <w:r>
        <w:rPr>
          <w:rFonts w:ascii="Arial" w:hAnsi="Arial"/>
          <w:color w:val="5D7284"/>
          <w:sz w:val="22"/>
        </w:rPr>
        <w:t>09:28</w:t>
      </w:r>
    </w:p>
    <w:p>
      <w:pPr>
        <w:spacing w:after="0"/>
      </w:pPr>
      <w:r>
        <w:rPr>
          <w:rFonts w:ascii="Arial" w:hAnsi="Arial"/>
          <w:sz w:val="22"/>
        </w:rPr>
        <w:t>well so there's</w:t>
      </w:r>
    </w:p>
    <w:p>
      <w:pPr>
        <w:spacing w:after="0"/>
      </w:pPr>
    </w:p>
    <w:p>
      <w:pPr>
        <w:spacing w:after="0"/>
      </w:pPr>
      <w:r>
        <w:rPr>
          <w:rFonts w:ascii="Arial" w:hAnsi="Arial"/>
          <w:b/>
          <w:sz w:val="22"/>
        </w:rPr>
        <w:t xml:space="preserve">Charles Levine  </w:t>
      </w:r>
      <w:r>
        <w:rPr>
          <w:rFonts w:ascii="Arial" w:hAnsi="Arial"/>
          <w:color w:val="5D7284"/>
          <w:sz w:val="22"/>
        </w:rPr>
        <w:t>09:30</w:t>
      </w:r>
    </w:p>
    <w:p>
      <w:pPr>
        <w:spacing w:after="0"/>
      </w:pPr>
      <w:r>
        <w:rPr>
          <w:rFonts w:ascii="Arial" w:hAnsi="Arial"/>
          <w:sz w:val="22"/>
        </w:rPr>
        <w:t>I mean the how to use the fine gray method you know I</w:t>
      </w:r>
    </w:p>
    <w:p>
      <w:pPr>
        <w:spacing w:after="0"/>
      </w:pPr>
    </w:p>
    <w:p>
      <w:pPr>
        <w:spacing w:after="0"/>
      </w:pPr>
      <w:r>
        <w:rPr>
          <w:rFonts w:ascii="Arial" w:hAnsi="Arial"/>
          <w:b/>
          <w:sz w:val="22"/>
        </w:rPr>
        <w:t xml:space="preserve">Alex Gates  </w:t>
      </w:r>
      <w:r>
        <w:rPr>
          <w:rFonts w:ascii="Arial" w:hAnsi="Arial"/>
          <w:color w:val="5D7284"/>
          <w:sz w:val="22"/>
        </w:rPr>
        <w:t>09:32</w:t>
      </w:r>
    </w:p>
    <w:p>
      <w:pPr>
        <w:spacing w:after="0"/>
      </w:pPr>
      <w:r>
        <w:rPr>
          <w:rFonts w:ascii="Arial" w:hAnsi="Arial"/>
          <w:sz w:val="22"/>
        </w:rPr>
        <w:t>didn't even remember that myself</w:t>
      </w:r>
    </w:p>
    <w:p>
      <w:pPr>
        <w:spacing w:after="0"/>
      </w:pPr>
    </w:p>
    <w:p>
      <w:pPr>
        <w:spacing w:after="0"/>
      </w:pPr>
      <w:r>
        <w:rPr>
          <w:rFonts w:ascii="Arial" w:hAnsi="Arial"/>
          <w:b/>
          <w:sz w:val="22"/>
        </w:rPr>
        <w:t xml:space="preserve">Charles Levine  </w:t>
      </w:r>
      <w:r>
        <w:rPr>
          <w:rFonts w:ascii="Arial" w:hAnsi="Arial"/>
          <w:color w:val="5D7284"/>
          <w:sz w:val="22"/>
        </w:rPr>
        <w:t>09:34</w:t>
      </w:r>
    </w:p>
    <w:p>
      <w:pPr>
        <w:spacing w:after="0"/>
      </w:pPr>
      <w:r>
        <w:rPr>
          <w:rFonts w:ascii="Arial" w:hAnsi="Arial"/>
          <w:sz w:val="22"/>
        </w:rPr>
        <w:t>the fine gray method for which for what's called competing risk the competing risk fine gray method so you could use two different things, and we wouldn't lose the people that benefits because we're doing the count. We're doing the the contra positive, where success is not dying.</w:t>
      </w:r>
    </w:p>
    <w:p>
      <w:pPr>
        <w:spacing w:after="0"/>
      </w:pPr>
    </w:p>
    <w:p>
      <w:pPr>
        <w:spacing w:after="0"/>
      </w:pPr>
      <w:r>
        <w:rPr>
          <w:rFonts w:ascii="Arial" w:hAnsi="Arial"/>
          <w:b/>
          <w:sz w:val="22"/>
        </w:rPr>
        <w:t xml:space="preserve">Alex Gates  </w:t>
      </w:r>
      <w:r>
        <w:rPr>
          <w:rFonts w:ascii="Arial" w:hAnsi="Arial"/>
          <w:color w:val="5D7284"/>
          <w:sz w:val="22"/>
        </w:rPr>
        <w:t>09:49</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09:54</w:t>
      </w:r>
    </w:p>
    <w:p>
      <w:pPr>
        <w:spacing w:after="0"/>
      </w:pPr>
      <w:r>
        <w:rPr>
          <w:rFonts w:ascii="Arial" w:hAnsi="Arial"/>
          <w:sz w:val="22"/>
        </w:rPr>
        <w:t>And here's why I'm asking. There's a difference between a paper, and. Lazlo and and Alex understanding that I really did some math here and some analysis, and I don't know what you might say is it's valuable that they know that versus that was a great exploration, but in in the end it's not that important. That's you see what I'm saying. I'm not assuming anything's important or not important. It</w:t>
      </w:r>
    </w:p>
    <w:p>
      <w:pPr>
        <w:spacing w:after="0"/>
      </w:pPr>
    </w:p>
    <w:p>
      <w:pPr>
        <w:spacing w:after="0"/>
      </w:pPr>
      <w:r>
        <w:rPr>
          <w:rFonts w:ascii="Arial" w:hAnsi="Arial"/>
          <w:b/>
          <w:sz w:val="22"/>
        </w:rPr>
        <w:t xml:space="preserve">Alex Gates  </w:t>
      </w:r>
      <w:r>
        <w:rPr>
          <w:rFonts w:ascii="Arial" w:hAnsi="Arial"/>
          <w:color w:val="5D7284"/>
          <w:sz w:val="22"/>
        </w:rPr>
        <w:t>10:22</w:t>
      </w:r>
    </w:p>
    <w:p>
      <w:pPr>
        <w:spacing w:after="0"/>
      </w:pPr>
      <w:r>
        <w:rPr>
          <w:rFonts w:ascii="Arial" w:hAnsi="Arial"/>
          <w:sz w:val="22"/>
        </w:rPr>
        <w:t>definitely has a place. It's not doesn't it's not tangential. It has a place. There's a there's a you could see it being a chapter, yeah, of the dissertation.</w:t>
      </w:r>
    </w:p>
    <w:p>
      <w:pPr>
        <w:spacing w:after="0"/>
      </w:pPr>
    </w:p>
    <w:p>
      <w:pPr>
        <w:spacing w:after="0"/>
      </w:pPr>
      <w:r>
        <w:rPr>
          <w:rFonts w:ascii="Arial" w:hAnsi="Arial"/>
          <w:b/>
          <w:sz w:val="22"/>
        </w:rPr>
        <w:t xml:space="preserve">Charles Levine  </w:t>
      </w:r>
      <w:r>
        <w:rPr>
          <w:rFonts w:ascii="Arial" w:hAnsi="Arial"/>
          <w:color w:val="5D7284"/>
          <w:sz w:val="22"/>
        </w:rPr>
        <w:t>10:32</w:t>
      </w:r>
    </w:p>
    <w:p>
      <w:pPr>
        <w:spacing w:after="0"/>
      </w:pPr>
      <w:r>
        <w:rPr>
          <w:rFonts w:ascii="Arial" w:hAnsi="Arial"/>
          <w:sz w:val="22"/>
        </w:rPr>
        <w:t>The the thing that's different about it is, for each of the domains we have a something that's different, and with basketball it's high scarcity. With with with with the army. It's every most of you are going to be promoted. The key is how many of you are promoted early. That's the real definition of success. Right. You see what I'm saying?</w:t>
      </w:r>
    </w:p>
    <w:p>
      <w:pPr>
        <w:spacing w:after="0"/>
      </w:pPr>
    </w:p>
    <w:p>
      <w:pPr>
        <w:spacing w:after="0"/>
      </w:pPr>
      <w:r>
        <w:rPr>
          <w:rFonts w:ascii="Arial" w:hAnsi="Arial"/>
          <w:b/>
          <w:sz w:val="22"/>
        </w:rPr>
        <w:t xml:space="preserve">Alex Gates  </w:t>
      </w:r>
      <w:r>
        <w:rPr>
          <w:rFonts w:ascii="Arial" w:hAnsi="Arial"/>
          <w:color w:val="5D7284"/>
          <w:sz w:val="22"/>
        </w:rPr>
        <w:t>10:56</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10:56</w:t>
      </w:r>
    </w:p>
    <w:p>
      <w:pPr>
        <w:spacing w:after="0"/>
      </w:pPr>
      <w:r>
        <w:rPr>
          <w:rFonts w:ascii="Arial" w:hAnsi="Arial"/>
          <w:sz w:val="22"/>
        </w:rPr>
        <w:t>And so that's what we had to use survival analysis to capture. Right. That's okay. You can just you can mull it over.</w:t>
      </w:r>
    </w:p>
    <w:p>
      <w:pPr>
        <w:spacing w:after="0"/>
      </w:pPr>
    </w:p>
    <w:p>
      <w:pPr>
        <w:spacing w:after="0"/>
      </w:pPr>
      <w:r>
        <w:rPr>
          <w:rFonts w:ascii="Arial" w:hAnsi="Arial"/>
          <w:b/>
          <w:sz w:val="22"/>
        </w:rPr>
        <w:t xml:space="preserve">Alex Gates  </w:t>
      </w:r>
      <w:r>
        <w:rPr>
          <w:rFonts w:ascii="Arial" w:hAnsi="Arial"/>
          <w:color w:val="5D7284"/>
          <w:sz w:val="22"/>
        </w:rPr>
        <w:t>11:07</w:t>
      </w:r>
    </w:p>
    <w:p>
      <w:pPr>
        <w:spacing w:after="0"/>
      </w:pPr>
      <w:r>
        <w:rPr>
          <w:rFonts w:ascii="Arial" w:hAnsi="Arial"/>
          <w:sz w:val="22"/>
        </w:rPr>
        <w:t>Yeah, I mean, I could easily see that it being the first chapter, right? Where you're setting up what success is, and how, and you end even or, yeah, no, you set up what success is, and you discuss that success in the context of the army and all of this stuff, and then the next chapter says, "But what about peer effects on success? And that's why we're looking at this next.</w:t>
      </w:r>
    </w:p>
    <w:p>
      <w:pPr>
        <w:spacing w:after="0"/>
      </w:pPr>
    </w:p>
    <w:p>
      <w:pPr>
        <w:spacing w:after="0"/>
      </w:pPr>
      <w:r>
        <w:rPr>
          <w:rFonts w:ascii="Arial" w:hAnsi="Arial"/>
          <w:b/>
          <w:sz w:val="22"/>
        </w:rPr>
        <w:t xml:space="preserve">Charles Levine  </w:t>
      </w:r>
      <w:r>
        <w:rPr>
          <w:rFonts w:ascii="Arial" w:hAnsi="Arial"/>
          <w:color w:val="5D7284"/>
          <w:sz w:val="22"/>
        </w:rPr>
        <w:t>11:30</w:t>
      </w:r>
    </w:p>
    <w:p>
      <w:pPr>
        <w:spacing w:after="0"/>
      </w:pPr>
      <w:r>
        <w:rPr>
          <w:rFonts w:ascii="Arial" w:hAnsi="Arial"/>
          <w:sz w:val="22"/>
        </w:rPr>
        <w:t>Right. Right. Okay. So</w:t>
      </w:r>
    </w:p>
    <w:p>
      <w:pPr>
        <w:spacing w:after="0"/>
      </w:pPr>
    </w:p>
    <w:p>
      <w:pPr>
        <w:spacing w:after="0"/>
      </w:pPr>
      <w:r>
        <w:rPr>
          <w:rFonts w:ascii="Arial" w:hAnsi="Arial"/>
          <w:b/>
          <w:sz w:val="22"/>
        </w:rPr>
        <w:t xml:space="preserve">Alex Gates  </w:t>
      </w:r>
      <w:r>
        <w:rPr>
          <w:rFonts w:ascii="Arial" w:hAnsi="Arial"/>
          <w:color w:val="5D7284"/>
          <w:sz w:val="22"/>
        </w:rPr>
        <w:t>11:31</w:t>
      </w:r>
    </w:p>
    <w:p>
      <w:pPr>
        <w:spacing w:after="0"/>
      </w:pPr>
      <w:r>
        <w:rPr>
          <w:rFonts w:ascii="Arial" w:hAnsi="Arial"/>
          <w:sz w:val="22"/>
        </w:rPr>
        <w:t>there's a natural progression. Yeah. Yeah. It's not tangential. It's not necessarily part of the paper we would write, which is why I didn't think back to it. Yeah. It does bolster your command of data engagement with mathematical methods, and I'm all for demonstrating the work that you've done over the years. I'm all for that too. It's not necessarily like that's going to get you a PhD in</w:t>
      </w:r>
    </w:p>
    <w:p>
      <w:pPr>
        <w:spacing w:after="0"/>
      </w:pPr>
    </w:p>
    <w:p>
      <w:pPr>
        <w:spacing w:after="0"/>
      </w:pPr>
      <w:r>
        <w:rPr>
          <w:rFonts w:ascii="Arial" w:hAnsi="Arial"/>
          <w:b/>
          <w:sz w:val="22"/>
        </w:rPr>
        <w:t xml:space="preserve">Charles Levine  </w:t>
      </w:r>
      <w:r>
        <w:rPr>
          <w:rFonts w:ascii="Arial" w:hAnsi="Arial"/>
          <w:color w:val="5D7284"/>
          <w:sz w:val="22"/>
        </w:rPr>
        <w:t>11:57</w:t>
      </w:r>
    </w:p>
    <w:p>
      <w:pPr>
        <w:spacing w:after="0"/>
      </w:pPr>
      <w:r>
        <w:rPr>
          <w:rFonts w:ascii="Arial" w:hAnsi="Arial"/>
          <w:sz w:val="22"/>
        </w:rPr>
        <w:t>no, but it's network</w:t>
      </w:r>
    </w:p>
    <w:p>
      <w:pPr>
        <w:spacing w:after="0"/>
      </w:pPr>
    </w:p>
    <w:p>
      <w:pPr>
        <w:spacing w:after="0"/>
      </w:pPr>
      <w:r>
        <w:rPr>
          <w:rFonts w:ascii="Arial" w:hAnsi="Arial"/>
          <w:b/>
          <w:sz w:val="22"/>
        </w:rPr>
        <w:t xml:space="preserve">Alex Gates  </w:t>
      </w:r>
      <w:r>
        <w:rPr>
          <w:rFonts w:ascii="Arial" w:hAnsi="Arial"/>
          <w:color w:val="5D7284"/>
          <w:sz w:val="22"/>
        </w:rPr>
        <w:t>11:58</w:t>
      </w:r>
    </w:p>
    <w:p>
      <w:pPr>
        <w:spacing w:after="0"/>
      </w:pPr>
      <w:r>
        <w:rPr>
          <w:rFonts w:ascii="Arial" w:hAnsi="Arial"/>
          <w:sz w:val="22"/>
        </w:rPr>
        <w:t>science. No, but it kind of yeah,</w:t>
      </w:r>
    </w:p>
    <w:p>
      <w:pPr>
        <w:spacing w:after="0"/>
      </w:pPr>
    </w:p>
    <w:p>
      <w:pPr>
        <w:spacing w:after="0"/>
      </w:pPr>
      <w:r>
        <w:rPr>
          <w:rFonts w:ascii="Arial" w:hAnsi="Arial"/>
          <w:b/>
          <w:sz w:val="22"/>
        </w:rPr>
        <w:t xml:space="preserve">Charles Levine  </w:t>
      </w:r>
      <w:r>
        <w:rPr>
          <w:rFonts w:ascii="Arial" w:hAnsi="Arial"/>
          <w:color w:val="5D7284"/>
          <w:sz w:val="22"/>
        </w:rPr>
        <w:t>12:00</w:t>
      </w:r>
    </w:p>
    <w:p>
      <w:pPr>
        <w:spacing w:after="0"/>
      </w:pPr>
      <w:r>
        <w:rPr>
          <w:rFonts w:ascii="Arial" w:hAnsi="Arial"/>
          <w:sz w:val="22"/>
        </w:rPr>
        <w:t>and I'm still,</w:t>
      </w:r>
    </w:p>
    <w:p>
      <w:pPr>
        <w:spacing w:after="0"/>
      </w:pPr>
    </w:p>
    <w:p>
      <w:pPr>
        <w:spacing w:after="0"/>
      </w:pPr>
      <w:r>
        <w:rPr>
          <w:rFonts w:ascii="Arial" w:hAnsi="Arial"/>
          <w:b/>
          <w:sz w:val="22"/>
        </w:rPr>
        <w:t xml:space="preserve">Alex Gates  </w:t>
      </w:r>
      <w:r>
        <w:rPr>
          <w:rFonts w:ascii="Arial" w:hAnsi="Arial"/>
          <w:color w:val="5D7284"/>
          <w:sz w:val="22"/>
        </w:rPr>
        <w:t>12:01</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12:01</w:t>
      </w:r>
    </w:p>
    <w:p>
      <w:pPr>
        <w:spacing w:after="0"/>
      </w:pPr>
      <w:r>
        <w:rPr>
          <w:rFonts w:ascii="Arial" w:hAnsi="Arial"/>
          <w:sz w:val="22"/>
        </w:rPr>
        <w:t>I'm still wondering if we're ever gonna if the if the bipartite network ever might come to something as we get cliff we get close to the end and we have time. Well, that's</w:t>
      </w:r>
    </w:p>
    <w:p>
      <w:pPr>
        <w:spacing w:after="0"/>
      </w:pPr>
    </w:p>
    <w:p>
      <w:pPr>
        <w:spacing w:after="0"/>
      </w:pPr>
      <w:r>
        <w:rPr>
          <w:rFonts w:ascii="Arial" w:hAnsi="Arial"/>
          <w:b/>
          <w:sz w:val="22"/>
        </w:rPr>
        <w:t xml:space="preserve">Alex Gates  </w:t>
      </w:r>
      <w:r>
        <w:rPr>
          <w:rFonts w:ascii="Arial" w:hAnsi="Arial"/>
          <w:color w:val="5D7284"/>
          <w:sz w:val="22"/>
        </w:rPr>
        <w:t>12:09</w:t>
      </w:r>
    </w:p>
    <w:p>
      <w:pPr>
        <w:spacing w:after="0"/>
      </w:pPr>
      <w:r>
        <w:rPr>
          <w:rFonts w:ascii="Arial" w:hAnsi="Arial"/>
          <w:sz w:val="22"/>
        </w:rPr>
        <w:t>why I would emphasize putting right early writing time into these other things. Yeah, we can always slot that in if the other things are looking good and you have bandwidth and stuff. Okay, that's how I would</w:t>
      </w:r>
    </w:p>
    <w:p>
      <w:pPr>
        <w:spacing w:after="0"/>
      </w:pPr>
    </w:p>
    <w:p>
      <w:pPr>
        <w:spacing w:after="0"/>
      </w:pPr>
      <w:r>
        <w:rPr>
          <w:rFonts w:ascii="Arial" w:hAnsi="Arial"/>
          <w:b/>
          <w:sz w:val="22"/>
        </w:rPr>
        <w:t xml:space="preserve">Charles Levine  </w:t>
      </w:r>
      <w:r>
        <w:rPr>
          <w:rFonts w:ascii="Arial" w:hAnsi="Arial"/>
          <w:color w:val="5D7284"/>
          <w:sz w:val="22"/>
        </w:rPr>
        <w:t>12:23</w:t>
      </w:r>
    </w:p>
    <w:p>
      <w:pPr>
        <w:spacing w:after="0"/>
      </w:pPr>
      <w:r>
        <w:rPr>
          <w:rFonts w:ascii="Arial" w:hAnsi="Arial"/>
          <w:sz w:val="22"/>
        </w:rPr>
        <w:t>great</w:t>
      </w:r>
    </w:p>
    <w:p>
      <w:pPr>
        <w:spacing w:after="0"/>
      </w:pPr>
    </w:p>
    <w:p>
      <w:pPr>
        <w:spacing w:after="0"/>
      </w:pPr>
      <w:r>
        <w:rPr>
          <w:rFonts w:ascii="Arial" w:hAnsi="Arial"/>
          <w:b/>
          <w:sz w:val="22"/>
        </w:rPr>
        <w:t xml:space="preserve">Alex Gates  </w:t>
      </w:r>
      <w:r>
        <w:rPr>
          <w:rFonts w:ascii="Arial" w:hAnsi="Arial"/>
          <w:color w:val="5D7284"/>
          <w:sz w:val="22"/>
        </w:rPr>
        <w:t>12:24</w:t>
      </w:r>
    </w:p>
    <w:p>
      <w:pPr>
        <w:spacing w:after="0"/>
      </w:pPr>
      <w:r>
        <w:rPr>
          <w:rFonts w:ascii="Arial" w:hAnsi="Arial"/>
          <w:sz w:val="22"/>
        </w:rPr>
        <w:t>prioritize it. Okay, and I would almost start you with that chapter on the models because I think that's the that can be the longest. It's also one of the clearest in terms of you've done all the work and it's just articulating what's going on and articulating the models.</w:t>
      </w:r>
    </w:p>
    <w:p>
      <w:pPr>
        <w:spacing w:after="0"/>
      </w:pPr>
    </w:p>
    <w:p>
      <w:pPr>
        <w:spacing w:after="0"/>
      </w:pPr>
      <w:r>
        <w:rPr>
          <w:rFonts w:ascii="Arial" w:hAnsi="Arial"/>
          <w:b/>
          <w:sz w:val="22"/>
        </w:rPr>
        <w:t xml:space="preserve">Charles Levine  </w:t>
      </w:r>
      <w:r>
        <w:rPr>
          <w:rFonts w:ascii="Arial" w:hAnsi="Arial"/>
          <w:color w:val="5D7284"/>
          <w:sz w:val="22"/>
        </w:rPr>
        <w:t>12:41</w:t>
      </w:r>
    </w:p>
    <w:p>
      <w:pPr>
        <w:spacing w:after="0"/>
      </w:pPr>
      <w:r>
        <w:rPr>
          <w:rFonts w:ascii="Arial" w:hAnsi="Arial"/>
          <w:sz w:val="22"/>
        </w:rPr>
        <w:t>Yeah, I I still have a there's still a gray gap in my mind between the empirical data and the model's ability to reproduce the empirical data.</w:t>
      </w:r>
    </w:p>
    <w:p>
      <w:pPr>
        <w:spacing w:after="0"/>
      </w:pPr>
    </w:p>
    <w:p>
      <w:pPr>
        <w:spacing w:after="0"/>
      </w:pPr>
      <w:r>
        <w:rPr>
          <w:rFonts w:ascii="Arial" w:hAnsi="Arial"/>
          <w:b/>
          <w:sz w:val="22"/>
        </w:rPr>
        <w:t xml:space="preserve">Alex Gates  </w:t>
      </w:r>
      <w:r>
        <w:rPr>
          <w:rFonts w:ascii="Arial" w:hAnsi="Arial"/>
          <w:color w:val="5D7284"/>
          <w:sz w:val="22"/>
        </w:rPr>
        <w:t>12:53</w:t>
      </w:r>
    </w:p>
    <w:p>
      <w:pPr>
        <w:spacing w:after="0"/>
      </w:pPr>
      <w:r>
        <w:rPr>
          <w:rFonts w:ascii="Arial" w:hAnsi="Arial"/>
          <w:sz w:val="22"/>
        </w:rPr>
        <w:t>So that's the third. Oh, you mean the justification for why this model?</w:t>
      </w:r>
    </w:p>
    <w:p>
      <w:pPr>
        <w:spacing w:after="0"/>
      </w:pPr>
    </w:p>
    <w:p>
      <w:pPr>
        <w:spacing w:after="0"/>
      </w:pPr>
      <w:r>
        <w:rPr>
          <w:rFonts w:ascii="Arial" w:hAnsi="Arial"/>
          <w:b/>
          <w:sz w:val="22"/>
        </w:rPr>
        <w:t xml:space="preserve">Charles Levine  </w:t>
      </w:r>
      <w:r>
        <w:rPr>
          <w:rFonts w:ascii="Arial" w:hAnsi="Arial"/>
          <w:color w:val="5D7284"/>
          <w:sz w:val="22"/>
        </w:rPr>
        <w:t>12:57</w:t>
      </w:r>
    </w:p>
    <w:p>
      <w:pPr>
        <w:spacing w:after="0"/>
      </w:pPr>
      <w:r>
        <w:rPr>
          <w:rFonts w:ascii="Arial" w:hAnsi="Arial"/>
          <w:sz w:val="22"/>
        </w:rPr>
        <w:t>Yeah, but let me get it all down, like you say, right, and then I can see where's the gaps, run the code. Ah, here we go.</w:t>
      </w:r>
    </w:p>
    <w:p>
      <w:pPr>
        <w:spacing w:after="0"/>
      </w:pPr>
    </w:p>
    <w:p>
      <w:pPr>
        <w:spacing w:after="0"/>
      </w:pPr>
      <w:r>
        <w:rPr>
          <w:rFonts w:ascii="Arial" w:hAnsi="Arial"/>
          <w:b/>
          <w:sz w:val="22"/>
        </w:rPr>
        <w:t xml:space="preserve">Alex Gates  </w:t>
      </w:r>
      <w:r>
        <w:rPr>
          <w:rFonts w:ascii="Arial" w:hAnsi="Arial"/>
          <w:color w:val="5D7284"/>
          <w:sz w:val="22"/>
        </w:rPr>
        <w:t>13:06</w:t>
      </w:r>
    </w:p>
    <w:p>
      <w:pPr>
        <w:spacing w:after="0"/>
      </w:pPr>
      <w:r>
        <w:rPr>
          <w:rFonts w:ascii="Arial" w:hAnsi="Arial"/>
          <w:sz w:val="22"/>
        </w:rPr>
        <w:t>That's what's going to happen a lot, right? So as you're writing it in particular, you'll say, "Oh, I wish I had actually explored this. Yeah. Wouldn't it be nice? Here's a big sentence. I'd love to be able to say it, but I need one more, two more pieces to say that. So right, let's try those two pieces, right? So that's where writing actually helps and expands the work and kind of keeps it going. But yeah, so that's that's where you are. I think that's more than I mean.</w:t>
      </w:r>
    </w:p>
    <w:p>
      <w:pPr>
        <w:spacing w:after="0"/>
      </w:pPr>
    </w:p>
    <w:p>
      <w:pPr>
        <w:spacing w:after="0"/>
      </w:pPr>
      <w:r>
        <w:rPr>
          <w:rFonts w:ascii="Arial" w:hAnsi="Arial"/>
          <w:b/>
          <w:sz w:val="22"/>
        </w:rPr>
        <w:t xml:space="preserve">Charles Levine  </w:t>
      </w:r>
      <w:r>
        <w:rPr>
          <w:rFonts w:ascii="Arial" w:hAnsi="Arial"/>
          <w:color w:val="5D7284"/>
          <w:sz w:val="22"/>
        </w:rPr>
        <w:t>13:35</w:t>
      </w:r>
    </w:p>
    <w:p>
      <w:pPr>
        <w:spacing w:after="0"/>
      </w:pPr>
      <w:r>
        <w:rPr>
          <w:rFonts w:ascii="Arial" w:hAnsi="Arial"/>
          <w:sz w:val="22"/>
        </w:rPr>
        <w:t>I've been working on this for a while.</w:t>
      </w:r>
    </w:p>
    <w:p>
      <w:pPr>
        <w:spacing w:after="0"/>
      </w:pPr>
    </w:p>
    <w:p>
      <w:pPr>
        <w:spacing w:after="0"/>
      </w:pPr>
      <w:r>
        <w:rPr>
          <w:rFonts w:ascii="Arial" w:hAnsi="Arial"/>
          <w:b/>
          <w:sz w:val="22"/>
        </w:rPr>
        <w:t xml:space="preserve">Alex Gates  </w:t>
      </w:r>
      <w:r>
        <w:rPr>
          <w:rFonts w:ascii="Arial" w:hAnsi="Arial"/>
          <w:color w:val="5D7284"/>
          <w:sz w:val="22"/>
        </w:rPr>
        <w:t>13:36</w:t>
      </w:r>
    </w:p>
    <w:p>
      <w:pPr>
        <w:spacing w:after="0"/>
      </w:pPr>
      <w:r>
        <w:rPr>
          <w:rFonts w:ascii="Arial" w:hAnsi="Arial"/>
          <w:sz w:val="22"/>
        </w:rPr>
        <w:t>Yeah, and what what we kind of have to pace is when do we? So you should do that. You should do more data gathering. So you should do the both the school</w:t>
      </w:r>
    </w:p>
    <w:p>
      <w:pPr>
        <w:spacing w:after="0"/>
      </w:pPr>
    </w:p>
    <w:p>
      <w:pPr>
        <w:spacing w:after="0"/>
      </w:pPr>
      <w:r>
        <w:rPr>
          <w:rFonts w:ascii="Arial" w:hAnsi="Arial"/>
          <w:b/>
          <w:sz w:val="22"/>
        </w:rPr>
        <w:t xml:space="preserve">Charles Levine  </w:t>
      </w:r>
      <w:r>
        <w:rPr>
          <w:rFonts w:ascii="Arial" w:hAnsi="Arial"/>
          <w:color w:val="5D7284"/>
          <w:sz w:val="22"/>
        </w:rPr>
        <w:t>13:47</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13:47</w:t>
      </w:r>
    </w:p>
    <w:p>
      <w:pPr>
        <w:spacing w:after="0"/>
      </w:pPr>
      <w:r>
        <w:rPr>
          <w:rFonts w:ascii="Arial" w:hAnsi="Arial"/>
          <w:sz w:val="22"/>
        </w:rPr>
        <w:t>and the academic data.</w:t>
      </w:r>
    </w:p>
    <w:p>
      <w:pPr>
        <w:spacing w:after="0"/>
      </w:pPr>
    </w:p>
    <w:p>
      <w:pPr>
        <w:spacing w:after="0"/>
      </w:pPr>
      <w:r>
        <w:rPr>
          <w:rFonts w:ascii="Arial" w:hAnsi="Arial"/>
          <w:b/>
          <w:sz w:val="22"/>
        </w:rPr>
        <w:t xml:space="preserve">Charles Levine  </w:t>
      </w:r>
      <w:r>
        <w:rPr>
          <w:rFonts w:ascii="Arial" w:hAnsi="Arial"/>
          <w:color w:val="5D7284"/>
          <w:sz w:val="22"/>
        </w:rPr>
        <w:t>13:50</w:t>
      </w:r>
    </w:p>
    <w:p>
      <w:pPr>
        <w:spacing w:after="0"/>
      </w:pPr>
      <w:r>
        <w:rPr>
          <w:rFonts w:ascii="Arial" w:hAnsi="Arial"/>
          <w:sz w:val="22"/>
        </w:rPr>
        <w:t>Both the school. Oh oh, you mean for the</w:t>
      </w:r>
    </w:p>
    <w:p>
      <w:pPr>
        <w:spacing w:after="0"/>
      </w:pPr>
    </w:p>
    <w:p>
      <w:pPr>
        <w:spacing w:after="0"/>
      </w:pPr>
      <w:r>
        <w:rPr>
          <w:rFonts w:ascii="Arial" w:hAnsi="Arial"/>
          <w:b/>
          <w:sz w:val="22"/>
        </w:rPr>
        <w:t xml:space="preserve">Alex Gates  </w:t>
      </w:r>
      <w:r>
        <w:rPr>
          <w:rFonts w:ascii="Arial" w:hAnsi="Arial"/>
          <w:color w:val="5D7284"/>
          <w:sz w:val="22"/>
        </w:rPr>
        <w:t>13:53</w:t>
      </w:r>
    </w:p>
    <w:p>
      <w:pPr>
        <w:spacing w:after="0"/>
      </w:pPr>
      <w:r>
        <w:rPr>
          <w:rFonts w:ascii="Arial" w:hAnsi="Arial"/>
          <w:sz w:val="22"/>
        </w:rPr>
        <w:t>tenure?</w:t>
      </w:r>
    </w:p>
    <w:p>
      <w:pPr>
        <w:spacing w:after="0"/>
      </w:pPr>
    </w:p>
    <w:p>
      <w:pPr>
        <w:spacing w:after="0"/>
      </w:pPr>
      <w:r>
        <w:rPr>
          <w:rFonts w:ascii="Arial" w:hAnsi="Arial"/>
          <w:b/>
          <w:sz w:val="22"/>
        </w:rPr>
        <w:t xml:space="preserve">Charles Levine  </w:t>
      </w:r>
      <w:r>
        <w:rPr>
          <w:rFonts w:ascii="Arial" w:hAnsi="Arial"/>
          <w:color w:val="5D7284"/>
          <w:sz w:val="22"/>
        </w:rPr>
        <w:t>13:54</w:t>
      </w:r>
    </w:p>
    <w:p>
      <w:pPr>
        <w:spacing w:after="0"/>
      </w:pPr>
      <w:r>
        <w:rPr>
          <w:rFonts w:ascii="Arial" w:hAnsi="Arial"/>
          <w:sz w:val="22"/>
        </w:rPr>
        <w:t>All right. I need to gin up some some some GPT run on your own and don't bother me.</w:t>
      </w:r>
    </w:p>
    <w:p>
      <w:pPr>
        <w:spacing w:after="0"/>
      </w:pPr>
    </w:p>
    <w:p>
      <w:pPr>
        <w:spacing w:after="0"/>
      </w:pPr>
      <w:r>
        <w:rPr>
          <w:rFonts w:ascii="Arial" w:hAnsi="Arial"/>
          <w:b/>
          <w:sz w:val="22"/>
        </w:rPr>
        <w:t xml:space="preserve">Alex Gates  </w:t>
      </w:r>
      <w:r>
        <w:rPr>
          <w:rFonts w:ascii="Arial" w:hAnsi="Arial"/>
          <w:color w:val="5D7284"/>
          <w:sz w:val="22"/>
        </w:rPr>
        <w:t>14:00</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14:00</w:t>
      </w:r>
    </w:p>
    <w:p>
      <w:pPr>
        <w:spacing w:after="0"/>
      </w:pPr>
      <w:r>
        <w:rPr>
          <w:rFonts w:ascii="Arial" w:hAnsi="Arial"/>
          <w:sz w:val="22"/>
        </w:rPr>
        <w:t>In the background stuff.</w:t>
      </w:r>
    </w:p>
    <w:p>
      <w:pPr>
        <w:spacing w:after="0"/>
      </w:pPr>
    </w:p>
    <w:p>
      <w:pPr>
        <w:spacing w:after="0"/>
      </w:pPr>
      <w:r>
        <w:rPr>
          <w:rFonts w:ascii="Arial" w:hAnsi="Arial"/>
          <w:b/>
          <w:sz w:val="22"/>
        </w:rPr>
        <w:t xml:space="preserve">Alex Gates  </w:t>
      </w:r>
      <w:r>
        <w:rPr>
          <w:rFonts w:ascii="Arial" w:hAnsi="Arial"/>
          <w:color w:val="5D7284"/>
          <w:sz w:val="22"/>
        </w:rPr>
        <w:t>14:01</w:t>
      </w:r>
    </w:p>
    <w:p>
      <w:pPr>
        <w:spacing w:after="0"/>
      </w:pPr>
      <w:r>
        <w:rPr>
          <w:rFonts w:ascii="Arial" w:hAnsi="Arial"/>
          <w:sz w:val="22"/>
        </w:rPr>
        <w:t>Right.</w:t>
      </w:r>
    </w:p>
    <w:p>
      <w:pPr>
        <w:spacing w:after="0"/>
      </w:pPr>
    </w:p>
    <w:p>
      <w:pPr>
        <w:spacing w:after="0"/>
      </w:pPr>
      <w:r>
        <w:rPr>
          <w:rFonts w:ascii="Arial" w:hAnsi="Arial"/>
          <w:b/>
          <w:sz w:val="22"/>
        </w:rPr>
        <w:t xml:space="preserve">Speaker 2  </w:t>
      </w:r>
      <w:r>
        <w:rPr>
          <w:rFonts w:ascii="Arial" w:hAnsi="Arial"/>
          <w:color w:val="5D7284"/>
          <w:sz w:val="22"/>
        </w:rPr>
        <w:t>14:02</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14:02</w:t>
      </w:r>
    </w:p>
    <w:p>
      <w:pPr>
        <w:spacing w:after="0"/>
      </w:pPr>
      <w:r>
        <w:rPr>
          <w:rFonts w:ascii="Arial" w:hAnsi="Arial"/>
          <w:sz w:val="22"/>
        </w:rPr>
        <w:t>So have those running as you're doing the writing, is how I would.</w:t>
      </w:r>
    </w:p>
    <w:p>
      <w:pPr>
        <w:spacing w:after="0"/>
      </w:pPr>
    </w:p>
    <w:p>
      <w:pPr>
        <w:spacing w:after="0"/>
      </w:pPr>
      <w:r>
        <w:rPr>
          <w:rFonts w:ascii="Arial" w:hAnsi="Arial"/>
          <w:b/>
          <w:sz w:val="22"/>
        </w:rPr>
        <w:t xml:space="preserve">Charles Levine  </w:t>
      </w:r>
      <w:r>
        <w:rPr>
          <w:rFonts w:ascii="Arial" w:hAnsi="Arial"/>
          <w:color w:val="5D7284"/>
          <w:sz w:val="22"/>
        </w:rPr>
        <w:t>14:06</w:t>
      </w:r>
    </w:p>
    <w:p>
      <w:pPr>
        <w:spacing w:after="0"/>
      </w:pPr>
      <w:r>
        <w:rPr>
          <w:rFonts w:ascii="Arial" w:hAnsi="Arial"/>
          <w:sz w:val="22"/>
        </w:rPr>
        <w:t>And I'm giving my old machine to my mother.</w:t>
      </w:r>
    </w:p>
    <w:p>
      <w:pPr>
        <w:spacing w:after="0"/>
      </w:pPr>
    </w:p>
    <w:p>
      <w:pPr>
        <w:spacing w:after="0"/>
      </w:pPr>
      <w:r>
        <w:rPr>
          <w:rFonts w:ascii="Arial" w:hAnsi="Arial"/>
          <w:b/>
          <w:sz w:val="22"/>
        </w:rPr>
        <w:t xml:space="preserve">Alex Gates  </w:t>
      </w:r>
      <w:r>
        <w:rPr>
          <w:rFonts w:ascii="Arial" w:hAnsi="Arial"/>
          <w:color w:val="5D7284"/>
          <w:sz w:val="22"/>
        </w:rPr>
        <w:t>14:08</w:t>
      </w:r>
    </w:p>
    <w:p>
      <w:pPr>
        <w:spacing w:after="0"/>
      </w:pPr>
      <w:r>
        <w:rPr>
          <w:rFonts w:ascii="Arial" w:hAnsi="Arial"/>
          <w:sz w:val="22"/>
        </w:rPr>
        <w:t>Uh huh.</w:t>
      </w:r>
    </w:p>
    <w:p>
      <w:pPr>
        <w:spacing w:after="0"/>
      </w:pPr>
    </w:p>
    <w:p>
      <w:pPr>
        <w:spacing w:after="0"/>
      </w:pPr>
      <w:r>
        <w:rPr>
          <w:rFonts w:ascii="Arial" w:hAnsi="Arial"/>
          <w:b/>
          <w:sz w:val="22"/>
        </w:rPr>
        <w:t xml:space="preserve">Charles Levine  </w:t>
      </w:r>
      <w:r>
        <w:rPr>
          <w:rFonts w:ascii="Arial" w:hAnsi="Arial"/>
          <w:color w:val="5D7284"/>
          <w:sz w:val="22"/>
        </w:rPr>
        <w:t>14:09</w:t>
      </w:r>
    </w:p>
    <w:p>
      <w:pPr>
        <w:spacing w:after="0"/>
      </w:pPr>
      <w:r>
        <w:rPr>
          <w:rFonts w:ascii="Arial" w:hAnsi="Arial"/>
          <w:sz w:val="22"/>
        </w:rPr>
        <w:t>And so I can have that running on my desktop, and this is great. Yeah. They're both doing different duty.</w:t>
      </w:r>
    </w:p>
    <w:p>
      <w:pPr>
        <w:spacing w:after="0"/>
      </w:pPr>
    </w:p>
    <w:p>
      <w:pPr>
        <w:spacing w:after="0"/>
      </w:pPr>
      <w:r>
        <w:rPr>
          <w:rFonts w:ascii="Arial" w:hAnsi="Arial"/>
          <w:b/>
          <w:sz w:val="22"/>
        </w:rPr>
        <w:t xml:space="preserve">Alex Gates  </w:t>
      </w:r>
      <w:r>
        <w:rPr>
          <w:rFonts w:ascii="Arial" w:hAnsi="Arial"/>
          <w:color w:val="5D7284"/>
          <w:sz w:val="22"/>
        </w:rPr>
        <w:t>14:15</w:t>
      </w:r>
    </w:p>
    <w:p>
      <w:pPr>
        <w:spacing w:after="0"/>
      </w:pPr>
      <w:r>
        <w:rPr>
          <w:rFonts w:ascii="Arial" w:hAnsi="Arial"/>
          <w:sz w:val="22"/>
        </w:rPr>
        <w:t>Um. Cool. She remembers to plug it in. But yeah, so so that's how I would stage it right now, and then at a certain point. No, I don't mean</w:t>
      </w:r>
    </w:p>
    <w:p>
      <w:pPr>
        <w:spacing w:after="0"/>
      </w:pPr>
    </w:p>
    <w:p>
      <w:pPr>
        <w:spacing w:after="0"/>
      </w:pPr>
      <w:r>
        <w:rPr>
          <w:rFonts w:ascii="Arial" w:hAnsi="Arial"/>
          <w:b/>
          <w:sz w:val="22"/>
        </w:rPr>
        <w:t xml:space="preserve">Charles Levine  </w:t>
      </w:r>
      <w:r>
        <w:rPr>
          <w:rFonts w:ascii="Arial" w:hAnsi="Arial"/>
          <w:color w:val="5D7284"/>
          <w:sz w:val="22"/>
        </w:rPr>
        <w:t>14:28</w:t>
      </w:r>
    </w:p>
    <w:p>
      <w:pPr>
        <w:spacing w:after="0"/>
      </w:pPr>
      <w:r>
        <w:rPr>
          <w:rFonts w:ascii="Arial" w:hAnsi="Arial"/>
          <w:sz w:val="22"/>
        </w:rPr>
        <w:t>I'm going to give it to her while it does that. It's not going to be like another month and a half before I give it to her. Yeah, no, I'm not like mom. By the way, we're going to be doing Bitcoin mining in the background. Yeah.</w:t>
      </w:r>
    </w:p>
    <w:p>
      <w:pPr>
        <w:spacing w:after="0"/>
      </w:pPr>
    </w:p>
    <w:p>
      <w:pPr>
        <w:spacing w:after="0"/>
      </w:pPr>
      <w:r>
        <w:rPr>
          <w:rFonts w:ascii="Arial" w:hAnsi="Arial"/>
          <w:b/>
          <w:sz w:val="22"/>
        </w:rPr>
        <w:t xml:space="preserve">Alex Gates  </w:t>
      </w:r>
      <w:r>
        <w:rPr>
          <w:rFonts w:ascii="Arial" w:hAnsi="Arial"/>
          <w:color w:val="5D7284"/>
          <w:sz w:val="22"/>
        </w:rPr>
        <w:t>14:40</w:t>
      </w:r>
    </w:p>
    <w:p>
      <w:pPr>
        <w:spacing w:after="0"/>
      </w:pPr>
      <w:r>
        <w:rPr>
          <w:rFonts w:ascii="Arial" w:hAnsi="Arial"/>
          <w:sz w:val="22"/>
        </w:rPr>
        <w:t>So so work on the writing and getting the data, and then in a little bit, I think once you've worked through the model again, and you've gotten a bunch of writing on the model again, we'll pull it back, and that's the right time to really engage again with the model data. Okay. If that makes. Yep, yep. Cool.</w:t>
      </w:r>
    </w:p>
    <w:p>
      <w:pPr>
        <w:spacing w:after="0"/>
      </w:pPr>
    </w:p>
    <w:p>
      <w:pPr>
        <w:spacing w:after="0"/>
      </w:pPr>
      <w:r>
        <w:rPr>
          <w:rFonts w:ascii="Arial" w:hAnsi="Arial"/>
          <w:b/>
          <w:sz w:val="22"/>
        </w:rPr>
        <w:t xml:space="preserve">Charles Levine  </w:t>
      </w:r>
      <w:r>
        <w:rPr>
          <w:rFonts w:ascii="Arial" w:hAnsi="Arial"/>
          <w:color w:val="5D7284"/>
          <w:sz w:val="22"/>
        </w:rPr>
        <w:t>15:03</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15:04</w:t>
      </w:r>
    </w:p>
    <w:p>
      <w:pPr>
        <w:spacing w:after="0"/>
      </w:pPr>
      <w:r>
        <w:rPr>
          <w:rFonts w:ascii="Arial" w:hAnsi="Arial"/>
          <w:sz w:val="22"/>
        </w:rPr>
        <w:t>Sound good?</w:t>
      </w:r>
    </w:p>
    <w:p>
      <w:pPr>
        <w:spacing w:after="0"/>
      </w:pPr>
    </w:p>
    <w:p>
      <w:pPr>
        <w:spacing w:after="0"/>
      </w:pPr>
      <w:r>
        <w:rPr>
          <w:rFonts w:ascii="Arial" w:hAnsi="Arial"/>
          <w:b/>
          <w:sz w:val="22"/>
        </w:rPr>
        <w:t xml:space="preserve">Charles Levine  </w:t>
      </w:r>
      <w:r>
        <w:rPr>
          <w:rFonts w:ascii="Arial" w:hAnsi="Arial"/>
          <w:color w:val="5D7284"/>
          <w:sz w:val="22"/>
        </w:rPr>
        <w:t>15:04</w:t>
      </w:r>
    </w:p>
    <w:p>
      <w:pPr>
        <w:spacing w:after="0"/>
      </w:pPr>
      <w:r>
        <w:rPr>
          <w:rFonts w:ascii="Arial" w:hAnsi="Arial"/>
          <w:sz w:val="22"/>
        </w:rPr>
        <w:t>Yes, it sounds good.</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