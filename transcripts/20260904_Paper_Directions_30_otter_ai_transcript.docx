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20260904_Paper_Directions_30</w:t>
      </w:r>
    </w:p>
    <w:p>
      <w:r>
        <w:rPr>
          <w:rFonts w:ascii="Arial" w:hAnsi="Arial"/>
          <w:color w:val="4F6880"/>
          <w:sz w:val="22"/>
        </w:rPr>
        <w:t>Fri, Sep 04, 2026 1:50PM • 10:55</w:t>
      </w:r>
    </w:p>
    <w:p>
      <w:pPr>
        <w:spacing w:before="440" w:after="0"/>
      </w:pPr>
      <w:r>
        <w:rPr>
          <w:rFonts w:ascii="Arial" w:hAnsi="Arial"/>
          <w:b/>
          <w:color w:val="4F6880"/>
          <w:sz w:val="22"/>
        </w:rPr>
        <w:t>SUMMARY KEYWORDS</w:t>
      </w:r>
    </w:p>
    <w:p>
      <w:r>
        <w:rPr>
          <w:rFonts w:ascii="Arial" w:hAnsi="Arial"/>
          <w:color w:val="4F6880"/>
          <w:sz w:val="22"/>
        </w:rPr>
        <w:t>storyboards, performance metrics, career rate, publication data, tenure data, basketball data, usage metrics, backup plans, data sparsity, agent prompting, dissertation progress, academic data, data sets, paper outline, storytelling</w:t>
      </w:r>
    </w:p>
    <w:p>
      <w:pPr>
        <w:spacing w:before="440" w:after="0"/>
      </w:pPr>
      <w:r>
        <w:rPr>
          <w:rFonts w:ascii="Arial" w:hAnsi="Arial"/>
          <w:b/>
          <w:color w:val="4F6880"/>
          <w:sz w:val="22"/>
        </w:rPr>
        <w:t>SPEAKERS</w:t>
      </w:r>
    </w:p>
    <w:p>
      <w:r>
        <w:rPr>
          <w:rFonts w:ascii="Arial" w:hAnsi="Arial"/>
          <w:color w:val="4F6880"/>
          <w:sz w:val="22"/>
        </w:rPr>
        <w:t>Alex Gates, Speaker 2, Charles Levine, Speaker 1</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You know the storyboards. We've got two types of storyboards now. The first you're familiar with, which is just the the data story. So this is major. This is men's basketball data story. You've seen all this stuff.</w:t>
      </w:r>
    </w:p>
    <w:p>
      <w:pPr>
        <w:spacing w:after="0"/>
      </w:pPr>
    </w:p>
    <w:p>
      <w:pPr>
        <w:spacing w:after="0"/>
      </w:pPr>
      <w:r>
        <w:rPr>
          <w:rFonts w:ascii="Arial" w:hAnsi="Arial"/>
          <w:b/>
          <w:sz w:val="22"/>
        </w:rPr>
        <w:t xml:space="preserve">Speaker 1  </w:t>
      </w:r>
      <w:r>
        <w:rPr>
          <w:rFonts w:ascii="Arial" w:hAnsi="Arial"/>
          <w:color w:val="5D7284"/>
          <w:sz w:val="22"/>
        </w:rPr>
        <w:t>00:12</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00:13</w:t>
      </w:r>
    </w:p>
    <w:p>
      <w:pPr>
        <w:spacing w:after="0"/>
      </w:pPr>
      <w:r>
        <w:rPr>
          <w:rFonts w:ascii="Arial" w:hAnsi="Arial"/>
          <w:sz w:val="22"/>
        </w:rPr>
        <w:t>Right. But then I also created the performance metric storyboards so that we can ingest data from anything and quickly take a look at what all of the this is quantile, this is equal width, right? And so for all the performance metrics, we can look quickly and go, does anything look like a candidate, right? This is the tenure data, uh</w:t>
      </w:r>
    </w:p>
    <w:p>
      <w:pPr>
        <w:spacing w:after="0"/>
      </w:pPr>
    </w:p>
    <w:p>
      <w:pPr>
        <w:spacing w:after="0"/>
      </w:pPr>
      <w:r>
        <w:rPr>
          <w:rFonts w:ascii="Arial" w:hAnsi="Arial"/>
          <w:b/>
          <w:sz w:val="22"/>
        </w:rPr>
        <w:t xml:space="preserve">Alex Gates  </w:t>
      </w:r>
      <w:r>
        <w:rPr>
          <w:rFonts w:ascii="Arial" w:hAnsi="Arial"/>
          <w:color w:val="5D7284"/>
          <w:sz w:val="22"/>
        </w:rPr>
        <w:t>00:39</w:t>
      </w:r>
    </w:p>
    <w:p>
      <w:pPr>
        <w:spacing w:after="0"/>
      </w:pPr>
      <w:r>
        <w:rPr>
          <w:rFonts w:ascii="Arial" w:hAnsi="Arial"/>
          <w:sz w:val="22"/>
        </w:rPr>
        <w:t>huh,</w:t>
      </w:r>
    </w:p>
    <w:p>
      <w:pPr>
        <w:spacing w:after="0"/>
      </w:pPr>
    </w:p>
    <w:p>
      <w:pPr>
        <w:spacing w:after="0"/>
      </w:pPr>
      <w:r>
        <w:rPr>
          <w:rFonts w:ascii="Arial" w:hAnsi="Arial"/>
          <w:b/>
          <w:sz w:val="22"/>
        </w:rPr>
        <w:t xml:space="preserve">Charles Levine  </w:t>
      </w:r>
      <w:r>
        <w:rPr>
          <w:rFonts w:ascii="Arial" w:hAnsi="Arial"/>
          <w:color w:val="5D7284"/>
          <w:sz w:val="22"/>
        </w:rPr>
        <w:t>00:40</w:t>
      </w:r>
    </w:p>
    <w:p>
      <w:pPr>
        <w:spacing w:after="0"/>
      </w:pPr>
      <w:r>
        <w:rPr>
          <w:rFonts w:ascii="Arial" w:hAnsi="Arial"/>
          <w:sz w:val="22"/>
        </w:rPr>
        <w:t>and the the the the the thing we're using here is the career what was I call career</w:t>
      </w:r>
    </w:p>
    <w:p>
      <w:pPr>
        <w:spacing w:after="0"/>
      </w:pPr>
    </w:p>
    <w:p>
      <w:pPr>
        <w:spacing w:after="0"/>
      </w:pPr>
      <w:r>
        <w:rPr>
          <w:rFonts w:ascii="Arial" w:hAnsi="Arial"/>
          <w:b/>
          <w:sz w:val="22"/>
        </w:rPr>
        <w:t xml:space="preserve">Alex Gates  </w:t>
      </w:r>
      <w:r>
        <w:rPr>
          <w:rFonts w:ascii="Arial" w:hAnsi="Arial"/>
          <w:color w:val="5D7284"/>
          <w:sz w:val="22"/>
        </w:rPr>
        <w:t>00:50</w:t>
      </w:r>
    </w:p>
    <w:p>
      <w:pPr>
        <w:spacing w:after="0"/>
      </w:pPr>
      <w:r>
        <w:rPr>
          <w:rFonts w:ascii="Arial" w:hAnsi="Arial"/>
          <w:sz w:val="22"/>
        </w:rPr>
        <w:t>publication yeah career productivity</w:t>
      </w:r>
    </w:p>
    <w:p>
      <w:pPr>
        <w:spacing w:after="0"/>
      </w:pPr>
    </w:p>
    <w:p>
      <w:pPr>
        <w:spacing w:after="0"/>
      </w:pPr>
      <w:r>
        <w:rPr>
          <w:rFonts w:ascii="Arial" w:hAnsi="Arial"/>
          <w:b/>
          <w:sz w:val="22"/>
        </w:rPr>
        <w:t xml:space="preserve">Charles Levine  </w:t>
      </w:r>
      <w:r>
        <w:rPr>
          <w:rFonts w:ascii="Arial" w:hAnsi="Arial"/>
          <w:color w:val="5D7284"/>
          <w:sz w:val="22"/>
        </w:rPr>
        <w:t>00:53</w:t>
      </w:r>
    </w:p>
    <w:p>
      <w:pPr>
        <w:spacing w:after="0"/>
      </w:pPr>
      <w:r>
        <w:rPr>
          <w:rFonts w:ascii="Arial" w:hAnsi="Arial"/>
          <w:sz w:val="22"/>
        </w:rPr>
        <w:t>it's well no it's career rate okay so it's your rate of publication at your at your decision we call decision year right yeah and then here's all the stuff you see. It's a pretty steep, you know, not a whole lot of differentiation in terms of right, and but</w:t>
      </w:r>
    </w:p>
    <w:p>
      <w:pPr>
        <w:spacing w:after="0"/>
      </w:pPr>
    </w:p>
    <w:p>
      <w:pPr>
        <w:spacing w:after="0"/>
      </w:pPr>
      <w:r>
        <w:rPr>
          <w:rFonts w:ascii="Arial" w:hAnsi="Arial"/>
          <w:b/>
          <w:sz w:val="22"/>
        </w:rPr>
        <w:t xml:space="preserve">Alex Gates  </w:t>
      </w:r>
      <w:r>
        <w:rPr>
          <w:rFonts w:ascii="Arial" w:hAnsi="Arial"/>
          <w:color w:val="5D7284"/>
          <w:sz w:val="22"/>
        </w:rPr>
        <w:t>01:10</w:t>
      </w:r>
    </w:p>
    <w:p>
      <w:pPr>
        <w:spacing w:after="0"/>
      </w:pPr>
      <w:r>
        <w:rPr>
          <w:rFonts w:ascii="Arial" w:hAnsi="Arial"/>
          <w:sz w:val="22"/>
        </w:rPr>
        <w:t>I just see these crazy outliers up here.</w:t>
      </w:r>
    </w:p>
    <w:p>
      <w:pPr>
        <w:spacing w:after="0"/>
      </w:pPr>
    </w:p>
    <w:p>
      <w:pPr>
        <w:spacing w:after="0"/>
      </w:pPr>
      <w:r>
        <w:rPr>
          <w:rFonts w:ascii="Arial" w:hAnsi="Arial"/>
          <w:b/>
          <w:sz w:val="22"/>
        </w:rPr>
        <w:t xml:space="preserve">Charles Levine  </w:t>
      </w:r>
      <w:r>
        <w:rPr>
          <w:rFonts w:ascii="Arial" w:hAnsi="Arial"/>
          <w:color w:val="5D7284"/>
          <w:sz w:val="22"/>
        </w:rPr>
        <w:t>01:12</w:t>
      </w:r>
    </w:p>
    <w:p>
      <w:pPr>
        <w:spacing w:after="0"/>
      </w:pPr>
      <w:r>
        <w:rPr>
          <w:rFonts w:ascii="Arial" w:hAnsi="Arial"/>
          <w:sz w:val="22"/>
        </w:rPr>
        <w:t>Yeah, well, it's because the data is sparse, and I think this will be better, and I think it will be more steep as once we get we we get more data because I don't have a lot if I'm if I remember correctly I like like my big data providers are like Penn State and then like Iowa or something you know not like top right powerhouses but you see this is that these are the this is top 20% this is z1 to two, and then but this is our hero slide for right, and then you also see this is what we're using right now career rate. This is cumulative pubs at the decision year. You can see that this also shows, and then this is the anum pubs, which means just the pubs that year, the decision year, which is</w:t>
      </w:r>
    </w:p>
    <w:p>
      <w:pPr>
        <w:spacing w:after="0"/>
      </w:pPr>
    </w:p>
    <w:p>
      <w:pPr>
        <w:spacing w:after="0"/>
      </w:pPr>
      <w:r>
        <w:rPr>
          <w:rFonts w:ascii="Arial" w:hAnsi="Arial"/>
          <w:b/>
          <w:sz w:val="22"/>
        </w:rPr>
        <w:t xml:space="preserve">Alex Gates  </w:t>
      </w:r>
      <w:r>
        <w:rPr>
          <w:rFonts w:ascii="Arial" w:hAnsi="Arial"/>
          <w:color w:val="5D7284"/>
          <w:sz w:val="22"/>
        </w:rPr>
        <w:t>02:03</w:t>
      </w:r>
    </w:p>
    <w:p>
      <w:pPr>
        <w:spacing w:after="0"/>
      </w:pPr>
      <w:r>
        <w:rPr>
          <w:rFonts w:ascii="Arial" w:hAnsi="Arial"/>
          <w:sz w:val="22"/>
        </w:rPr>
        <w:t>a lot harder, right? That's a lot noisier, but still, but</w:t>
      </w:r>
    </w:p>
    <w:p>
      <w:pPr>
        <w:spacing w:after="0"/>
      </w:pPr>
    </w:p>
    <w:p>
      <w:pPr>
        <w:spacing w:after="0"/>
      </w:pPr>
      <w:r>
        <w:rPr>
          <w:rFonts w:ascii="Arial" w:hAnsi="Arial"/>
          <w:b/>
          <w:sz w:val="22"/>
        </w:rPr>
        <w:t xml:space="preserve">Charles Levine  </w:t>
      </w:r>
      <w:r>
        <w:rPr>
          <w:rFonts w:ascii="Arial" w:hAnsi="Arial"/>
          <w:color w:val="5D7284"/>
          <w:sz w:val="22"/>
        </w:rPr>
        <w:t>02:06</w:t>
      </w:r>
    </w:p>
    <w:p>
      <w:pPr>
        <w:spacing w:after="0"/>
      </w:pPr>
      <w:r>
        <w:rPr>
          <w:rFonts w:ascii="Arial" w:hAnsi="Arial"/>
          <w:sz w:val="22"/>
        </w:rPr>
        <w:t>it's still, you know, for. And this is them with 1010, bins.</w:t>
      </w:r>
    </w:p>
    <w:p>
      <w:pPr>
        <w:spacing w:after="0"/>
      </w:pPr>
    </w:p>
    <w:p>
      <w:pPr>
        <w:spacing w:after="0"/>
      </w:pPr>
      <w:r>
        <w:rPr>
          <w:rFonts w:ascii="Arial" w:hAnsi="Arial"/>
          <w:b/>
          <w:sz w:val="22"/>
        </w:rPr>
        <w:t xml:space="preserve">Alex Gates  </w:t>
      </w:r>
      <w:r>
        <w:rPr>
          <w:rFonts w:ascii="Arial" w:hAnsi="Arial"/>
          <w:color w:val="5D7284"/>
          <w:sz w:val="22"/>
        </w:rPr>
        <w:t>02:10</w:t>
      </w:r>
    </w:p>
    <w:p>
      <w:pPr>
        <w:spacing w:after="0"/>
      </w:pPr>
      <w:r>
        <w:rPr>
          <w:rFonts w:ascii="Arial" w:hAnsi="Arial"/>
          <w:sz w:val="22"/>
        </w:rPr>
        <w:t>Great.</w:t>
      </w:r>
    </w:p>
    <w:p>
      <w:pPr>
        <w:spacing w:after="0"/>
      </w:pPr>
    </w:p>
    <w:p>
      <w:pPr>
        <w:spacing w:after="0"/>
      </w:pPr>
      <w:r>
        <w:rPr>
          <w:rFonts w:ascii="Arial" w:hAnsi="Arial"/>
          <w:b/>
          <w:sz w:val="22"/>
        </w:rPr>
        <w:t xml:space="preserve">Charles Levine  </w:t>
      </w:r>
      <w:r>
        <w:rPr>
          <w:rFonts w:ascii="Arial" w:hAnsi="Arial"/>
          <w:color w:val="5D7284"/>
          <w:sz w:val="22"/>
        </w:rPr>
        <w:t>02:12</w:t>
      </w:r>
    </w:p>
    <w:p>
      <w:pPr>
        <w:spacing w:after="0"/>
      </w:pPr>
      <w:r>
        <w:rPr>
          <w:rFonts w:ascii="Arial" w:hAnsi="Arial"/>
          <w:sz w:val="22"/>
        </w:rPr>
        <w:t>This is the legends data. I still don't really understand it, but, and the legends.</w:t>
      </w:r>
    </w:p>
    <w:p>
      <w:pPr>
        <w:spacing w:after="0"/>
      </w:pPr>
    </w:p>
    <w:p>
      <w:pPr>
        <w:spacing w:after="0"/>
      </w:pPr>
      <w:r>
        <w:rPr>
          <w:rFonts w:ascii="Arial" w:hAnsi="Arial"/>
          <w:b/>
          <w:sz w:val="22"/>
        </w:rPr>
        <w:t xml:space="preserve">Alex Gates  </w:t>
      </w:r>
      <w:r>
        <w:rPr>
          <w:rFonts w:ascii="Arial" w:hAnsi="Arial"/>
          <w:color w:val="5D7284"/>
          <w:sz w:val="22"/>
        </w:rPr>
        <w:t>02:20</w:t>
      </w:r>
    </w:p>
    <w:p>
      <w:pPr>
        <w:spacing w:after="0"/>
      </w:pPr>
      <w:r>
        <w:rPr>
          <w:rFonts w:ascii="Arial" w:hAnsi="Arial"/>
          <w:sz w:val="22"/>
        </w:rPr>
        <w:t>So no hero.</w:t>
      </w:r>
    </w:p>
    <w:p>
      <w:pPr>
        <w:spacing w:after="0"/>
      </w:pPr>
    </w:p>
    <w:p>
      <w:pPr>
        <w:spacing w:after="0"/>
      </w:pPr>
      <w:r>
        <w:rPr>
          <w:rFonts w:ascii="Arial" w:hAnsi="Arial"/>
          <w:b/>
          <w:sz w:val="22"/>
        </w:rPr>
        <w:t xml:space="preserve">Charles Levine  </w:t>
      </w:r>
      <w:r>
        <w:rPr>
          <w:rFonts w:ascii="Arial" w:hAnsi="Arial"/>
          <w:color w:val="5D7284"/>
          <w:sz w:val="22"/>
        </w:rPr>
        <w:t>02:21</w:t>
      </w:r>
    </w:p>
    <w:p>
      <w:pPr>
        <w:spacing w:after="0"/>
      </w:pPr>
      <w:r>
        <w:rPr>
          <w:rFonts w:ascii="Arial" w:hAnsi="Arial"/>
          <w:sz w:val="22"/>
        </w:rPr>
        <w:t>Well, not for that, right? Definitely not. And then, this is the this is for each of the different. There's two pages of these for each of the different performance metrics. Now, the</w:t>
      </w:r>
    </w:p>
    <w:p>
      <w:pPr>
        <w:spacing w:after="0"/>
      </w:pPr>
    </w:p>
    <w:p>
      <w:pPr>
        <w:spacing w:after="0"/>
      </w:pPr>
      <w:r>
        <w:rPr>
          <w:rFonts w:ascii="Arial" w:hAnsi="Arial"/>
          <w:b/>
          <w:sz w:val="22"/>
        </w:rPr>
        <w:t xml:space="preserve">Alex Gates  </w:t>
      </w:r>
      <w:r>
        <w:rPr>
          <w:rFonts w:ascii="Arial" w:hAnsi="Arial"/>
          <w:color w:val="5D7284"/>
          <w:sz w:val="22"/>
        </w:rPr>
        <w:t>02:31</w:t>
      </w:r>
    </w:p>
    <w:p>
      <w:pPr>
        <w:spacing w:after="0"/>
      </w:pPr>
      <w:r>
        <w:rPr>
          <w:rFonts w:ascii="Arial" w:hAnsi="Arial"/>
          <w:sz w:val="22"/>
        </w:rPr>
        <w:t>only one that kind of works is here, but kinda that's pretty weak.</w:t>
      </w:r>
    </w:p>
    <w:p>
      <w:pPr>
        <w:spacing w:after="0"/>
      </w:pPr>
    </w:p>
    <w:p>
      <w:pPr>
        <w:spacing w:after="0"/>
      </w:pPr>
      <w:r>
        <w:rPr>
          <w:rFonts w:ascii="Arial" w:hAnsi="Arial"/>
          <w:b/>
          <w:sz w:val="22"/>
        </w:rPr>
        <w:t xml:space="preserve">Charles Levine  </w:t>
      </w:r>
      <w:r>
        <w:rPr>
          <w:rFonts w:ascii="Arial" w:hAnsi="Arial"/>
          <w:color w:val="5D7284"/>
          <w:sz w:val="22"/>
        </w:rPr>
        <w:t>02:36</w:t>
      </w:r>
    </w:p>
    <w:p>
      <w:pPr>
        <w:spacing w:after="0"/>
      </w:pPr>
      <w:r>
        <w:rPr>
          <w:rFonts w:ascii="Arial" w:hAnsi="Arial"/>
          <w:sz w:val="22"/>
        </w:rPr>
        <w:t>Yeah. So if you want to just move on and get more data, that's that's great. But some of these things, if you interpret them correctly and you change the metric a little bit, you can you can make magic. That's what I've been doing for two months, right? Yeah. In other words, like this, I realized, hey, that last year publications that it needs to be a because they're going to look at the career, you know, that kind of stuff. Right. So that's possible if you think this is valuable and you want to dig in more, we can do that, right?</w:t>
      </w:r>
    </w:p>
    <w:p>
      <w:pPr>
        <w:spacing w:after="0"/>
      </w:pPr>
    </w:p>
    <w:p>
      <w:pPr>
        <w:spacing w:after="0"/>
      </w:pPr>
      <w:r>
        <w:rPr>
          <w:rFonts w:ascii="Arial" w:hAnsi="Arial"/>
          <w:b/>
          <w:sz w:val="22"/>
        </w:rPr>
        <w:t xml:space="preserve">Alex Gates  </w:t>
      </w:r>
      <w:r>
        <w:rPr>
          <w:rFonts w:ascii="Arial" w:hAnsi="Arial"/>
          <w:color w:val="5D7284"/>
          <w:sz w:val="22"/>
        </w:rPr>
        <w:t>03:03</w:t>
      </w:r>
    </w:p>
    <w:p>
      <w:pPr>
        <w:spacing w:after="0"/>
      </w:pPr>
      <w:r>
        <w:rPr>
          <w:rFonts w:ascii="Arial" w:hAnsi="Arial"/>
          <w:sz w:val="22"/>
        </w:rPr>
        <w:t>Well, let's look at all of them. Are there any of them that work?</w:t>
      </w:r>
    </w:p>
    <w:p>
      <w:pPr>
        <w:spacing w:after="0"/>
      </w:pPr>
    </w:p>
    <w:p>
      <w:pPr>
        <w:spacing w:after="0"/>
      </w:pPr>
      <w:r>
        <w:rPr>
          <w:rFonts w:ascii="Arial" w:hAnsi="Arial"/>
          <w:b/>
          <w:sz w:val="22"/>
        </w:rPr>
        <w:t xml:space="preserve">Charles Levine  </w:t>
      </w:r>
      <w:r>
        <w:rPr>
          <w:rFonts w:ascii="Arial" w:hAnsi="Arial"/>
          <w:color w:val="5D7284"/>
          <w:sz w:val="22"/>
        </w:rPr>
        <w:t>03:06</w:t>
      </w:r>
    </w:p>
    <w:p>
      <w:pPr>
        <w:spacing w:after="0"/>
      </w:pPr>
      <w:r>
        <w:rPr>
          <w:rFonts w:ascii="Arial" w:hAnsi="Arial"/>
          <w:sz w:val="22"/>
        </w:rPr>
        <w:t>Football. This now, this is your own. You created, right? You created some composite.</w:t>
      </w:r>
    </w:p>
    <w:p>
      <w:pPr>
        <w:spacing w:after="0"/>
      </w:pPr>
    </w:p>
    <w:p>
      <w:pPr>
        <w:spacing w:after="0"/>
      </w:pPr>
      <w:r>
        <w:rPr>
          <w:rFonts w:ascii="Arial" w:hAnsi="Arial"/>
          <w:b/>
          <w:sz w:val="22"/>
        </w:rPr>
        <w:t xml:space="preserve">Alex Gates  </w:t>
      </w:r>
      <w:r>
        <w:rPr>
          <w:rFonts w:ascii="Arial" w:hAnsi="Arial"/>
          <w:color w:val="5D7284"/>
          <w:sz w:val="22"/>
        </w:rPr>
        <w:t>03:13</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03:14</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03:15</w:t>
      </w:r>
    </w:p>
    <w:p>
      <w:pPr>
        <w:spacing w:after="0"/>
      </w:pPr>
      <w:r>
        <w:rPr>
          <w:rFonts w:ascii="Arial" w:hAnsi="Arial"/>
          <w:sz w:val="22"/>
        </w:rPr>
        <w:t>Doesn't work.</w:t>
      </w:r>
    </w:p>
    <w:p>
      <w:pPr>
        <w:spacing w:after="0"/>
      </w:pPr>
    </w:p>
    <w:p>
      <w:pPr>
        <w:spacing w:after="0"/>
      </w:pPr>
      <w:r>
        <w:rPr>
          <w:rFonts w:ascii="Arial" w:hAnsi="Arial"/>
          <w:b/>
          <w:sz w:val="22"/>
        </w:rPr>
        <w:t xml:space="preserve">Charles Levine  </w:t>
      </w:r>
      <w:r>
        <w:rPr>
          <w:rFonts w:ascii="Arial" w:hAnsi="Arial"/>
          <w:color w:val="5D7284"/>
          <w:sz w:val="22"/>
        </w:rPr>
        <w:t>03:16</w:t>
      </w:r>
    </w:p>
    <w:p>
      <w:pPr>
        <w:spacing w:after="0"/>
      </w:pPr>
      <w:r>
        <w:rPr>
          <w:rFonts w:ascii="Arial" w:hAnsi="Arial"/>
          <w:sz w:val="22"/>
        </w:rPr>
        <w:t>Yeah, pretty sure. And then this is what we've got to work with. But see, since we have this this right here is usage. I don't know what usage is, but if usage is combined with something else to form a composite, that's a possibility.</w:t>
      </w:r>
    </w:p>
    <w:p>
      <w:pPr>
        <w:spacing w:after="0"/>
      </w:pPr>
    </w:p>
    <w:p>
      <w:pPr>
        <w:spacing w:after="0"/>
      </w:pPr>
      <w:r>
        <w:rPr>
          <w:rFonts w:ascii="Arial" w:hAnsi="Arial"/>
          <w:b/>
          <w:sz w:val="22"/>
        </w:rPr>
        <w:t xml:space="preserve">Alex Gates  </w:t>
      </w:r>
      <w:r>
        <w:rPr>
          <w:rFonts w:ascii="Arial" w:hAnsi="Arial"/>
          <w:color w:val="5D7284"/>
          <w:sz w:val="22"/>
        </w:rPr>
        <w:t>03:34</w:t>
      </w:r>
    </w:p>
    <w:p>
      <w:pPr>
        <w:spacing w:after="0"/>
      </w:pPr>
      <w:r>
        <w:rPr>
          <w:rFonts w:ascii="Arial" w:hAnsi="Arial"/>
          <w:sz w:val="22"/>
        </w:rPr>
        <w:t>Usage is very interesting. Why is it?</w:t>
      </w:r>
    </w:p>
    <w:p>
      <w:pPr>
        <w:spacing w:after="0"/>
      </w:pPr>
    </w:p>
    <w:p>
      <w:pPr>
        <w:spacing w:after="0"/>
      </w:pPr>
      <w:r>
        <w:rPr>
          <w:rFonts w:ascii="Arial" w:hAnsi="Arial"/>
          <w:b/>
          <w:sz w:val="22"/>
        </w:rPr>
        <w:t xml:space="preserve">Charles Levine  </w:t>
      </w:r>
      <w:r>
        <w:rPr>
          <w:rFonts w:ascii="Arial" w:hAnsi="Arial"/>
          <w:color w:val="5D7284"/>
          <w:sz w:val="22"/>
        </w:rPr>
        <w:t>03:38</w:t>
      </w:r>
    </w:p>
    <w:p>
      <w:pPr>
        <w:spacing w:after="0"/>
      </w:pPr>
      <w:r>
        <w:rPr>
          <w:rFonts w:ascii="Arial" w:hAnsi="Arial"/>
          <w:sz w:val="22"/>
        </w:rPr>
        <w:t>I don't know. So that's something I'll dig into. But I wanted to get these done and show these. Right,</w:t>
      </w:r>
    </w:p>
    <w:p>
      <w:pPr>
        <w:spacing w:after="0"/>
      </w:pPr>
    </w:p>
    <w:p>
      <w:pPr>
        <w:spacing w:after="0"/>
      </w:pPr>
      <w:r>
        <w:rPr>
          <w:rFonts w:ascii="Arial" w:hAnsi="Arial"/>
          <w:b/>
          <w:sz w:val="22"/>
        </w:rPr>
        <w:t xml:space="preserve">Alex Gates  </w:t>
      </w:r>
      <w:r>
        <w:rPr>
          <w:rFonts w:ascii="Arial" w:hAnsi="Arial"/>
          <w:color w:val="5D7284"/>
          <w:sz w:val="22"/>
        </w:rPr>
        <w:t>03:41</w:t>
      </w:r>
    </w:p>
    <w:p>
      <w:pPr>
        <w:spacing w:after="0"/>
      </w:pPr>
      <w:r>
        <w:rPr>
          <w:rFonts w:ascii="Arial" w:hAnsi="Arial"/>
          <w:sz w:val="22"/>
        </w:rPr>
        <w:t>that's the right attack. Okay, so</w:t>
      </w:r>
    </w:p>
    <w:p>
      <w:pPr>
        <w:spacing w:after="0"/>
      </w:pPr>
    </w:p>
    <w:p>
      <w:pPr>
        <w:spacing w:after="0"/>
      </w:pPr>
      <w:r>
        <w:rPr>
          <w:rFonts w:ascii="Arial" w:hAnsi="Arial"/>
          <w:b/>
          <w:sz w:val="22"/>
        </w:rPr>
        <w:t xml:space="preserve">Charles Levine  </w:t>
      </w:r>
      <w:r>
        <w:rPr>
          <w:rFonts w:ascii="Arial" w:hAnsi="Arial"/>
          <w:color w:val="5D7284"/>
          <w:sz w:val="22"/>
        </w:rPr>
        <w:t>03:43</w:t>
      </w:r>
    </w:p>
    <w:p>
      <w:pPr>
        <w:spacing w:after="0"/>
      </w:pPr>
      <w:r>
        <w:rPr>
          <w:rFonts w:ascii="Arial" w:hAnsi="Arial"/>
          <w:sz w:val="22"/>
        </w:rPr>
        <w:t>now the education is a whole different ball game. I got to dig into that.</w:t>
      </w:r>
    </w:p>
    <w:p>
      <w:pPr>
        <w:spacing w:after="0"/>
      </w:pPr>
    </w:p>
    <w:p>
      <w:pPr>
        <w:spacing w:after="0"/>
      </w:pPr>
      <w:r>
        <w:rPr>
          <w:rFonts w:ascii="Arial" w:hAnsi="Arial"/>
          <w:b/>
          <w:sz w:val="22"/>
        </w:rPr>
        <w:t xml:space="preserve">Alex Gates  </w:t>
      </w:r>
      <w:r>
        <w:rPr>
          <w:rFonts w:ascii="Arial" w:hAnsi="Arial"/>
          <w:color w:val="5D7284"/>
          <w:sz w:val="22"/>
        </w:rPr>
        <w:t>03:47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03:48</w:t>
      </w:r>
    </w:p>
    <w:p>
      <w:pPr>
        <w:spacing w:after="0"/>
      </w:pPr>
      <w:r>
        <w:rPr>
          <w:rFonts w:ascii="Arial" w:hAnsi="Arial"/>
          <w:sz w:val="22"/>
        </w:rPr>
        <w:t>So I'll do that now. But I wanted to see what.</w:t>
      </w:r>
    </w:p>
    <w:p>
      <w:pPr>
        <w:spacing w:after="0"/>
      </w:pPr>
    </w:p>
    <w:p>
      <w:pPr>
        <w:spacing w:after="0"/>
      </w:pPr>
      <w:r>
        <w:rPr>
          <w:rFonts w:ascii="Arial" w:hAnsi="Arial"/>
          <w:b/>
          <w:sz w:val="22"/>
        </w:rPr>
        <w:t xml:space="preserve">Alex Gates  </w:t>
      </w:r>
      <w:r>
        <w:rPr>
          <w:rFonts w:ascii="Arial" w:hAnsi="Arial"/>
          <w:color w:val="5D7284"/>
          <w:sz w:val="22"/>
        </w:rPr>
        <w:t>03:51</w:t>
      </w:r>
    </w:p>
    <w:p>
      <w:pPr>
        <w:spacing w:after="0"/>
      </w:pPr>
      <w:r>
        <w:rPr>
          <w:rFonts w:ascii="Arial" w:hAnsi="Arial"/>
          <w:sz w:val="22"/>
        </w:rPr>
        <w:t>Okay, the way that I feel about this is, I didn't want data to be the limitation, right? I don't want the sparseness of the NBA NCAA basketball data to be a limitation. Or ultimately, I'm coming up with backup plans if you can't actually get that cat card, because I'm not going to let that stop your dissertation from moving forward.</w:t>
      </w:r>
    </w:p>
    <w:p>
      <w:pPr>
        <w:spacing w:after="0"/>
      </w:pPr>
    </w:p>
    <w:p>
      <w:pPr>
        <w:spacing w:after="0"/>
      </w:pPr>
      <w:r>
        <w:rPr>
          <w:rFonts w:ascii="Arial" w:hAnsi="Arial"/>
          <w:b/>
          <w:sz w:val="22"/>
        </w:rPr>
        <w:t xml:space="preserve">Charles Levine  </w:t>
      </w:r>
      <w:r>
        <w:rPr>
          <w:rFonts w:ascii="Arial" w:hAnsi="Arial"/>
          <w:color w:val="5D7284"/>
          <w:sz w:val="22"/>
        </w:rPr>
        <w:t>04:19</w:t>
      </w:r>
    </w:p>
    <w:p>
      <w:pPr>
        <w:spacing w:after="0"/>
      </w:pPr>
      <w:r>
        <w:rPr>
          <w:rFonts w:ascii="Arial" w:hAnsi="Arial"/>
          <w:sz w:val="22"/>
        </w:rPr>
        <w:t>I didn't forward you the email, did I?</w:t>
      </w:r>
    </w:p>
    <w:p>
      <w:pPr>
        <w:spacing w:after="0"/>
      </w:pPr>
    </w:p>
    <w:p>
      <w:pPr>
        <w:spacing w:after="0"/>
      </w:pPr>
      <w:r>
        <w:rPr>
          <w:rFonts w:ascii="Arial" w:hAnsi="Arial"/>
          <w:b/>
          <w:sz w:val="22"/>
        </w:rPr>
        <w:t xml:space="preserve">Alex Gates  </w:t>
      </w:r>
      <w:r>
        <w:rPr>
          <w:rFonts w:ascii="Arial" w:hAnsi="Arial"/>
          <w:color w:val="5D7284"/>
          <w:sz w:val="22"/>
        </w:rPr>
        <w:t>04:22</w:t>
      </w:r>
    </w:p>
    <w:p>
      <w:pPr>
        <w:spacing w:after="0"/>
      </w:pPr>
      <w:r>
        <w:rPr>
          <w:rFonts w:ascii="Arial" w:hAnsi="Arial"/>
          <w:sz w:val="22"/>
        </w:rPr>
        <w:t>You you forward me one that said that they moved your account, right? In</w:t>
      </w:r>
    </w:p>
    <w:p>
      <w:pPr>
        <w:spacing w:after="0"/>
      </w:pPr>
    </w:p>
    <w:p>
      <w:pPr>
        <w:spacing w:after="0"/>
      </w:pPr>
      <w:r>
        <w:rPr>
          <w:rFonts w:ascii="Arial" w:hAnsi="Arial"/>
          <w:b/>
          <w:sz w:val="22"/>
        </w:rPr>
        <w:t xml:space="preserve">Charles Levine  </w:t>
      </w:r>
      <w:r>
        <w:rPr>
          <w:rFonts w:ascii="Arial" w:hAnsi="Arial"/>
          <w:color w:val="5D7284"/>
          <w:sz w:val="22"/>
        </w:rPr>
        <w:t>04:27</w:t>
      </w:r>
    </w:p>
    <w:p>
      <w:pPr>
        <w:spacing w:after="0"/>
      </w:pPr>
      <w:r>
        <w:rPr>
          <w:rFonts w:ascii="Arial" w:hAnsi="Arial"/>
          <w:sz w:val="22"/>
        </w:rPr>
        <w:t>the which he said I talked to Matt Davis this morning.</w:t>
      </w:r>
    </w:p>
    <w:p>
      <w:pPr>
        <w:spacing w:after="0"/>
      </w:pPr>
    </w:p>
    <w:p>
      <w:pPr>
        <w:spacing w:after="0"/>
      </w:pPr>
      <w:r>
        <w:rPr>
          <w:rFonts w:ascii="Arial" w:hAnsi="Arial"/>
          <w:b/>
          <w:sz w:val="22"/>
        </w:rPr>
        <w:t xml:space="preserve">Alex Gates  </w:t>
      </w:r>
      <w:r>
        <w:rPr>
          <w:rFonts w:ascii="Arial" w:hAnsi="Arial"/>
          <w:color w:val="5D7284"/>
          <w:sz w:val="22"/>
        </w:rPr>
        <w:t>04:29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04:30</w:t>
      </w:r>
    </w:p>
    <w:p>
      <w:pPr>
        <w:spacing w:after="0"/>
      </w:pPr>
      <w:r>
        <w:rPr>
          <w:rFonts w:ascii="Arial" w:hAnsi="Arial"/>
          <w:sz w:val="22"/>
        </w:rPr>
        <w:t>basically that's a I promise we'll never let go of your data. Yeah, that's great.</w:t>
      </w:r>
    </w:p>
    <w:p>
      <w:pPr>
        <w:spacing w:after="0"/>
      </w:pPr>
    </w:p>
    <w:p>
      <w:pPr>
        <w:spacing w:after="0"/>
      </w:pPr>
      <w:r>
        <w:rPr>
          <w:rFonts w:ascii="Arial" w:hAnsi="Arial"/>
          <w:b/>
          <w:sz w:val="22"/>
        </w:rPr>
        <w:t xml:space="preserve">Alex Gates  </w:t>
      </w:r>
      <w:r>
        <w:rPr>
          <w:rFonts w:ascii="Arial" w:hAnsi="Arial"/>
          <w:color w:val="5D7284"/>
          <w:sz w:val="22"/>
        </w:rPr>
        <w:t>04:33</w:t>
      </w:r>
    </w:p>
    <w:p>
      <w:pPr>
        <w:spacing w:after="0"/>
      </w:pPr>
      <w:r>
        <w:rPr>
          <w:rFonts w:ascii="Arial" w:hAnsi="Arial"/>
          <w:sz w:val="22"/>
        </w:rPr>
        <w:t>You still need the CAP card to get access to right. But yeah, I'm glad that it's not going to disappear into the ether.</w:t>
      </w:r>
    </w:p>
    <w:p>
      <w:pPr>
        <w:spacing w:after="0"/>
      </w:pPr>
    </w:p>
    <w:p>
      <w:pPr>
        <w:spacing w:after="0"/>
      </w:pPr>
      <w:r>
        <w:rPr>
          <w:rFonts w:ascii="Arial" w:hAnsi="Arial"/>
          <w:b/>
          <w:sz w:val="22"/>
        </w:rPr>
        <w:t xml:space="preserve">Charles Levine  </w:t>
      </w:r>
      <w:r>
        <w:rPr>
          <w:rFonts w:ascii="Arial" w:hAnsi="Arial"/>
          <w:color w:val="5D7284"/>
          <w:sz w:val="22"/>
        </w:rPr>
        <w:t>04:39</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04:40</w:t>
      </w:r>
    </w:p>
    <w:p>
      <w:pPr>
        <w:spacing w:after="0"/>
      </w:pPr>
      <w:r>
        <w:rPr>
          <w:rFonts w:ascii="Arial" w:hAnsi="Arial"/>
          <w:sz w:val="22"/>
        </w:rPr>
        <w:t>But from my standpoint, I need to think about all the different contingencies and how we can keep your project moving in the right direction and keep a viable thing, right? So to me, that said, let's get more data, so we have backup plans, and we have backup on our backup plan.</w:t>
      </w:r>
    </w:p>
    <w:p>
      <w:pPr>
        <w:spacing w:after="0"/>
      </w:pPr>
    </w:p>
    <w:p>
      <w:pPr>
        <w:spacing w:after="0"/>
      </w:pPr>
      <w:r>
        <w:rPr>
          <w:rFonts w:ascii="Arial" w:hAnsi="Arial"/>
          <w:b/>
          <w:sz w:val="22"/>
        </w:rPr>
        <w:t xml:space="preserve">Charles Levine  </w:t>
      </w:r>
      <w:r>
        <w:rPr>
          <w:rFonts w:ascii="Arial" w:hAnsi="Arial"/>
          <w:color w:val="5D7284"/>
          <w:sz w:val="22"/>
        </w:rPr>
        <w:t>04:58</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04:59</w:t>
      </w:r>
    </w:p>
    <w:p>
      <w:pPr>
        <w:spacing w:after="0"/>
      </w:pPr>
      <w:r>
        <w:rPr>
          <w:rFonts w:ascii="Arial" w:hAnsi="Arial"/>
          <w:sz w:val="22"/>
        </w:rPr>
        <w:t>I also think that there. Kind of interesting domains, and so if any of them turn out to work too, and that's why I</w:t>
      </w:r>
    </w:p>
    <w:p>
      <w:pPr>
        <w:spacing w:after="0"/>
      </w:pPr>
    </w:p>
    <w:p>
      <w:pPr>
        <w:spacing w:after="0"/>
      </w:pPr>
      <w:r>
        <w:rPr>
          <w:rFonts w:ascii="Arial" w:hAnsi="Arial"/>
          <w:b/>
          <w:sz w:val="22"/>
        </w:rPr>
        <w:t xml:space="preserve">Charles Levine  </w:t>
      </w:r>
      <w:r>
        <w:rPr>
          <w:rFonts w:ascii="Arial" w:hAnsi="Arial"/>
          <w:color w:val="5D7284"/>
          <w:sz w:val="22"/>
        </w:rPr>
        <w:t>05:04</w:t>
      </w:r>
    </w:p>
    <w:p>
      <w:pPr>
        <w:spacing w:after="0"/>
      </w:pPr>
      <w:r>
        <w:rPr>
          <w:rFonts w:ascii="Arial" w:hAnsi="Arial"/>
          <w:sz w:val="22"/>
        </w:rPr>
        <w:t>created the the performance metric storyboard, so we could quickly run all of them and see what has promise.</w:t>
      </w:r>
    </w:p>
    <w:p>
      <w:pPr>
        <w:spacing w:after="0"/>
      </w:pPr>
    </w:p>
    <w:p>
      <w:pPr>
        <w:spacing w:after="0"/>
      </w:pPr>
      <w:r>
        <w:rPr>
          <w:rFonts w:ascii="Arial" w:hAnsi="Arial"/>
          <w:b/>
          <w:sz w:val="22"/>
        </w:rPr>
        <w:t xml:space="preserve">Alex Gates  </w:t>
      </w:r>
      <w:r>
        <w:rPr>
          <w:rFonts w:ascii="Arial" w:hAnsi="Arial"/>
          <w:color w:val="5D7284"/>
          <w:sz w:val="22"/>
        </w:rPr>
        <w:t>05:10</w:t>
      </w:r>
    </w:p>
    <w:p>
      <w:pPr>
        <w:spacing w:after="0"/>
      </w:pPr>
      <w:r>
        <w:rPr>
          <w:rFonts w:ascii="Arial" w:hAnsi="Arial"/>
          <w:sz w:val="22"/>
        </w:rPr>
        <w:t>I mean, it's pretty ridiculous that the first two we tried worked. I'm still flabbergasted by that. You know what I mean?</w:t>
      </w:r>
    </w:p>
    <w:p>
      <w:pPr>
        <w:spacing w:after="0"/>
      </w:pPr>
    </w:p>
    <w:p>
      <w:pPr>
        <w:spacing w:after="0"/>
      </w:pPr>
      <w:r>
        <w:rPr>
          <w:rFonts w:ascii="Arial" w:hAnsi="Arial"/>
          <w:b/>
          <w:sz w:val="22"/>
        </w:rPr>
        <w:t xml:space="preserve">Charles Levine  </w:t>
      </w:r>
      <w:r>
        <w:rPr>
          <w:rFonts w:ascii="Arial" w:hAnsi="Arial"/>
          <w:color w:val="5D7284"/>
          <w:sz w:val="22"/>
        </w:rPr>
        <w:t>05:19</w:t>
      </w:r>
    </w:p>
    <w:p>
      <w:pPr>
        <w:spacing w:after="0"/>
      </w:pPr>
      <w:r>
        <w:rPr>
          <w:rFonts w:ascii="Arial" w:hAnsi="Arial"/>
          <w:sz w:val="22"/>
        </w:rPr>
        <w:t>Yeah, I, I, yeah.</w:t>
      </w:r>
    </w:p>
    <w:p>
      <w:pPr>
        <w:spacing w:after="0"/>
      </w:pPr>
    </w:p>
    <w:p>
      <w:pPr>
        <w:spacing w:after="0"/>
      </w:pPr>
      <w:r>
        <w:rPr>
          <w:rFonts w:ascii="Arial" w:hAnsi="Arial"/>
          <w:b/>
          <w:sz w:val="22"/>
        </w:rPr>
        <w:t xml:space="preserve">Alex Gates  </w:t>
      </w:r>
      <w:r>
        <w:rPr>
          <w:rFonts w:ascii="Arial" w:hAnsi="Arial"/>
          <w:color w:val="5D7284"/>
          <w:sz w:val="22"/>
        </w:rPr>
        <w:t>05:22</w:t>
      </w:r>
    </w:p>
    <w:p>
      <w:pPr>
        <w:spacing w:after="0"/>
      </w:pPr>
      <w:r>
        <w:rPr>
          <w:rFonts w:ascii="Arial" w:hAnsi="Arial"/>
          <w:sz w:val="22"/>
        </w:rPr>
        <w:t>That doesn't happen. Usually, we have a few failures before we get stuff. Well, the</w:t>
      </w:r>
    </w:p>
    <w:p>
      <w:pPr>
        <w:spacing w:after="0"/>
      </w:pPr>
    </w:p>
    <w:p>
      <w:pPr>
        <w:spacing w:after="0"/>
      </w:pPr>
      <w:r>
        <w:rPr>
          <w:rFonts w:ascii="Arial" w:hAnsi="Arial"/>
          <w:b/>
          <w:sz w:val="22"/>
        </w:rPr>
        <w:t xml:space="preserve">Charles Levine  </w:t>
      </w:r>
      <w:r>
        <w:rPr>
          <w:rFonts w:ascii="Arial" w:hAnsi="Arial"/>
          <w:color w:val="5D7284"/>
          <w:sz w:val="22"/>
        </w:rPr>
        <w:t>05:26</w:t>
      </w:r>
    </w:p>
    <w:p>
      <w:pPr>
        <w:spacing w:after="0"/>
      </w:pPr>
      <w:r>
        <w:rPr>
          <w:rFonts w:ascii="Arial" w:hAnsi="Arial"/>
          <w:sz w:val="22"/>
        </w:rPr>
        <w:t>sports one is weak is weaker now than it was, right?</w:t>
      </w:r>
    </w:p>
    <w:p>
      <w:pPr>
        <w:spacing w:after="0"/>
      </w:pPr>
    </w:p>
    <w:p>
      <w:pPr>
        <w:spacing w:after="0"/>
      </w:pPr>
      <w:r>
        <w:rPr>
          <w:rFonts w:ascii="Arial" w:hAnsi="Arial"/>
          <w:b/>
          <w:sz w:val="22"/>
        </w:rPr>
        <w:t xml:space="preserve">Alex Gates  </w:t>
      </w:r>
      <w:r>
        <w:rPr>
          <w:rFonts w:ascii="Arial" w:hAnsi="Arial"/>
          <w:color w:val="5D7284"/>
          <w:sz w:val="22"/>
        </w:rPr>
        <w:t>05:30</w:t>
      </w:r>
    </w:p>
    <w:p>
      <w:pPr>
        <w:spacing w:after="0"/>
      </w:pPr>
      <w:r>
        <w:rPr>
          <w:rFonts w:ascii="Arial" w:hAnsi="Arial"/>
          <w:sz w:val="22"/>
        </w:rPr>
        <w:t>It still worked.</w:t>
      </w:r>
    </w:p>
    <w:p>
      <w:pPr>
        <w:spacing w:after="0"/>
      </w:pPr>
    </w:p>
    <w:p>
      <w:pPr>
        <w:spacing w:after="0"/>
      </w:pPr>
      <w:r>
        <w:rPr>
          <w:rFonts w:ascii="Arial" w:hAnsi="Arial"/>
          <w:b/>
          <w:sz w:val="22"/>
        </w:rPr>
        <w:t xml:space="preserve">Charles Levine  </w:t>
      </w:r>
      <w:r>
        <w:rPr>
          <w:rFonts w:ascii="Arial" w:hAnsi="Arial"/>
          <w:color w:val="5D7284"/>
          <w:sz w:val="22"/>
        </w:rPr>
        <w:t>05:31</w:t>
      </w:r>
    </w:p>
    <w:p>
      <w:pPr>
        <w:spacing w:after="0"/>
      </w:pPr>
      <w:r>
        <w:rPr>
          <w:rFonts w:ascii="Arial" w:hAnsi="Arial"/>
          <w:sz w:val="22"/>
        </w:rPr>
        <w:t>Yeah, it still worked.</w:t>
      </w:r>
    </w:p>
    <w:p>
      <w:pPr>
        <w:spacing w:after="0"/>
      </w:pPr>
    </w:p>
    <w:p>
      <w:pPr>
        <w:spacing w:after="0"/>
      </w:pPr>
      <w:r>
        <w:rPr>
          <w:rFonts w:ascii="Arial" w:hAnsi="Arial"/>
          <w:b/>
          <w:sz w:val="22"/>
        </w:rPr>
        <w:t xml:space="preserve">Alex Gates  </w:t>
      </w:r>
      <w:r>
        <w:rPr>
          <w:rFonts w:ascii="Arial" w:hAnsi="Arial"/>
          <w:color w:val="5D7284"/>
          <w:sz w:val="22"/>
        </w:rPr>
        <w:t>05:32</w:t>
      </w:r>
    </w:p>
    <w:p>
      <w:pPr>
        <w:spacing w:after="0"/>
      </w:pPr>
      <w:r>
        <w:rPr>
          <w:rFonts w:ascii="Arial" w:hAnsi="Arial"/>
          <w:sz w:val="22"/>
        </w:rPr>
        <w:t>Don't don't discount. I believe in the</w:t>
      </w:r>
    </w:p>
    <w:p>
      <w:pPr>
        <w:spacing w:after="0"/>
      </w:pPr>
    </w:p>
    <w:p>
      <w:pPr>
        <w:spacing w:after="0"/>
      </w:pPr>
      <w:r>
        <w:rPr>
          <w:rFonts w:ascii="Arial" w:hAnsi="Arial"/>
          <w:b/>
          <w:sz w:val="22"/>
        </w:rPr>
        <w:t xml:space="preserve">Charles Levine  </w:t>
      </w:r>
      <w:r>
        <w:rPr>
          <w:rFonts w:ascii="Arial" w:hAnsi="Arial"/>
          <w:color w:val="5D7284"/>
          <w:sz w:val="22"/>
        </w:rPr>
        <w:t>05:35</w:t>
      </w:r>
    </w:p>
    <w:p>
      <w:pPr>
        <w:spacing w:after="0"/>
      </w:pPr>
      <w:r>
        <w:rPr>
          <w:rFonts w:ascii="Arial" w:hAnsi="Arial"/>
          <w:sz w:val="22"/>
        </w:rPr>
        <w:t>human principle that we've discussed. I believe that this congestion is real. So</w:t>
      </w:r>
    </w:p>
    <w:p>
      <w:pPr>
        <w:spacing w:after="0"/>
      </w:pPr>
    </w:p>
    <w:p>
      <w:pPr>
        <w:spacing w:after="0"/>
      </w:pPr>
      <w:r>
        <w:rPr>
          <w:rFonts w:ascii="Arial" w:hAnsi="Arial"/>
          <w:b/>
          <w:sz w:val="22"/>
        </w:rPr>
        <w:t xml:space="preserve">Alex Gates  </w:t>
      </w:r>
      <w:r>
        <w:rPr>
          <w:rFonts w:ascii="Arial" w:hAnsi="Arial"/>
          <w:color w:val="5D7284"/>
          <w:sz w:val="22"/>
        </w:rPr>
        <w:t>05:40</w:t>
      </w:r>
    </w:p>
    <w:p>
      <w:pPr>
        <w:spacing w:after="0"/>
      </w:pPr>
      <w:r>
        <w:rPr>
          <w:rFonts w:ascii="Arial" w:hAnsi="Arial"/>
          <w:sz w:val="22"/>
        </w:rPr>
        <w:t>that's why I said, well, if it worked twice, yeah, just think about hit rate. Like maybe these aren't as ideal, but there are situations that are viable. Right, it probably can work again in one of these other situations, right? So I want you to have it as backup. I think it's great if you can get it to work, but again, to me, that's not the prime. It went to</w:t>
      </w:r>
    </w:p>
    <w:p>
      <w:pPr>
        <w:spacing w:after="0"/>
      </w:pPr>
    </w:p>
    <w:p>
      <w:pPr>
        <w:spacing w:after="0"/>
      </w:pPr>
      <w:r>
        <w:rPr>
          <w:rFonts w:ascii="Arial" w:hAnsi="Arial"/>
          <w:b/>
          <w:sz w:val="22"/>
        </w:rPr>
        <w:t xml:space="preserve">Charles Levine  </w:t>
      </w:r>
      <w:r>
        <w:rPr>
          <w:rFonts w:ascii="Arial" w:hAnsi="Arial"/>
          <w:color w:val="5D7284"/>
          <w:sz w:val="22"/>
        </w:rPr>
        <w:t>05:59</w:t>
      </w:r>
    </w:p>
    <w:p>
      <w:pPr>
        <w:spacing w:after="0"/>
      </w:pPr>
      <w:r>
        <w:rPr>
          <w:rFonts w:ascii="Arial" w:hAnsi="Arial"/>
          <w:sz w:val="22"/>
        </w:rPr>
        <w:t>work.</w:t>
      </w:r>
    </w:p>
    <w:p>
      <w:pPr>
        <w:spacing w:after="0"/>
      </w:pPr>
    </w:p>
    <w:p>
      <w:pPr>
        <w:spacing w:after="0"/>
      </w:pPr>
      <w:r>
        <w:rPr>
          <w:rFonts w:ascii="Arial" w:hAnsi="Arial"/>
          <w:b/>
          <w:sz w:val="22"/>
        </w:rPr>
        <w:t xml:space="preserve">Alex Gates  </w:t>
      </w:r>
      <w:r>
        <w:rPr>
          <w:rFonts w:ascii="Arial" w:hAnsi="Arial"/>
          <w:color w:val="5D7284"/>
          <w:sz w:val="22"/>
        </w:rPr>
        <w:t>06:00</w:t>
      </w:r>
    </w:p>
    <w:p>
      <w:pPr>
        <w:spacing w:after="0"/>
      </w:pPr>
      <w:r>
        <w:rPr>
          <w:rFonts w:ascii="Arial" w:hAnsi="Arial"/>
          <w:sz w:val="22"/>
        </w:rPr>
        <w:t>It one of those other data sets. I got you. Okay. And that might mean embedding yourself in the system a little bit and trying to understand what the different variables actually mean and coming up with the right performance metric to match what we need. I</w:t>
      </w:r>
    </w:p>
    <w:p>
      <w:pPr>
        <w:spacing w:after="0"/>
      </w:pPr>
    </w:p>
    <w:p>
      <w:pPr>
        <w:spacing w:after="0"/>
      </w:pPr>
      <w:r>
        <w:rPr>
          <w:rFonts w:ascii="Arial" w:hAnsi="Arial"/>
          <w:b/>
          <w:sz w:val="22"/>
        </w:rPr>
        <w:t xml:space="preserve">Charles Levine  </w:t>
      </w:r>
      <w:r>
        <w:rPr>
          <w:rFonts w:ascii="Arial" w:hAnsi="Arial"/>
          <w:color w:val="5D7284"/>
          <w:sz w:val="22"/>
        </w:rPr>
        <w:t>06:13</w:t>
      </w:r>
    </w:p>
    <w:p>
      <w:pPr>
        <w:spacing w:after="0"/>
      </w:pPr>
      <w:r>
        <w:rPr>
          <w:rFonts w:ascii="Arial" w:hAnsi="Arial"/>
          <w:sz w:val="22"/>
        </w:rPr>
        <w:t>think I'm pretty good now at understanding how to manipulate the the agent,</w:t>
      </w:r>
    </w:p>
    <w:p>
      <w:pPr>
        <w:spacing w:after="0"/>
      </w:pPr>
    </w:p>
    <w:p>
      <w:pPr>
        <w:spacing w:after="0"/>
      </w:pPr>
      <w:r>
        <w:rPr>
          <w:rFonts w:ascii="Arial" w:hAnsi="Arial"/>
          <w:b/>
          <w:sz w:val="22"/>
        </w:rPr>
        <w:t xml:space="preserve">Alex Gates  </w:t>
      </w:r>
      <w:r>
        <w:rPr>
          <w:rFonts w:ascii="Arial" w:hAnsi="Arial"/>
          <w:color w:val="5D7284"/>
          <w:sz w:val="22"/>
        </w:rPr>
        <w:t>06:17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06:18</w:t>
      </w:r>
    </w:p>
    <w:p>
      <w:pPr>
        <w:spacing w:after="0"/>
      </w:pPr>
      <w:r>
        <w:rPr>
          <w:rFonts w:ascii="Arial" w:hAnsi="Arial"/>
          <w:sz w:val="22"/>
        </w:rPr>
        <w:t>and how to understand the plots that I designed all of these plants, right? How do I understand them, and so that I can quickly say, and I can flog the state of the death rates, a waste of time, or oh, this is what I need. I gave</w:t>
      </w:r>
    </w:p>
    <w:p>
      <w:pPr>
        <w:spacing w:after="0"/>
      </w:pPr>
    </w:p>
    <w:p>
      <w:pPr>
        <w:spacing w:after="0"/>
      </w:pPr>
      <w:r>
        <w:rPr>
          <w:rFonts w:ascii="Arial" w:hAnsi="Arial"/>
          <w:b/>
          <w:sz w:val="22"/>
        </w:rPr>
        <w:t xml:space="preserve">Alex Gates  </w:t>
      </w:r>
      <w:r>
        <w:rPr>
          <w:rFonts w:ascii="Arial" w:hAnsi="Arial"/>
          <w:color w:val="5D7284"/>
          <w:sz w:val="22"/>
        </w:rPr>
        <w:t>06:30</w:t>
      </w:r>
    </w:p>
    <w:p>
      <w:pPr>
        <w:spacing w:after="0"/>
      </w:pPr>
      <w:r>
        <w:rPr>
          <w:rFonts w:ascii="Arial" w:hAnsi="Arial"/>
          <w:sz w:val="22"/>
        </w:rPr>
        <w:t>you something based on my limited prompting of a agent to go get the stuff that we needed. So of course, that agent doesn't actually have the model that you're actually trying to fit an understanding of what it is that we're really trying to do. Yeah, it just got a very limited version of that from my client. So I would definitely believe that if, like, you could even go at the level of asking your agent to produce the same data set from a very from the same source, but now within mind what it is that you really need to be in that data, versus the panels that I created, right? Like the League of Legends is highly processed. It's coming from all this this game game play data, where they actually have logs of the full game and all this ridiculous stuff that's happening out of it, right? But they extract it extracted what we kind of needed from aggregate metrics and created this panel to kind of do right. So you could have your thing do the same thing, but with an eye towards what it is that we're going for.</w:t>
      </w:r>
    </w:p>
    <w:p>
      <w:pPr>
        <w:spacing w:after="0"/>
      </w:pPr>
    </w:p>
    <w:p>
      <w:pPr>
        <w:spacing w:after="0"/>
      </w:pPr>
      <w:r>
        <w:rPr>
          <w:rFonts w:ascii="Arial" w:hAnsi="Arial"/>
          <w:b/>
          <w:sz w:val="22"/>
        </w:rPr>
        <w:t xml:space="preserve">Charles Levine  </w:t>
      </w:r>
      <w:r>
        <w:rPr>
          <w:rFonts w:ascii="Arial" w:hAnsi="Arial"/>
          <w:color w:val="5D7284"/>
          <w:sz w:val="22"/>
        </w:rPr>
        <w:t>07:29</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07:30</w:t>
      </w:r>
    </w:p>
    <w:p>
      <w:pPr>
        <w:spacing w:after="0"/>
      </w:pPr>
      <w:r>
        <w:rPr>
          <w:rFonts w:ascii="Arial" w:hAnsi="Arial"/>
          <w:sz w:val="22"/>
        </w:rPr>
        <w:t>From my perspective, I don't want this to become the dominant time sink in the next few weeks. Right.</w:t>
      </w:r>
    </w:p>
    <w:p>
      <w:pPr>
        <w:spacing w:after="0"/>
      </w:pPr>
    </w:p>
    <w:p>
      <w:pPr>
        <w:spacing w:after="0"/>
      </w:pPr>
      <w:r>
        <w:rPr>
          <w:rFonts w:ascii="Arial" w:hAnsi="Arial"/>
          <w:b/>
          <w:sz w:val="22"/>
        </w:rPr>
        <w:t xml:space="preserve">Charles Levine  </w:t>
      </w:r>
      <w:r>
        <w:rPr>
          <w:rFonts w:ascii="Arial" w:hAnsi="Arial"/>
          <w:color w:val="5D7284"/>
          <w:sz w:val="22"/>
        </w:rPr>
        <w:t>07:37</w:t>
      </w:r>
    </w:p>
    <w:p>
      <w:pPr>
        <w:spacing w:after="0"/>
      </w:pPr>
      <w:r>
        <w:rPr>
          <w:rFonts w:ascii="Arial" w:hAnsi="Arial"/>
          <w:sz w:val="22"/>
        </w:rPr>
        <w:t>Agreed.</w:t>
      </w:r>
    </w:p>
    <w:p>
      <w:pPr>
        <w:spacing w:after="0"/>
      </w:pPr>
    </w:p>
    <w:p>
      <w:pPr>
        <w:spacing w:after="0"/>
      </w:pPr>
      <w:r>
        <w:rPr>
          <w:rFonts w:ascii="Arial" w:hAnsi="Arial"/>
          <w:b/>
          <w:sz w:val="22"/>
        </w:rPr>
        <w:t xml:space="preserve">Alex Gates  </w:t>
      </w:r>
      <w:r>
        <w:rPr>
          <w:rFonts w:ascii="Arial" w:hAnsi="Arial"/>
          <w:color w:val="5D7284"/>
          <w:sz w:val="22"/>
        </w:rPr>
        <w:t>07:38</w:t>
      </w:r>
    </w:p>
    <w:p>
      <w:pPr>
        <w:spacing w:after="0"/>
      </w:pPr>
      <w:r>
        <w:rPr>
          <w:rFonts w:ascii="Arial" w:hAnsi="Arial"/>
          <w:sz w:val="22"/>
        </w:rPr>
        <w:t>I want it to be kind of like a back burner side gig when you're up at night and kind of excited, but don't want to work on the writing or something like that. You work on getting one of these data sets and seeing which is the best viable one to enrich the portfolio, and it only becomes a primary option if we need it as a fallback, right?</w:t>
      </w:r>
    </w:p>
    <w:p>
      <w:pPr>
        <w:spacing w:after="0"/>
      </w:pPr>
    </w:p>
    <w:p>
      <w:pPr>
        <w:spacing w:after="0"/>
      </w:pPr>
      <w:r>
        <w:rPr>
          <w:rFonts w:ascii="Arial" w:hAnsi="Arial"/>
          <w:b/>
          <w:sz w:val="22"/>
        </w:rPr>
        <w:t xml:space="preserve">Charles Levine  </w:t>
      </w:r>
      <w:r>
        <w:rPr>
          <w:rFonts w:ascii="Arial" w:hAnsi="Arial"/>
          <w:color w:val="5D7284"/>
          <w:sz w:val="22"/>
        </w:rPr>
        <w:t>07:59</w:t>
      </w:r>
    </w:p>
    <w:p>
      <w:pPr>
        <w:spacing w:after="0"/>
      </w:pPr>
      <w:r>
        <w:rPr>
          <w:rFonts w:ascii="Arial" w:hAnsi="Arial"/>
          <w:sz w:val="22"/>
        </w:rPr>
        <w:t>You mean a fallback to the army and the basketball and the tenure,</w:t>
      </w:r>
    </w:p>
    <w:p>
      <w:pPr>
        <w:spacing w:after="0"/>
      </w:pPr>
    </w:p>
    <w:p>
      <w:pPr>
        <w:spacing w:after="0"/>
      </w:pPr>
      <w:r>
        <w:rPr>
          <w:rFonts w:ascii="Arial" w:hAnsi="Arial"/>
          <w:b/>
          <w:sz w:val="22"/>
        </w:rPr>
        <w:t xml:space="preserve">Alex Gates  </w:t>
      </w:r>
      <w:r>
        <w:rPr>
          <w:rFonts w:ascii="Arial" w:hAnsi="Arial"/>
          <w:color w:val="5D7284"/>
          <w:sz w:val="22"/>
        </w:rPr>
        <w:t>08:03</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08:03</w:t>
      </w:r>
    </w:p>
    <w:p>
      <w:pPr>
        <w:spacing w:after="0"/>
      </w:pPr>
      <w:r>
        <w:rPr>
          <w:rFonts w:ascii="Arial" w:hAnsi="Arial"/>
          <w:sz w:val="22"/>
        </w:rPr>
        <w:t>I think the tenure still is it still on the table?</w:t>
      </w:r>
    </w:p>
    <w:p>
      <w:pPr>
        <w:spacing w:after="0"/>
      </w:pPr>
    </w:p>
    <w:p>
      <w:pPr>
        <w:spacing w:after="0"/>
      </w:pPr>
      <w:r>
        <w:rPr>
          <w:rFonts w:ascii="Arial" w:hAnsi="Arial"/>
          <w:b/>
          <w:sz w:val="22"/>
        </w:rPr>
        <w:t xml:space="preserve">Alex Gates  </w:t>
      </w:r>
      <w:r>
        <w:rPr>
          <w:rFonts w:ascii="Arial" w:hAnsi="Arial"/>
          <w:color w:val="5D7284"/>
          <w:sz w:val="22"/>
        </w:rPr>
        <w:t>08:06</w:t>
      </w:r>
    </w:p>
    <w:p>
      <w:pPr>
        <w:spacing w:after="0"/>
      </w:pPr>
      <w:r>
        <w:rPr>
          <w:rFonts w:ascii="Arial" w:hAnsi="Arial"/>
          <w:sz w:val="22"/>
        </w:rPr>
        <w:t>Yeah, yeah. Basketball's still on the table and army. I remember it being very good as long as you get a cat card. So so like the the you know like I think you have enough, but you can always be better. And I wanted you to have backup options already in place that you're wondering. So I'd love for you to kind of like keep poking at it, but that's not your primary focus.</w:t>
      </w:r>
    </w:p>
    <w:p>
      <w:pPr>
        <w:spacing w:after="0"/>
      </w:pPr>
    </w:p>
    <w:p>
      <w:pPr>
        <w:spacing w:after="0"/>
      </w:pPr>
      <w:r>
        <w:rPr>
          <w:rFonts w:ascii="Arial" w:hAnsi="Arial"/>
          <w:b/>
          <w:sz w:val="22"/>
        </w:rPr>
        <w:t xml:space="preserve">Charles Levine  </w:t>
      </w:r>
      <w:r>
        <w:rPr>
          <w:rFonts w:ascii="Arial" w:hAnsi="Arial"/>
          <w:color w:val="5D7284"/>
          <w:sz w:val="22"/>
        </w:rPr>
        <w:t>08:27</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08:28</w:t>
      </w:r>
    </w:p>
    <w:p>
      <w:pPr>
        <w:spacing w:after="0"/>
      </w:pPr>
      <w:r>
        <w:rPr>
          <w:rFonts w:ascii="Arial" w:hAnsi="Arial"/>
          <w:sz w:val="22"/>
        </w:rPr>
        <w:t>Okay. I</w:t>
      </w:r>
    </w:p>
    <w:p>
      <w:pPr>
        <w:spacing w:after="0"/>
      </w:pPr>
    </w:p>
    <w:p>
      <w:pPr>
        <w:spacing w:after="0"/>
      </w:pPr>
      <w:r>
        <w:rPr>
          <w:rFonts w:ascii="Arial" w:hAnsi="Arial"/>
          <w:b/>
          <w:sz w:val="22"/>
        </w:rPr>
        <w:t xml:space="preserve">Charles Levine  </w:t>
      </w:r>
      <w:r>
        <w:rPr>
          <w:rFonts w:ascii="Arial" w:hAnsi="Arial"/>
          <w:color w:val="5D7284"/>
          <w:sz w:val="22"/>
        </w:rPr>
        <w:t>08:28</w:t>
      </w:r>
    </w:p>
    <w:p>
      <w:pPr>
        <w:spacing w:after="0"/>
      </w:pPr>
      <w:r>
        <w:rPr>
          <w:rFonts w:ascii="Arial" w:hAnsi="Arial"/>
          <w:sz w:val="22"/>
        </w:rPr>
        <w:t>think the good news is, I now have a system. The the Compass agent, I can literally tell between Compass and forgot the name of the other one, the one that the Scholar GPT one. I could literally tell it go out and find data sets, and then create, and and they've got we have a mathematical method which is fit the quadratic, and then look at the at the beta two coefficient to see if it's negative. Yeah, you see, perfect. So I can tell it go out there and look and do the calculations. I don't want to see anything. If you find some negative betas, let me know, and we'll dig in.</w:t>
      </w:r>
    </w:p>
    <w:p>
      <w:pPr>
        <w:spacing w:after="0"/>
      </w:pPr>
    </w:p>
    <w:p>
      <w:pPr>
        <w:spacing w:after="0"/>
      </w:pPr>
      <w:r>
        <w:rPr>
          <w:rFonts w:ascii="Arial" w:hAnsi="Arial"/>
          <w:b/>
          <w:sz w:val="22"/>
        </w:rPr>
        <w:t xml:space="preserve">Alex Gates  </w:t>
      </w:r>
      <w:r>
        <w:rPr>
          <w:rFonts w:ascii="Arial" w:hAnsi="Arial"/>
          <w:color w:val="5D7284"/>
          <w:sz w:val="22"/>
        </w:rPr>
        <w:t>09:09</w:t>
      </w:r>
    </w:p>
    <w:p>
      <w:pPr>
        <w:spacing w:after="0"/>
      </w:pPr>
      <w:r>
        <w:rPr>
          <w:rFonts w:ascii="Arial" w:hAnsi="Arial"/>
          <w:sz w:val="22"/>
        </w:rPr>
        <w:t>And I would do that. I would have it running in the background and let it go and kind of do that type of thing. Yeah. But that's not your primary time sink. Right. That makes sense. Yep. Absolutely. All right. So that means in the background you're getting more tenure data, academic data, and you're getting exploring some of these other data sets. Right. But your primary focus is now creating that flip book and thinking about what the right outline of the chapter or of the paper is actually going to materialize into. That to me is by far the bigger intellectual lift and the more important intellectual. Sure.</w:t>
      </w:r>
    </w:p>
    <w:p>
      <w:pPr>
        <w:spacing w:after="0"/>
      </w:pPr>
    </w:p>
    <w:p>
      <w:pPr>
        <w:spacing w:after="0"/>
      </w:pPr>
      <w:r>
        <w:rPr>
          <w:rFonts w:ascii="Arial" w:hAnsi="Arial"/>
          <w:b/>
          <w:sz w:val="22"/>
        </w:rPr>
        <w:t xml:space="preserve">Charles Levine  </w:t>
      </w:r>
      <w:r>
        <w:rPr>
          <w:rFonts w:ascii="Arial" w:hAnsi="Arial"/>
          <w:color w:val="5D7284"/>
          <w:sz w:val="22"/>
        </w:rPr>
        <w:t>09:46</w:t>
      </w:r>
    </w:p>
    <w:p>
      <w:pPr>
        <w:spacing w:after="0"/>
      </w:pPr>
      <w:r>
        <w:rPr>
          <w:rFonts w:ascii="Arial" w:hAnsi="Arial"/>
          <w:sz w:val="22"/>
        </w:rPr>
        <w:t>How am I going to tell the story?</w:t>
      </w:r>
    </w:p>
    <w:p>
      <w:pPr>
        <w:spacing w:after="0"/>
      </w:pPr>
    </w:p>
    <w:p>
      <w:pPr>
        <w:spacing w:after="0"/>
      </w:pPr>
      <w:r>
        <w:rPr>
          <w:rFonts w:ascii="Arial" w:hAnsi="Arial"/>
          <w:b/>
          <w:sz w:val="22"/>
        </w:rPr>
        <w:t xml:space="preserve">Alex Gates  </w:t>
      </w:r>
      <w:r>
        <w:rPr>
          <w:rFonts w:ascii="Arial" w:hAnsi="Arial"/>
          <w:color w:val="5D7284"/>
          <w:sz w:val="22"/>
        </w:rPr>
        <w:t>09:48</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09:48</w:t>
      </w:r>
    </w:p>
    <w:p>
      <w:pPr>
        <w:spacing w:after="0"/>
      </w:pPr>
      <w:r>
        <w:rPr>
          <w:rFonts w:ascii="Arial" w:hAnsi="Arial"/>
          <w:sz w:val="22"/>
        </w:rPr>
        <w:t>And and what are the what are the nuggets that I'm going to put up there to go boom? Yeah. Okay.</w:t>
      </w:r>
    </w:p>
    <w:p>
      <w:pPr>
        <w:spacing w:after="0"/>
      </w:pPr>
    </w:p>
    <w:p>
      <w:pPr>
        <w:spacing w:after="0"/>
      </w:pPr>
      <w:r>
        <w:rPr>
          <w:rFonts w:ascii="Arial" w:hAnsi="Arial"/>
          <w:b/>
          <w:sz w:val="22"/>
        </w:rPr>
        <w:t xml:space="preserve">Alex Gates  </w:t>
      </w:r>
      <w:r>
        <w:rPr>
          <w:rFonts w:ascii="Arial" w:hAnsi="Arial"/>
          <w:color w:val="5D7284"/>
          <w:sz w:val="22"/>
        </w:rPr>
        <w:t>09:53</w:t>
      </w:r>
    </w:p>
    <w:p>
      <w:pPr>
        <w:spacing w:after="0"/>
      </w:pPr>
      <w:r>
        <w:rPr>
          <w:rFonts w:ascii="Arial" w:hAnsi="Arial"/>
          <w:sz w:val="22"/>
        </w:rPr>
        <w:t>That's so so. Yeah.</w:t>
      </w:r>
    </w:p>
    <w:p>
      <w:pPr>
        <w:spacing w:after="0"/>
      </w:pPr>
    </w:p>
    <w:p>
      <w:pPr>
        <w:spacing w:after="0"/>
      </w:pPr>
      <w:r>
        <w:rPr>
          <w:rFonts w:ascii="Arial" w:hAnsi="Arial"/>
          <w:b/>
          <w:sz w:val="22"/>
        </w:rPr>
        <w:t xml:space="preserve">Charles Levine  </w:t>
      </w:r>
      <w:r>
        <w:rPr>
          <w:rFonts w:ascii="Arial" w:hAnsi="Arial"/>
          <w:color w:val="5D7284"/>
          <w:sz w:val="22"/>
        </w:rPr>
        <w:t>09:55</w:t>
      </w:r>
    </w:p>
    <w:p>
      <w:pPr>
        <w:spacing w:after="0"/>
      </w:pPr>
      <w:r>
        <w:rPr>
          <w:rFonts w:ascii="Arial" w:hAnsi="Arial"/>
          <w:sz w:val="22"/>
        </w:rPr>
        <w:t>Got</w:t>
      </w:r>
    </w:p>
    <w:p>
      <w:pPr>
        <w:spacing w:after="0"/>
      </w:pPr>
    </w:p>
    <w:p>
      <w:pPr>
        <w:spacing w:after="0"/>
      </w:pPr>
      <w:r>
        <w:rPr>
          <w:rFonts w:ascii="Arial" w:hAnsi="Arial"/>
          <w:b/>
          <w:sz w:val="22"/>
        </w:rPr>
        <w:t xml:space="preserve">Alex Gates  </w:t>
      </w:r>
      <w:r>
        <w:rPr>
          <w:rFonts w:ascii="Arial" w:hAnsi="Arial"/>
          <w:color w:val="5D7284"/>
          <w:sz w:val="22"/>
        </w:rPr>
        <w:t>09:56</w:t>
      </w:r>
    </w:p>
    <w:p>
      <w:pPr>
        <w:spacing w:after="0"/>
      </w:pPr>
      <w:r>
        <w:rPr>
          <w:rFonts w:ascii="Arial" w:hAnsi="Arial"/>
          <w:sz w:val="22"/>
        </w:rPr>
        <w:t>it. Cool. And when you're on your train again, you can. Poke at all these different things, but the big one is what's the story?</w:t>
      </w:r>
    </w:p>
    <w:p>
      <w:pPr>
        <w:spacing w:after="0"/>
      </w:pPr>
    </w:p>
    <w:p>
      <w:pPr>
        <w:spacing w:after="0"/>
      </w:pPr>
      <w:r>
        <w:rPr>
          <w:rFonts w:ascii="Arial" w:hAnsi="Arial"/>
          <w:b/>
          <w:sz w:val="22"/>
        </w:rPr>
        <w:t xml:space="preserve">Charles Levine  </w:t>
      </w:r>
      <w:r>
        <w:rPr>
          <w:rFonts w:ascii="Arial" w:hAnsi="Arial"/>
          <w:color w:val="5D7284"/>
          <w:sz w:val="22"/>
        </w:rPr>
        <w:t>10:03</w:t>
      </w:r>
    </w:p>
    <w:p>
      <w:pPr>
        <w:spacing w:after="0"/>
      </w:pPr>
      <w:r>
        <w:rPr>
          <w:rFonts w:ascii="Arial" w:hAnsi="Arial"/>
          <w:sz w:val="22"/>
        </w:rPr>
        <w:t>Got it. I may or may not be the train. 50% right now. We'll see. I hear you. I'm actually going to give. I'm actually going to break down and call Jamie Blument. I'm terrified of Colin because you know it's it's easy. It's a</w:t>
      </w:r>
    </w:p>
    <w:p>
      <w:pPr>
        <w:spacing w:after="0"/>
      </w:pPr>
    </w:p>
    <w:p>
      <w:pPr>
        <w:spacing w:after="0"/>
      </w:pPr>
      <w:r>
        <w:rPr>
          <w:rFonts w:ascii="Arial" w:hAnsi="Arial"/>
          <w:b/>
          <w:sz w:val="22"/>
        </w:rPr>
        <w:t xml:space="preserve">Alex Gates  </w:t>
      </w:r>
      <w:r>
        <w:rPr>
          <w:rFonts w:ascii="Arial" w:hAnsi="Arial"/>
          <w:color w:val="5D7284"/>
          <w:sz w:val="22"/>
        </w:rPr>
        <w:t>10:17</w:t>
      </w:r>
    </w:p>
    <w:p>
      <w:pPr>
        <w:spacing w:after="0"/>
      </w:pPr>
      <w:r>
        <w:rPr>
          <w:rFonts w:ascii="Arial" w:hAnsi="Arial"/>
          <w:sz w:val="22"/>
        </w:rPr>
        <w:t>lot less personal. And it's</w:t>
      </w:r>
    </w:p>
    <w:p>
      <w:pPr>
        <w:spacing w:after="0"/>
      </w:pPr>
    </w:p>
    <w:p>
      <w:pPr>
        <w:spacing w:after="0"/>
      </w:pPr>
      <w:r>
        <w:rPr>
          <w:rFonts w:ascii="Arial" w:hAnsi="Arial"/>
          <w:b/>
          <w:sz w:val="22"/>
        </w:rPr>
        <w:t xml:space="preserve">Charles Levine  </w:t>
      </w:r>
      <w:r>
        <w:rPr>
          <w:rFonts w:ascii="Arial" w:hAnsi="Arial"/>
          <w:color w:val="5D7284"/>
          <w:sz w:val="22"/>
        </w:rPr>
        <w:t>10:19</w:t>
      </w:r>
    </w:p>
    <w:p>
      <w:pPr>
        <w:spacing w:after="0"/>
      </w:pPr>
      <w:r>
        <w:rPr>
          <w:rFonts w:ascii="Arial" w:hAnsi="Arial"/>
          <w:sz w:val="22"/>
        </w:rPr>
        <w:t>easy to be like, oh, As opposed to hey, you know, but Jamie's a really good guy. Like when I told him that I had that tumor, or when I told him I had prostate cancer, he was because I didn't tell my Jane. I thought he was gonna start crying, and then he was like, you know, I'm like, it's okay, it's okay. You know, he's a really good person, so, and he seemed to really care about me and what's going on. So, yeah,</w:t>
      </w:r>
    </w:p>
    <w:p>
      <w:pPr>
        <w:spacing w:after="0"/>
      </w:pPr>
    </w:p>
    <w:p>
      <w:pPr>
        <w:spacing w:after="0"/>
      </w:pPr>
      <w:r>
        <w:rPr>
          <w:rFonts w:ascii="Arial" w:hAnsi="Arial"/>
          <w:b/>
          <w:sz w:val="22"/>
        </w:rPr>
        <w:t xml:space="preserve">Alex Gates  </w:t>
      </w:r>
      <w:r>
        <w:rPr>
          <w:rFonts w:ascii="Arial" w:hAnsi="Arial"/>
          <w:color w:val="5D7284"/>
          <w:sz w:val="22"/>
        </w:rPr>
        <w:t>10:48</w:t>
      </w:r>
    </w:p>
    <w:p>
      <w:pPr>
        <w:spacing w:after="0"/>
      </w:pPr>
      <w:r>
        <w:rPr>
          <w:rFonts w:ascii="Arial" w:hAnsi="Arial"/>
          <w:sz w:val="22"/>
        </w:rPr>
        <w:t>good, cool. All right, that's where we are. Sound good?</w:t>
      </w:r>
    </w:p>
    <w:p>
      <w:pPr>
        <w:spacing w:after="0"/>
      </w:pPr>
    </w:p>
    <w:p>
      <w:pPr>
        <w:spacing w:after="0"/>
      </w:pPr>
      <w:r>
        <w:rPr>
          <w:rFonts w:ascii="Arial" w:hAnsi="Arial"/>
          <w:b/>
          <w:sz w:val="22"/>
        </w:rPr>
        <w:t xml:space="preserve">Speaker 2  </w:t>
      </w:r>
      <w:r>
        <w:rPr>
          <w:rFonts w:ascii="Arial" w:hAnsi="Arial"/>
          <w:color w:val="5D7284"/>
          <w:sz w:val="22"/>
        </w:rPr>
        <w:t>10:51</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10:52</w:t>
      </w:r>
    </w:p>
    <w:p>
      <w:pPr>
        <w:spacing w:after="0"/>
      </w:pPr>
      <w:r>
        <w:rPr>
          <w:rFonts w:ascii="Arial" w:hAnsi="Arial"/>
          <w:sz w:val="22"/>
        </w:rPr>
        <w:t>All right.</w:t>
      </w:r>
    </w:p>
    <w:p>
      <w:pPr>
        <w:spacing w:after="0"/>
      </w:pPr>
    </w:p>
    <w:p>
      <w:pPr>
        <w:spacing w:after="0"/>
      </w:pPr>
      <w:r>
        <w:rPr>
          <w:rFonts w:ascii="Arial" w:hAnsi="Arial"/>
          <w:b/>
          <w:sz w:val="22"/>
        </w:rPr>
        <w:t xml:space="preserve">Charles Levine  </w:t>
      </w:r>
      <w:r>
        <w:rPr>
          <w:rFonts w:ascii="Arial" w:hAnsi="Arial"/>
          <w:color w:val="5D7284"/>
          <w:sz w:val="22"/>
        </w:rPr>
        <w:t>10:53</w:t>
      </w:r>
    </w:p>
    <w:p>
      <w:pPr>
        <w:spacing w:after="0"/>
      </w:pPr>
      <w:r>
        <w:rPr>
          <w:rFonts w:ascii="Arial" w:hAnsi="Arial"/>
          <w:sz w:val="22"/>
        </w:rPr>
        <w:t>Is this what you were looking for?</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