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20261022_Model_Brief</w:t>
      </w:r>
    </w:p>
    <w:p>
      <w:r>
        <w:rPr>
          <w:rFonts w:ascii="Arial" w:hAnsi="Arial"/>
          <w:color w:val="4F6880"/>
          <w:sz w:val="22"/>
        </w:rPr>
        <w:t>Fri, Oct 23, 2026 9:55AM • 42:38</w:t>
      </w:r>
    </w:p>
    <w:p>
      <w:pPr>
        <w:spacing w:before="440" w:after="0"/>
      </w:pPr>
      <w:r>
        <w:rPr>
          <w:rFonts w:ascii="Arial" w:hAnsi="Arial"/>
          <w:b/>
          <w:color w:val="4F6880"/>
          <w:sz w:val="22"/>
        </w:rPr>
        <w:t>SUMMARY KEYWORDS</w:t>
      </w:r>
    </w:p>
    <w:p>
      <w:r>
        <w:rPr>
          <w:rFonts w:ascii="Arial" w:hAnsi="Arial"/>
          <w:color w:val="4F6880"/>
          <w:sz w:val="22"/>
        </w:rPr>
        <w:t>Mathematical model, Peer network, Success probability, Inverted U, NCAA data, Selection scarcity, Gibbs weights, Selection temperature, Congestion strength, Roster pressure, Competitive relevance, Sigmoid function, Performance metric, Empirical data, Homophily</w:t>
      </w:r>
    </w:p>
    <w:p>
      <w:pPr>
        <w:spacing w:before="440" w:after="0"/>
      </w:pPr>
      <w:r>
        <w:rPr>
          <w:rFonts w:ascii="Arial" w:hAnsi="Arial"/>
          <w:b/>
          <w:color w:val="4F6880"/>
          <w:sz w:val="22"/>
        </w:rPr>
        <w:t>SPEAKERS</w:t>
      </w:r>
    </w:p>
    <w:p>
      <w:r>
        <w:rPr>
          <w:rFonts w:ascii="Arial" w:hAnsi="Arial"/>
          <w:color w:val="4F6880"/>
          <w:sz w:val="22"/>
        </w:rPr>
        <w:t>Speaker 1, Alex Gates, Speaker 2, Charles Levine</w:t>
      </w:r>
    </w:p>
    <w:p>
      <w:pPr>
        <w:spacing w:after="0"/>
      </w:pPr>
    </w:p>
    <w:p>
      <w:pPr>
        <w:spacing w:after="0"/>
      </w:pPr>
      <w:r>
        <w:rPr>
          <w:rFonts w:ascii="Arial" w:hAnsi="Arial"/>
          <w:b/>
          <w:sz w:val="22"/>
        </w:rPr>
        <w:t xml:space="preserve">Charles Levine  </w:t>
      </w:r>
      <w:r>
        <w:rPr>
          <w:rFonts w:ascii="Arial" w:hAnsi="Arial"/>
          <w:color w:val="5D7284"/>
          <w:sz w:val="22"/>
        </w:rPr>
        <w:t>00:00</w:t>
      </w:r>
    </w:p>
    <w:p>
      <w:pPr>
        <w:spacing w:after="0"/>
      </w:pPr>
      <w:r>
        <w:rPr>
          <w:rFonts w:ascii="Arial" w:hAnsi="Arial"/>
          <w:sz w:val="22"/>
        </w:rPr>
        <w:t>Okay, so as many of you probably already know, my research is based on success of individuals and how they do. How does the peer network affect your success, and et cetera? And so, this is going to be about a model that I built that talks about advancement with peers, and close that out. Let's yeah, yeah, go away. Looks like it's already not a. I've been working it for like an hour. There we go. Okay, so I started looking at in the beginning. I started looking at army officers, and I started saying to myself, "Hey, army officers, it's very competitive to be an officer in the army, and some guys and gals succeed and others don't, and it doesn't always seem like it's based purely on talent. And I thought there was a case to be made that it had a lot to do with who you were stationed with or who you were working with, and because you're kind of all in competition. And what I found was that as you get into more and more elite or better organizations, right? Your probability of success goes up with that increase, but at a certain point, I found that that that elite or prestigious unit gets so good that the people to your right and left are so good that not only does your success probability level off, it actually goes back down, and we call that an inverted U. But after that, I said, "Well, where else can we find that?" So then we looked at NCAA basketball data, and I found the same thing there with the army. I was looking at people trying to get promoted to from captain to major, which is a major milestone or a hurdle in their career with the NCAA basketball. I said, "Hey, how likely are you to get drafted into the NBA based on your performance and who you're playing with?" I also looked, scraped 136 R1 research universities, and said, "Hey, if you're an assistant professor trying to become an associate professor, trying to get tenure. How? Same thing here. Is the environment you're in your peers when you get to Harvard? Is it easy or impossible to to get tenure? And then I also looked at the the Romanian school districts, the national. They've got some amazing data out there, and I looked at middle school students trying to get into the choice high schools in their county, right, and to see whether or not if they went to a competitive middle school, it was harder or easier to get into this choice high school. And I basically found the same phenomenon, which I'm going to show you graphically over and over. I found the found the same phenomenon in every one of these things. So I said, let's do this. Let's see if we can make a mathematical model that will kind of describe this phenomenon, and then kind of mess around with the the model and see if we can actually fit it to empirical data, and then maybe we can make predictions with the model eventually to tell us something that we don't already know. Okay, so the first question is now. I'm going to do this. I'm going to pick NCAA men's basketball because that's one of my data sets because it's something that I think I can graphically show you that'll make it easy to understand some of the things that I'm trying to say because my my explanations might be crappy, but I think graphically it'll help. So I'm going to use NCAA data. So I'm going to say, hey, I've got this small basketball league of 50 players, right? Now, do they look like they all have the same ability? I'm going to say, yeah, they're all the same height, the same build, right? So, but they're not all individuals aren't really going to be alike, right? So, first of all, we've got this variation, and again, I told you we've got a performance measure, right? In the NCAA basketball data, I chose how many points per minute, how many points for being on the court does a player score, right? And there's other things that I'll mention casually for the other data sets. But we had to choose some performance metric that's your performance, right? So in reality, they're not. So what I'm going to do to make this easier to understand is I'm going to say, all right, I'm going to say that I'm going to let the actual height of the player represent how good they are, not real in reality, right? But it's an easy graphical thing. So I'm going to say that their ace i is actually their height. With me so far? To make it easy, okay. So now I could say, hey, the so that's what it. Really looks like right. You've got this heterogeneous group of folks. I can say the population mean is A bar, and that's the overall average of all the people, the population, right? So the first component of this model is this. I got to go to each of these individuals and say, I'm going to give you a score, right? That's that's going to figure out how you're doing. So each player is going to get a score. Okay, the simplest method to do that is just to say, well, I'm just going to say whatever your performance metric is, that's your score. So I'll say your score s sub i, the score for individual i, is just a sub i in this case the height makes sense. So that's the easiest way to do it, right? Now the second component of this model is select, and select is where we turn those scores into opportunities for some coveted advanced selection opportunity. In the case of this, it's it's an NBA draft, with me. So success is defined here as being drafted, right? Now there's only k slots, right? So there's those only certain number of slots of those 50 people. So we're going to say that that the k is going to of course be between zero and n, right? And if it's n, it's this whole thing's silly. And the proportion of them is what we'll call a selection scarcity. So it's the number of slots divided by the total number of players, right? So here we're going to let's just say that there's 10 NBA draft slots, right? So our selection scarcity is about 0.2, right? 20%. With me, okay. So now, how are we going to do this select thing? Okay, so first thing we're going to say is each player is going to be considered for one of these k advancement selections, right? And the simplest method is we're going to first of all we're going to sort them by their score, right? So here you see I've sorted them all by height, right? What would be the simplest way to choose my winners? Top top k in this case 10. So just pick the 10 the 10 tallest guys, right? So that's my simplest model, and we're going to call this the naive benchmark model, right? I got a bunch of people. I know that they've got a performance metric. I'm just going to rank them by the performance metric. Say that's their score, and then pick the top k or however many slots I've got. Okay. So what I'm going to do now is we're going to continue to develop the model and make it a little bit more comprehensive to kind of do a better job of approximating what we see in the real world. Okay, so the score and selection rule. We've got this: score the players, select the top k players. This notation here. I don't know why I put it on the slide. It's helpful in the dissertation. It's not helpful right now. These are not the druids you're looking for. Okay, so but in the real world, individuals aren't going to be perfectly selected, right? There's going to be some bias. Who's selecting these people for the draft? I don't even know who that is, right? But some of the things, like they might be looking at incomplete records. You know what I'm saying? They might be disagreeing about which candidates are which. They might actually be going on some stuff that that we don't know that's in the data, or even more likely, whatever this performance metric we've picked is crappy. It's not a very good representative performance metric, right? So there's a number of things that could create this uncertainty. So now I want to build this uncertainty into the model. So I'm going to use this player draw, and let me show you how this player draw works. So here's what I'm going to do. I got four players here. This is a mini draft, right? We got four players in the population. We got two slots. Okay. So the way it's going to work is, hey, we got two draft picks. We're going to assign a weight to each player. Okay, and then that player's probability, that weight is going to help manage what that player's probability of being drawn is. In this case here, I said player A has a weight of four, player b1, player c3, player d2. Right, and those are based on the the heights, the ace of eyes. With me? So the way I do this, I say, okay, everybody's gonna, you know, I'm gonna look at each player. The probability that player A is drawn. The way I'm going to compute that is I'm going to say whatever player A's weight is divided by everybody's weight. Got me? So that would be the total pool weight. So what's the total pool weight here?</w:t>
      </w:r>
    </w:p>
    <w:p>
      <w:pPr>
        <w:spacing w:after="0"/>
      </w:pPr>
    </w:p>
    <w:p>
      <w:pPr>
        <w:spacing w:after="0"/>
      </w:pPr>
      <w:r>
        <w:rPr>
          <w:rFonts w:ascii="Arial" w:hAnsi="Arial"/>
          <w:b/>
          <w:sz w:val="22"/>
        </w:rPr>
        <w:t xml:space="preserve">Speaker 1  </w:t>
      </w:r>
      <w:r>
        <w:rPr>
          <w:rFonts w:ascii="Arial" w:hAnsi="Arial"/>
          <w:color w:val="5D7284"/>
          <w:sz w:val="22"/>
        </w:rPr>
        <w:t>09:35</w:t>
      </w:r>
    </w:p>
    <w:p>
      <w:pPr>
        <w:spacing w:after="0"/>
      </w:pPr>
      <w:r>
        <w:rPr>
          <w:rFonts w:ascii="Arial" w:hAnsi="Arial"/>
          <w:sz w:val="22"/>
        </w:rPr>
        <w:t>It's 10, right?</w:t>
      </w:r>
    </w:p>
    <w:p>
      <w:pPr>
        <w:spacing w:after="0"/>
      </w:pPr>
    </w:p>
    <w:p>
      <w:pPr>
        <w:spacing w:after="0"/>
      </w:pPr>
      <w:r>
        <w:rPr>
          <w:rFonts w:ascii="Arial" w:hAnsi="Arial"/>
          <w:b/>
          <w:sz w:val="22"/>
        </w:rPr>
        <w:t xml:space="preserve">Charles Levine  </w:t>
      </w:r>
      <w:r>
        <w:rPr>
          <w:rFonts w:ascii="Arial" w:hAnsi="Arial"/>
          <w:color w:val="5D7284"/>
          <w:sz w:val="22"/>
        </w:rPr>
        <w:t>09:38</w:t>
      </w:r>
    </w:p>
    <w:p>
      <w:pPr>
        <w:spacing w:after="0"/>
      </w:pPr>
      <w:r>
        <w:rPr>
          <w:rFonts w:ascii="Arial" w:hAnsi="Arial"/>
          <w:sz w:val="22"/>
        </w:rPr>
        <w:t>So the way I'm going to do that, I'm going to say so the probability of player A being drawn is four over 10 0.40 right okay great so let's do that first draw well guess what it's it's not perfect right so it turns out player C got drawn even though player C wasn't the highest that's fine so now what happens player C comes out of the pool right and now we have. One left, one draw left, and so now we recompute. Now the weights are going to stay the same, but the pool weight changes. What's the pool weight now? Seven, right? So now player A has a 57% chance of being drawn, right? So that's how this whole process works, right? We give them these weights. Now we still don't, you know. There's a little stochasticity, but are these weights important or not important? So, if this will just click. So, again, this this how do we turn that player's score into a selection weight? Where does that weight come from? Right. We know that we want higher scores to definitely be more likely to be picked, right? But they don't have to be exactly, right? And so we can control that relationship with a parameter we call a selection temperature or T sub cell, right? And it's part of a statistical physics mechanism that I'm going to show you. So we're going to say the weight for player i is equal to e to the score of player i divided by this non-zero selection temperature. Got it? Okay. Those weights are what we call Gibbs weights. Question so far? Okay. So, at each draw, a candidate's probability of selection, it's going to be their Gibbs weight, right? The weight that I just like we did, just like we did, divided by the total pool, right? So if we say R sub R, this means the big R means the remaining people that are candidates to be drawn. Little R means we're at pick number R. You got me. As the current eligible pool at draw R, I sub R is the individual. So, what's the probability that the individual selected at draw R is equal to candidate I? Well, given that we're at draw R, our remaining right. And so, what it's going to be like we showed. It's going to be that weight divided by the total candidate weight, and we do that. We plug it in. We get this. We get this here, right? So we get that. Now this is the placket loose selection without replacement mechanism using Gibbs weights. No idea who those people are, but I'm sure they're cool, right? And had a lot of time on their hands, so that's the probability that any any player I is going to get picked at that draw. Okay. Okay. Well, great. So now we know that you're more likely. But again, Alex has always reminded me have to weigh the cat. How much more likely can we quantify that? So what I do is I say, okay, let's consider two players, I and H. Player I and player H, they're both eligible at this upcoming draw, right? What we're going to do, we'll take the ratio of the probability that I is drawn divided by or to the probability that that H is drawn, to see who's selected next, right? So for a little shorthand, instead of going through instead of going through all this down here, all this stuff, I'm just going to say that we'll let that total prob. We're going to let that be z sub bar, right? So I'll say z sub bar is that total candidate weight. Well, if we do the math, we put the probability that I selected divided by the probability that that h is selected, and what we see is we get the weight over candidate, the z's cancel out, right? So what we're left with is the weight of i over the weight of h. Well, if we plug in the exponential, we get that. And so what it turns out is that this term here, e to the, it's basically the difference of their scores divided by the selection temperature, right? So the advantage depends on the differences in their score measured relative to or scaled by the selection temperature, right? So candidate I is therefore that term times more likely to be as a candidate H to be selected next. Okay, so what does that mean? Well, okay, if we have a low temperature, that's going to mean that that that that's real that the fact that they have different scores is really going to be important, right? So if if we if the if the temperature approaches zero, what you see is that that weight or that difference there it goes to infinity, right? So what we get is we're right back where we started with this this naive method where we just take the top dudes because we have maxed out the ability of that weight to matter. By the same token, if we raise the selection temperature, right as that as that increases, that that that score difference is less and less, right? Because as as this as the the selection temperature increases without bound, that term goes to one. So it's a one to one ratio. With me? So what that ends up being is basically everybody's equally likely, and so we end up with basically a random pick. Where because now the the score doesn't matter at all, right? So everybody's equally likely. Everybody's got a 20% chance. Question anything? Am I going too fast or too slow? Okay. So now in this case we looked at points per minute as a score, and so this is some actual empirical data, right? This is 22,000 NCAA basketball players trying to be drafted. By the way, what do you think the problem? What do you think? What percent of r1 research university assistant professors get tenure? Any idea? I should</w:t>
      </w:r>
    </w:p>
    <w:p>
      <w:pPr>
        <w:spacing w:after="0"/>
      </w:pPr>
    </w:p>
    <w:p>
      <w:pPr>
        <w:spacing w:after="0"/>
      </w:pPr>
      <w:r>
        <w:rPr>
          <w:rFonts w:ascii="Arial" w:hAnsi="Arial"/>
          <w:b/>
          <w:sz w:val="22"/>
        </w:rPr>
        <w:t xml:space="preserve">Alex Gates  </w:t>
      </w:r>
      <w:r>
        <w:rPr>
          <w:rFonts w:ascii="Arial" w:hAnsi="Arial"/>
          <w:color w:val="5D7284"/>
          <w:sz w:val="22"/>
        </w:rPr>
        <w:t>15:38</w:t>
      </w:r>
    </w:p>
    <w:p>
      <w:pPr>
        <w:spacing w:after="0"/>
      </w:pPr>
      <w:r>
        <w:rPr>
          <w:rFonts w:ascii="Arial" w:hAnsi="Arial"/>
          <w:sz w:val="22"/>
        </w:rPr>
        <w:t>know this. I have</w:t>
      </w:r>
    </w:p>
    <w:p>
      <w:pPr>
        <w:spacing w:after="0"/>
      </w:pPr>
    </w:p>
    <w:p>
      <w:pPr>
        <w:spacing w:after="0"/>
      </w:pPr>
      <w:r>
        <w:rPr>
          <w:rFonts w:ascii="Arial" w:hAnsi="Arial"/>
          <w:b/>
          <w:sz w:val="22"/>
        </w:rPr>
        <w:t xml:space="preserve">Charles Levine  </w:t>
      </w:r>
      <w:r>
        <w:rPr>
          <w:rFonts w:ascii="Arial" w:hAnsi="Arial"/>
          <w:color w:val="5D7284"/>
          <w:sz w:val="22"/>
        </w:rPr>
        <w:t>15:40</w:t>
      </w:r>
    </w:p>
    <w:p>
      <w:pPr>
        <w:spacing w:after="0"/>
      </w:pPr>
      <w:r>
        <w:rPr>
          <w:rFonts w:ascii="Arial" w:hAnsi="Arial"/>
          <w:sz w:val="22"/>
        </w:rPr>
        <w:t>no idea. Not enough. I think it's about 25%, right? You get one shot, right? And for for making major, it's about 45 to 50%. Any idea what it is for the NCAA draft?</w:t>
      </w:r>
    </w:p>
    <w:p>
      <w:pPr>
        <w:spacing w:after="0"/>
      </w:pPr>
    </w:p>
    <w:p>
      <w:pPr>
        <w:spacing w:after="0"/>
      </w:pPr>
      <w:r>
        <w:rPr>
          <w:rFonts w:ascii="Arial" w:hAnsi="Arial"/>
          <w:b/>
          <w:sz w:val="22"/>
        </w:rPr>
        <w:t xml:space="preserve">Speaker 2  </w:t>
      </w:r>
      <w:r>
        <w:rPr>
          <w:rFonts w:ascii="Arial" w:hAnsi="Arial"/>
          <w:color w:val="5D7284"/>
          <w:sz w:val="22"/>
        </w:rPr>
        <w:t>15:54</w:t>
      </w:r>
    </w:p>
    <w:p>
      <w:pPr>
        <w:spacing w:after="0"/>
      </w:pPr>
      <w:r>
        <w:rPr>
          <w:rFonts w:ascii="Arial" w:hAnsi="Arial"/>
          <w:sz w:val="22"/>
        </w:rPr>
        <w:t>Point 0000</w:t>
      </w:r>
    </w:p>
    <w:p>
      <w:pPr>
        <w:spacing w:after="0"/>
      </w:pPr>
    </w:p>
    <w:p>
      <w:pPr>
        <w:spacing w:after="0"/>
      </w:pPr>
      <w:r>
        <w:rPr>
          <w:rFonts w:ascii="Arial" w:hAnsi="Arial"/>
          <w:b/>
          <w:sz w:val="22"/>
        </w:rPr>
        <w:t xml:space="preserve">Charles Levine  </w:t>
      </w:r>
      <w:r>
        <w:rPr>
          <w:rFonts w:ascii="Arial" w:hAnsi="Arial"/>
          <w:color w:val="5D7284"/>
          <w:sz w:val="22"/>
        </w:rPr>
        <w:t>15:56</w:t>
      </w:r>
    </w:p>
    <w:p>
      <w:pPr>
        <w:spacing w:after="0"/>
      </w:pPr>
      <w:r>
        <w:rPr>
          <w:rFonts w:ascii="Arial" w:hAnsi="Arial"/>
          <w:sz w:val="22"/>
        </w:rPr>
        <w:t>between 1.7 and 2%. Yeah. So only 60 only 60 players are drafted each year into the NBA, and that's a bit of a boundary condition, right? And that can kind of mess stuff up. And so one of the things that we found with this model was, as you get closer and closer to the boundaries, it makes things wonky. So the key is to predict where are we going to get this you at what point? So more on that later. But this is actually this is what we call the naive plot, and I call it that because I said, hey, let's say that this is the probability that a player is going to be drafted based on the player's ppm or the A sub i, the player's performance metric. Obviously, the better you are, the more likely you are to be drafted, right? Makes sense. Okay. So now, but come on, man. Every they're on teams. Individuals do stuff in groups, right? And groups can do two things. If you go to you know Duke University to play basketball, you're going to have better facilities to practice there. You're going to have better coaching. Your teammates are going to help to lift you up, right? You're going to have exposure to stuff. It can really develop you, can it? But at the same time, you're competing with those cats, right? You're going to have only five of you can be on the court at one time. So there's also going to be this thing we call congestion, where they're also demand's also trying to keep you down here. You see what I mean? Now, in this simple model, we're just gonna we're just gonna talk about the congestion. I could create another term for the opportunities and all, but to simplify, we're still going to be looking at the negative effects of congestion. Okay, and so what we're going to say is, hey, if we hold measured performance fixed, meaning you and I both have the same points per minute, we are both you know the same talent. Is it going to matter if we're on a good team or a bad team? If we both go to different teams, you go to a good team, I go to a bad team. All right, so congestion can change the score, right? And when you're going into the selection process, so we're going to say C sub I is the congestion for individual I. And so what we're going to do is we're going to say we're going to change the score. The score was just A sub I. Now we're going to add this term and say it's minus lambda, which is the congestion strength, how strong is going to, times that congestion, with me? So that's what we're looking at, right? So now, how how do we measure this congestion, right? So, well, the simplest way to do that, right, is just say, well, what's the average performance measure of the people around you, right? Whatever it is, if it's number of papers you've written, or it's you know your your evaluations average or or whatever. In this case, we're to say points per minute. Just take the average of the points per minute for all the players on your team, and say that's the average, and that's how good my team is. And so we convert that into something, right? We say C sub i there is going to be C sub Q, which stands for quality. So the congestion, the quality congestion, meaning the average for the team, is just going to be G sub i as a team. Meaning it's going to be the the congestion for all the people in the team. Later on, you're going to see that when I do T sub J, that is the shorthand for this average mean or the mean performance congestion. With me? So look at these two, right? t5, t3. I've basically taken the average height of those two teams. Right? Makes sense. They look similar, don't they? Yeah. Keep that thought. Okay, so another congestion measure, which I'm going to mention kind of briefly because it has a place in the model, and we're not really sure how strong it is, is what we call peer performance. So with peer performance, you're not competing against yourself, are you? You know what I mean. Saying so, what we're going to do is we're going to pull player I out, and we're going to average whoever's left. You got me. So what it means is it's what's the average talent of the people, not including you, in your. You can see how that's an applicable natural thing, right? So that's what we call the the peer mean or the lieu. Leave one out, and that one you leave out is you, right? Unlike the full group mean, so now every teammate is going to have a different Lou. You got me. Whereas before, the whole team, everybody on the team, shared that same team average. Okay. Now here's something that's kind of interesting. It turns out that if I instead of saying what's the what's the probability that you're going to be drafted versus your personal talent, what if I say what's the probability of draft being drafted versus your team's talent? And this is the first time we see what I've told you about. It basically gets better and better, but then at a certain point, it goes down. These are the really this is Duke, right? This is this is Indiana. Okay, now your probability is going down for being that good team. Okay, here's something else I could say. Well, let's do this. And in this case, instead of the raw points per minute, what I've done is I've z-scored all the points per minute, right, to standardize them. And so, if so, that's what this x-axis here is z-scores. But again, what you see is z2 to three. So that's a pretty good players, right? Up in the pretty good players range, that's where the competition's really fierce. There's going to be the superstars, and those people usually get it no matter what, right? But this band of excellence, I call it, between two standard and three standard deviations away from the mean. That's where I think this is really going to take effect. And you see that we've got a marked downward trend here. Okay. This is top performers, top 7%, and it doesn't always do that. But we'll look and see. Often it goes up like you would, like the old naive plot, because when you're that much better, you know, three standard deviations above top 7%, likely all that noise is going to be cut through, and you're going to get selected, Right. Okay, but you see now the same group average can conceal different competition. Right. So the third thing I'm going to talk about is roster pressure. All right. So take a look at these two teams. These two teams they have the same t5 is equal to t3 in this situation. They have the same average ability for each team, right? If you are this guy or this guy who have the exact same performance measure, do you think you're facing the same competition? And the point I'm making is, if you stop and think about it, is everybody on your team? Are you competing against everybody on your team? In a lot of circumstances, there's a lot of people that they're not even in the running, right? So they're not really. So what really matters is there's a certain number of people that are really viable competitors. You got me, and so we got to try and figure out a way to to represent that. Okay, so what we do is we're going to introduce a performance measure threshold called theta, and we're going to say that theta, the performance threshold, is when people start the your teammates start to be relevant as competition. Got it? And so here I've drawn this this theta, right? And so, if if you're taller than this, if you're taller than this line, you can ride the ride. If you're taller than this line, then that's where we really consider you to be competition. Now, the issue is, that's a pretty you know, here we got those two teams, right? But is that it's a it's a global threshold? The theta is the same across the board for the whole league. Okay. However, it should tell us how strongly somebody contributes to the roster pressure, but it doesn't have anything to do whether they're selected or not. Right? It doesn't determine whether they're selected. Right? So the question I ask you is: If somebody's just below that line, are they like not to be? Are they negligible and to be discarded as some as opposed to someone who's above that line? So there's a situation here, right? We got somebody just above and just below, right? And so theta is a is a hard line. And so if they're above the line, oh yep, that guy's competition just below the line, well, not my problem. That's not realistic. So what we do is we're going to do this. We're going to introduce a parameter gamma to control how sharply that competitive relevance rises with performance. A smaller gamma gives you a more gradual transition, and I'm going to show you mathematically how we do. So you get kind of a fuzzy area here. So you can you're still relevant down here, just not as much, and you're much more relevant up here. Okay, right? A large gamma gives you that fine line. A smaller gamma gives you that fuzziness. Okay. So the way we do that, right, is we're going to use the sigmoid function. So we're going to say v sub h, that is the competitive relevance, so that's the roster pressure that person H is going to exert on the fellow members of the team, and we use the sigmoid function to do that. And you see, this is where gamma plugs in. So we're basically saying whatever that whatever that person H's performance metric is, or we subtract the the where they stand in terms of the the theta, and then we this is how it works out mathematically, right? This is a exposition of the sigmoid function, right? So what that does now, if if if you're a h, if you're you're right at the line, that gives you a a one half. It works out to you get a one half relevance. Okay. Now I'm going to try and go faster. I need to go faster than I. This kind of shows you if I hold if I hold that that that gamma right. And so gamma is basically like, well how how okay? How how how much are you a threat? You know, on the line, right? If that if I hold the gamma, if I if I hold that gamma quickly, it's either you are you aren't. So gamma is the the how much do I care, right? If I hold that gamma fixed, right? I'm sorry. If I hold theta, which is the actual threshold fixed, and I move that gamma. You can see, in this case, it's super quick, and in this case, right, it's almost a linear increase. So that's what relaxing does. Okay, over here we've fixed the gamma, and we're just moving the threshold. And I will be prepared in another day to explain this in detail, better than that. Okay, so that roster pressure is a that's a competitive concentration. What's the competitive concentration you're experiencing, right? And so the way we do is we just say, okay, the the roster pressure on team J, and you see J, that usually stands for a team. The roster pressure of that team is really just the average of each of these competitive relatives that each of the players contributes. With me, so there it is. So every member, including the focal player, right? In other words, it's not like the Lou, is going to enter their average, and so that gives you everybody on the team has the same congestion value, the same roster pressure. So that's three different things we've we've talked about, right? We've talked about the the mean, the average play, the average but not including you, and now we've talked about this competitive congestion where we're saying who are the people that are really I got to look out for that are competing for this. Okay, now if you have the same mean performance, you can have different roster pressures, right? So take a look here. Here's two teams. They both have T5 and T3. Remember, this is their mean, right? The means are the same, okay? And the roster pressure is exerted across the board. But how many people on this team are above the theta, and how many people are above the theta here? You got me. So if if if if you're one of the the guys on this team, and your twin your twin brother, who with the exact same skill is playing over here, right? This guy's got it good. You're really sucking because you've got some high competition, even though the average team performance is the same, makes sense. So again, here T5 and T3 are the same, but C5 is less than C3. This shows you where how I can, as I increase right, as I increase the the the lambda, which it says how the the strength of congestion. As I increase the lambda, when I'm using this, who gets selected can actually switch places. Even if I'm if I'm using the deterministic, where I say just the top people, and that's something else that I won't spend time explaining because I won't do a great job. But again, what it shows is, this is using the deterministic talk, like I told you. But it shows that these changes in who gets selected it comes entirely from the congestion. Okay, so that scarcity, though, where do we where do we get that competitive threshold? Well, the scarcity of the points needs to inform that, right? In other words, if I say the competitive threshold is here, yet nobody got drafted, you know, shorter than here, that's not a very good competitive threshold, right? So what we want to do is we want to be able to make it relevant. But here's an example, right? If k over n is. Is 20 right 20% right? Then we set the competitive threshold at about the 80th percentile. If k over n is 10, we'll set that at about the 90th percentile right. So that'll select us about 10. That'll select us five. Makes sense. How am I doing? Okay, so so far we've talked about people have some sort of performance measurable performance metric. We said, all right, we're going to convert that into a score. We talked about the simplest way is just use the score. Then we tried introduce stochasticity to kind of you know for for imprecise measurements etc., and then we showed you the select method where we say okay how are we going to pick the people based on their scores right. Now when I told you this the people were already on teams okay so one of the things I'm going to say is this is the exact same. There we go. I'm going to talk about how assign. Assign is actually another part of the model, because if we're going to, for example, build stochastic models, we need to put people on teams, right? So assign is so. How do players get assigned to real world teams? Is it random? Do you think that the teams look like this? What do you think? If we go to the, if we go to you know, you know, NCAA, if we if we pick five NCAA basketball teams, are they all going to be pretty much completely heterogeneous? No, probably not. What we're probably going to see is there's some really good teams, there's some not as good teams, right? And so we're going to investigate whether or not this sorting combined with congestion can help explain some of that inverted U that I showed you. You with me? Okay. Now I'm going to kind of blow through this because I thought I'd be completely out of time, but basically players are going to join teams probabilistically, and what I'm going to do is I'm going to say, "Hey, there's this parameter row, and I'm going to say that you're going to join a team based on that row. If row is row is just one of those strength things, if row is strong, it means you're really going to look for people just like you, and so what we do is we would start with this case we'd start with five empty teams. Everybody would have what we call a centroid or an initial team average t sub n of the actual a sub a bar, the actual population mean, right? And so the first player is up. You put everybody in order. They've got their scores, they've got their weights. I'm sorry, you put everybody in order, and then you say, "Okay, first player, what's your ace of i?" And then that player is going to select a team to go to based on whatever's probabilistically closest in distance to that player's performance. Got it? As soon as that first player arrives, that's the new centroid. And so what that does is teams begin to attract more people like them, right? It's almost like a it's like a preferential attachment kind of thing. Okay. This row is kind of a proxy for what we call a network science homophily, the the the tendency of you know birds of a feather to flock together, right, and and so we invented we come up with this this metric here we call H sort, which says how much of the of the similarity in how much of the sorting is due to similarity, and how much of it is due to random, right? And so we can compute that, and we basically say, right here we say, let's take every single player, subtract their subtract from the mean, right, and we basically get the variance of the whole population, and here we're dividing by the sum of the variances of the individual teams. So this is an important metric, and we use this to talk about how much. So that row, that homophily thing, a higher row, therefore results in what we call a greater assortativity later on down downstream. Okay. So basically, this is what we got. Assign forms groups. Score incorporates that congestion. Select allocates the opportunities. So the next thing we do, and I've done this, but we don't have time, is we take empirical data and we say, okay, we know all the. We've got gamma, we've got rho, we've got lambda, we've got theta. Right. Well, what are the real ones? So what we do is we take all the data and then we say, using probabilistic model, we fit using maximal likelihood estimation, we fit what those actual parameters are. Got it? And then we think we have a good model, and hopefully from there we can. Make maybe some predictions. Okay. Questions.</w:t>
      </w:r>
    </w:p>
    <w:p>
      <w:pPr>
        <w:spacing w:after="0"/>
      </w:pPr>
    </w:p>
    <w:p>
      <w:pPr>
        <w:spacing w:after="0"/>
      </w:pPr>
      <w:r>
        <w:rPr>
          <w:rFonts w:ascii="Arial" w:hAnsi="Arial"/>
          <w:b/>
          <w:sz w:val="22"/>
        </w:rPr>
        <w:t xml:space="preserve">Speaker 2  </w:t>
      </w:r>
      <w:r>
        <w:rPr>
          <w:rFonts w:ascii="Arial" w:hAnsi="Arial"/>
          <w:color w:val="5D7284"/>
          <w:sz w:val="22"/>
        </w:rPr>
        <w:t>35:08</w:t>
      </w:r>
    </w:p>
    <w:p>
      <w:pPr>
        <w:spacing w:after="0"/>
      </w:pPr>
      <w:r>
        <w:rPr>
          <w:rFonts w:ascii="Arial" w:hAnsi="Arial"/>
          <w:sz w:val="22"/>
        </w:rPr>
        <w:t>First, I think it's really an awesome model, and I think that you've done like some serious accounting here for all like the possible variation that you could have in this. What I worry about is how predictive points per minute or or total points or like average points is for wins or losses because I'm thinking of an NBA draft person not really caring about anything other than like is your team winning is this actually contributing to our like zero sum game here.</w:t>
      </w:r>
    </w:p>
    <w:p>
      <w:pPr>
        <w:spacing w:after="0"/>
      </w:pPr>
    </w:p>
    <w:p>
      <w:pPr>
        <w:spacing w:after="0"/>
      </w:pPr>
      <w:r>
        <w:rPr>
          <w:rFonts w:ascii="Arial" w:hAnsi="Arial"/>
          <w:b/>
          <w:sz w:val="22"/>
        </w:rPr>
        <w:t xml:space="preserve">Charles Levine  </w:t>
      </w:r>
      <w:r>
        <w:rPr>
          <w:rFonts w:ascii="Arial" w:hAnsi="Arial"/>
          <w:color w:val="5D7284"/>
          <w:sz w:val="22"/>
        </w:rPr>
        <w:t>35:43</w:t>
      </w:r>
    </w:p>
    <w:p>
      <w:pPr>
        <w:spacing w:after="0"/>
      </w:pPr>
      <w:r>
        <w:rPr>
          <w:rFonts w:ascii="Arial" w:hAnsi="Arial"/>
          <w:sz w:val="22"/>
        </w:rPr>
        <w:t>Here's the most interesting part of the research. There's two sides to this. On one side, what team should I go to? What should if I go to IBM, should I go to this division or should I go to that division? At a certain point, I don't want to go too high, where the competition is too fierce. So as an individual, I got to maximize that, right? The other side of the coin is I own Manchester United, right? I've got $50 million to spend on players. I'm going to spend. Do I want to get you know 220 or three or five $10 million players? Because I because this tells me that only three of them are going to be utilized. The other two are going to have diminishing returns, and so I shouldn't get those extra two $10 million. I should get I should spend less money on other players. So from the organizational standpoint, they've got goals and they define success. And from the individual standpoint, that person has goals and defines success. Right. So you can look at it from both ways. Does that answer your question?</w:t>
      </w:r>
    </w:p>
    <w:p>
      <w:pPr>
        <w:spacing w:after="0"/>
      </w:pPr>
    </w:p>
    <w:p>
      <w:pPr>
        <w:spacing w:after="0"/>
      </w:pPr>
      <w:r>
        <w:rPr>
          <w:rFonts w:ascii="Arial" w:hAnsi="Arial"/>
          <w:b/>
          <w:sz w:val="22"/>
        </w:rPr>
        <w:t xml:space="preserve">Speaker 2  </w:t>
      </w:r>
      <w:r>
        <w:rPr>
          <w:rFonts w:ascii="Arial" w:hAnsi="Arial"/>
          <w:color w:val="5D7284"/>
          <w:sz w:val="22"/>
        </w:rPr>
        <w:t>36:42</w:t>
      </w:r>
    </w:p>
    <w:p>
      <w:pPr>
        <w:spacing w:after="0"/>
      </w:pPr>
      <w:r>
        <w:rPr>
          <w:rFonts w:ascii="Arial" w:hAnsi="Arial"/>
          <w:sz w:val="22"/>
        </w:rPr>
        <w:t>I think just I'm questioning the fundamental assumption that points per minute is the best metric we can use for determining success. I</w:t>
      </w:r>
    </w:p>
    <w:p>
      <w:pPr>
        <w:spacing w:after="0"/>
      </w:pPr>
    </w:p>
    <w:p>
      <w:pPr>
        <w:spacing w:after="0"/>
      </w:pPr>
      <w:r>
        <w:rPr>
          <w:rFonts w:ascii="Arial" w:hAnsi="Arial"/>
          <w:b/>
          <w:sz w:val="22"/>
        </w:rPr>
        <w:t xml:space="preserve">Charles Levine  </w:t>
      </w:r>
      <w:r>
        <w:rPr>
          <w:rFonts w:ascii="Arial" w:hAnsi="Arial"/>
          <w:color w:val="5D7284"/>
          <w:sz w:val="22"/>
        </w:rPr>
        <w:t>36:52</w:t>
      </w:r>
    </w:p>
    <w:p>
      <w:pPr>
        <w:spacing w:after="0"/>
      </w:pPr>
      <w:r>
        <w:rPr>
          <w:rFonts w:ascii="Arial" w:hAnsi="Arial"/>
          <w:sz w:val="22"/>
        </w:rPr>
        <w:t>absolutely question it as well.</w:t>
      </w:r>
    </w:p>
    <w:p>
      <w:pPr>
        <w:spacing w:after="0"/>
      </w:pPr>
    </w:p>
    <w:p>
      <w:pPr>
        <w:spacing w:after="0"/>
      </w:pPr>
      <w:r>
        <w:rPr>
          <w:rFonts w:ascii="Arial" w:hAnsi="Arial"/>
          <w:b/>
          <w:sz w:val="22"/>
        </w:rPr>
        <w:t xml:space="preserve">Speaker 2  </w:t>
      </w:r>
      <w:r>
        <w:rPr>
          <w:rFonts w:ascii="Arial" w:hAnsi="Arial"/>
          <w:color w:val="5D7284"/>
          <w:sz w:val="22"/>
        </w:rPr>
        <w:t>36:54</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36:54</w:t>
      </w:r>
    </w:p>
    <w:p>
      <w:pPr>
        <w:spacing w:after="0"/>
      </w:pPr>
      <w:r>
        <w:rPr>
          <w:rFonts w:ascii="Arial" w:hAnsi="Arial"/>
          <w:sz w:val="22"/>
        </w:rPr>
        <w:t>I looked at box points. I box looked at box points plus offensive BPM, defensive B.P.M. minutes points per minute rebounds. I looked at all different stuff, and the variance was outrageous on all of those except for points per minute.</w:t>
      </w:r>
    </w:p>
    <w:p>
      <w:pPr>
        <w:spacing w:after="0"/>
      </w:pPr>
    </w:p>
    <w:p>
      <w:pPr>
        <w:spacing w:after="0"/>
      </w:pPr>
      <w:r>
        <w:rPr>
          <w:rFonts w:ascii="Arial" w:hAnsi="Arial"/>
          <w:b/>
          <w:sz w:val="22"/>
        </w:rPr>
        <w:t xml:space="preserve">Alex Gates  </w:t>
      </w:r>
      <w:r>
        <w:rPr>
          <w:rFonts w:ascii="Arial" w:hAnsi="Arial"/>
          <w:color w:val="5D7284"/>
          <w:sz w:val="22"/>
        </w:rPr>
        <w:t>37:12</w:t>
      </w:r>
    </w:p>
    <w:p>
      <w:pPr>
        <w:spacing w:after="0"/>
      </w:pPr>
      <w:r>
        <w:rPr>
          <w:rFonts w:ascii="Arial" w:hAnsi="Arial"/>
          <w:sz w:val="22"/>
        </w:rPr>
        <w:t>Actually, you can quantify that.</w:t>
      </w:r>
    </w:p>
    <w:p>
      <w:pPr>
        <w:spacing w:after="0"/>
      </w:pPr>
    </w:p>
    <w:p>
      <w:pPr>
        <w:spacing w:after="0"/>
      </w:pPr>
      <w:r>
        <w:rPr>
          <w:rFonts w:ascii="Arial" w:hAnsi="Arial"/>
          <w:b/>
          <w:sz w:val="22"/>
        </w:rPr>
        <w:t xml:space="preserve">Charles Levine  </w:t>
      </w:r>
      <w:r>
        <w:rPr>
          <w:rFonts w:ascii="Arial" w:hAnsi="Arial"/>
          <w:color w:val="5D7284"/>
          <w:sz w:val="22"/>
        </w:rPr>
        <w:t>37:15</w:t>
      </w:r>
    </w:p>
    <w:p>
      <w:pPr>
        <w:spacing w:after="0"/>
      </w:pPr>
      <w:r>
        <w:rPr>
          <w:rFonts w:ascii="Arial" w:hAnsi="Arial"/>
          <w:sz w:val="22"/>
        </w:rPr>
        <w:t>I could</w:t>
      </w:r>
    </w:p>
    <w:p>
      <w:pPr>
        <w:spacing w:after="0"/>
      </w:pPr>
    </w:p>
    <w:p>
      <w:pPr>
        <w:spacing w:after="0"/>
      </w:pPr>
      <w:r>
        <w:rPr>
          <w:rFonts w:ascii="Arial" w:hAnsi="Arial"/>
          <w:b/>
          <w:sz w:val="22"/>
        </w:rPr>
        <w:t xml:space="preserve">Alex Gates  </w:t>
      </w:r>
      <w:r>
        <w:rPr>
          <w:rFonts w:ascii="Arial" w:hAnsi="Arial"/>
          <w:color w:val="5D7284"/>
          <w:sz w:val="22"/>
        </w:rPr>
        <w:t>37:16</w:t>
      </w:r>
    </w:p>
    <w:p>
      <w:pPr>
        <w:spacing w:after="0"/>
      </w:pPr>
      <w:r>
        <w:rPr>
          <w:rFonts w:ascii="Arial" w:hAnsi="Arial"/>
          <w:sz w:val="22"/>
        </w:rPr>
        <w:t>with the temperature.</w:t>
      </w:r>
    </w:p>
    <w:p>
      <w:pPr>
        <w:spacing w:after="0"/>
      </w:pPr>
    </w:p>
    <w:p>
      <w:pPr>
        <w:spacing w:after="0"/>
      </w:pPr>
      <w:r>
        <w:rPr>
          <w:rFonts w:ascii="Arial" w:hAnsi="Arial"/>
          <w:b/>
          <w:sz w:val="22"/>
        </w:rPr>
        <w:t xml:space="preserve">Charles Levine  </w:t>
      </w:r>
      <w:r>
        <w:rPr>
          <w:rFonts w:ascii="Arial" w:hAnsi="Arial"/>
          <w:color w:val="5D7284"/>
          <w:sz w:val="22"/>
        </w:rPr>
        <w:t>37:17</w:t>
      </w:r>
    </w:p>
    <w:p>
      <w:pPr>
        <w:spacing w:after="0"/>
      </w:pPr>
      <w:r>
        <w:rPr>
          <w:rFonts w:ascii="Arial" w:hAnsi="Arial"/>
          <w:sz w:val="22"/>
        </w:rPr>
        <w:t>Okay. Right. Right. Right.</w:t>
      </w:r>
    </w:p>
    <w:p>
      <w:pPr>
        <w:spacing w:after="0"/>
      </w:pPr>
    </w:p>
    <w:p>
      <w:pPr>
        <w:spacing w:after="0"/>
      </w:pPr>
      <w:r>
        <w:rPr>
          <w:rFonts w:ascii="Arial" w:hAnsi="Arial"/>
          <w:b/>
          <w:sz w:val="22"/>
        </w:rPr>
        <w:t xml:space="preserve">Alex Gates  </w:t>
      </w:r>
      <w:r>
        <w:rPr>
          <w:rFonts w:ascii="Arial" w:hAnsi="Arial"/>
          <w:color w:val="5D7284"/>
          <w:sz w:val="22"/>
        </w:rPr>
        <w:t>37:19</w:t>
      </w:r>
    </w:p>
    <w:p>
      <w:pPr>
        <w:spacing w:after="0"/>
      </w:pPr>
      <w:r>
        <w:rPr>
          <w:rFonts w:ascii="Arial" w:hAnsi="Arial"/>
          <w:sz w:val="22"/>
        </w:rPr>
        <w:t>The better model, a better metric for individual. So I think part of what you're hinting at, though, is the tension between individual success and team success. So it doesn't matter how good you are if you're on the winning team, or if you're on a losing team but still doing really well, is that enough?</w:t>
      </w:r>
    </w:p>
    <w:p>
      <w:pPr>
        <w:spacing w:after="0"/>
      </w:pPr>
    </w:p>
    <w:p>
      <w:pPr>
        <w:spacing w:after="0"/>
      </w:pPr>
      <w:r>
        <w:rPr>
          <w:rFonts w:ascii="Arial" w:hAnsi="Arial"/>
          <w:b/>
          <w:sz w:val="22"/>
        </w:rPr>
        <w:t xml:space="preserve">Charles Levine  </w:t>
      </w:r>
      <w:r>
        <w:rPr>
          <w:rFonts w:ascii="Arial" w:hAnsi="Arial"/>
          <w:color w:val="5D7284"/>
          <w:sz w:val="22"/>
        </w:rPr>
        <w:t>37:36</w:t>
      </w:r>
    </w:p>
    <w:p>
      <w:pPr>
        <w:spacing w:after="0"/>
      </w:pPr>
      <w:r>
        <w:rPr>
          <w:rFonts w:ascii="Arial" w:hAnsi="Arial"/>
          <w:sz w:val="22"/>
        </w:rPr>
        <w:t>But that's what the model is designed to do. If you're the player, you don't care. I mean, if you care about your, if you want to be a pro player, which I'm not a fan of pro sports, but if you want to be a pro player, this is your this is your welcome to welcome to the world of being a pro player, which means you can't care about anything except your points per minute. That's the whole point.</w:t>
      </w:r>
    </w:p>
    <w:p>
      <w:pPr>
        <w:spacing w:after="0"/>
      </w:pPr>
    </w:p>
    <w:p>
      <w:pPr>
        <w:spacing w:after="0"/>
      </w:pPr>
      <w:r>
        <w:rPr>
          <w:rFonts w:ascii="Arial" w:hAnsi="Arial"/>
          <w:b/>
          <w:sz w:val="22"/>
        </w:rPr>
        <w:t xml:space="preserve">Alex Gates  </w:t>
      </w:r>
      <w:r>
        <w:rPr>
          <w:rFonts w:ascii="Arial" w:hAnsi="Arial"/>
          <w:color w:val="5D7284"/>
          <w:sz w:val="22"/>
        </w:rPr>
        <w:t>37:56</w:t>
      </w:r>
    </w:p>
    <w:p>
      <w:pPr>
        <w:spacing w:after="0"/>
      </w:pPr>
      <w:r>
        <w:rPr>
          <w:rFonts w:ascii="Arial" w:hAnsi="Arial"/>
          <w:sz w:val="22"/>
        </w:rPr>
        <w:t>So part of what his underlying assumption is is that team performance doesn't necessarily matter here, and in basketball, I know that that's harder to kind of wrap your head around, but it works in academia. And what is team performance in academia? Or in the army case, right? They're actually randomized to units, and so to some up until</w:t>
      </w:r>
    </w:p>
    <w:p>
      <w:pPr>
        <w:spacing w:after="0"/>
      </w:pPr>
    </w:p>
    <w:p>
      <w:pPr>
        <w:spacing w:after="0"/>
      </w:pPr>
      <w:r>
        <w:rPr>
          <w:rFonts w:ascii="Arial" w:hAnsi="Arial"/>
          <w:b/>
          <w:sz w:val="22"/>
        </w:rPr>
        <w:t xml:space="preserve">Charles Levine  </w:t>
      </w:r>
      <w:r>
        <w:rPr>
          <w:rFonts w:ascii="Arial" w:hAnsi="Arial"/>
          <w:color w:val="5D7284"/>
          <w:sz w:val="22"/>
        </w:rPr>
        <w:t>38:19</w:t>
      </w:r>
    </w:p>
    <w:p>
      <w:pPr>
        <w:spacing w:after="0"/>
      </w:pPr>
      <w:r>
        <w:rPr>
          <w:rFonts w:ascii="Arial" w:hAnsi="Arial"/>
          <w:sz w:val="22"/>
        </w:rPr>
        <w:t>up up until captain, they're randomized, right? But then, as you get to be a senior captain towards major, then people are picking and choosing, and they're getting to to go where they want. And so, I want to go to ranger regiment. That's the best of the best. Statistically, I can show you that you're less likely to be successful if you do that because only a few of those guys are going to win.</w:t>
      </w:r>
    </w:p>
    <w:p>
      <w:pPr>
        <w:spacing w:after="0"/>
      </w:pPr>
    </w:p>
    <w:p>
      <w:pPr>
        <w:spacing w:after="0"/>
      </w:pPr>
      <w:r>
        <w:rPr>
          <w:rFonts w:ascii="Arial" w:hAnsi="Arial"/>
          <w:b/>
          <w:sz w:val="22"/>
        </w:rPr>
        <w:t xml:space="preserve">Alex Gates  </w:t>
      </w:r>
      <w:r>
        <w:rPr>
          <w:rFonts w:ascii="Arial" w:hAnsi="Arial"/>
          <w:color w:val="5D7284"/>
          <w:sz w:val="22"/>
        </w:rPr>
        <w:t>38:38</w:t>
      </w:r>
    </w:p>
    <w:p>
      <w:pPr>
        <w:spacing w:after="0"/>
      </w:pPr>
      <w:r>
        <w:rPr>
          <w:rFonts w:ascii="Arial" w:hAnsi="Arial"/>
          <w:sz w:val="22"/>
        </w:rPr>
        <w:t>And team success in the army is a little bit more ambiguous. What does it mean? Of course,</w:t>
      </w:r>
    </w:p>
    <w:p>
      <w:pPr>
        <w:spacing w:after="0"/>
      </w:pPr>
    </w:p>
    <w:p>
      <w:pPr>
        <w:spacing w:after="0"/>
      </w:pPr>
      <w:r>
        <w:rPr>
          <w:rFonts w:ascii="Arial" w:hAnsi="Arial"/>
          <w:b/>
          <w:sz w:val="22"/>
        </w:rPr>
        <w:t xml:space="preserve">Speaker 2  </w:t>
      </w:r>
      <w:r>
        <w:rPr>
          <w:rFonts w:ascii="Arial" w:hAnsi="Arial"/>
          <w:color w:val="5D7284"/>
          <w:sz w:val="22"/>
        </w:rPr>
        <w:t>38:42</w:t>
      </w:r>
    </w:p>
    <w:p>
      <w:pPr>
        <w:spacing w:after="0"/>
      </w:pPr>
      <w:r>
        <w:rPr>
          <w:rFonts w:ascii="Arial" w:hAnsi="Arial"/>
          <w:sz w:val="22"/>
        </w:rPr>
        <w:t>yeah. I just worry that points per minute is like self-selecting your curve. So that is a huge that is a huge</w:t>
      </w:r>
    </w:p>
    <w:p>
      <w:pPr>
        <w:spacing w:after="0"/>
      </w:pPr>
    </w:p>
    <w:p>
      <w:pPr>
        <w:spacing w:after="0"/>
      </w:pPr>
      <w:r>
        <w:rPr>
          <w:rFonts w:ascii="Arial" w:hAnsi="Arial"/>
          <w:b/>
          <w:sz w:val="22"/>
        </w:rPr>
        <w:t xml:space="preserve">Charles Levine  </w:t>
      </w:r>
      <w:r>
        <w:rPr>
          <w:rFonts w:ascii="Arial" w:hAnsi="Arial"/>
          <w:color w:val="5D7284"/>
          <w:sz w:val="22"/>
        </w:rPr>
        <w:t>38:50</w:t>
      </w:r>
    </w:p>
    <w:p>
      <w:pPr>
        <w:spacing w:after="0"/>
      </w:pPr>
      <w:r>
        <w:rPr>
          <w:rFonts w:ascii="Arial" w:hAnsi="Arial"/>
          <w:sz w:val="22"/>
        </w:rPr>
        <w:t>weakness of the model. Is you have to be able to get a good performance metric. So it's something to consider.</w:t>
      </w:r>
    </w:p>
    <w:p>
      <w:pPr>
        <w:spacing w:after="0"/>
      </w:pPr>
    </w:p>
    <w:p>
      <w:pPr>
        <w:spacing w:after="0"/>
      </w:pPr>
      <w:r>
        <w:rPr>
          <w:rFonts w:ascii="Arial" w:hAnsi="Arial"/>
          <w:b/>
          <w:sz w:val="22"/>
        </w:rPr>
        <w:t xml:space="preserve">Alex Gates  </w:t>
      </w:r>
      <w:r>
        <w:rPr>
          <w:rFonts w:ascii="Arial" w:hAnsi="Arial"/>
          <w:color w:val="5D7284"/>
          <w:sz w:val="22"/>
        </w:rPr>
        <w:t>38:56</w:t>
      </w:r>
    </w:p>
    <w:p>
      <w:pPr>
        <w:spacing w:after="0"/>
      </w:pPr>
      <w:r>
        <w:rPr>
          <w:rFonts w:ascii="Arial" w:hAnsi="Arial"/>
          <w:sz w:val="22"/>
        </w:rPr>
        <w:t>But I like that. Like you could actually just go in and say, "Here's all the different metrics that they keep track of, and here's their temperature. Oh, and I've done that, but I've done the</w:t>
      </w:r>
    </w:p>
    <w:p>
      <w:pPr>
        <w:spacing w:after="0"/>
      </w:pPr>
    </w:p>
    <w:p>
      <w:pPr>
        <w:spacing w:after="0"/>
      </w:pPr>
      <w:r>
        <w:rPr>
          <w:rFonts w:ascii="Arial" w:hAnsi="Arial"/>
          <w:b/>
          <w:sz w:val="22"/>
        </w:rPr>
        <w:t xml:space="preserve">Charles Levine  </w:t>
      </w:r>
      <w:r>
        <w:rPr>
          <w:rFonts w:ascii="Arial" w:hAnsi="Arial"/>
          <w:color w:val="5D7284"/>
          <w:sz w:val="22"/>
        </w:rPr>
        <w:t>39:04</w:t>
      </w:r>
    </w:p>
    <w:p>
      <w:pPr>
        <w:spacing w:after="0"/>
      </w:pPr>
      <w:r>
        <w:rPr>
          <w:rFonts w:ascii="Arial" w:hAnsi="Arial"/>
          <w:sz w:val="22"/>
        </w:rPr>
        <w:t>temperature, right?</w:t>
      </w:r>
    </w:p>
    <w:p>
      <w:pPr>
        <w:spacing w:after="0"/>
      </w:pPr>
    </w:p>
    <w:p>
      <w:pPr>
        <w:spacing w:after="0"/>
      </w:pPr>
      <w:r>
        <w:rPr>
          <w:rFonts w:ascii="Arial" w:hAnsi="Arial"/>
          <w:b/>
          <w:sz w:val="22"/>
        </w:rPr>
        <w:t xml:space="preserve">Alex Gates  </w:t>
      </w:r>
      <w:r>
        <w:rPr>
          <w:rFonts w:ascii="Arial" w:hAnsi="Arial"/>
          <w:color w:val="5D7284"/>
          <w:sz w:val="22"/>
        </w:rPr>
        <w:t>39:05</w:t>
      </w:r>
    </w:p>
    <w:p>
      <w:pPr>
        <w:spacing w:after="0"/>
      </w:pPr>
      <w:r>
        <w:rPr>
          <w:rFonts w:ascii="Arial" w:hAnsi="Arial"/>
          <w:sz w:val="22"/>
        </w:rPr>
        <w:t>And the one with the highest temperature, or lowest, whatever it is, is the most accurate in terms of an individual metric predicting success.</w:t>
      </w:r>
    </w:p>
    <w:p>
      <w:pPr>
        <w:spacing w:after="0"/>
      </w:pPr>
    </w:p>
    <w:p>
      <w:pPr>
        <w:spacing w:after="0"/>
      </w:pPr>
      <w:r>
        <w:rPr>
          <w:rFonts w:ascii="Arial" w:hAnsi="Arial"/>
          <w:b/>
          <w:sz w:val="22"/>
        </w:rPr>
        <w:t xml:space="preserve">Speaker 2  </w:t>
      </w:r>
      <w:r>
        <w:rPr>
          <w:rFonts w:ascii="Arial" w:hAnsi="Arial"/>
          <w:color w:val="5D7284"/>
          <w:sz w:val="22"/>
        </w:rPr>
        <w:t>39:14</w:t>
      </w:r>
    </w:p>
    <w:p>
      <w:pPr>
        <w:spacing w:after="0"/>
      </w:pPr>
      <w:r>
        <w:rPr>
          <w:rFonts w:ascii="Arial" w:hAnsi="Arial"/>
          <w:sz w:val="22"/>
        </w:rPr>
        <w:t>Yeah, I think that's a great counter to maybe a reviewer that that would lag at. Yeah. Anyone else?</w:t>
      </w:r>
    </w:p>
    <w:p>
      <w:pPr>
        <w:spacing w:after="0"/>
      </w:pPr>
    </w:p>
    <w:p>
      <w:pPr>
        <w:spacing w:after="0"/>
      </w:pPr>
      <w:r>
        <w:rPr>
          <w:rFonts w:ascii="Arial" w:hAnsi="Arial"/>
          <w:b/>
          <w:sz w:val="22"/>
        </w:rPr>
        <w:t xml:space="preserve">Charles Levine  </w:t>
      </w:r>
      <w:r>
        <w:rPr>
          <w:rFonts w:ascii="Arial" w:hAnsi="Arial"/>
          <w:color w:val="5D7284"/>
          <w:sz w:val="22"/>
        </w:rPr>
        <w:t>39:24</w:t>
      </w:r>
    </w:p>
    <w:p>
      <w:pPr>
        <w:spacing w:after="0"/>
      </w:pPr>
      <w:r>
        <w:rPr>
          <w:rFonts w:ascii="Arial" w:hAnsi="Arial"/>
          <w:sz w:val="22"/>
        </w:rPr>
        <w:t>Yes, ma'am.</w:t>
      </w:r>
    </w:p>
    <w:p>
      <w:pPr>
        <w:spacing w:after="0"/>
      </w:pPr>
    </w:p>
    <w:p>
      <w:pPr>
        <w:spacing w:after="0"/>
      </w:pPr>
      <w:r>
        <w:rPr>
          <w:rFonts w:ascii="Arial" w:hAnsi="Arial"/>
          <w:b/>
          <w:sz w:val="22"/>
        </w:rPr>
        <w:t xml:space="preserve">Alex Gates  </w:t>
      </w:r>
      <w:r>
        <w:rPr>
          <w:rFonts w:ascii="Arial" w:hAnsi="Arial"/>
          <w:color w:val="5D7284"/>
          <w:sz w:val="22"/>
        </w:rPr>
        <w:t>39:30</w:t>
      </w:r>
    </w:p>
    <w:p>
      <w:pPr>
        <w:spacing w:after="0"/>
      </w:pPr>
      <w:r>
        <w:rPr>
          <w:rFonts w:ascii="Arial" w:hAnsi="Arial"/>
          <w:sz w:val="22"/>
        </w:rPr>
        <w:t>Yeah, that is right there. Okay, but but I'm happy because we're making much better progress than his army slides. So we're beginning to get to academic slides. Army slides are</w:t>
      </w:r>
    </w:p>
    <w:p>
      <w:pPr>
        <w:spacing w:after="0"/>
      </w:pPr>
    </w:p>
    <w:p>
      <w:pPr>
        <w:spacing w:after="0"/>
      </w:pPr>
      <w:r>
        <w:rPr>
          <w:rFonts w:ascii="Arial" w:hAnsi="Arial"/>
          <w:b/>
          <w:sz w:val="22"/>
        </w:rPr>
        <w:t xml:space="preserve">Charles Levine  </w:t>
      </w:r>
      <w:r>
        <w:rPr>
          <w:rFonts w:ascii="Arial" w:hAnsi="Arial"/>
          <w:color w:val="5D7284"/>
          <w:sz w:val="22"/>
        </w:rPr>
        <w:t>39:44</w:t>
      </w:r>
    </w:p>
    <w:p>
      <w:pPr>
        <w:spacing w:after="0"/>
      </w:pPr>
      <w:r>
        <w:rPr>
          <w:rFonts w:ascii="Arial" w:hAnsi="Arial"/>
          <w:sz w:val="22"/>
        </w:rPr>
        <w:t>like army slides are designed so that somebody who can't be there, like a general, they can just email the slides and everything they need to know is on the slide. So every slide is like a book.</w:t>
      </w:r>
    </w:p>
    <w:p>
      <w:pPr>
        <w:spacing w:after="0"/>
      </w:pPr>
    </w:p>
    <w:p>
      <w:pPr>
        <w:spacing w:after="0"/>
      </w:pPr>
      <w:r>
        <w:rPr>
          <w:rFonts w:ascii="Arial" w:hAnsi="Arial"/>
          <w:b/>
          <w:sz w:val="22"/>
        </w:rPr>
        <w:t xml:space="preserve">Alex Gates  </w:t>
      </w:r>
      <w:r>
        <w:rPr>
          <w:rFonts w:ascii="Arial" w:hAnsi="Arial"/>
          <w:color w:val="5D7284"/>
          <w:sz w:val="22"/>
        </w:rPr>
        <w:t>39:54</w:t>
      </w:r>
    </w:p>
    <w:p>
      <w:pPr>
        <w:spacing w:after="0"/>
      </w:pPr>
      <w:r>
        <w:rPr>
          <w:rFonts w:ascii="Arial" w:hAnsi="Arial"/>
          <w:sz w:val="22"/>
        </w:rPr>
        <w:t>So it has been a many years long process to get them away from army slides. We're getting there. There's pictures, but we have to get less text and bigger. I agree, bigger, right? But you'd get it just by looking at the blue text for lots. So that's why I'm hopeful that we're getting there.</w:t>
      </w:r>
    </w:p>
    <w:p>
      <w:pPr>
        <w:spacing w:after="0"/>
      </w:pPr>
    </w:p>
    <w:p>
      <w:pPr>
        <w:spacing w:after="0"/>
      </w:pPr>
      <w:r>
        <w:rPr>
          <w:rFonts w:ascii="Arial" w:hAnsi="Arial"/>
          <w:b/>
          <w:sz w:val="22"/>
        </w:rPr>
        <w:t xml:space="preserve">Charles Levine  </w:t>
      </w:r>
      <w:r>
        <w:rPr>
          <w:rFonts w:ascii="Arial" w:hAnsi="Arial"/>
          <w:color w:val="5D7284"/>
          <w:sz w:val="22"/>
        </w:rPr>
        <w:t>40:17</w:t>
      </w:r>
    </w:p>
    <w:p>
      <w:pPr>
        <w:spacing w:after="0"/>
      </w:pPr>
      <w:r>
        <w:rPr>
          <w:rFonts w:ascii="Arial" w:hAnsi="Arial"/>
          <w:sz w:val="22"/>
        </w:rPr>
        <w:t>Well, thanks for listening. Yeah,</w:t>
      </w:r>
    </w:p>
    <w:p>
      <w:pPr>
        <w:spacing w:after="0"/>
      </w:pPr>
    </w:p>
    <w:p>
      <w:pPr>
        <w:spacing w:after="0"/>
      </w:pPr>
      <w:r>
        <w:rPr>
          <w:rFonts w:ascii="Arial" w:hAnsi="Arial"/>
          <w:b/>
          <w:sz w:val="22"/>
        </w:rPr>
        <w:t xml:space="preserve">Speaker 1  </w:t>
      </w:r>
      <w:r>
        <w:rPr>
          <w:rFonts w:ascii="Arial" w:hAnsi="Arial"/>
          <w:color w:val="5D7284"/>
          <w:sz w:val="22"/>
        </w:rPr>
        <w:t>40:18</w:t>
      </w:r>
    </w:p>
    <w:p>
      <w:pPr>
        <w:spacing w:after="0"/>
      </w:pPr>
      <w:r>
        <w:rPr>
          <w:rFonts w:ascii="Arial" w:hAnsi="Arial"/>
          <w:sz w:val="22"/>
        </w:rPr>
        <w:t>I just wanted to. I was wondering, is this model something that like kind of already existed, or did you like make a modification to it, or is this something that you like made up? We we</w:t>
      </w:r>
    </w:p>
    <w:p>
      <w:pPr>
        <w:spacing w:after="0"/>
      </w:pPr>
    </w:p>
    <w:p>
      <w:pPr>
        <w:spacing w:after="0"/>
      </w:pPr>
      <w:r>
        <w:rPr>
          <w:rFonts w:ascii="Arial" w:hAnsi="Arial"/>
          <w:b/>
          <w:sz w:val="22"/>
        </w:rPr>
        <w:t xml:space="preserve">Charles Levine  </w:t>
      </w:r>
      <w:r>
        <w:rPr>
          <w:rFonts w:ascii="Arial" w:hAnsi="Arial"/>
          <w:color w:val="5D7284"/>
          <w:sz w:val="22"/>
        </w:rPr>
        <w:t>40:27</w:t>
      </w:r>
    </w:p>
    <w:p>
      <w:pPr>
        <w:spacing w:after="0"/>
      </w:pPr>
      <w:r>
        <w:rPr>
          <w:rFonts w:ascii="Arial" w:hAnsi="Arial"/>
          <w:sz w:val="22"/>
        </w:rPr>
        <w:t>made it up.</w:t>
      </w:r>
    </w:p>
    <w:p>
      <w:pPr>
        <w:spacing w:after="0"/>
      </w:pPr>
    </w:p>
    <w:p>
      <w:pPr>
        <w:spacing w:after="0"/>
      </w:pPr>
      <w:r>
        <w:rPr>
          <w:rFonts w:ascii="Arial" w:hAnsi="Arial"/>
          <w:b/>
          <w:sz w:val="22"/>
        </w:rPr>
        <w:t xml:space="preserve">Speaker 1  </w:t>
      </w:r>
      <w:r>
        <w:rPr>
          <w:rFonts w:ascii="Arial" w:hAnsi="Arial"/>
          <w:color w:val="5D7284"/>
          <w:sz w:val="22"/>
        </w:rPr>
        <w:t>40:28</w:t>
      </w:r>
    </w:p>
    <w:p>
      <w:pPr>
        <w:spacing w:after="0"/>
      </w:pPr>
      <w:r>
        <w:rPr>
          <w:rFonts w:ascii="Arial" w:hAnsi="Arial"/>
          <w:sz w:val="22"/>
        </w:rPr>
        <w:t>That's so cool. That's that's really cool. I I thought I also like your presentation skills. I think the way you explained it was like super engaging. I wish that like all like papers were explained in that way. Sometimes I'm reading people's like people stuff. I'm like, I don't, I don't, I don't understand. But like, I don't know. I think the way that you explained it was really good.</w:t>
      </w:r>
    </w:p>
    <w:p>
      <w:pPr>
        <w:spacing w:after="0"/>
      </w:pPr>
    </w:p>
    <w:p>
      <w:pPr>
        <w:spacing w:after="0"/>
      </w:pPr>
      <w:r>
        <w:rPr>
          <w:rFonts w:ascii="Arial" w:hAnsi="Arial"/>
          <w:b/>
          <w:sz w:val="22"/>
        </w:rPr>
        <w:t xml:space="preserve">Charles Levine  </w:t>
      </w:r>
      <w:r>
        <w:rPr>
          <w:rFonts w:ascii="Arial" w:hAnsi="Arial"/>
          <w:color w:val="5D7284"/>
          <w:sz w:val="22"/>
        </w:rPr>
        <w:t>40:48</w:t>
      </w:r>
    </w:p>
    <w:p>
      <w:pPr>
        <w:spacing w:after="0"/>
      </w:pPr>
      <w:r>
        <w:rPr>
          <w:rFonts w:ascii="Arial" w:hAnsi="Arial"/>
          <w:sz w:val="22"/>
        </w:rPr>
        <w:t>Warms my heart that you're saying that, and I really appreciate it. Whether or not the committee feels the same, there's a different story. But that warms my heart because that's my goal. I can't tell you how many talks I've been to in the first 10 minutes, I'm like, this is cool, and then at minute 13, I don't know what you're talking about anymore.</w:t>
      </w:r>
    </w:p>
    <w:p>
      <w:pPr>
        <w:spacing w:after="0"/>
      </w:pPr>
    </w:p>
    <w:p>
      <w:pPr>
        <w:spacing w:after="0"/>
      </w:pPr>
      <w:r>
        <w:rPr>
          <w:rFonts w:ascii="Arial" w:hAnsi="Arial"/>
          <w:b/>
          <w:sz w:val="22"/>
        </w:rPr>
        <w:t xml:space="preserve">Speaker 1  </w:t>
      </w:r>
      <w:r>
        <w:rPr>
          <w:rFonts w:ascii="Arial" w:hAnsi="Arial"/>
          <w:color w:val="5D7284"/>
          <w:sz w:val="22"/>
        </w:rPr>
        <w:t>41:05</w:t>
      </w:r>
    </w:p>
    <w:p>
      <w:pPr>
        <w:spacing w:after="0"/>
      </w:pPr>
      <w:r>
        <w:rPr>
          <w:rFonts w:ascii="Arial" w:hAnsi="Arial"/>
          <w:sz w:val="22"/>
        </w:rPr>
        <w:t>Yeah, it was like very engaging the way that you presented everything. Thank</w:t>
      </w:r>
    </w:p>
    <w:p>
      <w:pPr>
        <w:spacing w:after="0"/>
      </w:pPr>
    </w:p>
    <w:p>
      <w:pPr>
        <w:spacing w:after="0"/>
      </w:pPr>
      <w:r>
        <w:rPr>
          <w:rFonts w:ascii="Arial" w:hAnsi="Arial"/>
          <w:b/>
          <w:sz w:val="22"/>
        </w:rPr>
        <w:t xml:space="preserve">Charles Levine  </w:t>
      </w:r>
      <w:r>
        <w:rPr>
          <w:rFonts w:ascii="Arial" w:hAnsi="Arial"/>
          <w:color w:val="5D7284"/>
          <w:sz w:val="22"/>
        </w:rPr>
        <w:t>41:08</w:t>
      </w:r>
    </w:p>
    <w:p>
      <w:pPr>
        <w:spacing w:after="0"/>
      </w:pPr>
      <w:r>
        <w:rPr>
          <w:rFonts w:ascii="Arial" w:hAnsi="Arial"/>
          <w:sz w:val="22"/>
        </w:rPr>
        <w:t>you. Thanks.</w:t>
      </w:r>
    </w:p>
    <w:p>
      <w:pPr>
        <w:spacing w:after="0"/>
      </w:pPr>
    </w:p>
    <w:p>
      <w:pPr>
        <w:spacing w:after="0"/>
      </w:pPr>
      <w:r>
        <w:rPr>
          <w:rFonts w:ascii="Arial" w:hAnsi="Arial"/>
          <w:b/>
          <w:sz w:val="22"/>
        </w:rPr>
        <w:t xml:space="preserve">Speaker 2  </w:t>
      </w:r>
      <w:r>
        <w:rPr>
          <w:rFonts w:ascii="Arial" w:hAnsi="Arial"/>
          <w:color w:val="5D7284"/>
          <w:sz w:val="22"/>
        </w:rPr>
        <w:t>41:10</w:t>
      </w:r>
    </w:p>
    <w:p>
      <w:pPr>
        <w:spacing w:after="0"/>
      </w:pPr>
      <w:r>
        <w:rPr>
          <w:rFonts w:ascii="Arial" w:hAnsi="Arial"/>
          <w:sz w:val="22"/>
        </w:rPr>
        <w:t>It's funny because there's almost a disincentive to present findings clearly in one of those like dissertation proposals, right? Because then it's very easy to see where the holes might be, right? I</w:t>
      </w:r>
    </w:p>
    <w:p>
      <w:pPr>
        <w:spacing w:after="0"/>
      </w:pPr>
    </w:p>
    <w:p>
      <w:pPr>
        <w:spacing w:after="0"/>
      </w:pPr>
      <w:r>
        <w:rPr>
          <w:rFonts w:ascii="Arial" w:hAnsi="Arial"/>
          <w:b/>
          <w:sz w:val="22"/>
        </w:rPr>
        <w:t xml:space="preserve">Alex Gates  </w:t>
      </w:r>
      <w:r>
        <w:rPr>
          <w:rFonts w:ascii="Arial" w:hAnsi="Arial"/>
          <w:color w:val="5D7284"/>
          <w:sz w:val="22"/>
        </w:rPr>
        <w:t>41:26</w:t>
      </w:r>
    </w:p>
    <w:p>
      <w:pPr>
        <w:spacing w:after="0"/>
      </w:pPr>
      <w:r>
        <w:rPr>
          <w:rFonts w:ascii="Arial" w:hAnsi="Arial"/>
          <w:sz w:val="22"/>
        </w:rPr>
        <w:t>think with his committee, he has that other problem. Yeah, they're they're not gonna stand any bullshit. They're</w:t>
      </w:r>
    </w:p>
    <w:p>
      <w:pPr>
        <w:spacing w:after="0"/>
      </w:pPr>
    </w:p>
    <w:p>
      <w:pPr>
        <w:spacing w:after="0"/>
      </w:pPr>
      <w:r>
        <w:rPr>
          <w:rFonts w:ascii="Arial" w:hAnsi="Arial"/>
          <w:b/>
          <w:sz w:val="22"/>
        </w:rPr>
        <w:t xml:space="preserve">Charles Levine  </w:t>
      </w:r>
      <w:r>
        <w:rPr>
          <w:rFonts w:ascii="Arial" w:hAnsi="Arial"/>
          <w:color w:val="5D7284"/>
          <w:sz w:val="22"/>
        </w:rPr>
        <w:t>41:32</w:t>
      </w:r>
    </w:p>
    <w:p>
      <w:pPr>
        <w:spacing w:after="0"/>
      </w:pPr>
      <w:r>
        <w:rPr>
          <w:rFonts w:ascii="Arial" w:hAnsi="Arial"/>
          <w:sz w:val="22"/>
        </w:rPr>
        <w:t>not gonna be the least like this explanation. Like, is everybody with me? They're not gonna be the least bit interested in that. They're gonna want to see the. They'll. I'll combine every every five slides will be combined into one for them.</w:t>
      </w:r>
    </w:p>
    <w:p>
      <w:pPr>
        <w:spacing w:after="0"/>
      </w:pPr>
    </w:p>
    <w:p>
      <w:pPr>
        <w:spacing w:after="0"/>
      </w:pPr>
      <w:r>
        <w:rPr>
          <w:rFonts w:ascii="Arial" w:hAnsi="Arial"/>
          <w:b/>
          <w:sz w:val="22"/>
        </w:rPr>
        <w:t xml:space="preserve">Speaker 1  </w:t>
      </w:r>
      <w:r>
        <w:rPr>
          <w:rFonts w:ascii="Arial" w:hAnsi="Arial"/>
          <w:color w:val="5D7284"/>
          <w:sz w:val="22"/>
        </w:rPr>
        <w:t>41:49</w:t>
      </w:r>
    </w:p>
    <w:p>
      <w:pPr>
        <w:spacing w:after="0"/>
      </w:pPr>
      <w:r>
        <w:rPr>
          <w:rFonts w:ascii="Arial" w:hAnsi="Arial"/>
          <w:sz w:val="22"/>
        </w:rPr>
        <w:t>Okay, yeah,</w:t>
      </w:r>
    </w:p>
    <w:p>
      <w:pPr>
        <w:spacing w:after="0"/>
      </w:pPr>
    </w:p>
    <w:p>
      <w:pPr>
        <w:spacing w:after="0"/>
      </w:pPr>
      <w:r>
        <w:rPr>
          <w:rFonts w:ascii="Arial" w:hAnsi="Arial"/>
          <w:b/>
          <w:sz w:val="22"/>
        </w:rPr>
        <w:t xml:space="preserve">Alex Gates  </w:t>
      </w:r>
      <w:r>
        <w:rPr>
          <w:rFonts w:ascii="Arial" w:hAnsi="Arial"/>
          <w:color w:val="5D7284"/>
          <w:sz w:val="22"/>
        </w:rPr>
        <w:t>41:50</w:t>
      </w:r>
    </w:p>
    <w:p>
      <w:pPr>
        <w:spacing w:after="0"/>
      </w:pPr>
      <w:r>
        <w:rPr>
          <w:rFonts w:ascii="Arial" w:hAnsi="Arial"/>
          <w:sz w:val="22"/>
        </w:rPr>
        <w:t>great job. I mean, thank you. We have to condense it, but overall, it's an introduction to the model.</w:t>
      </w:r>
    </w:p>
    <w:p>
      <w:pPr>
        <w:spacing w:after="0"/>
      </w:pPr>
    </w:p>
    <w:p>
      <w:pPr>
        <w:spacing w:after="0"/>
      </w:pPr>
      <w:r>
        <w:rPr>
          <w:rFonts w:ascii="Arial" w:hAnsi="Arial"/>
          <w:b/>
          <w:sz w:val="22"/>
        </w:rPr>
        <w:t xml:space="preserve">Speaker 1  </w:t>
      </w:r>
      <w:r>
        <w:rPr>
          <w:rFonts w:ascii="Arial" w:hAnsi="Arial"/>
          <w:color w:val="5D7284"/>
          <w:sz w:val="22"/>
        </w:rPr>
        <w:t>41:55</w:t>
      </w:r>
    </w:p>
    <w:p>
      <w:pPr>
        <w:spacing w:after="0"/>
      </w:pPr>
      <w:r>
        <w:rPr>
          <w:rFonts w:ascii="Arial" w:hAnsi="Arial"/>
          <w:sz w:val="22"/>
        </w:rPr>
        <w:t>Good. I thought the slide with like the gamma and the data different graphs. It was actually pretty clear from how you. Oh, good!</w:t>
      </w:r>
    </w:p>
    <w:p>
      <w:pPr>
        <w:spacing w:after="0"/>
      </w:pPr>
    </w:p>
    <w:p>
      <w:pPr>
        <w:spacing w:after="0"/>
      </w:pPr>
      <w:r>
        <w:rPr>
          <w:rFonts w:ascii="Arial" w:hAnsi="Arial"/>
          <w:b/>
          <w:sz w:val="22"/>
        </w:rPr>
        <w:t xml:space="preserve">Charles Levine  </w:t>
      </w:r>
      <w:r>
        <w:rPr>
          <w:rFonts w:ascii="Arial" w:hAnsi="Arial"/>
          <w:color w:val="5D7284"/>
          <w:sz w:val="22"/>
        </w:rPr>
        <w:t>42:02</w:t>
      </w:r>
    </w:p>
    <w:p>
      <w:pPr>
        <w:spacing w:after="0"/>
      </w:pPr>
      <w:r>
        <w:rPr>
          <w:rFonts w:ascii="Arial" w:hAnsi="Arial"/>
          <w:sz w:val="22"/>
        </w:rPr>
        <w:t>I've got a lot more plots like that where I can show you where if we if we move gamma boom boom boom if we move theta. I was just trying to find something to to represent</w:t>
      </w:r>
    </w:p>
    <w:p>
      <w:pPr>
        <w:spacing w:after="0"/>
      </w:pPr>
    </w:p>
    <w:p>
      <w:pPr>
        <w:spacing w:after="0"/>
      </w:pPr>
      <w:r>
        <w:rPr>
          <w:rFonts w:ascii="Arial" w:hAnsi="Arial"/>
          <w:b/>
          <w:sz w:val="22"/>
        </w:rPr>
        <w:t xml:space="preserve">Speaker 1  </w:t>
      </w:r>
      <w:r>
        <w:rPr>
          <w:rFonts w:ascii="Arial" w:hAnsi="Arial"/>
          <w:color w:val="5D7284"/>
          <w:sz w:val="22"/>
        </w:rPr>
        <w:t>42:14</w:t>
      </w:r>
    </w:p>
    <w:p>
      <w:pPr>
        <w:spacing w:after="0"/>
      </w:pPr>
      <w:r>
        <w:rPr>
          <w:rFonts w:ascii="Arial" w:hAnsi="Arial"/>
          <w:sz w:val="22"/>
        </w:rPr>
        <w:t>it. Yeah, I think it was just pretty self-explanatory given the logic of how the gamma and theta work.</w:t>
      </w:r>
    </w:p>
    <w:p>
      <w:pPr>
        <w:spacing w:after="0"/>
      </w:pPr>
    </w:p>
    <w:p>
      <w:pPr>
        <w:spacing w:after="0"/>
      </w:pPr>
      <w:r>
        <w:rPr>
          <w:rFonts w:ascii="Arial" w:hAnsi="Arial"/>
          <w:b/>
          <w:sz w:val="22"/>
        </w:rPr>
        <w:t xml:space="preserve">Charles Levine  </w:t>
      </w:r>
      <w:r>
        <w:rPr>
          <w:rFonts w:ascii="Arial" w:hAnsi="Arial"/>
          <w:color w:val="5D7284"/>
          <w:sz w:val="22"/>
        </w:rPr>
        <w:t>42:18</w:t>
      </w:r>
    </w:p>
    <w:p>
      <w:pPr>
        <w:spacing w:after="0"/>
      </w:pPr>
      <w:r>
        <w:rPr>
          <w:rFonts w:ascii="Arial" w:hAnsi="Arial"/>
          <w:sz w:val="22"/>
        </w:rPr>
        <w:t>Great.</w:t>
      </w:r>
    </w:p>
    <w:p>
      <w:pPr>
        <w:spacing w:after="0"/>
      </w:pPr>
    </w:p>
    <w:p>
      <w:pPr>
        <w:spacing w:after="0"/>
      </w:pPr>
      <w:r>
        <w:rPr>
          <w:rFonts w:ascii="Arial" w:hAnsi="Arial"/>
          <w:b/>
          <w:sz w:val="22"/>
        </w:rPr>
        <w:t xml:space="preserve">Speaker 1  </w:t>
      </w:r>
      <w:r>
        <w:rPr>
          <w:rFonts w:ascii="Arial" w:hAnsi="Arial"/>
          <w:color w:val="5D7284"/>
          <w:sz w:val="22"/>
        </w:rPr>
        <w:t>42:19</w:t>
      </w:r>
    </w:p>
    <w:p>
      <w:pPr>
        <w:spacing w:after="0"/>
      </w:pPr>
      <w:r>
        <w:rPr>
          <w:rFonts w:ascii="Arial" w:hAnsi="Arial"/>
          <w:sz w:val="22"/>
        </w:rPr>
        <w:t>So it was yeah that was well presented as well.</w:t>
      </w:r>
    </w:p>
    <w:p>
      <w:pPr>
        <w:spacing w:after="0"/>
      </w:pPr>
    </w:p>
    <w:p>
      <w:pPr>
        <w:spacing w:after="0"/>
      </w:pPr>
      <w:r>
        <w:rPr>
          <w:rFonts w:ascii="Arial" w:hAnsi="Arial"/>
          <w:b/>
          <w:sz w:val="22"/>
        </w:rPr>
        <w:t xml:space="preserve">Charles Levine  </w:t>
      </w:r>
      <w:r>
        <w:rPr>
          <w:rFonts w:ascii="Arial" w:hAnsi="Arial"/>
          <w:color w:val="5D7284"/>
          <w:sz w:val="22"/>
        </w:rPr>
        <w:t>42:22</w:t>
      </w:r>
    </w:p>
    <w:p>
      <w:pPr>
        <w:spacing w:after="0"/>
      </w:pPr>
      <w:r>
        <w:rPr>
          <w:rFonts w:ascii="Arial" w:hAnsi="Arial"/>
          <w:sz w:val="22"/>
        </w:rPr>
        <w:t>Great. Treat myself to dinner.</w:t>
      </w:r>
    </w:p>
    <w:p>
      <w:pPr>
        <w:spacing w:after="0"/>
      </w:pPr>
    </w:p>
    <w:p>
      <w:pPr>
        <w:spacing w:after="0"/>
      </w:pPr>
      <w:r>
        <w:rPr>
          <w:rFonts w:ascii="Arial" w:hAnsi="Arial"/>
          <w:b/>
          <w:sz w:val="22"/>
        </w:rPr>
        <w:t xml:space="preserve">Speaker 1  </w:t>
      </w:r>
      <w:r>
        <w:rPr>
          <w:rFonts w:ascii="Arial" w:hAnsi="Arial"/>
          <w:color w:val="5D7284"/>
          <w:sz w:val="22"/>
        </w:rPr>
        <w:t>42:26</w:t>
      </w:r>
    </w:p>
    <w:p>
      <w:pPr>
        <w:spacing w:after="0"/>
      </w:pPr>
      <w:r>
        <w:rPr>
          <w:rFonts w:ascii="Arial" w:hAnsi="Arial"/>
          <w:sz w:val="22"/>
        </w:rPr>
        <w:t>Thanks.</w:t>
      </w:r>
    </w:p>
    <w:p>
      <w:pPr>
        <w:spacing w:after="0"/>
      </w:pPr>
    </w:p>
    <w:p>
      <w:pPr>
        <w:spacing w:after="0"/>
      </w:pPr>
      <w:r>
        <w:rPr>
          <w:rFonts w:ascii="Arial" w:hAnsi="Arial"/>
          <w:b/>
          <w:sz w:val="22"/>
        </w:rPr>
        <w:t xml:space="preserve">Alex Gates  </w:t>
      </w:r>
      <w:r>
        <w:rPr>
          <w:rFonts w:ascii="Arial" w:hAnsi="Arial"/>
          <w:color w:val="5D7284"/>
          <w:sz w:val="22"/>
        </w:rPr>
        <w:t>42:28</w:t>
      </w:r>
    </w:p>
    <w:p>
      <w:pPr>
        <w:spacing w:after="0"/>
      </w:pPr>
      <w:r>
        <w:rPr>
          <w:rFonts w:ascii="Arial" w:hAnsi="Arial"/>
          <w:sz w:val="22"/>
        </w:rPr>
        <w:t>Well, thank you all. A lot of fun stuff. Look forward to seeing you all in two weeks. And oh, do you have it working? Yeah,</w:t>
      </w:r>
    </w:p>
    <w:p>
      <w:pPr>
        <w:spacing w:after="0"/>
      </w:pPr>
    </w:p>
    <w:p>
      <w:pPr>
        <w:spacing w:after="0"/>
      </w:pPr>
      <w:r>
        <w:rPr>
          <w:rFonts w:ascii="Arial" w:hAnsi="Arial"/>
          <w:b/>
          <w:sz w:val="22"/>
        </w:rPr>
        <w:t xml:space="preserve">Speaker 1  </w:t>
      </w:r>
      <w:r>
        <w:rPr>
          <w:rFonts w:ascii="Arial" w:hAnsi="Arial"/>
          <w:color w:val="5D7284"/>
          <w:sz w:val="22"/>
        </w:rPr>
        <w:t>42:33</w:t>
      </w:r>
    </w:p>
    <w:p>
      <w:pPr>
        <w:spacing w:after="0"/>
      </w:pPr>
      <w:r>
        <w:rPr>
          <w:rFonts w:ascii="Arial" w:hAnsi="Arial"/>
          <w:sz w:val="22"/>
        </w:rPr>
        <w:t>it's working. All right, let's get a. Yeah, it'll. I just want to get some like.</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