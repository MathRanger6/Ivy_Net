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90B23D" w14:textId="77777777" w:rsidR="00930F33" w:rsidRDefault="00930F33">
      <w:pPr>
        <w:spacing w:after="0"/>
        <w:rPr>
          <w:lang w:eastAsia="zh-CN"/>
        </w:rPr>
      </w:pPr>
    </w:p>
    <w:p w14:paraId="5012AAFF" w14:textId="77777777" w:rsidR="002A0306" w:rsidRDefault="00000000">
      <w:r>
        <w:rPr>
          <w:rFonts w:ascii="Arial" w:hAnsi="Arial"/>
          <w:sz w:val="48"/>
        </w:rPr>
        <w:t>20261028_Paper_Directions_51</w:t>
      </w:r>
    </w:p>
    <w:p w14:paraId="7736D47F" w14:textId="77777777" w:rsidR="002A0306" w:rsidRDefault="00000000">
      <w:r>
        <w:rPr>
          <w:rFonts w:ascii="Arial" w:hAnsi="Arial"/>
          <w:color w:val="4F6880"/>
        </w:rPr>
        <w:t>Wed, Oct 28, 2026 1:10PM • 5:34</w:t>
      </w:r>
    </w:p>
    <w:p w14:paraId="0D830081" w14:textId="77777777" w:rsidR="002A0306" w:rsidRDefault="00000000">
      <w:pPr>
        <w:spacing w:before="440" w:after="0"/>
      </w:pPr>
      <w:r>
        <w:rPr>
          <w:rFonts w:ascii="Arial" w:hAnsi="Arial"/>
          <w:b/>
          <w:color w:val="4F6880"/>
        </w:rPr>
        <w:t>SUMMARY KEYWORDS</w:t>
      </w:r>
    </w:p>
    <w:p w14:paraId="75B70BC8" w14:textId="77777777" w:rsidR="002A0306" w:rsidRDefault="00000000">
      <w:r>
        <w:rPr>
          <w:rFonts w:ascii="Arial" w:hAnsi="Arial"/>
          <w:color w:val="4F6880"/>
        </w:rPr>
        <w:t>Introduction, Education, Big fish, Small pond, System understanding, Framework, Generalization, Literature review, Peer effects, Measurement, Experimental data, Model fitting, Research gap, Contribution, Data limitations</w:t>
      </w:r>
    </w:p>
    <w:p w14:paraId="0A4BFD55" w14:textId="77777777" w:rsidR="002A0306" w:rsidRDefault="00000000">
      <w:pPr>
        <w:spacing w:before="440" w:after="0"/>
      </w:pPr>
      <w:r>
        <w:rPr>
          <w:rFonts w:ascii="Arial" w:hAnsi="Arial"/>
          <w:b/>
          <w:color w:val="4F6880"/>
        </w:rPr>
        <w:t>SPEAKERS</w:t>
      </w:r>
    </w:p>
    <w:p w14:paraId="20425B28" w14:textId="77777777" w:rsidR="002A0306" w:rsidRDefault="00000000">
      <w:r>
        <w:rPr>
          <w:rFonts w:ascii="Arial" w:hAnsi="Arial"/>
          <w:color w:val="4F6880"/>
        </w:rPr>
        <w:t>Alex Gates, Charles Levine, Speaker 1</w:t>
      </w:r>
    </w:p>
    <w:p w14:paraId="2CAFC6A1" w14:textId="77777777" w:rsidR="002A0306" w:rsidRDefault="002A0306">
      <w:pPr>
        <w:spacing w:after="0"/>
      </w:pPr>
    </w:p>
    <w:p w14:paraId="6E63D1B2" w14:textId="77777777" w:rsidR="002A0306" w:rsidRDefault="00000000">
      <w:pPr>
        <w:spacing w:after="0"/>
      </w:pPr>
      <w:r>
        <w:rPr>
          <w:rFonts w:ascii="Arial" w:hAnsi="Arial"/>
          <w:b/>
        </w:rPr>
        <w:t xml:space="preserve">Alex Gates  </w:t>
      </w:r>
      <w:r>
        <w:rPr>
          <w:rFonts w:ascii="Arial" w:hAnsi="Arial"/>
          <w:color w:val="5D7284"/>
        </w:rPr>
        <w:t>00:00</w:t>
      </w:r>
    </w:p>
    <w:p w14:paraId="0670973F" w14:textId="77777777" w:rsidR="002A0306" w:rsidRDefault="00000000">
      <w:pPr>
        <w:spacing w:after="0"/>
      </w:pPr>
      <w:r>
        <w:rPr>
          <w:rFonts w:ascii="Arial" w:hAnsi="Arial"/>
        </w:rPr>
        <w:t>One thought for the introduction, and part of the reason why you have so much education stuff is because we got onto this whole thing with the big fish in a small pond versus the same fish in a big pond. Right? Question coming out of primarily education. So</w:t>
      </w:r>
    </w:p>
    <w:p w14:paraId="28670FD9" w14:textId="77777777" w:rsidR="002A0306" w:rsidRDefault="002A0306">
      <w:pPr>
        <w:spacing w:after="0"/>
      </w:pPr>
    </w:p>
    <w:p w14:paraId="14D7C802" w14:textId="77777777" w:rsidR="002A0306" w:rsidRDefault="00000000">
      <w:pPr>
        <w:spacing w:after="0"/>
      </w:pPr>
      <w:r>
        <w:rPr>
          <w:rFonts w:ascii="Arial" w:hAnsi="Arial"/>
          <w:b/>
        </w:rPr>
        <w:t xml:space="preserve">Charles Levine  </w:t>
      </w:r>
      <w:r>
        <w:rPr>
          <w:rFonts w:ascii="Arial" w:hAnsi="Arial"/>
          <w:color w:val="5D7284"/>
        </w:rPr>
        <w:t>00:18</w:t>
      </w:r>
    </w:p>
    <w:p w14:paraId="3520B5D7" w14:textId="77777777" w:rsidR="002A0306" w:rsidRDefault="00000000">
      <w:pPr>
        <w:spacing w:after="0"/>
      </w:pPr>
      <w:r>
        <w:rPr>
          <w:rFonts w:ascii="Arial" w:hAnsi="Arial"/>
        </w:rPr>
        <w:t>there's that whole does pay for big fish in a small pond. Yes, right.</w:t>
      </w:r>
    </w:p>
    <w:p w14:paraId="42ECCD06" w14:textId="77777777" w:rsidR="002A0306" w:rsidRDefault="002A0306">
      <w:pPr>
        <w:spacing w:after="0"/>
      </w:pPr>
    </w:p>
    <w:p w14:paraId="118249CE" w14:textId="77777777" w:rsidR="002A0306" w:rsidRDefault="00000000">
      <w:pPr>
        <w:spacing w:after="0"/>
      </w:pPr>
      <w:r>
        <w:rPr>
          <w:rFonts w:ascii="Arial" w:hAnsi="Arial"/>
          <w:b/>
        </w:rPr>
        <w:t xml:space="preserve">Alex Gates  </w:t>
      </w:r>
      <w:r>
        <w:rPr>
          <w:rFonts w:ascii="Arial" w:hAnsi="Arial"/>
          <w:color w:val="5D7284"/>
        </w:rPr>
        <w:t>00:22</w:t>
      </w:r>
    </w:p>
    <w:p w14:paraId="4E562985" w14:textId="77777777" w:rsidR="002A0306" w:rsidRDefault="00000000">
      <w:pPr>
        <w:spacing w:after="0"/>
      </w:pPr>
      <w:r>
        <w:rPr>
          <w:rFonts w:ascii="Arial" w:hAnsi="Arial"/>
        </w:rPr>
        <w:t>There's suggests, especially in the introduction. I don't know if it's the very first section or if it's a second or third section into the intro. You'd have to play with that, making that an opening salvo into why we care about this whole thing in the first place, that we're translating that problem into our system understanding framework. Basically, the</w:t>
      </w:r>
    </w:p>
    <w:p w14:paraId="5A83AA4F" w14:textId="77777777" w:rsidR="002A0306" w:rsidRDefault="002A0306">
      <w:pPr>
        <w:spacing w:after="0"/>
      </w:pPr>
    </w:p>
    <w:p w14:paraId="08296E1F" w14:textId="77777777" w:rsidR="002A0306" w:rsidRDefault="00000000">
      <w:pPr>
        <w:spacing w:after="0"/>
      </w:pPr>
      <w:r>
        <w:rPr>
          <w:rFonts w:ascii="Arial" w:hAnsi="Arial"/>
          <w:b/>
        </w:rPr>
        <w:t xml:space="preserve">Charles Levine  </w:t>
      </w:r>
      <w:r>
        <w:rPr>
          <w:rFonts w:ascii="Arial" w:hAnsi="Arial"/>
          <w:color w:val="5D7284"/>
        </w:rPr>
        <w:t>00:49</w:t>
      </w:r>
    </w:p>
    <w:p w14:paraId="38725170" w14:textId="77777777" w:rsidR="002A0306" w:rsidRDefault="00000000">
      <w:pPr>
        <w:spacing w:after="0"/>
      </w:pPr>
      <w:r>
        <w:rPr>
          <w:rFonts w:ascii="Arial" w:hAnsi="Arial"/>
        </w:rPr>
        <w:t xml:space="preserve">educational world has identified this paradigm. Let's </w:t>
      </w:r>
      <w:proofErr w:type="spellStart"/>
      <w:r>
        <w:rPr>
          <w:rFonts w:ascii="Arial" w:hAnsi="Arial"/>
        </w:rPr>
        <w:t>let's</w:t>
      </w:r>
      <w:proofErr w:type="spellEnd"/>
      <w:r>
        <w:rPr>
          <w:rFonts w:ascii="Arial" w:hAnsi="Arial"/>
        </w:rPr>
        <w:t xml:space="preserve"> extend that to other domains, et cetera, and </w:t>
      </w:r>
      <w:proofErr w:type="spellStart"/>
      <w:r>
        <w:rPr>
          <w:rFonts w:ascii="Arial" w:hAnsi="Arial"/>
        </w:rPr>
        <w:t>and</w:t>
      </w:r>
      <w:proofErr w:type="spellEnd"/>
      <w:r>
        <w:rPr>
          <w:rFonts w:ascii="Arial" w:hAnsi="Arial"/>
        </w:rPr>
        <w:t xml:space="preserve"> see if it generalizes. Exactly, exactly.</w:t>
      </w:r>
    </w:p>
    <w:p w14:paraId="14AAF5AE" w14:textId="77777777" w:rsidR="002A0306" w:rsidRDefault="002A0306">
      <w:pPr>
        <w:spacing w:after="0"/>
      </w:pPr>
    </w:p>
    <w:p w14:paraId="7D9FCC54" w14:textId="77777777" w:rsidR="002A0306" w:rsidRDefault="00000000">
      <w:pPr>
        <w:spacing w:after="0"/>
      </w:pPr>
      <w:r>
        <w:rPr>
          <w:rFonts w:ascii="Arial" w:hAnsi="Arial"/>
          <w:b/>
        </w:rPr>
        <w:t xml:space="preserve">Alex Gates  </w:t>
      </w:r>
      <w:r>
        <w:rPr>
          <w:rFonts w:ascii="Arial" w:hAnsi="Arial"/>
          <w:color w:val="5D7284"/>
        </w:rPr>
        <w:t>01:01</w:t>
      </w:r>
    </w:p>
    <w:p w14:paraId="766EB497" w14:textId="77777777" w:rsidR="002A0306" w:rsidRDefault="00000000">
      <w:pPr>
        <w:spacing w:after="0"/>
      </w:pPr>
      <w:r>
        <w:rPr>
          <w:rFonts w:ascii="Arial" w:hAnsi="Arial"/>
        </w:rPr>
        <w:t xml:space="preserve">It's not. It's not really a literature review. You can expand that more academically and kind of get into that. But using the </w:t>
      </w:r>
      <w:proofErr w:type="spellStart"/>
      <w:r>
        <w:rPr>
          <w:rFonts w:ascii="Arial" w:hAnsi="Arial"/>
        </w:rPr>
        <w:t>the</w:t>
      </w:r>
      <w:proofErr w:type="spellEnd"/>
      <w:r>
        <w:rPr>
          <w:rFonts w:ascii="Arial" w:hAnsi="Arial"/>
        </w:rPr>
        <w:t xml:space="preserve"> clear wording and framing given by that storyline set up, whatever you want to call that, that thing is a great kind of like soft entry into the whole mess.</w:t>
      </w:r>
    </w:p>
    <w:p w14:paraId="1012EB49" w14:textId="77777777" w:rsidR="002A0306" w:rsidRDefault="002A0306">
      <w:pPr>
        <w:spacing w:after="0"/>
      </w:pPr>
    </w:p>
    <w:p w14:paraId="40D90EAF" w14:textId="77777777" w:rsidR="002A0306" w:rsidRDefault="00000000">
      <w:pPr>
        <w:spacing w:after="0"/>
      </w:pPr>
      <w:r>
        <w:rPr>
          <w:rFonts w:ascii="Arial" w:hAnsi="Arial"/>
          <w:b/>
        </w:rPr>
        <w:t xml:space="preserve">Charles Levine  </w:t>
      </w:r>
      <w:r>
        <w:rPr>
          <w:rFonts w:ascii="Arial" w:hAnsi="Arial"/>
          <w:color w:val="5D7284"/>
        </w:rPr>
        <w:t>01:20</w:t>
      </w:r>
    </w:p>
    <w:p w14:paraId="62152E22" w14:textId="77777777" w:rsidR="002A0306" w:rsidRDefault="00000000">
      <w:pPr>
        <w:spacing w:after="0"/>
      </w:pPr>
      <w:r>
        <w:rPr>
          <w:rFonts w:ascii="Arial" w:hAnsi="Arial"/>
        </w:rPr>
        <w:t>Okay.</w:t>
      </w:r>
    </w:p>
    <w:p w14:paraId="6197B108" w14:textId="77777777" w:rsidR="002A0306" w:rsidRDefault="002A0306">
      <w:pPr>
        <w:spacing w:after="0"/>
      </w:pPr>
    </w:p>
    <w:p w14:paraId="136F6237" w14:textId="77777777" w:rsidR="002A0306" w:rsidRDefault="00000000">
      <w:pPr>
        <w:spacing w:after="0"/>
      </w:pPr>
      <w:r>
        <w:rPr>
          <w:rFonts w:ascii="Arial" w:hAnsi="Arial"/>
          <w:b/>
        </w:rPr>
        <w:t xml:space="preserve">Alex Gates  </w:t>
      </w:r>
      <w:r>
        <w:rPr>
          <w:rFonts w:ascii="Arial" w:hAnsi="Arial"/>
          <w:color w:val="5D7284"/>
        </w:rPr>
        <w:t>01:21</w:t>
      </w:r>
    </w:p>
    <w:p w14:paraId="33179772" w14:textId="77777777" w:rsidR="002A0306" w:rsidRDefault="00000000">
      <w:pPr>
        <w:spacing w:after="0"/>
      </w:pPr>
      <w:r>
        <w:rPr>
          <w:rFonts w:ascii="Arial" w:hAnsi="Arial"/>
        </w:rPr>
        <w:t xml:space="preserve">So it feels </w:t>
      </w:r>
      <w:proofErr w:type="spellStart"/>
      <w:r>
        <w:rPr>
          <w:rFonts w:ascii="Arial" w:hAnsi="Arial"/>
        </w:rPr>
        <w:t>introductiony</w:t>
      </w:r>
      <w:proofErr w:type="spellEnd"/>
      <w:r>
        <w:rPr>
          <w:rFonts w:ascii="Arial" w:hAnsi="Arial"/>
        </w:rPr>
        <w:t>,</w:t>
      </w:r>
    </w:p>
    <w:p w14:paraId="2B19C47C" w14:textId="77777777" w:rsidR="002A0306" w:rsidRDefault="002A0306">
      <w:pPr>
        <w:spacing w:after="0"/>
      </w:pPr>
    </w:p>
    <w:p w14:paraId="16939B3F" w14:textId="77777777" w:rsidR="002A0306" w:rsidRDefault="00000000">
      <w:pPr>
        <w:spacing w:after="0"/>
      </w:pPr>
      <w:r>
        <w:rPr>
          <w:rFonts w:ascii="Arial" w:hAnsi="Arial"/>
          <w:b/>
        </w:rPr>
        <w:t xml:space="preserve">Charles Levine  </w:t>
      </w:r>
      <w:r>
        <w:rPr>
          <w:rFonts w:ascii="Arial" w:hAnsi="Arial"/>
          <w:color w:val="5D7284"/>
        </w:rPr>
        <w:t>01:24</w:t>
      </w:r>
    </w:p>
    <w:p w14:paraId="37B77D54" w14:textId="77777777" w:rsidR="002A0306" w:rsidRDefault="00000000">
      <w:pPr>
        <w:spacing w:after="0"/>
      </w:pPr>
      <w:r>
        <w:rPr>
          <w:rFonts w:ascii="Arial" w:hAnsi="Arial"/>
        </w:rPr>
        <w:t>right?</w:t>
      </w:r>
    </w:p>
    <w:p w14:paraId="154FD742" w14:textId="77777777" w:rsidR="002A0306" w:rsidRDefault="002A0306">
      <w:pPr>
        <w:spacing w:after="0"/>
      </w:pPr>
    </w:p>
    <w:p w14:paraId="3301CD5A" w14:textId="77777777" w:rsidR="002A0306" w:rsidRDefault="00000000">
      <w:pPr>
        <w:spacing w:after="0"/>
      </w:pPr>
      <w:r>
        <w:rPr>
          <w:rFonts w:ascii="Arial" w:hAnsi="Arial"/>
          <w:b/>
        </w:rPr>
        <w:t xml:space="preserve">Alex Gates  </w:t>
      </w:r>
      <w:r>
        <w:rPr>
          <w:rFonts w:ascii="Arial" w:hAnsi="Arial"/>
          <w:color w:val="5D7284"/>
        </w:rPr>
        <w:t>01:24</w:t>
      </w:r>
    </w:p>
    <w:p w14:paraId="672FCF62" w14:textId="77777777" w:rsidR="002A0306" w:rsidRDefault="00000000">
      <w:pPr>
        <w:spacing w:after="0"/>
      </w:pPr>
      <w:r>
        <w:rPr>
          <w:rFonts w:ascii="Arial" w:hAnsi="Arial"/>
        </w:rPr>
        <w:t>And it feels it might even be the first opening salvo, and it's a</w:t>
      </w:r>
    </w:p>
    <w:p w14:paraId="3033CCB4" w14:textId="77777777" w:rsidR="002A0306" w:rsidRDefault="002A0306">
      <w:pPr>
        <w:spacing w:after="0"/>
      </w:pPr>
    </w:p>
    <w:p w14:paraId="4E40D0A9" w14:textId="77777777" w:rsidR="002A0306" w:rsidRDefault="00000000">
      <w:pPr>
        <w:spacing w:after="0"/>
      </w:pPr>
      <w:r>
        <w:rPr>
          <w:rFonts w:ascii="Arial" w:hAnsi="Arial"/>
          <w:b/>
        </w:rPr>
        <w:t xml:space="preserve">Charles Levine  </w:t>
      </w:r>
      <w:r>
        <w:rPr>
          <w:rFonts w:ascii="Arial" w:hAnsi="Arial"/>
          <w:color w:val="5D7284"/>
        </w:rPr>
        <w:t>01:29</w:t>
      </w:r>
    </w:p>
    <w:p w14:paraId="2791B0DF" w14:textId="77777777" w:rsidR="002A0306" w:rsidRDefault="00000000">
      <w:pPr>
        <w:spacing w:after="0"/>
      </w:pPr>
      <w:r>
        <w:rPr>
          <w:rFonts w:ascii="Arial" w:hAnsi="Arial"/>
        </w:rPr>
        <w:t>relaxing, comfortable like sit down in this comfortable chair.</w:t>
      </w:r>
    </w:p>
    <w:p w14:paraId="1B3B2DCF" w14:textId="77777777" w:rsidR="002A0306" w:rsidRDefault="002A0306">
      <w:pPr>
        <w:spacing w:after="0"/>
      </w:pPr>
    </w:p>
    <w:p w14:paraId="48592D06" w14:textId="77777777" w:rsidR="002A0306" w:rsidRDefault="00000000">
      <w:pPr>
        <w:spacing w:after="0"/>
      </w:pPr>
      <w:r>
        <w:rPr>
          <w:rFonts w:ascii="Arial" w:hAnsi="Arial"/>
          <w:b/>
        </w:rPr>
        <w:t xml:space="preserve">Alex Gates  </w:t>
      </w:r>
      <w:r>
        <w:rPr>
          <w:rFonts w:ascii="Arial" w:hAnsi="Arial"/>
          <w:color w:val="5D7284"/>
        </w:rPr>
        <w:t>01:33</w:t>
      </w:r>
    </w:p>
    <w:p w14:paraId="20211C51" w14:textId="77777777" w:rsidR="002A0306" w:rsidRDefault="00000000">
      <w:pPr>
        <w:spacing w:after="0"/>
      </w:pPr>
      <w:r>
        <w:rPr>
          <w:rFonts w:ascii="Arial" w:hAnsi="Arial"/>
        </w:rPr>
        <w:t>Yeah,</w:t>
      </w:r>
    </w:p>
    <w:p w14:paraId="314820CD" w14:textId="77777777" w:rsidR="002A0306" w:rsidRDefault="002A0306">
      <w:pPr>
        <w:spacing w:after="0"/>
      </w:pPr>
    </w:p>
    <w:p w14:paraId="371F15FD" w14:textId="77777777" w:rsidR="002A0306" w:rsidRDefault="00000000">
      <w:pPr>
        <w:spacing w:after="0"/>
      </w:pPr>
      <w:r>
        <w:rPr>
          <w:rFonts w:ascii="Arial" w:hAnsi="Arial"/>
          <w:b/>
        </w:rPr>
        <w:t xml:space="preserve">Charles Levine  </w:t>
      </w:r>
      <w:r>
        <w:rPr>
          <w:rFonts w:ascii="Arial" w:hAnsi="Arial"/>
          <w:color w:val="5D7284"/>
        </w:rPr>
        <w:t>01:33</w:t>
      </w:r>
    </w:p>
    <w:p w14:paraId="3E9B699F" w14:textId="77777777" w:rsidR="002A0306" w:rsidRDefault="00000000">
      <w:pPr>
        <w:spacing w:after="0"/>
      </w:pPr>
      <w:r>
        <w:rPr>
          <w:rFonts w:ascii="Arial" w:hAnsi="Arial"/>
        </w:rPr>
        <w:t>right, right.</w:t>
      </w:r>
    </w:p>
    <w:p w14:paraId="6B2FC303" w14:textId="77777777" w:rsidR="002A0306" w:rsidRDefault="002A0306">
      <w:pPr>
        <w:spacing w:after="0"/>
      </w:pPr>
    </w:p>
    <w:p w14:paraId="22594A85" w14:textId="77777777" w:rsidR="002A0306" w:rsidRDefault="00000000">
      <w:pPr>
        <w:spacing w:after="0"/>
      </w:pPr>
      <w:r>
        <w:rPr>
          <w:rFonts w:ascii="Arial" w:hAnsi="Arial"/>
          <w:b/>
        </w:rPr>
        <w:t xml:space="preserve">Alex Gates  </w:t>
      </w:r>
      <w:r>
        <w:rPr>
          <w:rFonts w:ascii="Arial" w:hAnsi="Arial"/>
          <w:color w:val="5D7284"/>
        </w:rPr>
        <w:t>01:35</w:t>
      </w:r>
    </w:p>
    <w:p w14:paraId="568C9087" w14:textId="77777777" w:rsidR="002A0306" w:rsidRDefault="00000000">
      <w:pPr>
        <w:spacing w:after="0"/>
      </w:pPr>
      <w:r>
        <w:rPr>
          <w:rFonts w:ascii="Arial" w:hAnsi="Arial"/>
        </w:rPr>
        <w:t>But if it's not the opening salvo, which I could argue why it shouldn't be, it might be like second or third section of the intro to bring you into that.</w:t>
      </w:r>
    </w:p>
    <w:p w14:paraId="69917E6E" w14:textId="77777777" w:rsidR="002A0306" w:rsidRDefault="002A0306">
      <w:pPr>
        <w:spacing w:after="0"/>
      </w:pPr>
    </w:p>
    <w:p w14:paraId="0DAC37AD" w14:textId="77777777" w:rsidR="002A0306" w:rsidRDefault="00000000">
      <w:pPr>
        <w:spacing w:after="0"/>
      </w:pPr>
      <w:r>
        <w:rPr>
          <w:rFonts w:ascii="Arial" w:hAnsi="Arial"/>
          <w:b/>
        </w:rPr>
        <w:t xml:space="preserve">Charles Levine  </w:t>
      </w:r>
      <w:r>
        <w:rPr>
          <w:rFonts w:ascii="Arial" w:hAnsi="Arial"/>
          <w:color w:val="5D7284"/>
        </w:rPr>
        <w:t>01:44</w:t>
      </w:r>
    </w:p>
    <w:p w14:paraId="22E0A90A" w14:textId="77777777" w:rsidR="002A0306" w:rsidRDefault="00000000">
      <w:pPr>
        <w:spacing w:after="0"/>
      </w:pPr>
      <w:r>
        <w:rPr>
          <w:rFonts w:ascii="Arial" w:hAnsi="Arial"/>
        </w:rPr>
        <w:t>Yeah. Okay.</w:t>
      </w:r>
    </w:p>
    <w:p w14:paraId="1FC19929" w14:textId="77777777" w:rsidR="002A0306" w:rsidRDefault="002A0306">
      <w:pPr>
        <w:spacing w:after="0"/>
      </w:pPr>
    </w:p>
    <w:p w14:paraId="611D7A08" w14:textId="77777777" w:rsidR="002A0306" w:rsidRDefault="00000000">
      <w:pPr>
        <w:spacing w:after="0"/>
      </w:pPr>
      <w:r>
        <w:rPr>
          <w:rFonts w:ascii="Arial" w:hAnsi="Arial"/>
          <w:b/>
        </w:rPr>
        <w:t xml:space="preserve">Alex Gates  </w:t>
      </w:r>
      <w:r>
        <w:rPr>
          <w:rFonts w:ascii="Arial" w:hAnsi="Arial"/>
          <w:color w:val="5D7284"/>
        </w:rPr>
        <w:t>01:45</w:t>
      </w:r>
    </w:p>
    <w:p w14:paraId="42DF7154" w14:textId="77777777" w:rsidR="002A0306" w:rsidRDefault="00000000">
      <w:pPr>
        <w:spacing w:after="0"/>
      </w:pPr>
      <w:r>
        <w:rPr>
          <w:rFonts w:ascii="Arial" w:hAnsi="Arial"/>
        </w:rPr>
        <w:t>Yeah, but that again, part so the educational bit should be bigger, and we should really dive into that. Okay. Clearly. Yeah.</w:t>
      </w:r>
    </w:p>
    <w:p w14:paraId="110B76FD" w14:textId="77777777" w:rsidR="002A0306" w:rsidRDefault="002A0306">
      <w:pPr>
        <w:spacing w:after="0"/>
      </w:pPr>
    </w:p>
    <w:p w14:paraId="7FE088B8" w14:textId="77777777" w:rsidR="002A0306" w:rsidRDefault="00000000">
      <w:pPr>
        <w:spacing w:after="0"/>
      </w:pPr>
      <w:r>
        <w:rPr>
          <w:rFonts w:ascii="Arial" w:hAnsi="Arial"/>
          <w:b/>
        </w:rPr>
        <w:t xml:space="preserve">Charles Levine  </w:t>
      </w:r>
      <w:r>
        <w:rPr>
          <w:rFonts w:ascii="Arial" w:hAnsi="Arial"/>
          <w:color w:val="5D7284"/>
        </w:rPr>
        <w:t>01:52</w:t>
      </w:r>
    </w:p>
    <w:p w14:paraId="63E9FF9D" w14:textId="77777777" w:rsidR="002A0306" w:rsidRDefault="00000000">
      <w:pPr>
        <w:spacing w:after="0"/>
      </w:pPr>
      <w:r>
        <w:rPr>
          <w:rFonts w:ascii="Arial" w:hAnsi="Arial"/>
        </w:rPr>
        <w:t>Yeah. No, I've got a but I've got a bunch of stuff about peer effects and</w:t>
      </w:r>
    </w:p>
    <w:p w14:paraId="23002525" w14:textId="77777777" w:rsidR="002A0306" w:rsidRDefault="002A0306">
      <w:pPr>
        <w:spacing w:after="0"/>
      </w:pPr>
    </w:p>
    <w:p w14:paraId="579DC0A0" w14:textId="77777777" w:rsidR="002A0306" w:rsidRDefault="00000000">
      <w:pPr>
        <w:spacing w:after="0"/>
      </w:pPr>
      <w:r>
        <w:rPr>
          <w:rFonts w:ascii="Arial" w:hAnsi="Arial"/>
          <w:b/>
        </w:rPr>
        <w:t xml:space="preserve">Alex Gates  </w:t>
      </w:r>
      <w:r>
        <w:rPr>
          <w:rFonts w:ascii="Arial" w:hAnsi="Arial"/>
          <w:color w:val="5D7284"/>
        </w:rPr>
        <w:t>01:56</w:t>
      </w:r>
    </w:p>
    <w:p w14:paraId="59F39F34" w14:textId="77777777" w:rsidR="002A0306" w:rsidRDefault="00000000">
      <w:pPr>
        <w:spacing w:after="0"/>
      </w:pPr>
      <w:r>
        <w:rPr>
          <w:rFonts w:ascii="Arial" w:hAnsi="Arial"/>
        </w:rPr>
        <w:t>yeah.</w:t>
      </w:r>
    </w:p>
    <w:p w14:paraId="722F6900" w14:textId="77777777" w:rsidR="002A0306" w:rsidRDefault="002A0306">
      <w:pPr>
        <w:spacing w:after="0"/>
      </w:pPr>
    </w:p>
    <w:p w14:paraId="1FDC2069" w14:textId="77777777" w:rsidR="002A0306" w:rsidRDefault="00000000">
      <w:pPr>
        <w:spacing w:after="0"/>
      </w:pPr>
      <w:r>
        <w:rPr>
          <w:rFonts w:ascii="Arial" w:hAnsi="Arial"/>
          <w:b/>
        </w:rPr>
        <w:t xml:space="preserve">Charles Levine  </w:t>
      </w:r>
      <w:r>
        <w:rPr>
          <w:rFonts w:ascii="Arial" w:hAnsi="Arial"/>
          <w:color w:val="5D7284"/>
        </w:rPr>
        <w:t>01:57</w:t>
      </w:r>
    </w:p>
    <w:p w14:paraId="5AD415EA" w14:textId="77777777" w:rsidR="002A0306" w:rsidRDefault="00000000">
      <w:pPr>
        <w:spacing w:after="0"/>
      </w:pPr>
      <w:r>
        <w:rPr>
          <w:rFonts w:ascii="Arial" w:hAnsi="Arial"/>
        </w:rPr>
        <w:t>I've got you probably don't remember it from a long time ago. I found a lot of stuff,</w:t>
      </w:r>
    </w:p>
    <w:p w14:paraId="15598D93" w14:textId="77777777" w:rsidR="002A0306" w:rsidRDefault="002A0306">
      <w:pPr>
        <w:spacing w:after="0"/>
      </w:pPr>
    </w:p>
    <w:p w14:paraId="2798F288" w14:textId="77777777" w:rsidR="002A0306" w:rsidRDefault="00000000">
      <w:pPr>
        <w:spacing w:after="0"/>
      </w:pPr>
      <w:r>
        <w:rPr>
          <w:rFonts w:ascii="Arial" w:hAnsi="Arial"/>
          <w:b/>
        </w:rPr>
        <w:t xml:space="preserve">Alex Gates  </w:t>
      </w:r>
      <w:r>
        <w:rPr>
          <w:rFonts w:ascii="Arial" w:hAnsi="Arial"/>
          <w:color w:val="5D7284"/>
        </w:rPr>
        <w:t>02:01</w:t>
      </w:r>
    </w:p>
    <w:p w14:paraId="319D12BD" w14:textId="77777777" w:rsidR="002A0306" w:rsidRDefault="00000000">
      <w:pPr>
        <w:spacing w:after="0"/>
      </w:pPr>
      <w:r>
        <w:rPr>
          <w:rFonts w:ascii="Arial" w:hAnsi="Arial"/>
        </w:rPr>
        <w:t>and a lot of it can be this is how they tried to measure it, but their data is small, or this is how they try to measure it, but they have imperfect bluff, or this is how they try to measure it, but they'd have no conception about you know even if they do it. By the way, they don't do it across multiple systems. They don't have a model for why that effect should happen, or they introduce a model in another paper, but they don't have the experimental data that's fit to that model. Yeah. Or like all of those different bits,</w:t>
      </w:r>
    </w:p>
    <w:p w14:paraId="71E4B380" w14:textId="77777777" w:rsidR="002A0306" w:rsidRDefault="002A0306">
      <w:pPr>
        <w:spacing w:after="0"/>
      </w:pPr>
    </w:p>
    <w:p w14:paraId="6DC72358" w14:textId="77777777" w:rsidR="002A0306" w:rsidRDefault="00000000">
      <w:pPr>
        <w:spacing w:after="0"/>
      </w:pPr>
      <w:r>
        <w:rPr>
          <w:rFonts w:ascii="Arial" w:hAnsi="Arial"/>
          <w:b/>
        </w:rPr>
        <w:t xml:space="preserve">Charles Levine  </w:t>
      </w:r>
      <w:r>
        <w:rPr>
          <w:rFonts w:ascii="Arial" w:hAnsi="Arial"/>
          <w:color w:val="5D7284"/>
        </w:rPr>
        <w:t>02:28</w:t>
      </w:r>
    </w:p>
    <w:p w14:paraId="0BA3CBC0" w14:textId="77777777" w:rsidR="002A0306" w:rsidRDefault="00000000">
      <w:pPr>
        <w:spacing w:after="0"/>
      </w:pPr>
      <w:r>
        <w:rPr>
          <w:rFonts w:ascii="Arial" w:hAnsi="Arial"/>
        </w:rPr>
        <w:lastRenderedPageBreak/>
        <w:t>great</w:t>
      </w:r>
    </w:p>
    <w:p w14:paraId="25CC4411" w14:textId="77777777" w:rsidR="002A0306" w:rsidRDefault="002A0306">
      <w:pPr>
        <w:spacing w:after="0"/>
      </w:pPr>
    </w:p>
    <w:p w14:paraId="285C064F" w14:textId="77777777" w:rsidR="002A0306" w:rsidRDefault="00000000">
      <w:pPr>
        <w:spacing w:after="0"/>
      </w:pPr>
      <w:r>
        <w:rPr>
          <w:rFonts w:ascii="Arial" w:hAnsi="Arial"/>
          <w:b/>
        </w:rPr>
        <w:t xml:space="preserve">Alex Gates  </w:t>
      </w:r>
      <w:r>
        <w:rPr>
          <w:rFonts w:ascii="Arial" w:hAnsi="Arial"/>
          <w:color w:val="5D7284"/>
        </w:rPr>
        <w:t>02:29</w:t>
      </w:r>
    </w:p>
    <w:p w14:paraId="6D6ADF23" w14:textId="77777777" w:rsidR="002A0306" w:rsidRDefault="00000000">
      <w:pPr>
        <w:spacing w:after="0"/>
      </w:pPr>
      <w:r>
        <w:rPr>
          <w:rFonts w:ascii="Arial" w:hAnsi="Arial"/>
        </w:rPr>
        <w:t>combined together to why do your contribution? Why there's a</w:t>
      </w:r>
    </w:p>
    <w:p w14:paraId="37FF24C5" w14:textId="77777777" w:rsidR="002A0306" w:rsidRDefault="002A0306">
      <w:pPr>
        <w:spacing w:after="0"/>
      </w:pPr>
    </w:p>
    <w:p w14:paraId="5232785A" w14:textId="77777777" w:rsidR="002A0306" w:rsidRDefault="00000000">
      <w:pPr>
        <w:spacing w:after="0"/>
      </w:pPr>
      <w:r>
        <w:rPr>
          <w:rFonts w:ascii="Arial" w:hAnsi="Arial"/>
          <w:b/>
        </w:rPr>
        <w:t xml:space="preserve">Charles Levine  </w:t>
      </w:r>
      <w:r>
        <w:rPr>
          <w:rFonts w:ascii="Arial" w:hAnsi="Arial"/>
          <w:color w:val="5D7284"/>
        </w:rPr>
        <w:t>02:32</w:t>
      </w:r>
    </w:p>
    <w:p w14:paraId="753FE5EA" w14:textId="77777777" w:rsidR="002A0306" w:rsidRDefault="00000000">
      <w:pPr>
        <w:spacing w:after="0"/>
      </w:pPr>
      <w:r>
        <w:rPr>
          <w:rFonts w:ascii="Arial" w:hAnsi="Arial"/>
        </w:rPr>
        <w:t>hole? And here's how I fill it.</w:t>
      </w:r>
    </w:p>
    <w:p w14:paraId="2F643E51" w14:textId="77777777" w:rsidR="002A0306" w:rsidRDefault="002A0306">
      <w:pPr>
        <w:spacing w:after="0"/>
      </w:pPr>
    </w:p>
    <w:p w14:paraId="33B76A17" w14:textId="77777777" w:rsidR="002A0306" w:rsidRDefault="00000000">
      <w:pPr>
        <w:spacing w:after="0"/>
      </w:pPr>
      <w:r>
        <w:rPr>
          <w:rFonts w:ascii="Arial" w:hAnsi="Arial"/>
          <w:b/>
        </w:rPr>
        <w:t xml:space="preserve">Alex Gates  </w:t>
      </w:r>
      <w:r>
        <w:rPr>
          <w:rFonts w:ascii="Arial" w:hAnsi="Arial"/>
          <w:color w:val="5D7284"/>
        </w:rPr>
        <w:t>02:34</w:t>
      </w:r>
    </w:p>
    <w:p w14:paraId="1E6DC4D5" w14:textId="77777777" w:rsidR="002A0306" w:rsidRDefault="00000000">
      <w:pPr>
        <w:spacing w:after="0"/>
      </w:pPr>
      <w:r>
        <w:rPr>
          <w:rFonts w:ascii="Arial" w:hAnsi="Arial"/>
        </w:rPr>
        <w:t>Exactly.</w:t>
      </w:r>
    </w:p>
    <w:p w14:paraId="7424D600" w14:textId="77777777" w:rsidR="002A0306" w:rsidRDefault="002A0306">
      <w:pPr>
        <w:spacing w:after="0"/>
      </w:pPr>
    </w:p>
    <w:p w14:paraId="4432A7CC" w14:textId="77777777" w:rsidR="002A0306" w:rsidRDefault="00000000">
      <w:pPr>
        <w:spacing w:after="0"/>
      </w:pPr>
      <w:r>
        <w:rPr>
          <w:rFonts w:ascii="Arial" w:hAnsi="Arial"/>
          <w:b/>
        </w:rPr>
        <w:t xml:space="preserve">Charles Levine  </w:t>
      </w:r>
      <w:r>
        <w:rPr>
          <w:rFonts w:ascii="Arial" w:hAnsi="Arial"/>
          <w:color w:val="5D7284"/>
        </w:rPr>
        <w:t>02:34</w:t>
      </w:r>
    </w:p>
    <w:p w14:paraId="665C293B" w14:textId="77777777" w:rsidR="002A0306" w:rsidRDefault="00000000">
      <w:pPr>
        <w:spacing w:after="0"/>
      </w:pPr>
      <w:r>
        <w:rPr>
          <w:rFonts w:ascii="Arial" w:hAnsi="Arial"/>
        </w:rPr>
        <w:t>Oh, you just reminded me when you just said of I've got the David Lazer paper about the caddies that all go to college.</w:t>
      </w:r>
    </w:p>
    <w:p w14:paraId="78A69A64" w14:textId="77777777" w:rsidR="002A0306" w:rsidRDefault="002A0306">
      <w:pPr>
        <w:spacing w:after="0"/>
      </w:pPr>
    </w:p>
    <w:p w14:paraId="2A7DE5FE" w14:textId="77777777" w:rsidR="002A0306" w:rsidRDefault="00000000">
      <w:pPr>
        <w:spacing w:after="0"/>
      </w:pPr>
      <w:r>
        <w:rPr>
          <w:rFonts w:ascii="Arial" w:hAnsi="Arial"/>
          <w:b/>
        </w:rPr>
        <w:t xml:space="preserve">Alex Gates  </w:t>
      </w:r>
      <w:r>
        <w:rPr>
          <w:rFonts w:ascii="Arial" w:hAnsi="Arial"/>
          <w:color w:val="5D7284"/>
        </w:rPr>
        <w:t>02:41</w:t>
      </w:r>
    </w:p>
    <w:p w14:paraId="3AECF7E6" w14:textId="77777777" w:rsidR="002A0306" w:rsidRDefault="00000000">
      <w:pPr>
        <w:spacing w:after="0"/>
      </w:pPr>
      <w:r>
        <w:rPr>
          <w:rFonts w:ascii="Arial" w:hAnsi="Arial"/>
        </w:rPr>
        <w:t>Yes.</w:t>
      </w:r>
    </w:p>
    <w:p w14:paraId="2FEEF5FE" w14:textId="77777777" w:rsidR="002A0306" w:rsidRDefault="002A0306">
      <w:pPr>
        <w:spacing w:after="0"/>
      </w:pPr>
    </w:p>
    <w:p w14:paraId="7D5FD707" w14:textId="77777777" w:rsidR="002A0306" w:rsidRDefault="00000000">
      <w:pPr>
        <w:spacing w:after="0"/>
      </w:pPr>
      <w:r>
        <w:rPr>
          <w:rFonts w:ascii="Arial" w:hAnsi="Arial"/>
          <w:b/>
        </w:rPr>
        <w:t xml:space="preserve">Charles Levine  </w:t>
      </w:r>
      <w:r>
        <w:rPr>
          <w:rFonts w:ascii="Arial" w:hAnsi="Arial"/>
          <w:color w:val="5D7284"/>
        </w:rPr>
        <w:t>02:42</w:t>
      </w:r>
    </w:p>
    <w:p w14:paraId="60C92BDD" w14:textId="77777777" w:rsidR="002A0306" w:rsidRDefault="00000000">
      <w:pPr>
        <w:spacing w:after="0"/>
      </w:pPr>
      <w:r>
        <w:rPr>
          <w:rFonts w:ascii="Arial" w:hAnsi="Arial"/>
        </w:rPr>
        <w:t>Right.</w:t>
      </w:r>
    </w:p>
    <w:p w14:paraId="20A4B4F3" w14:textId="77777777" w:rsidR="002A0306" w:rsidRDefault="002A0306">
      <w:pPr>
        <w:spacing w:after="0"/>
      </w:pPr>
    </w:p>
    <w:p w14:paraId="69BE84D3" w14:textId="77777777" w:rsidR="002A0306" w:rsidRDefault="00000000">
      <w:pPr>
        <w:spacing w:after="0"/>
      </w:pPr>
      <w:r>
        <w:rPr>
          <w:rFonts w:ascii="Arial" w:hAnsi="Arial"/>
          <w:b/>
        </w:rPr>
        <w:t xml:space="preserve">Alex Gates  </w:t>
      </w:r>
      <w:r>
        <w:rPr>
          <w:rFonts w:ascii="Arial" w:hAnsi="Arial"/>
          <w:color w:val="5D7284"/>
        </w:rPr>
        <w:t>02:42</w:t>
      </w:r>
    </w:p>
    <w:p w14:paraId="4CFA757B" w14:textId="77777777" w:rsidR="002A0306" w:rsidRDefault="00000000">
      <w:pPr>
        <w:spacing w:after="0"/>
      </w:pPr>
      <w:r>
        <w:rPr>
          <w:rFonts w:ascii="Arial" w:hAnsi="Arial"/>
        </w:rPr>
        <w:t>That's a good one. That's a really good one. It's</w:t>
      </w:r>
    </w:p>
    <w:p w14:paraId="3F79DFED" w14:textId="77777777" w:rsidR="002A0306" w:rsidRDefault="002A0306">
      <w:pPr>
        <w:spacing w:after="0"/>
      </w:pPr>
    </w:p>
    <w:p w14:paraId="419064AF" w14:textId="77777777" w:rsidR="002A0306" w:rsidRDefault="00000000">
      <w:pPr>
        <w:spacing w:after="0"/>
      </w:pPr>
      <w:r>
        <w:rPr>
          <w:rFonts w:ascii="Arial" w:hAnsi="Arial"/>
          <w:b/>
        </w:rPr>
        <w:t xml:space="preserve">Charles Levine  </w:t>
      </w:r>
      <w:r>
        <w:rPr>
          <w:rFonts w:ascii="Arial" w:hAnsi="Arial"/>
          <w:color w:val="5D7284"/>
        </w:rPr>
        <w:t>02:44</w:t>
      </w:r>
    </w:p>
    <w:p w14:paraId="5B736264" w14:textId="77777777" w:rsidR="002A0306" w:rsidRDefault="00000000">
      <w:pPr>
        <w:spacing w:after="0"/>
      </w:pPr>
      <w:r>
        <w:rPr>
          <w:rFonts w:ascii="Arial" w:hAnsi="Arial"/>
        </w:rPr>
        <w:t>in there, man.</w:t>
      </w:r>
    </w:p>
    <w:p w14:paraId="749287D7" w14:textId="77777777" w:rsidR="002A0306" w:rsidRDefault="002A0306">
      <w:pPr>
        <w:spacing w:after="0"/>
      </w:pPr>
    </w:p>
    <w:p w14:paraId="34724A6D" w14:textId="77777777" w:rsidR="002A0306" w:rsidRDefault="00000000">
      <w:pPr>
        <w:spacing w:after="0"/>
      </w:pPr>
      <w:r>
        <w:rPr>
          <w:rFonts w:ascii="Arial" w:hAnsi="Arial"/>
          <w:b/>
        </w:rPr>
        <w:t xml:space="preserve">Alex Gates  </w:t>
      </w:r>
      <w:r>
        <w:rPr>
          <w:rFonts w:ascii="Arial" w:hAnsi="Arial"/>
          <w:color w:val="5D7284"/>
        </w:rPr>
        <w:t>02:45</w:t>
      </w:r>
    </w:p>
    <w:p w14:paraId="1F9E1316" w14:textId="77777777" w:rsidR="002A0306" w:rsidRDefault="00000000">
      <w:pPr>
        <w:spacing w:after="0"/>
      </w:pPr>
      <w:r>
        <w:rPr>
          <w:rFonts w:ascii="Arial" w:hAnsi="Arial"/>
        </w:rPr>
        <w:t>Yeah. All right. All right. Thank you. Rock and roll, man. I'm rocking. I hope the rest of the week is.</w:t>
      </w:r>
    </w:p>
    <w:p w14:paraId="0E4F0484" w14:textId="77777777" w:rsidR="002A0306" w:rsidRDefault="002A0306">
      <w:pPr>
        <w:spacing w:after="0"/>
      </w:pPr>
    </w:p>
    <w:p w14:paraId="086D0769" w14:textId="77777777" w:rsidR="002A0306" w:rsidRDefault="00000000">
      <w:pPr>
        <w:spacing w:after="0"/>
      </w:pPr>
      <w:r>
        <w:rPr>
          <w:rFonts w:ascii="Arial" w:hAnsi="Arial"/>
          <w:b/>
        </w:rPr>
        <w:t xml:space="preserve">Charles Levine  </w:t>
      </w:r>
      <w:r>
        <w:rPr>
          <w:rFonts w:ascii="Arial" w:hAnsi="Arial"/>
          <w:color w:val="5D7284"/>
        </w:rPr>
        <w:t>02:52</w:t>
      </w:r>
    </w:p>
    <w:p w14:paraId="59C1F73F" w14:textId="77777777" w:rsidR="002A0306" w:rsidRDefault="00000000">
      <w:pPr>
        <w:spacing w:after="0"/>
      </w:pPr>
      <w:r>
        <w:rPr>
          <w:rFonts w:ascii="Arial" w:hAnsi="Arial"/>
        </w:rPr>
        <w:t>It will be. Believe me.</w:t>
      </w:r>
    </w:p>
    <w:p w14:paraId="01371D42" w14:textId="77777777" w:rsidR="002A0306" w:rsidRDefault="002A0306">
      <w:pPr>
        <w:spacing w:after="0"/>
      </w:pPr>
    </w:p>
    <w:p w14:paraId="567AA911" w14:textId="77777777" w:rsidR="002A0306" w:rsidRDefault="00000000">
      <w:pPr>
        <w:spacing w:after="0"/>
      </w:pPr>
      <w:r>
        <w:rPr>
          <w:rFonts w:ascii="Arial" w:hAnsi="Arial"/>
          <w:b/>
        </w:rPr>
        <w:t xml:space="preserve">Charles Levine  </w:t>
      </w:r>
      <w:r>
        <w:rPr>
          <w:rFonts w:ascii="Arial" w:hAnsi="Arial"/>
          <w:color w:val="5D7284"/>
        </w:rPr>
        <w:t>04:59</w:t>
      </w:r>
    </w:p>
    <w:p w14:paraId="3AB4DC06" w14:textId="77777777" w:rsidR="002A0306" w:rsidRDefault="00000000">
      <w:pPr>
        <w:spacing w:after="0"/>
      </w:pPr>
      <w:r>
        <w:rPr>
          <w:rFonts w:ascii="Arial" w:hAnsi="Arial"/>
        </w:rPr>
        <w:t xml:space="preserve">And I'm very. Motivated, and I think we're </w:t>
      </w:r>
      <w:proofErr w:type="spellStart"/>
      <w:r>
        <w:rPr>
          <w:rFonts w:ascii="Arial" w:hAnsi="Arial"/>
        </w:rPr>
        <w:t>gonna</w:t>
      </w:r>
      <w:proofErr w:type="spellEnd"/>
      <w:r>
        <w:rPr>
          <w:rFonts w:ascii="Arial" w:hAnsi="Arial"/>
        </w:rPr>
        <w:t xml:space="preserve">. I'm </w:t>
      </w:r>
      <w:proofErr w:type="spellStart"/>
      <w:r>
        <w:rPr>
          <w:rFonts w:ascii="Arial" w:hAnsi="Arial"/>
        </w:rPr>
        <w:t>gonna</w:t>
      </w:r>
      <w:proofErr w:type="spellEnd"/>
      <w:r>
        <w:rPr>
          <w:rFonts w:ascii="Arial" w:hAnsi="Arial"/>
        </w:rPr>
        <w:t xml:space="preserve"> have a product I'm really proud of.</w:t>
      </w:r>
    </w:p>
    <w:p w14:paraId="4769ACC5" w14:textId="77777777" w:rsidR="002A0306" w:rsidRDefault="002A0306">
      <w:pPr>
        <w:spacing w:after="0"/>
      </w:pPr>
    </w:p>
    <w:p w14:paraId="3C15CC32" w14:textId="77777777" w:rsidR="002A0306" w:rsidRDefault="00000000">
      <w:pPr>
        <w:spacing w:after="0"/>
      </w:pPr>
      <w:r>
        <w:rPr>
          <w:rFonts w:ascii="Arial" w:hAnsi="Arial"/>
          <w:b/>
        </w:rPr>
        <w:t xml:space="preserve">Speaker 1  </w:t>
      </w:r>
      <w:r>
        <w:rPr>
          <w:rFonts w:ascii="Arial" w:hAnsi="Arial"/>
          <w:color w:val="5D7284"/>
        </w:rPr>
        <w:t>05:04</w:t>
      </w:r>
    </w:p>
    <w:p w14:paraId="2B4770B5" w14:textId="77777777" w:rsidR="002A0306" w:rsidRDefault="00000000">
      <w:pPr>
        <w:spacing w:after="0"/>
      </w:pPr>
      <w:r>
        <w:rPr>
          <w:rFonts w:ascii="Arial" w:hAnsi="Arial"/>
        </w:rPr>
        <w:t>Awesome.</w:t>
      </w:r>
    </w:p>
    <w:p w14:paraId="6EBBA1B9" w14:textId="77777777" w:rsidR="002A0306" w:rsidRDefault="002A0306">
      <w:pPr>
        <w:spacing w:after="0"/>
      </w:pPr>
    </w:p>
    <w:p w14:paraId="2F382B79" w14:textId="77777777" w:rsidR="002A0306" w:rsidRDefault="00000000">
      <w:pPr>
        <w:spacing w:after="0"/>
      </w:pPr>
      <w:r>
        <w:rPr>
          <w:rFonts w:ascii="Arial" w:hAnsi="Arial"/>
          <w:b/>
        </w:rPr>
        <w:t xml:space="preserve">Charles Levine  </w:t>
      </w:r>
      <w:r>
        <w:rPr>
          <w:rFonts w:ascii="Arial" w:hAnsi="Arial"/>
          <w:color w:val="5D7284"/>
        </w:rPr>
        <w:t>05:05</w:t>
      </w:r>
    </w:p>
    <w:p w14:paraId="18E87EC7" w14:textId="77777777" w:rsidR="002A0306" w:rsidRDefault="00000000">
      <w:pPr>
        <w:spacing w:after="0"/>
      </w:pPr>
      <w:r>
        <w:rPr>
          <w:rFonts w:ascii="Arial" w:hAnsi="Arial"/>
        </w:rPr>
        <w:t>And then you can tell me where I need to go with it.</w:t>
      </w:r>
    </w:p>
    <w:p w14:paraId="2A544627" w14:textId="77777777" w:rsidR="002A0306" w:rsidRDefault="002A0306">
      <w:pPr>
        <w:spacing w:after="0"/>
      </w:pPr>
    </w:p>
    <w:p w14:paraId="7E13FFEF" w14:textId="77777777" w:rsidR="002A0306" w:rsidRDefault="00000000">
      <w:pPr>
        <w:spacing w:after="0"/>
      </w:pPr>
      <w:r>
        <w:rPr>
          <w:rFonts w:ascii="Arial" w:hAnsi="Arial"/>
          <w:b/>
        </w:rPr>
        <w:t xml:space="preserve">Alex Gates  </w:t>
      </w:r>
      <w:r>
        <w:rPr>
          <w:rFonts w:ascii="Arial" w:hAnsi="Arial"/>
          <w:color w:val="5D7284"/>
        </w:rPr>
        <w:t>05:07</w:t>
      </w:r>
    </w:p>
    <w:p w14:paraId="604E75C0" w14:textId="77777777" w:rsidR="002A0306" w:rsidRDefault="00000000">
      <w:pPr>
        <w:spacing w:after="0"/>
      </w:pPr>
      <w:r>
        <w:rPr>
          <w:rFonts w:ascii="Arial" w:hAnsi="Arial"/>
        </w:rPr>
        <w:t>That's right.</w:t>
      </w:r>
    </w:p>
    <w:p w14:paraId="3D081F3E" w14:textId="77777777" w:rsidR="002A0306" w:rsidRDefault="002A0306">
      <w:pPr>
        <w:spacing w:after="0"/>
      </w:pPr>
    </w:p>
    <w:p w14:paraId="7BA354DA" w14:textId="77777777" w:rsidR="002A0306" w:rsidRDefault="00000000">
      <w:pPr>
        <w:spacing w:after="0"/>
      </w:pPr>
      <w:r>
        <w:rPr>
          <w:rFonts w:ascii="Arial" w:hAnsi="Arial"/>
          <w:b/>
        </w:rPr>
        <w:t xml:space="preserve">Charles Levine  </w:t>
      </w:r>
      <w:r>
        <w:rPr>
          <w:rFonts w:ascii="Arial" w:hAnsi="Arial"/>
          <w:color w:val="5D7284"/>
        </w:rPr>
        <w:t>05:08</w:t>
      </w:r>
    </w:p>
    <w:p w14:paraId="43FB2C67" w14:textId="77777777" w:rsidR="002A0306" w:rsidRDefault="00000000">
      <w:pPr>
        <w:spacing w:after="0"/>
      </w:pPr>
      <w:r>
        <w:rPr>
          <w:rFonts w:ascii="Arial" w:hAnsi="Arial"/>
        </w:rPr>
        <w:t>Good luck, bro. Thanks.</w:t>
      </w:r>
    </w:p>
    <w:sectPr w:rsidR="002A0306"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A7AADD" w14:textId="77777777" w:rsidR="00AB5F6D" w:rsidRDefault="00AB5F6D">
      <w:pPr>
        <w:spacing w:after="0" w:line="240" w:lineRule="auto"/>
      </w:pPr>
      <w:r>
        <w:separator/>
      </w:r>
    </w:p>
  </w:endnote>
  <w:endnote w:type="continuationSeparator" w:id="0">
    <w:p w14:paraId="7951821E" w14:textId="77777777" w:rsidR="00AB5F6D" w:rsidRDefault="00AB5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72650680"/>
      <w:docPartObj>
        <w:docPartGallery w:val="Page Numbers (Bottom of Page)"/>
        <w:docPartUnique/>
      </w:docPartObj>
    </w:sdtPr>
    <w:sdtContent>
      <w:p w14:paraId="0E43AE1D"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Content>
      <w:p w14:paraId="557B55A4"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7915CE0"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Arial" w:hAnsi="Arial" w:cs="Arial"/>
      </w:rPr>
      <w:id w:val="1113323662"/>
      <w:docPartObj>
        <w:docPartGallery w:val="Page Numbers (Bottom of Page)"/>
        <w:docPartUnique/>
      </w:docPartObj>
    </w:sdtPr>
    <w:sdtContent>
      <w:p w14:paraId="39BAF2DC" w14:textId="77777777"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5403B2B2" w14:textId="77777777"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C64240"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44742C" w14:textId="77777777" w:rsidR="00AB5F6D" w:rsidRDefault="00AB5F6D">
      <w:pPr>
        <w:spacing w:after="0" w:line="240" w:lineRule="auto"/>
      </w:pPr>
      <w:r>
        <w:separator/>
      </w:r>
    </w:p>
  </w:footnote>
  <w:footnote w:type="continuationSeparator" w:id="0">
    <w:p w14:paraId="7268F3B9" w14:textId="77777777" w:rsidR="00AB5F6D" w:rsidRDefault="00AB5F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0D71FA"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1F845E"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96E335"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6743129">
    <w:abstractNumId w:val="8"/>
  </w:num>
  <w:num w:numId="2" w16cid:durableId="27611375">
    <w:abstractNumId w:val="6"/>
  </w:num>
  <w:num w:numId="3" w16cid:durableId="1552500496">
    <w:abstractNumId w:val="5"/>
  </w:num>
  <w:num w:numId="4" w16cid:durableId="1822042392">
    <w:abstractNumId w:val="4"/>
  </w:num>
  <w:num w:numId="5" w16cid:durableId="2051178290">
    <w:abstractNumId w:val="7"/>
  </w:num>
  <w:num w:numId="6" w16cid:durableId="543445866">
    <w:abstractNumId w:val="3"/>
  </w:num>
  <w:num w:numId="7" w16cid:durableId="2072003082">
    <w:abstractNumId w:val="2"/>
  </w:num>
  <w:num w:numId="8" w16cid:durableId="2113160425">
    <w:abstractNumId w:val="1"/>
  </w:num>
  <w:num w:numId="9" w16cid:durableId="5143474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2A0306"/>
    <w:rsid w:val="002C3B34"/>
    <w:rsid w:val="00326F90"/>
    <w:rsid w:val="004A641F"/>
    <w:rsid w:val="004B593C"/>
    <w:rsid w:val="00674388"/>
    <w:rsid w:val="006E2A8C"/>
    <w:rsid w:val="007749AF"/>
    <w:rsid w:val="00794EBC"/>
    <w:rsid w:val="00930F33"/>
    <w:rsid w:val="009C3AF0"/>
    <w:rsid w:val="00A12EE5"/>
    <w:rsid w:val="00AA1D8D"/>
    <w:rsid w:val="00AB5F6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E8551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598</Words>
  <Characters>3412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Roger (dzk3ja)</cp:lastModifiedBy>
  <cp:revision>8</cp:revision>
  <dcterms:created xsi:type="dcterms:W3CDTF">2019-09-10T23:59:00Z</dcterms:created>
  <dcterms:modified xsi:type="dcterms:W3CDTF">2026-10-28T17:16:00Z</dcterms:modified>
  <cp:category/>
</cp:coreProperties>
</file>