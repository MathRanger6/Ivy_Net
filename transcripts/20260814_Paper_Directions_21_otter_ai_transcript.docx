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3BDC28" w14:textId="77777777" w:rsidR="00930F33" w:rsidRPr="00E07E68" w:rsidRDefault="00930F33">
      <w:pPr>
        <w:spacing w:after="0"/>
        <w:rPr>
          <w:sz w:val="20"/>
          <w:szCs w:val="20"/>
          <w:lang w:eastAsia="zh-CN"/>
        </w:rPr>
      </w:pPr>
    </w:p>
    <w:p w14:paraId="0079CE1D" w14:textId="77777777" w:rsidR="00613D1B" w:rsidRPr="00E07E68" w:rsidRDefault="00000000">
      <w:pPr>
        <w:rPr>
          <w:sz w:val="20"/>
          <w:szCs w:val="20"/>
        </w:rPr>
      </w:pPr>
      <w:r w:rsidRPr="00E07E68">
        <w:rPr>
          <w:rFonts w:ascii="Arial" w:hAnsi="Arial"/>
          <w:sz w:val="40"/>
          <w:szCs w:val="20"/>
        </w:rPr>
        <w:t>20260814_Paper_Directions_21</w:t>
      </w:r>
    </w:p>
    <w:p w14:paraId="5BE4F15F" w14:textId="77777777" w:rsidR="00613D1B" w:rsidRPr="00E07E68" w:rsidRDefault="00000000">
      <w:pPr>
        <w:rPr>
          <w:sz w:val="20"/>
          <w:szCs w:val="20"/>
        </w:rPr>
      </w:pPr>
      <w:r w:rsidRPr="00E07E68">
        <w:rPr>
          <w:rFonts w:ascii="Arial" w:hAnsi="Arial"/>
          <w:color w:val="4F6880"/>
          <w:sz w:val="20"/>
          <w:szCs w:val="20"/>
        </w:rPr>
        <w:t>Fri, Aug 14, 2026 11:50AM • 14:13</w:t>
      </w:r>
    </w:p>
    <w:p w14:paraId="790CA43F" w14:textId="77777777" w:rsidR="00613D1B" w:rsidRPr="00E07E68" w:rsidRDefault="00000000">
      <w:pPr>
        <w:spacing w:before="440" w:after="0"/>
        <w:rPr>
          <w:sz w:val="20"/>
          <w:szCs w:val="20"/>
        </w:rPr>
      </w:pPr>
      <w:r w:rsidRPr="00E07E68">
        <w:rPr>
          <w:rFonts w:ascii="Arial" w:hAnsi="Arial"/>
          <w:b/>
          <w:color w:val="4F6880"/>
          <w:sz w:val="20"/>
          <w:szCs w:val="20"/>
        </w:rPr>
        <w:t>SUMMARY KEYWORDS</w:t>
      </w:r>
    </w:p>
    <w:p w14:paraId="75060F47" w14:textId="77777777" w:rsidR="00613D1B" w:rsidRPr="00E07E68" w:rsidRDefault="00000000">
      <w:pPr>
        <w:rPr>
          <w:sz w:val="20"/>
          <w:szCs w:val="20"/>
        </w:rPr>
      </w:pPr>
      <w:r w:rsidRPr="00E07E68">
        <w:rPr>
          <w:rFonts w:ascii="Arial" w:hAnsi="Arial"/>
          <w:color w:val="4F6880"/>
          <w:sz w:val="20"/>
          <w:szCs w:val="20"/>
        </w:rPr>
        <w:t>network models, stochastic block, configuration model, maximum likelihood, parameter estimation, selection model, objective function, Bernoulli distribution, probability density, success models, roster pressure, temperature parameter, empirical data, team assignment, statistical modeling</w:t>
      </w:r>
    </w:p>
    <w:p w14:paraId="04850385" w14:textId="77777777" w:rsidR="00613D1B" w:rsidRPr="00E07E68" w:rsidRDefault="00000000">
      <w:pPr>
        <w:spacing w:before="440" w:after="0"/>
        <w:rPr>
          <w:sz w:val="20"/>
          <w:szCs w:val="20"/>
        </w:rPr>
      </w:pPr>
      <w:r w:rsidRPr="00E07E68">
        <w:rPr>
          <w:rFonts w:ascii="Arial" w:hAnsi="Arial"/>
          <w:b/>
          <w:color w:val="4F6880"/>
          <w:sz w:val="20"/>
          <w:szCs w:val="20"/>
        </w:rPr>
        <w:t>SPEAKERS</w:t>
      </w:r>
    </w:p>
    <w:p w14:paraId="7DE4A801" w14:textId="77777777" w:rsidR="00613D1B" w:rsidRPr="00E07E68" w:rsidRDefault="00000000">
      <w:pPr>
        <w:rPr>
          <w:sz w:val="20"/>
          <w:szCs w:val="20"/>
        </w:rPr>
      </w:pPr>
      <w:r w:rsidRPr="00E07E68">
        <w:rPr>
          <w:rFonts w:ascii="Arial" w:hAnsi="Arial"/>
          <w:color w:val="4F6880"/>
          <w:sz w:val="20"/>
          <w:szCs w:val="20"/>
        </w:rPr>
        <w:t>Charles Levine, Speaker 2, Alex Gates, Speaker 3, Speaker 1</w:t>
      </w:r>
    </w:p>
    <w:p w14:paraId="480E3263" w14:textId="77777777" w:rsidR="00613D1B" w:rsidRPr="00E07E68" w:rsidRDefault="00613D1B">
      <w:pPr>
        <w:spacing w:after="0"/>
        <w:rPr>
          <w:sz w:val="20"/>
          <w:szCs w:val="20"/>
        </w:rPr>
      </w:pPr>
    </w:p>
    <w:p w14:paraId="6BDC28A0" w14:textId="77777777" w:rsidR="00613D1B" w:rsidRPr="00E07E68" w:rsidRDefault="00613D1B">
      <w:pPr>
        <w:spacing w:after="0"/>
        <w:rPr>
          <w:sz w:val="20"/>
          <w:szCs w:val="20"/>
        </w:rPr>
      </w:pPr>
    </w:p>
    <w:p w14:paraId="780F82C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00:07</w:t>
      </w:r>
    </w:p>
    <w:p w14:paraId="0618E17E" w14:textId="77777777" w:rsidR="00613D1B" w:rsidRPr="00E07E68" w:rsidRDefault="00000000">
      <w:pPr>
        <w:spacing w:after="0"/>
        <w:rPr>
          <w:sz w:val="20"/>
          <w:szCs w:val="20"/>
        </w:rPr>
      </w:pPr>
      <w:r w:rsidRPr="00E07E68">
        <w:rPr>
          <w:rFonts w:ascii="Arial" w:hAnsi="Arial"/>
          <w:sz w:val="20"/>
          <w:szCs w:val="20"/>
        </w:rPr>
        <w:t>Yeah. So remember that there are lots of network models where that have MOE under the hood, and the most prominent being the stochastic block model, and I would just use that as inspiration for guiding you through the decision. Let that be the</w:t>
      </w:r>
    </w:p>
    <w:p w14:paraId="038F401F" w14:textId="77777777" w:rsidR="00613D1B" w:rsidRPr="00E07E68" w:rsidRDefault="00613D1B">
      <w:pPr>
        <w:spacing w:after="0"/>
        <w:rPr>
          <w:sz w:val="20"/>
          <w:szCs w:val="20"/>
        </w:rPr>
      </w:pPr>
    </w:p>
    <w:p w14:paraId="299B923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00:28</w:t>
      </w:r>
    </w:p>
    <w:p w14:paraId="50454795" w14:textId="77777777" w:rsidR="00613D1B" w:rsidRPr="00E07E68" w:rsidRDefault="00000000">
      <w:pPr>
        <w:spacing w:after="0"/>
        <w:rPr>
          <w:sz w:val="20"/>
          <w:szCs w:val="20"/>
        </w:rPr>
      </w:pPr>
      <w:r w:rsidRPr="00E07E68">
        <w:rPr>
          <w:rFonts w:ascii="Arial" w:hAnsi="Arial"/>
          <w:sz w:val="20"/>
          <w:szCs w:val="20"/>
        </w:rPr>
        <w:t>basis for whatever branch we take. Certainly, the version</w:t>
      </w:r>
    </w:p>
    <w:p w14:paraId="0CD805C9" w14:textId="77777777" w:rsidR="00613D1B" w:rsidRPr="00E07E68" w:rsidRDefault="00613D1B">
      <w:pPr>
        <w:spacing w:after="0"/>
        <w:rPr>
          <w:sz w:val="20"/>
          <w:szCs w:val="20"/>
        </w:rPr>
      </w:pPr>
    </w:p>
    <w:p w14:paraId="56629DA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00:32</w:t>
      </w:r>
    </w:p>
    <w:p w14:paraId="2046DAE6" w14:textId="77777777" w:rsidR="00613D1B" w:rsidRPr="00E07E68" w:rsidRDefault="00000000">
      <w:pPr>
        <w:spacing w:after="0"/>
        <w:rPr>
          <w:sz w:val="20"/>
          <w:szCs w:val="20"/>
        </w:rPr>
      </w:pPr>
      <w:r w:rsidRPr="00E07E68">
        <w:rPr>
          <w:rFonts w:ascii="Arial" w:hAnsi="Arial"/>
          <w:sz w:val="20"/>
          <w:szCs w:val="20"/>
        </w:rPr>
        <w:t>that's finding the row is a network model under the hood.</w:t>
      </w:r>
    </w:p>
    <w:p w14:paraId="59486B1E" w14:textId="77777777" w:rsidR="00613D1B" w:rsidRPr="00E07E68" w:rsidRDefault="00613D1B">
      <w:pPr>
        <w:spacing w:after="0"/>
        <w:rPr>
          <w:sz w:val="20"/>
          <w:szCs w:val="20"/>
        </w:rPr>
      </w:pPr>
    </w:p>
    <w:p w14:paraId="4A423544" w14:textId="77777777" w:rsidR="00613D1B" w:rsidRPr="00E07E68" w:rsidRDefault="00000000">
      <w:pPr>
        <w:spacing w:after="0"/>
        <w:rPr>
          <w:sz w:val="20"/>
          <w:szCs w:val="20"/>
        </w:rPr>
      </w:pPr>
      <w:r w:rsidRPr="00E07E68">
        <w:rPr>
          <w:rFonts w:ascii="Arial" w:hAnsi="Arial"/>
          <w:b/>
          <w:sz w:val="20"/>
          <w:szCs w:val="20"/>
        </w:rPr>
        <w:t xml:space="preserve">Speaker 1  </w:t>
      </w:r>
      <w:r w:rsidRPr="00E07E68">
        <w:rPr>
          <w:rFonts w:ascii="Arial" w:hAnsi="Arial"/>
          <w:color w:val="5D7284"/>
          <w:sz w:val="20"/>
          <w:szCs w:val="20"/>
        </w:rPr>
        <w:t>00:36</w:t>
      </w:r>
    </w:p>
    <w:p w14:paraId="69024399" w14:textId="77777777" w:rsidR="00613D1B" w:rsidRPr="00E07E68" w:rsidRDefault="00000000">
      <w:pPr>
        <w:spacing w:after="0"/>
        <w:rPr>
          <w:sz w:val="20"/>
          <w:szCs w:val="20"/>
        </w:rPr>
      </w:pPr>
      <w:r w:rsidRPr="00E07E68">
        <w:rPr>
          <w:rFonts w:ascii="Arial" w:hAnsi="Arial"/>
          <w:sz w:val="20"/>
          <w:szCs w:val="20"/>
        </w:rPr>
        <w:t>Yeah,</w:t>
      </w:r>
    </w:p>
    <w:p w14:paraId="16E832E1" w14:textId="77777777" w:rsidR="00613D1B" w:rsidRPr="00E07E68" w:rsidRDefault="00613D1B">
      <w:pPr>
        <w:spacing w:after="0"/>
        <w:rPr>
          <w:sz w:val="20"/>
          <w:szCs w:val="20"/>
        </w:rPr>
      </w:pPr>
    </w:p>
    <w:p w14:paraId="64F4A399"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00:37</w:t>
      </w:r>
    </w:p>
    <w:p w14:paraId="183517D3" w14:textId="77777777" w:rsidR="00613D1B" w:rsidRPr="00E07E68" w:rsidRDefault="00000000">
      <w:pPr>
        <w:spacing w:after="0"/>
        <w:rPr>
          <w:sz w:val="20"/>
          <w:szCs w:val="20"/>
        </w:rPr>
      </w:pPr>
      <w:r w:rsidRPr="00E07E68">
        <w:rPr>
          <w:rFonts w:ascii="Arial" w:hAnsi="Arial"/>
          <w:sz w:val="20"/>
          <w:szCs w:val="20"/>
        </w:rPr>
        <w:t>it's just a configuration model, and if there's not an MLE specifically for configuration models, then there's an MLE that's very similar to that.</w:t>
      </w:r>
    </w:p>
    <w:p w14:paraId="47DFBB11" w14:textId="77777777" w:rsidR="00613D1B" w:rsidRPr="00E07E68" w:rsidRDefault="00613D1B">
      <w:pPr>
        <w:spacing w:after="0"/>
        <w:rPr>
          <w:sz w:val="20"/>
          <w:szCs w:val="20"/>
        </w:rPr>
      </w:pPr>
    </w:p>
    <w:p w14:paraId="6D18449A"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00:46</w:t>
      </w:r>
    </w:p>
    <w:p w14:paraId="570CC872" w14:textId="77777777" w:rsidR="00613D1B" w:rsidRPr="00E07E68" w:rsidRDefault="00000000">
      <w:pPr>
        <w:spacing w:after="0"/>
        <w:rPr>
          <w:sz w:val="20"/>
          <w:szCs w:val="20"/>
        </w:rPr>
      </w:pPr>
      <w:r w:rsidRPr="00E07E68">
        <w:rPr>
          <w:rFonts w:ascii="Arial" w:hAnsi="Arial"/>
          <w:sz w:val="20"/>
          <w:szCs w:val="20"/>
        </w:rPr>
        <w:t>The row is not in the probability. That's the thing. So solving for that, it's baked it into the assignment.</w:t>
      </w:r>
    </w:p>
    <w:p w14:paraId="2072AB09" w14:textId="77777777" w:rsidR="00613D1B" w:rsidRPr="00E07E68" w:rsidRDefault="00613D1B">
      <w:pPr>
        <w:spacing w:after="0"/>
        <w:rPr>
          <w:sz w:val="20"/>
          <w:szCs w:val="20"/>
        </w:rPr>
      </w:pPr>
    </w:p>
    <w:p w14:paraId="6A184824"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00:53</w:t>
      </w:r>
    </w:p>
    <w:p w14:paraId="40947F0B" w14:textId="77777777" w:rsidR="00613D1B" w:rsidRPr="00E07E68" w:rsidRDefault="00000000">
      <w:pPr>
        <w:spacing w:after="0"/>
        <w:rPr>
          <w:sz w:val="20"/>
          <w:szCs w:val="20"/>
        </w:rPr>
      </w:pPr>
      <w:r w:rsidRPr="00E07E68">
        <w:rPr>
          <w:rFonts w:ascii="Arial" w:hAnsi="Arial"/>
          <w:sz w:val="20"/>
          <w:szCs w:val="20"/>
        </w:rPr>
        <w:t>Right, right, right. So remember that you have three parameters that we have to estimate: the row</w:t>
      </w:r>
    </w:p>
    <w:p w14:paraId="1BDAAD67" w14:textId="77777777" w:rsidR="00613D1B" w:rsidRPr="00E07E68" w:rsidRDefault="00613D1B">
      <w:pPr>
        <w:spacing w:after="0"/>
        <w:rPr>
          <w:sz w:val="20"/>
          <w:szCs w:val="20"/>
        </w:rPr>
      </w:pPr>
    </w:p>
    <w:p w14:paraId="2F3B0B2E"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00:58</w:t>
      </w:r>
    </w:p>
    <w:p w14:paraId="0728B77C" w14:textId="77777777" w:rsidR="00613D1B" w:rsidRPr="00E07E68" w:rsidRDefault="00000000">
      <w:pPr>
        <w:spacing w:after="0"/>
        <w:rPr>
          <w:sz w:val="20"/>
          <w:szCs w:val="20"/>
        </w:rPr>
      </w:pPr>
      <w:r w:rsidRPr="00E07E68">
        <w:rPr>
          <w:rFonts w:ascii="Arial" w:hAnsi="Arial"/>
          <w:sz w:val="20"/>
          <w:szCs w:val="20"/>
        </w:rPr>
        <w:t>star, lambda star, and gamma star.</w:t>
      </w:r>
    </w:p>
    <w:p w14:paraId="4013C65F" w14:textId="77777777" w:rsidR="00613D1B" w:rsidRPr="00E07E68" w:rsidRDefault="00613D1B">
      <w:pPr>
        <w:spacing w:after="0"/>
        <w:rPr>
          <w:sz w:val="20"/>
          <w:szCs w:val="20"/>
        </w:rPr>
      </w:pPr>
    </w:p>
    <w:p w14:paraId="51ADF870"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01:00</w:t>
      </w:r>
    </w:p>
    <w:p w14:paraId="1A20B6EF" w14:textId="77777777" w:rsidR="00613D1B" w:rsidRPr="00E07E68" w:rsidRDefault="00000000">
      <w:pPr>
        <w:spacing w:after="0"/>
        <w:rPr>
          <w:sz w:val="20"/>
          <w:szCs w:val="20"/>
        </w:rPr>
      </w:pPr>
      <w:r w:rsidRPr="00E07E68">
        <w:rPr>
          <w:rFonts w:ascii="Arial" w:hAnsi="Arial"/>
          <w:sz w:val="20"/>
          <w:szCs w:val="20"/>
        </w:rPr>
        <w:t>Right. Row star you can estimate from just the knowledge of which who's which players are on the team. No.</w:t>
      </w:r>
    </w:p>
    <w:p w14:paraId="7416A4EB" w14:textId="77777777" w:rsidR="00613D1B" w:rsidRPr="00E07E68" w:rsidRDefault="00613D1B">
      <w:pPr>
        <w:spacing w:after="0"/>
        <w:rPr>
          <w:sz w:val="20"/>
          <w:szCs w:val="20"/>
        </w:rPr>
      </w:pPr>
    </w:p>
    <w:p w14:paraId="23C1D11F"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01:07</w:t>
      </w:r>
    </w:p>
    <w:p w14:paraId="5D804E94" w14:textId="77777777" w:rsidR="00613D1B" w:rsidRPr="00E07E68" w:rsidRDefault="00000000">
      <w:pPr>
        <w:spacing w:after="0"/>
        <w:rPr>
          <w:sz w:val="20"/>
          <w:szCs w:val="20"/>
        </w:rPr>
      </w:pPr>
      <w:r w:rsidRPr="00E07E68">
        <w:rPr>
          <w:rFonts w:ascii="Arial" w:hAnsi="Arial"/>
          <w:sz w:val="20"/>
          <w:szCs w:val="20"/>
        </w:rPr>
        <w:t>Oh,</w:t>
      </w:r>
    </w:p>
    <w:p w14:paraId="1E536613" w14:textId="77777777" w:rsidR="00613D1B" w:rsidRPr="00E07E68" w:rsidRDefault="00613D1B">
      <w:pPr>
        <w:spacing w:after="0"/>
        <w:rPr>
          <w:sz w:val="20"/>
          <w:szCs w:val="20"/>
        </w:rPr>
      </w:pPr>
    </w:p>
    <w:p w14:paraId="007FA65F"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01:08</w:t>
      </w:r>
    </w:p>
    <w:p w14:paraId="3C1E3838" w14:textId="77777777" w:rsidR="00613D1B" w:rsidRPr="00E07E68" w:rsidRDefault="00000000">
      <w:pPr>
        <w:spacing w:after="0"/>
        <w:rPr>
          <w:sz w:val="20"/>
          <w:szCs w:val="20"/>
        </w:rPr>
      </w:pPr>
      <w:r w:rsidRPr="00E07E68">
        <w:rPr>
          <w:rFonts w:ascii="Arial" w:hAnsi="Arial"/>
          <w:sz w:val="20"/>
          <w:szCs w:val="20"/>
        </w:rPr>
        <w:t>maximum likelihood.</w:t>
      </w:r>
    </w:p>
    <w:p w14:paraId="6E5F8E8A" w14:textId="77777777" w:rsidR="00613D1B" w:rsidRPr="00E07E68" w:rsidRDefault="00613D1B">
      <w:pPr>
        <w:spacing w:after="0"/>
        <w:rPr>
          <w:sz w:val="20"/>
          <w:szCs w:val="20"/>
        </w:rPr>
      </w:pPr>
    </w:p>
    <w:p w14:paraId="62EC3366"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01:09</w:t>
      </w:r>
    </w:p>
    <w:p w14:paraId="1A7CC638" w14:textId="77777777" w:rsidR="00613D1B" w:rsidRPr="00E07E68" w:rsidRDefault="00000000">
      <w:pPr>
        <w:spacing w:after="0"/>
        <w:rPr>
          <w:sz w:val="20"/>
          <w:szCs w:val="20"/>
        </w:rPr>
      </w:pPr>
      <w:r w:rsidRPr="00E07E68">
        <w:rPr>
          <w:rFonts w:ascii="Arial" w:hAnsi="Arial"/>
          <w:sz w:val="20"/>
          <w:szCs w:val="20"/>
        </w:rPr>
        <w:t>Okay. It's</w:t>
      </w:r>
    </w:p>
    <w:p w14:paraId="3FCD16FA" w14:textId="77777777" w:rsidR="00613D1B" w:rsidRPr="00E07E68" w:rsidRDefault="00613D1B">
      <w:pPr>
        <w:spacing w:after="0"/>
        <w:rPr>
          <w:sz w:val="20"/>
          <w:szCs w:val="20"/>
        </w:rPr>
      </w:pPr>
    </w:p>
    <w:p w14:paraId="39F75D59"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01:10</w:t>
      </w:r>
    </w:p>
    <w:p w14:paraId="61C4E1B7" w14:textId="77777777" w:rsidR="00613D1B" w:rsidRPr="00E07E68" w:rsidRDefault="00000000">
      <w:pPr>
        <w:spacing w:after="0"/>
        <w:rPr>
          <w:sz w:val="20"/>
          <w:szCs w:val="20"/>
        </w:rPr>
      </w:pPr>
      <w:r w:rsidRPr="00E07E68">
        <w:rPr>
          <w:rFonts w:ascii="Arial" w:hAnsi="Arial"/>
          <w:sz w:val="20"/>
          <w:szCs w:val="20"/>
        </w:rPr>
        <w:t>not the same thing as the selection mechanism, but who's on what team and their performance.</w:t>
      </w:r>
    </w:p>
    <w:p w14:paraId="59142722" w14:textId="77777777" w:rsidR="00613D1B" w:rsidRPr="00E07E68" w:rsidRDefault="00613D1B">
      <w:pPr>
        <w:spacing w:after="0"/>
        <w:rPr>
          <w:sz w:val="20"/>
          <w:szCs w:val="20"/>
        </w:rPr>
      </w:pPr>
    </w:p>
    <w:p w14:paraId="752E34A4"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01:17</w:t>
      </w:r>
    </w:p>
    <w:p w14:paraId="08A669FF" w14:textId="77777777" w:rsidR="00613D1B" w:rsidRPr="00E07E68" w:rsidRDefault="00000000">
      <w:pPr>
        <w:spacing w:after="0"/>
        <w:rPr>
          <w:sz w:val="20"/>
          <w:szCs w:val="20"/>
        </w:rPr>
      </w:pPr>
      <w:r w:rsidRPr="00E07E68">
        <w:rPr>
          <w:rFonts w:ascii="Arial" w:hAnsi="Arial"/>
          <w:sz w:val="20"/>
          <w:szCs w:val="20"/>
        </w:rPr>
        <w:t xml:space="preserve">Ah, we can compare using empirical data, right? That's </w:t>
      </w:r>
      <w:proofErr w:type="spellStart"/>
      <w:r w:rsidRPr="00E07E68">
        <w:rPr>
          <w:rFonts w:ascii="Arial" w:hAnsi="Arial"/>
          <w:sz w:val="20"/>
          <w:szCs w:val="20"/>
        </w:rPr>
        <w:t>our</w:t>
      </w:r>
      <w:proofErr w:type="spellEnd"/>
      <w:r w:rsidRPr="00E07E68">
        <w:rPr>
          <w:rFonts w:ascii="Arial" w:hAnsi="Arial"/>
          <w:sz w:val="20"/>
          <w:szCs w:val="20"/>
        </w:rPr>
        <w:t>. This is our result with the likelihood that this row would jump. Got it. Sorry. So that</w:t>
      </w:r>
    </w:p>
    <w:p w14:paraId="733D1D32" w14:textId="77777777" w:rsidR="00613D1B" w:rsidRPr="00E07E68" w:rsidRDefault="00613D1B">
      <w:pPr>
        <w:spacing w:after="0"/>
        <w:rPr>
          <w:sz w:val="20"/>
          <w:szCs w:val="20"/>
        </w:rPr>
      </w:pPr>
    </w:p>
    <w:p w14:paraId="0A9604E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01:26</w:t>
      </w:r>
    </w:p>
    <w:p w14:paraId="38469717" w14:textId="77777777" w:rsidR="00613D1B" w:rsidRPr="00E07E68" w:rsidRDefault="00000000">
      <w:pPr>
        <w:spacing w:after="0"/>
        <w:rPr>
          <w:sz w:val="20"/>
          <w:szCs w:val="20"/>
        </w:rPr>
      </w:pPr>
      <w:r w:rsidRPr="00E07E68">
        <w:rPr>
          <w:rFonts w:ascii="Arial" w:hAnsi="Arial"/>
          <w:sz w:val="20"/>
          <w:szCs w:val="20"/>
        </w:rPr>
        <w:t>one you can estimate just using the assignment data and the knowledge about the performance of every player.</w:t>
      </w:r>
    </w:p>
    <w:p w14:paraId="071F154A" w14:textId="77777777" w:rsidR="00613D1B" w:rsidRPr="00E07E68" w:rsidRDefault="00613D1B">
      <w:pPr>
        <w:spacing w:after="0"/>
        <w:rPr>
          <w:sz w:val="20"/>
          <w:szCs w:val="20"/>
        </w:rPr>
      </w:pPr>
    </w:p>
    <w:p w14:paraId="4E8079BF"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01:31</w:t>
      </w:r>
    </w:p>
    <w:p w14:paraId="31CB6144" w14:textId="77777777" w:rsidR="00613D1B" w:rsidRPr="00E07E68" w:rsidRDefault="00000000">
      <w:pPr>
        <w:spacing w:after="0"/>
        <w:rPr>
          <w:sz w:val="20"/>
          <w:szCs w:val="20"/>
        </w:rPr>
      </w:pPr>
      <w:r w:rsidRPr="00E07E68">
        <w:rPr>
          <w:rFonts w:ascii="Arial" w:hAnsi="Arial"/>
          <w:sz w:val="20"/>
          <w:szCs w:val="20"/>
        </w:rPr>
        <w:t>Right.</w:t>
      </w:r>
    </w:p>
    <w:p w14:paraId="625F2F1D" w14:textId="77777777" w:rsidR="00613D1B" w:rsidRPr="00E07E68" w:rsidRDefault="00613D1B">
      <w:pPr>
        <w:spacing w:after="0"/>
        <w:rPr>
          <w:sz w:val="20"/>
          <w:szCs w:val="20"/>
        </w:rPr>
      </w:pPr>
    </w:p>
    <w:p w14:paraId="789F5B53"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01:32</w:t>
      </w:r>
    </w:p>
    <w:p w14:paraId="147F7FA8" w14:textId="77777777" w:rsidR="00613D1B" w:rsidRPr="00E07E68" w:rsidRDefault="00000000">
      <w:pPr>
        <w:spacing w:after="0"/>
        <w:rPr>
          <w:sz w:val="20"/>
          <w:szCs w:val="20"/>
        </w:rPr>
      </w:pPr>
      <w:r w:rsidRPr="00E07E68">
        <w:rPr>
          <w:rFonts w:ascii="Arial" w:hAnsi="Arial"/>
          <w:sz w:val="20"/>
          <w:szCs w:val="20"/>
        </w:rPr>
        <w:t xml:space="preserve">The and that is a network model. That is a configuration model, kind of at its core. And so I think that there's MLE for that type of a scenario. Then the other two are success models, right? It's </w:t>
      </w:r>
      <w:proofErr w:type="spellStart"/>
      <w:r w:rsidRPr="00E07E68">
        <w:rPr>
          <w:rFonts w:ascii="Arial" w:hAnsi="Arial"/>
          <w:sz w:val="20"/>
          <w:szCs w:val="20"/>
        </w:rPr>
        <w:t>it's</w:t>
      </w:r>
      <w:proofErr w:type="spellEnd"/>
      <w:r w:rsidRPr="00E07E68">
        <w:rPr>
          <w:rFonts w:ascii="Arial" w:hAnsi="Arial"/>
          <w:sz w:val="20"/>
          <w:szCs w:val="20"/>
        </w:rPr>
        <w:t xml:space="preserve"> you made it or you didn't. The other two parameters are then select caught up in the selection model.</w:t>
      </w:r>
    </w:p>
    <w:p w14:paraId="7A511749" w14:textId="77777777" w:rsidR="00613D1B" w:rsidRPr="00E07E68" w:rsidRDefault="00613D1B">
      <w:pPr>
        <w:spacing w:after="0"/>
        <w:rPr>
          <w:sz w:val="20"/>
          <w:szCs w:val="20"/>
        </w:rPr>
      </w:pPr>
    </w:p>
    <w:p w14:paraId="13F741C2"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01:56</w:t>
      </w:r>
    </w:p>
    <w:p w14:paraId="0FA27B15" w14:textId="77777777" w:rsidR="00613D1B" w:rsidRPr="00E07E68" w:rsidRDefault="00000000">
      <w:pPr>
        <w:spacing w:after="0"/>
        <w:rPr>
          <w:sz w:val="20"/>
          <w:szCs w:val="20"/>
        </w:rPr>
      </w:pPr>
      <w:r w:rsidRPr="00E07E68">
        <w:rPr>
          <w:rFonts w:ascii="Arial" w:hAnsi="Arial"/>
          <w:sz w:val="20"/>
          <w:szCs w:val="20"/>
        </w:rPr>
        <w:t>Yes,</w:t>
      </w:r>
    </w:p>
    <w:p w14:paraId="675892AB" w14:textId="77777777" w:rsidR="00613D1B" w:rsidRPr="00E07E68" w:rsidRDefault="00613D1B">
      <w:pPr>
        <w:spacing w:after="0"/>
        <w:rPr>
          <w:sz w:val="20"/>
          <w:szCs w:val="20"/>
        </w:rPr>
      </w:pPr>
    </w:p>
    <w:p w14:paraId="4BFF933F"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01:57</w:t>
      </w:r>
    </w:p>
    <w:p w14:paraId="26C0ABA9" w14:textId="77777777" w:rsidR="00613D1B" w:rsidRPr="00E07E68" w:rsidRDefault="00000000">
      <w:pPr>
        <w:spacing w:after="0"/>
        <w:rPr>
          <w:sz w:val="20"/>
          <w:szCs w:val="20"/>
        </w:rPr>
      </w:pPr>
      <w:r w:rsidRPr="00E07E68">
        <w:rPr>
          <w:rFonts w:ascii="Arial" w:hAnsi="Arial"/>
          <w:sz w:val="20"/>
          <w:szCs w:val="20"/>
        </w:rPr>
        <w:t>where what's important is the</w:t>
      </w:r>
    </w:p>
    <w:p w14:paraId="488628B8" w14:textId="77777777" w:rsidR="00613D1B" w:rsidRPr="00E07E68" w:rsidRDefault="00613D1B">
      <w:pPr>
        <w:spacing w:after="0"/>
        <w:rPr>
          <w:sz w:val="20"/>
          <w:szCs w:val="20"/>
        </w:rPr>
      </w:pPr>
    </w:p>
    <w:p w14:paraId="5DD4E8C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02:04</w:t>
      </w:r>
    </w:p>
    <w:p w14:paraId="4BF2A3CF" w14:textId="77777777" w:rsidR="00613D1B" w:rsidRPr="00E07E68" w:rsidRDefault="00000000">
      <w:pPr>
        <w:spacing w:after="0"/>
        <w:rPr>
          <w:sz w:val="20"/>
          <w:szCs w:val="20"/>
        </w:rPr>
      </w:pPr>
      <w:r w:rsidRPr="00E07E68">
        <w:rPr>
          <w:rFonts w:ascii="Arial" w:hAnsi="Arial"/>
          <w:sz w:val="20"/>
          <w:szCs w:val="20"/>
        </w:rPr>
        <w:t xml:space="preserve">How much does the roster pressure matter? Right. Is lambda. Yep. And how black and white is this guy? Is </w:t>
      </w:r>
      <w:proofErr w:type="spellStart"/>
      <w:r w:rsidRPr="00E07E68">
        <w:rPr>
          <w:rFonts w:ascii="Arial" w:hAnsi="Arial"/>
          <w:sz w:val="20"/>
          <w:szCs w:val="20"/>
        </w:rPr>
        <w:t>is</w:t>
      </w:r>
      <w:proofErr w:type="spellEnd"/>
      <w:r w:rsidRPr="00E07E68">
        <w:rPr>
          <w:rFonts w:ascii="Arial" w:hAnsi="Arial"/>
          <w:sz w:val="20"/>
          <w:szCs w:val="20"/>
        </w:rPr>
        <w:t xml:space="preserve"> a is a is a is a threat?</w:t>
      </w:r>
    </w:p>
    <w:p w14:paraId="368318A9" w14:textId="77777777" w:rsidR="00613D1B" w:rsidRPr="00E07E68" w:rsidRDefault="00613D1B">
      <w:pPr>
        <w:spacing w:after="0"/>
        <w:rPr>
          <w:sz w:val="20"/>
          <w:szCs w:val="20"/>
        </w:rPr>
      </w:pPr>
    </w:p>
    <w:p w14:paraId="5E55EAC7"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02:14</w:t>
      </w:r>
    </w:p>
    <w:p w14:paraId="211CB6E7" w14:textId="77777777" w:rsidR="00613D1B" w:rsidRPr="00E07E68" w:rsidRDefault="00000000">
      <w:pPr>
        <w:spacing w:after="0"/>
        <w:rPr>
          <w:sz w:val="20"/>
          <w:szCs w:val="20"/>
        </w:rPr>
      </w:pPr>
      <w:r w:rsidRPr="00E07E68">
        <w:rPr>
          <w:rFonts w:ascii="Arial" w:hAnsi="Arial"/>
          <w:sz w:val="20"/>
          <w:szCs w:val="20"/>
        </w:rPr>
        <w:t>Right. And we have temperature.</w:t>
      </w:r>
    </w:p>
    <w:p w14:paraId="65A170E4" w14:textId="77777777" w:rsidR="00613D1B" w:rsidRPr="00E07E68" w:rsidRDefault="00613D1B">
      <w:pPr>
        <w:spacing w:after="0"/>
        <w:rPr>
          <w:sz w:val="20"/>
          <w:szCs w:val="20"/>
        </w:rPr>
      </w:pPr>
    </w:p>
    <w:p w14:paraId="7D74C4C6"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02:16</w:t>
      </w:r>
    </w:p>
    <w:p w14:paraId="03ADD9FE" w14:textId="77777777" w:rsidR="00613D1B" w:rsidRPr="00E07E68" w:rsidRDefault="00000000">
      <w:pPr>
        <w:spacing w:after="0"/>
        <w:rPr>
          <w:sz w:val="20"/>
          <w:szCs w:val="20"/>
        </w:rPr>
      </w:pPr>
      <w:r w:rsidRPr="00E07E68">
        <w:rPr>
          <w:rFonts w:ascii="Arial" w:hAnsi="Arial"/>
          <w:sz w:val="20"/>
          <w:szCs w:val="20"/>
        </w:rPr>
        <w:t>And we have temperature. So we have</w:t>
      </w:r>
    </w:p>
    <w:p w14:paraId="3F9094B4" w14:textId="77777777" w:rsidR="00613D1B" w:rsidRPr="00E07E68" w:rsidRDefault="00613D1B">
      <w:pPr>
        <w:spacing w:after="0"/>
        <w:rPr>
          <w:sz w:val="20"/>
          <w:szCs w:val="20"/>
        </w:rPr>
      </w:pPr>
    </w:p>
    <w:p w14:paraId="28A59668"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02:18</w:t>
      </w:r>
    </w:p>
    <w:p w14:paraId="7387E586" w14:textId="77777777" w:rsidR="00613D1B" w:rsidRPr="00E07E68" w:rsidRDefault="00000000">
      <w:pPr>
        <w:spacing w:after="0"/>
        <w:rPr>
          <w:sz w:val="20"/>
          <w:szCs w:val="20"/>
        </w:rPr>
      </w:pPr>
      <w:r w:rsidRPr="00E07E68">
        <w:rPr>
          <w:rFonts w:ascii="Arial" w:hAnsi="Arial"/>
          <w:sz w:val="20"/>
          <w:szCs w:val="20"/>
        </w:rPr>
        <w:t>three parameters that are in that That framing, that one, is not even a super complicated objective function because those parameters are fairly. I guess, yeah. The</w:t>
      </w:r>
    </w:p>
    <w:p w14:paraId="3F7D4C67" w14:textId="77777777" w:rsidR="00613D1B" w:rsidRPr="00E07E68" w:rsidRDefault="00613D1B">
      <w:pPr>
        <w:spacing w:after="0"/>
        <w:rPr>
          <w:sz w:val="20"/>
          <w:szCs w:val="20"/>
        </w:rPr>
      </w:pPr>
    </w:p>
    <w:p w14:paraId="44E8D586"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02:41</w:t>
      </w:r>
    </w:p>
    <w:p w14:paraId="335441CF" w14:textId="77777777" w:rsidR="00613D1B" w:rsidRPr="00E07E68" w:rsidRDefault="00000000">
      <w:pPr>
        <w:spacing w:after="0"/>
        <w:rPr>
          <w:sz w:val="20"/>
          <w:szCs w:val="20"/>
        </w:rPr>
      </w:pPr>
      <w:r w:rsidRPr="00E07E68">
        <w:rPr>
          <w:rFonts w:ascii="Arial" w:hAnsi="Arial"/>
          <w:sz w:val="20"/>
          <w:szCs w:val="20"/>
        </w:rPr>
        <w:t xml:space="preserve">issue is that that's </w:t>
      </w:r>
      <w:proofErr w:type="spellStart"/>
      <w:r w:rsidRPr="00E07E68">
        <w:rPr>
          <w:rFonts w:ascii="Arial" w:hAnsi="Arial"/>
          <w:sz w:val="20"/>
          <w:szCs w:val="20"/>
        </w:rPr>
        <w:t>gonna</w:t>
      </w:r>
      <w:proofErr w:type="spellEnd"/>
      <w:r w:rsidRPr="00E07E68">
        <w:rPr>
          <w:rFonts w:ascii="Arial" w:hAnsi="Arial"/>
          <w:sz w:val="20"/>
          <w:szCs w:val="20"/>
        </w:rPr>
        <w:t xml:space="preserve"> the </w:t>
      </w:r>
      <w:proofErr w:type="spellStart"/>
      <w:r w:rsidRPr="00E07E68">
        <w:rPr>
          <w:rFonts w:ascii="Arial" w:hAnsi="Arial"/>
          <w:sz w:val="20"/>
          <w:szCs w:val="20"/>
        </w:rPr>
        <w:t>the</w:t>
      </w:r>
      <w:proofErr w:type="spellEnd"/>
      <w:r w:rsidRPr="00E07E68">
        <w:rPr>
          <w:rFonts w:ascii="Arial" w:hAnsi="Arial"/>
          <w:sz w:val="20"/>
          <w:szCs w:val="20"/>
        </w:rPr>
        <w:t xml:space="preserve"> that so what probabilities sum those probabilities sum to one they don't sum to k and we can do Bernoulli we can do it and then take no </w:t>
      </w:r>
      <w:proofErr w:type="spellStart"/>
      <w:r w:rsidRPr="00E07E68">
        <w:rPr>
          <w:rFonts w:ascii="Arial" w:hAnsi="Arial"/>
          <w:sz w:val="20"/>
          <w:szCs w:val="20"/>
        </w:rPr>
        <w:t>no</w:t>
      </w:r>
      <w:proofErr w:type="spellEnd"/>
      <w:r w:rsidRPr="00E07E68">
        <w:rPr>
          <w:rFonts w:ascii="Arial" w:hAnsi="Arial"/>
          <w:sz w:val="20"/>
          <w:szCs w:val="20"/>
        </w:rPr>
        <w:t xml:space="preserve"> but that's</w:t>
      </w:r>
    </w:p>
    <w:p w14:paraId="426D6AA8" w14:textId="77777777" w:rsidR="00613D1B" w:rsidRPr="00E07E68" w:rsidRDefault="00613D1B">
      <w:pPr>
        <w:spacing w:after="0"/>
        <w:rPr>
          <w:sz w:val="20"/>
          <w:szCs w:val="20"/>
        </w:rPr>
      </w:pPr>
    </w:p>
    <w:p w14:paraId="7AA17B4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02:52</w:t>
      </w:r>
    </w:p>
    <w:p w14:paraId="20045C18" w14:textId="77777777" w:rsidR="00613D1B" w:rsidRPr="00E07E68" w:rsidRDefault="00000000">
      <w:pPr>
        <w:spacing w:after="0"/>
        <w:rPr>
          <w:sz w:val="20"/>
          <w:szCs w:val="20"/>
        </w:rPr>
      </w:pPr>
      <w:r w:rsidRPr="00E07E68">
        <w:rPr>
          <w:rFonts w:ascii="Arial" w:hAnsi="Arial"/>
          <w:sz w:val="20"/>
          <w:szCs w:val="20"/>
        </w:rPr>
        <w:t xml:space="preserve">fine that's fine that's </w:t>
      </w:r>
      <w:proofErr w:type="spellStart"/>
      <w:r w:rsidRPr="00E07E68">
        <w:rPr>
          <w:rFonts w:ascii="Arial" w:hAnsi="Arial"/>
          <w:sz w:val="20"/>
          <w:szCs w:val="20"/>
        </w:rPr>
        <w:t>that's</w:t>
      </w:r>
      <w:proofErr w:type="spellEnd"/>
      <w:r w:rsidRPr="00E07E68">
        <w:rPr>
          <w:rFonts w:ascii="Arial" w:hAnsi="Arial"/>
          <w:sz w:val="20"/>
          <w:szCs w:val="20"/>
        </w:rPr>
        <w:t xml:space="preserve"> not an issue right so you're estimating the </w:t>
      </w:r>
      <w:proofErr w:type="spellStart"/>
      <w:r w:rsidRPr="00E07E68">
        <w:rPr>
          <w:rFonts w:ascii="Arial" w:hAnsi="Arial"/>
          <w:sz w:val="20"/>
          <w:szCs w:val="20"/>
        </w:rPr>
        <w:t>the</w:t>
      </w:r>
      <w:proofErr w:type="spellEnd"/>
      <w:r w:rsidRPr="00E07E68">
        <w:rPr>
          <w:rFonts w:ascii="Arial" w:hAnsi="Arial"/>
          <w:sz w:val="20"/>
          <w:szCs w:val="20"/>
        </w:rPr>
        <w:t xml:space="preserve"> k is the sampling from a distribution but we're trying to estimate the properties of the distribution, such that if you were to sample k, the most likely k to have sampled are the k that we observed.</w:t>
      </w:r>
    </w:p>
    <w:p w14:paraId="624DC8D4" w14:textId="77777777" w:rsidR="00613D1B" w:rsidRPr="00E07E68" w:rsidRDefault="00613D1B">
      <w:pPr>
        <w:spacing w:after="0"/>
        <w:rPr>
          <w:sz w:val="20"/>
          <w:szCs w:val="20"/>
        </w:rPr>
      </w:pPr>
    </w:p>
    <w:p w14:paraId="5D1E4B20"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03:12</w:t>
      </w:r>
    </w:p>
    <w:p w14:paraId="6E34E9DB" w14:textId="77777777" w:rsidR="00613D1B" w:rsidRPr="00E07E68" w:rsidRDefault="00000000">
      <w:pPr>
        <w:spacing w:after="0"/>
        <w:rPr>
          <w:sz w:val="20"/>
          <w:szCs w:val="20"/>
        </w:rPr>
      </w:pPr>
      <w:r w:rsidRPr="00E07E68">
        <w:rPr>
          <w:rFonts w:ascii="Arial" w:hAnsi="Arial"/>
          <w:sz w:val="20"/>
          <w:szCs w:val="20"/>
        </w:rPr>
        <w:lastRenderedPageBreak/>
        <w:t>Okay,</w:t>
      </w:r>
    </w:p>
    <w:p w14:paraId="7EFC7196" w14:textId="77777777" w:rsidR="00613D1B" w:rsidRPr="00E07E68" w:rsidRDefault="00613D1B">
      <w:pPr>
        <w:spacing w:after="0"/>
        <w:rPr>
          <w:sz w:val="20"/>
          <w:szCs w:val="20"/>
        </w:rPr>
      </w:pPr>
    </w:p>
    <w:p w14:paraId="359E9170"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03:13</w:t>
      </w:r>
    </w:p>
    <w:p w14:paraId="1F3E389A" w14:textId="77777777" w:rsidR="00613D1B" w:rsidRPr="00E07E68" w:rsidRDefault="00000000">
      <w:pPr>
        <w:spacing w:after="0"/>
        <w:rPr>
          <w:sz w:val="20"/>
          <w:szCs w:val="20"/>
        </w:rPr>
      </w:pPr>
      <w:r w:rsidRPr="00E07E68">
        <w:rPr>
          <w:rFonts w:ascii="Arial" w:hAnsi="Arial"/>
          <w:sz w:val="20"/>
          <w:szCs w:val="20"/>
        </w:rPr>
        <w:t>that's all that it's doing.</w:t>
      </w:r>
    </w:p>
    <w:p w14:paraId="310E274A" w14:textId="77777777" w:rsidR="00613D1B" w:rsidRPr="00E07E68" w:rsidRDefault="00613D1B">
      <w:pPr>
        <w:spacing w:after="0"/>
        <w:rPr>
          <w:sz w:val="20"/>
          <w:szCs w:val="20"/>
        </w:rPr>
      </w:pPr>
    </w:p>
    <w:p w14:paraId="0706165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03:14</w:t>
      </w:r>
    </w:p>
    <w:p w14:paraId="0F936332" w14:textId="77777777" w:rsidR="00613D1B" w:rsidRPr="00E07E68" w:rsidRDefault="00000000">
      <w:pPr>
        <w:spacing w:after="0"/>
        <w:rPr>
          <w:sz w:val="20"/>
          <w:szCs w:val="20"/>
        </w:rPr>
      </w:pPr>
      <w:r w:rsidRPr="00E07E68">
        <w:rPr>
          <w:rFonts w:ascii="Arial" w:hAnsi="Arial"/>
          <w:sz w:val="20"/>
          <w:szCs w:val="20"/>
        </w:rPr>
        <w:t>Yeah, I write that down and look at it again. Yeah,</w:t>
      </w:r>
    </w:p>
    <w:p w14:paraId="24511E01" w14:textId="77777777" w:rsidR="00613D1B" w:rsidRPr="00E07E68" w:rsidRDefault="00613D1B">
      <w:pPr>
        <w:spacing w:after="0"/>
        <w:rPr>
          <w:sz w:val="20"/>
          <w:szCs w:val="20"/>
        </w:rPr>
      </w:pPr>
    </w:p>
    <w:p w14:paraId="56F8BF9D"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03:17</w:t>
      </w:r>
    </w:p>
    <w:p w14:paraId="1FDBCD2B" w14:textId="77777777" w:rsidR="00613D1B" w:rsidRPr="00E07E68" w:rsidRDefault="00000000">
      <w:pPr>
        <w:spacing w:after="0"/>
        <w:rPr>
          <w:sz w:val="20"/>
          <w:szCs w:val="20"/>
        </w:rPr>
      </w:pPr>
      <w:r w:rsidRPr="00E07E68">
        <w:rPr>
          <w:rFonts w:ascii="Arial" w:hAnsi="Arial"/>
          <w:sz w:val="20"/>
          <w:szCs w:val="20"/>
        </w:rPr>
        <w:t>but it's not you're not trying to do the sequential selection process, or like we're not doing draft order, or anything like that. Right? There's nothing in that framework. So what ends up happening is you're going to have a whole bunch of people that were selected and not, and you're just trying to maximize the probability that the top selected people are the ones that have the highest probability in your model of being selected.</w:t>
      </w:r>
    </w:p>
    <w:p w14:paraId="4E5AAA03" w14:textId="77777777" w:rsidR="00613D1B" w:rsidRPr="00E07E68" w:rsidRDefault="00613D1B">
      <w:pPr>
        <w:spacing w:after="0"/>
        <w:rPr>
          <w:sz w:val="20"/>
          <w:szCs w:val="20"/>
        </w:rPr>
      </w:pPr>
    </w:p>
    <w:p w14:paraId="07390232"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03:44</w:t>
      </w:r>
    </w:p>
    <w:p w14:paraId="3115E81F" w14:textId="77777777" w:rsidR="00613D1B" w:rsidRPr="00E07E68" w:rsidRDefault="00000000">
      <w:pPr>
        <w:spacing w:after="0"/>
        <w:rPr>
          <w:sz w:val="20"/>
          <w:szCs w:val="20"/>
        </w:rPr>
      </w:pPr>
      <w:r w:rsidRPr="00E07E68">
        <w:rPr>
          <w:rFonts w:ascii="Arial" w:hAnsi="Arial"/>
          <w:sz w:val="20"/>
          <w:szCs w:val="20"/>
        </w:rPr>
        <w:t>You're saying you're trying to maximize the probability that the people whose piece of eyes, if you take the top 16, that there's a very strong correlation with the 16 people that actually got drafted or 60 or whatever it is. Correct. Right.</w:t>
      </w:r>
    </w:p>
    <w:p w14:paraId="3076AA54" w14:textId="77777777" w:rsidR="00613D1B" w:rsidRPr="00E07E68" w:rsidRDefault="00613D1B">
      <w:pPr>
        <w:spacing w:after="0"/>
        <w:rPr>
          <w:sz w:val="20"/>
          <w:szCs w:val="20"/>
        </w:rPr>
      </w:pPr>
    </w:p>
    <w:p w14:paraId="537133C7"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03:58</w:t>
      </w:r>
    </w:p>
    <w:p w14:paraId="38DC3C46" w14:textId="77777777" w:rsidR="00613D1B" w:rsidRPr="00E07E68" w:rsidRDefault="00000000">
      <w:pPr>
        <w:spacing w:after="0"/>
        <w:rPr>
          <w:sz w:val="20"/>
          <w:szCs w:val="20"/>
        </w:rPr>
      </w:pPr>
      <w:r w:rsidRPr="00E07E68">
        <w:rPr>
          <w:rFonts w:ascii="Arial" w:hAnsi="Arial"/>
          <w:sz w:val="20"/>
          <w:szCs w:val="20"/>
        </w:rPr>
        <w:t>That's exactly right. Yeah. And then the only other trick that I would do, do you have a marker?</w:t>
      </w:r>
    </w:p>
    <w:p w14:paraId="7401213E" w14:textId="77777777" w:rsidR="00613D1B" w:rsidRPr="00E07E68" w:rsidRDefault="00613D1B">
      <w:pPr>
        <w:spacing w:after="0"/>
        <w:rPr>
          <w:sz w:val="20"/>
          <w:szCs w:val="20"/>
        </w:rPr>
      </w:pPr>
    </w:p>
    <w:p w14:paraId="6A65433A"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04:04</w:t>
      </w:r>
    </w:p>
    <w:p w14:paraId="49D10414" w14:textId="77777777" w:rsidR="00613D1B" w:rsidRPr="00E07E68" w:rsidRDefault="00000000">
      <w:pPr>
        <w:spacing w:after="0"/>
        <w:rPr>
          <w:sz w:val="20"/>
          <w:szCs w:val="20"/>
        </w:rPr>
      </w:pPr>
      <w:r w:rsidRPr="00E07E68">
        <w:rPr>
          <w:rFonts w:ascii="Arial" w:hAnsi="Arial"/>
          <w:sz w:val="20"/>
          <w:szCs w:val="20"/>
        </w:rPr>
        <w:t>Yes, I've got plenty. Which color would you like? Green is good.</w:t>
      </w:r>
    </w:p>
    <w:p w14:paraId="72963E57" w14:textId="77777777" w:rsidR="00613D1B" w:rsidRPr="00E07E68" w:rsidRDefault="00613D1B">
      <w:pPr>
        <w:spacing w:after="0"/>
        <w:rPr>
          <w:sz w:val="20"/>
          <w:szCs w:val="20"/>
        </w:rPr>
      </w:pPr>
    </w:p>
    <w:p w14:paraId="08E28FF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04:08</w:t>
      </w:r>
    </w:p>
    <w:p w14:paraId="76B989AF" w14:textId="77777777" w:rsidR="00613D1B" w:rsidRPr="00E07E68" w:rsidRDefault="00000000">
      <w:pPr>
        <w:spacing w:after="0"/>
        <w:rPr>
          <w:sz w:val="20"/>
          <w:szCs w:val="20"/>
        </w:rPr>
      </w:pPr>
      <w:r w:rsidRPr="00E07E68">
        <w:rPr>
          <w:rFonts w:ascii="Arial" w:hAnsi="Arial"/>
          <w:sz w:val="20"/>
          <w:szCs w:val="20"/>
        </w:rPr>
        <w:t xml:space="preserve">Green is great. The only other trick that I would do is that now we have the probability of success of </w:t>
      </w:r>
      <w:proofErr w:type="spellStart"/>
      <w:r w:rsidRPr="00E07E68">
        <w:rPr>
          <w:rFonts w:ascii="Arial" w:hAnsi="Arial"/>
          <w:sz w:val="20"/>
          <w:szCs w:val="20"/>
        </w:rPr>
        <w:t>i</w:t>
      </w:r>
      <w:proofErr w:type="spellEnd"/>
      <w:r w:rsidRPr="00E07E68">
        <w:rPr>
          <w:rFonts w:ascii="Arial" w:hAnsi="Arial"/>
          <w:sz w:val="20"/>
          <w:szCs w:val="20"/>
        </w:rPr>
        <w:t xml:space="preserve"> is proportional to e to the one over </w:t>
      </w:r>
      <w:proofErr w:type="spellStart"/>
      <w:r w:rsidRPr="00E07E68">
        <w:rPr>
          <w:rFonts w:ascii="Arial" w:hAnsi="Arial"/>
          <w:sz w:val="20"/>
          <w:szCs w:val="20"/>
        </w:rPr>
        <w:t>t</w:t>
      </w:r>
      <w:proofErr w:type="spellEnd"/>
      <w:r w:rsidRPr="00E07E68">
        <w:rPr>
          <w:rFonts w:ascii="Arial" w:hAnsi="Arial"/>
          <w:sz w:val="20"/>
          <w:szCs w:val="20"/>
        </w:rPr>
        <w:t xml:space="preserve"> a sub </w:t>
      </w:r>
      <w:proofErr w:type="spellStart"/>
      <w:r w:rsidRPr="00E07E68">
        <w:rPr>
          <w:rFonts w:ascii="Arial" w:hAnsi="Arial"/>
          <w:sz w:val="20"/>
          <w:szCs w:val="20"/>
        </w:rPr>
        <w:t>i</w:t>
      </w:r>
      <w:proofErr w:type="spellEnd"/>
      <w:r w:rsidRPr="00E07E68">
        <w:rPr>
          <w:rFonts w:ascii="Arial" w:hAnsi="Arial"/>
          <w:sz w:val="20"/>
          <w:szCs w:val="20"/>
        </w:rPr>
        <w:t xml:space="preserve"> minus lambda L C, where this has I've</w:t>
      </w:r>
    </w:p>
    <w:p w14:paraId="46E3FD0E" w14:textId="77777777" w:rsidR="00613D1B" w:rsidRPr="00E07E68" w:rsidRDefault="00613D1B">
      <w:pPr>
        <w:spacing w:after="0"/>
        <w:rPr>
          <w:sz w:val="20"/>
          <w:szCs w:val="20"/>
        </w:rPr>
      </w:pPr>
    </w:p>
    <w:p w14:paraId="336FCCF1"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04:33</w:t>
      </w:r>
    </w:p>
    <w:p w14:paraId="6315FEA2" w14:textId="77777777" w:rsidR="00613D1B" w:rsidRPr="00E07E68" w:rsidRDefault="00000000">
      <w:pPr>
        <w:spacing w:after="0"/>
        <w:rPr>
          <w:sz w:val="20"/>
          <w:szCs w:val="20"/>
        </w:rPr>
      </w:pPr>
      <w:r w:rsidRPr="00E07E68">
        <w:rPr>
          <w:rFonts w:ascii="Arial" w:hAnsi="Arial"/>
          <w:sz w:val="20"/>
          <w:szCs w:val="20"/>
        </w:rPr>
        <w:t>been calling it L C J now.</w:t>
      </w:r>
    </w:p>
    <w:p w14:paraId="5DD678D2" w14:textId="77777777" w:rsidR="00613D1B" w:rsidRPr="00E07E68" w:rsidRDefault="00613D1B">
      <w:pPr>
        <w:spacing w:after="0"/>
        <w:rPr>
          <w:sz w:val="20"/>
          <w:szCs w:val="20"/>
        </w:rPr>
      </w:pPr>
    </w:p>
    <w:p w14:paraId="07E606A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04:35</w:t>
      </w:r>
    </w:p>
    <w:p w14:paraId="1E9AF464" w14:textId="77777777" w:rsidR="00613D1B" w:rsidRPr="00E07E68" w:rsidRDefault="00000000">
      <w:pPr>
        <w:spacing w:after="0"/>
        <w:rPr>
          <w:sz w:val="20"/>
          <w:szCs w:val="20"/>
        </w:rPr>
      </w:pPr>
      <w:r w:rsidRPr="00E07E68">
        <w:rPr>
          <w:rFonts w:ascii="Arial" w:hAnsi="Arial"/>
          <w:sz w:val="20"/>
          <w:szCs w:val="20"/>
        </w:rPr>
        <w:t>Ah, yeah, and let's put C up here and J down here. I think that's correct. It should be indexed on TBJ. I like it, and it's even this is congestion. What's the L stand for?</w:t>
      </w:r>
    </w:p>
    <w:p w14:paraId="399E5621" w14:textId="77777777" w:rsidR="00613D1B" w:rsidRPr="00E07E68" w:rsidRDefault="00613D1B">
      <w:pPr>
        <w:spacing w:after="0"/>
        <w:rPr>
          <w:sz w:val="20"/>
          <w:szCs w:val="20"/>
        </w:rPr>
      </w:pPr>
    </w:p>
    <w:p w14:paraId="0A5AF381"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04:46</w:t>
      </w:r>
    </w:p>
    <w:p w14:paraId="5E3C423A" w14:textId="77777777" w:rsidR="00613D1B" w:rsidRPr="00E07E68" w:rsidRDefault="00000000">
      <w:pPr>
        <w:spacing w:after="0"/>
        <w:rPr>
          <w:sz w:val="20"/>
          <w:szCs w:val="20"/>
        </w:rPr>
      </w:pPr>
      <w:r w:rsidRPr="00E07E68">
        <w:rPr>
          <w:rFonts w:ascii="Arial" w:hAnsi="Arial"/>
          <w:sz w:val="20"/>
          <w:szCs w:val="20"/>
        </w:rPr>
        <w:t xml:space="preserve">It's it used to stand for so it had to do with pools along. It had it was an army thing. I think it was pools. I'm going to keep it for now if you don't mind. Can't do that because. Because C stands for the number of people on a team, and I promise we'll </w:t>
      </w:r>
      <w:proofErr w:type="spellStart"/>
      <w:r w:rsidRPr="00E07E68">
        <w:rPr>
          <w:rFonts w:ascii="Arial" w:hAnsi="Arial"/>
          <w:sz w:val="20"/>
          <w:szCs w:val="20"/>
        </w:rPr>
        <w:t>we'll</w:t>
      </w:r>
      <w:proofErr w:type="spellEnd"/>
      <w:r w:rsidRPr="00E07E68">
        <w:rPr>
          <w:rFonts w:ascii="Arial" w:hAnsi="Arial"/>
          <w:sz w:val="20"/>
          <w:szCs w:val="20"/>
        </w:rPr>
        <w:t xml:space="preserve"> fix this. But right now I got code after code. You know what I mean? And the AI is pretty good at going back and doing that. But</w:t>
      </w:r>
    </w:p>
    <w:p w14:paraId="48C584E9" w14:textId="77777777" w:rsidR="00613D1B" w:rsidRPr="00E07E68" w:rsidRDefault="00613D1B">
      <w:pPr>
        <w:spacing w:after="0"/>
        <w:rPr>
          <w:sz w:val="20"/>
          <w:szCs w:val="20"/>
        </w:rPr>
      </w:pPr>
    </w:p>
    <w:p w14:paraId="5C88B051"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05:13</w:t>
      </w:r>
    </w:p>
    <w:p w14:paraId="02E0ECD2" w14:textId="77777777" w:rsidR="00613D1B" w:rsidRPr="00E07E68" w:rsidRDefault="00000000">
      <w:pPr>
        <w:spacing w:after="0"/>
        <w:rPr>
          <w:sz w:val="20"/>
          <w:szCs w:val="20"/>
        </w:rPr>
      </w:pPr>
      <w:r w:rsidRPr="00E07E68">
        <w:rPr>
          <w:rFonts w:ascii="Arial" w:hAnsi="Arial"/>
          <w:sz w:val="20"/>
          <w:szCs w:val="20"/>
        </w:rPr>
        <w:t>okay, so the one trick that I would suggest doing yeah is that if you look, this T parameter is now outside, and you have the lambda inside. So if you fit this just as it is, you're going to have a multiplication where it's lambda over t, and I don't like that. So what you should do is just multiply it inside already, and do</w:t>
      </w:r>
    </w:p>
    <w:p w14:paraId="09E9DC28" w14:textId="77777777" w:rsidR="00613D1B" w:rsidRPr="00E07E68" w:rsidRDefault="00613D1B">
      <w:pPr>
        <w:spacing w:after="0"/>
        <w:rPr>
          <w:sz w:val="20"/>
          <w:szCs w:val="20"/>
        </w:rPr>
      </w:pPr>
    </w:p>
    <w:p w14:paraId="6BAF8FEC"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05:34</w:t>
      </w:r>
    </w:p>
    <w:p w14:paraId="493133B4" w14:textId="77777777" w:rsidR="00613D1B" w:rsidRPr="00E07E68" w:rsidRDefault="00000000">
      <w:pPr>
        <w:spacing w:after="0"/>
        <w:rPr>
          <w:sz w:val="20"/>
          <w:szCs w:val="20"/>
        </w:rPr>
      </w:pPr>
      <w:r w:rsidRPr="00E07E68">
        <w:rPr>
          <w:rFonts w:ascii="Arial" w:hAnsi="Arial"/>
          <w:sz w:val="20"/>
          <w:szCs w:val="20"/>
        </w:rPr>
        <w:t xml:space="preserve">a sub </w:t>
      </w:r>
      <w:proofErr w:type="spellStart"/>
      <w:r w:rsidRPr="00E07E68">
        <w:rPr>
          <w:rFonts w:ascii="Arial" w:hAnsi="Arial"/>
          <w:sz w:val="20"/>
          <w:szCs w:val="20"/>
        </w:rPr>
        <w:t>i</w:t>
      </w:r>
      <w:proofErr w:type="spellEnd"/>
      <w:r w:rsidRPr="00E07E68">
        <w:rPr>
          <w:rFonts w:ascii="Arial" w:hAnsi="Arial"/>
          <w:sz w:val="20"/>
          <w:szCs w:val="20"/>
        </w:rPr>
        <w:t xml:space="preserve"> over t </w:t>
      </w:r>
      <w:proofErr w:type="spellStart"/>
      <w:r w:rsidRPr="00E07E68">
        <w:rPr>
          <w:rFonts w:ascii="Arial" w:hAnsi="Arial"/>
          <w:sz w:val="20"/>
          <w:szCs w:val="20"/>
        </w:rPr>
        <w:t>i</w:t>
      </w:r>
      <w:proofErr w:type="spellEnd"/>
    </w:p>
    <w:p w14:paraId="7F996F5B" w14:textId="77777777" w:rsidR="00613D1B" w:rsidRPr="00E07E68" w:rsidRDefault="00613D1B">
      <w:pPr>
        <w:spacing w:after="0"/>
        <w:rPr>
          <w:sz w:val="20"/>
          <w:szCs w:val="20"/>
        </w:rPr>
      </w:pPr>
    </w:p>
    <w:p w14:paraId="3C51F6A3"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05:36</w:t>
      </w:r>
    </w:p>
    <w:p w14:paraId="2F6F995E" w14:textId="77777777" w:rsidR="00613D1B" w:rsidRPr="00E07E68" w:rsidRDefault="00000000">
      <w:pPr>
        <w:spacing w:after="0"/>
        <w:rPr>
          <w:sz w:val="20"/>
          <w:szCs w:val="20"/>
        </w:rPr>
      </w:pPr>
      <w:proofErr w:type="spellStart"/>
      <w:r w:rsidRPr="00E07E68">
        <w:rPr>
          <w:rFonts w:ascii="Arial" w:hAnsi="Arial"/>
          <w:sz w:val="20"/>
          <w:szCs w:val="20"/>
        </w:rPr>
        <w:t>over t</w:t>
      </w:r>
      <w:proofErr w:type="spellEnd"/>
      <w:r w:rsidRPr="00E07E68">
        <w:rPr>
          <w:rFonts w:ascii="Arial" w:hAnsi="Arial"/>
          <w:sz w:val="20"/>
          <w:szCs w:val="20"/>
        </w:rPr>
        <w:t xml:space="preserve"> minus, and then the lambda is now rescaled by the temperature to be whatever that is supposed to be.</w:t>
      </w:r>
    </w:p>
    <w:p w14:paraId="675B6FEE" w14:textId="77777777" w:rsidR="00613D1B" w:rsidRPr="00E07E68" w:rsidRDefault="00613D1B">
      <w:pPr>
        <w:spacing w:after="0"/>
        <w:rPr>
          <w:sz w:val="20"/>
          <w:szCs w:val="20"/>
        </w:rPr>
      </w:pPr>
    </w:p>
    <w:p w14:paraId="39E1F3EC" w14:textId="77777777" w:rsidR="00613D1B" w:rsidRPr="00E07E68" w:rsidRDefault="00000000">
      <w:pPr>
        <w:spacing w:after="0"/>
        <w:rPr>
          <w:sz w:val="20"/>
          <w:szCs w:val="20"/>
        </w:rPr>
      </w:pPr>
      <w:r w:rsidRPr="00E07E68">
        <w:rPr>
          <w:rFonts w:ascii="Arial" w:hAnsi="Arial"/>
          <w:b/>
          <w:sz w:val="20"/>
          <w:szCs w:val="20"/>
        </w:rPr>
        <w:lastRenderedPageBreak/>
        <w:t xml:space="preserve">Charles Levine  </w:t>
      </w:r>
      <w:r w:rsidRPr="00E07E68">
        <w:rPr>
          <w:rFonts w:ascii="Arial" w:hAnsi="Arial"/>
          <w:color w:val="5D7284"/>
          <w:sz w:val="20"/>
          <w:szCs w:val="20"/>
        </w:rPr>
        <w:t>05:42</w:t>
      </w:r>
    </w:p>
    <w:p w14:paraId="2C57853E" w14:textId="77777777" w:rsidR="00613D1B" w:rsidRPr="00E07E68" w:rsidRDefault="00000000">
      <w:pPr>
        <w:spacing w:after="0"/>
        <w:rPr>
          <w:sz w:val="20"/>
          <w:szCs w:val="20"/>
        </w:rPr>
      </w:pPr>
      <w:r w:rsidRPr="00E07E68">
        <w:rPr>
          <w:rFonts w:ascii="Arial" w:hAnsi="Arial"/>
          <w:sz w:val="20"/>
          <w:szCs w:val="20"/>
        </w:rPr>
        <w:t>Okay.</w:t>
      </w:r>
    </w:p>
    <w:p w14:paraId="349F7391" w14:textId="77777777" w:rsidR="00613D1B" w:rsidRPr="00E07E68" w:rsidRDefault="00613D1B">
      <w:pPr>
        <w:spacing w:after="0"/>
        <w:rPr>
          <w:sz w:val="20"/>
          <w:szCs w:val="20"/>
        </w:rPr>
      </w:pPr>
    </w:p>
    <w:p w14:paraId="6421458F"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05:43</w:t>
      </w:r>
    </w:p>
    <w:p w14:paraId="6B766E84" w14:textId="77777777" w:rsidR="00613D1B" w:rsidRPr="00E07E68" w:rsidRDefault="00000000">
      <w:pPr>
        <w:spacing w:after="0"/>
        <w:rPr>
          <w:sz w:val="20"/>
          <w:szCs w:val="20"/>
        </w:rPr>
      </w:pPr>
      <w:r w:rsidRPr="00E07E68">
        <w:rPr>
          <w:rFonts w:ascii="Arial" w:hAnsi="Arial"/>
          <w:sz w:val="20"/>
          <w:szCs w:val="20"/>
        </w:rPr>
        <w:t>J, C.</w:t>
      </w:r>
    </w:p>
    <w:p w14:paraId="397AA98D" w14:textId="77777777" w:rsidR="00613D1B" w:rsidRPr="00E07E68" w:rsidRDefault="00613D1B">
      <w:pPr>
        <w:spacing w:after="0"/>
        <w:rPr>
          <w:sz w:val="20"/>
          <w:szCs w:val="20"/>
        </w:rPr>
      </w:pPr>
    </w:p>
    <w:p w14:paraId="31C759C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05:46</w:t>
      </w:r>
    </w:p>
    <w:p w14:paraId="47CBA259" w14:textId="77777777" w:rsidR="00613D1B" w:rsidRPr="00E07E68" w:rsidRDefault="00000000">
      <w:pPr>
        <w:spacing w:after="0"/>
        <w:rPr>
          <w:sz w:val="20"/>
          <w:szCs w:val="20"/>
        </w:rPr>
      </w:pPr>
      <w:r w:rsidRPr="00E07E68">
        <w:rPr>
          <w:rFonts w:ascii="Arial" w:hAnsi="Arial"/>
          <w:sz w:val="20"/>
          <w:szCs w:val="20"/>
        </w:rPr>
        <w:t>Oh, I see what you're doing. So we're just since lambda is a constant, we're just baking T into it.</w:t>
      </w:r>
    </w:p>
    <w:p w14:paraId="6A200A9E" w14:textId="77777777" w:rsidR="00613D1B" w:rsidRPr="00E07E68" w:rsidRDefault="00613D1B">
      <w:pPr>
        <w:spacing w:after="0"/>
        <w:rPr>
          <w:sz w:val="20"/>
          <w:szCs w:val="20"/>
        </w:rPr>
      </w:pPr>
    </w:p>
    <w:p w14:paraId="6A444AE1"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05:51</w:t>
      </w:r>
    </w:p>
    <w:p w14:paraId="58F980C3" w14:textId="77777777" w:rsidR="00613D1B" w:rsidRPr="00E07E68" w:rsidRDefault="00000000">
      <w:pPr>
        <w:spacing w:after="0"/>
        <w:rPr>
          <w:sz w:val="20"/>
          <w:szCs w:val="20"/>
        </w:rPr>
      </w:pPr>
      <w:r w:rsidRPr="00E07E68">
        <w:rPr>
          <w:rFonts w:ascii="Arial" w:hAnsi="Arial"/>
          <w:sz w:val="20"/>
          <w:szCs w:val="20"/>
        </w:rPr>
        <w:t>Exactly. So the scale and the size of T is now of lambda, and T are now going to be fixed relative to each other.</w:t>
      </w:r>
    </w:p>
    <w:p w14:paraId="76CDAFAC" w14:textId="77777777" w:rsidR="00613D1B" w:rsidRPr="00E07E68" w:rsidRDefault="00613D1B">
      <w:pPr>
        <w:spacing w:after="0"/>
        <w:rPr>
          <w:sz w:val="20"/>
          <w:szCs w:val="20"/>
        </w:rPr>
      </w:pPr>
    </w:p>
    <w:p w14:paraId="4BD95CD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05:59</w:t>
      </w:r>
    </w:p>
    <w:p w14:paraId="6CCB4140" w14:textId="77777777" w:rsidR="00613D1B" w:rsidRPr="00E07E68" w:rsidRDefault="00000000">
      <w:pPr>
        <w:spacing w:after="0"/>
        <w:rPr>
          <w:sz w:val="20"/>
          <w:szCs w:val="20"/>
        </w:rPr>
      </w:pPr>
      <w:r w:rsidRPr="00E07E68">
        <w:rPr>
          <w:rFonts w:ascii="Arial" w:hAnsi="Arial"/>
          <w:sz w:val="20"/>
          <w:szCs w:val="20"/>
        </w:rPr>
        <w:t>Right. Is that okay?</w:t>
      </w:r>
    </w:p>
    <w:p w14:paraId="4C932757" w14:textId="77777777" w:rsidR="00613D1B" w:rsidRPr="00E07E68" w:rsidRDefault="00613D1B">
      <w:pPr>
        <w:spacing w:after="0"/>
        <w:rPr>
          <w:sz w:val="20"/>
          <w:szCs w:val="20"/>
        </w:rPr>
      </w:pPr>
    </w:p>
    <w:p w14:paraId="44590E72"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06:01</w:t>
      </w:r>
    </w:p>
    <w:p w14:paraId="278BFD16" w14:textId="77777777" w:rsidR="00613D1B" w:rsidRPr="00E07E68" w:rsidRDefault="00000000">
      <w:pPr>
        <w:spacing w:after="0"/>
        <w:rPr>
          <w:sz w:val="20"/>
          <w:szCs w:val="20"/>
        </w:rPr>
      </w:pPr>
      <w:r w:rsidRPr="00E07E68">
        <w:rPr>
          <w:rFonts w:ascii="Arial" w:hAnsi="Arial"/>
          <w:sz w:val="20"/>
          <w:szCs w:val="20"/>
        </w:rPr>
        <w:t>Yes, we can always factor it back out again, or yeah, yeah, no, I like it. But in the in the fitting, it makes it now cleaner because I need to worry about a.</w:t>
      </w:r>
    </w:p>
    <w:p w14:paraId="40790E62" w14:textId="77777777" w:rsidR="00613D1B" w:rsidRPr="00E07E68" w:rsidRDefault="00613D1B">
      <w:pPr>
        <w:spacing w:after="0"/>
        <w:rPr>
          <w:sz w:val="20"/>
          <w:szCs w:val="20"/>
        </w:rPr>
      </w:pPr>
    </w:p>
    <w:p w14:paraId="7F2993D3"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06:10</w:t>
      </w:r>
    </w:p>
    <w:p w14:paraId="7918F7C4" w14:textId="77777777" w:rsidR="00613D1B" w:rsidRPr="00E07E68" w:rsidRDefault="00000000">
      <w:pPr>
        <w:spacing w:after="0"/>
        <w:rPr>
          <w:sz w:val="20"/>
          <w:szCs w:val="20"/>
        </w:rPr>
      </w:pPr>
      <w:r w:rsidRPr="00E07E68">
        <w:rPr>
          <w:rFonts w:ascii="Arial" w:hAnsi="Arial"/>
          <w:sz w:val="20"/>
          <w:szCs w:val="20"/>
        </w:rPr>
        <w:t>I'm so glad I majored in mathematics because this would be crushing me right now.</w:t>
      </w:r>
    </w:p>
    <w:p w14:paraId="4DE60C9E" w14:textId="77777777" w:rsidR="00613D1B" w:rsidRPr="00E07E68" w:rsidRDefault="00613D1B">
      <w:pPr>
        <w:spacing w:after="0"/>
        <w:rPr>
          <w:sz w:val="20"/>
          <w:szCs w:val="20"/>
        </w:rPr>
      </w:pPr>
    </w:p>
    <w:p w14:paraId="0D7EF154"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06:13</w:t>
      </w:r>
    </w:p>
    <w:p w14:paraId="59FCD484" w14:textId="77777777" w:rsidR="00613D1B" w:rsidRPr="00E07E68" w:rsidRDefault="00000000">
      <w:pPr>
        <w:spacing w:after="0"/>
        <w:rPr>
          <w:sz w:val="20"/>
          <w:szCs w:val="20"/>
        </w:rPr>
      </w:pPr>
      <w:r w:rsidRPr="00E07E68">
        <w:rPr>
          <w:rFonts w:ascii="Arial" w:hAnsi="Arial"/>
          <w:sz w:val="20"/>
          <w:szCs w:val="20"/>
        </w:rPr>
        <w:t>Yeah.</w:t>
      </w:r>
    </w:p>
    <w:p w14:paraId="5371C436" w14:textId="77777777" w:rsidR="00613D1B" w:rsidRPr="00E07E68" w:rsidRDefault="00613D1B">
      <w:pPr>
        <w:spacing w:after="0"/>
        <w:rPr>
          <w:sz w:val="20"/>
          <w:szCs w:val="20"/>
        </w:rPr>
      </w:pPr>
    </w:p>
    <w:p w14:paraId="4E8139E9"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06:15</w:t>
      </w:r>
    </w:p>
    <w:p w14:paraId="4E9787DF" w14:textId="77777777" w:rsidR="00613D1B" w:rsidRPr="00E07E68" w:rsidRDefault="00000000">
      <w:pPr>
        <w:spacing w:after="0"/>
        <w:rPr>
          <w:sz w:val="20"/>
          <w:szCs w:val="20"/>
        </w:rPr>
      </w:pPr>
      <w:r w:rsidRPr="00E07E68">
        <w:rPr>
          <w:rFonts w:ascii="Arial" w:hAnsi="Arial"/>
          <w:sz w:val="20"/>
          <w:szCs w:val="20"/>
        </w:rPr>
        <w:t xml:space="preserve">Okay, so now we've got that, and that's all, and all of that's over the sum of </w:t>
      </w:r>
      <w:proofErr w:type="spellStart"/>
      <w:r w:rsidRPr="00E07E68">
        <w:rPr>
          <w:rFonts w:ascii="Arial" w:hAnsi="Arial"/>
          <w:sz w:val="20"/>
          <w:szCs w:val="20"/>
        </w:rPr>
        <w:t>it's</w:t>
      </w:r>
      <w:proofErr w:type="spellEnd"/>
      <w:r w:rsidRPr="00E07E68">
        <w:rPr>
          <w:rFonts w:ascii="Arial" w:hAnsi="Arial"/>
          <w:sz w:val="20"/>
          <w:szCs w:val="20"/>
        </w:rPr>
        <w:t xml:space="preserve"> normalized, right?</w:t>
      </w:r>
    </w:p>
    <w:p w14:paraId="264442E4" w14:textId="77777777" w:rsidR="00613D1B" w:rsidRPr="00E07E68" w:rsidRDefault="00613D1B">
      <w:pPr>
        <w:spacing w:after="0"/>
        <w:rPr>
          <w:sz w:val="20"/>
          <w:szCs w:val="20"/>
        </w:rPr>
      </w:pPr>
    </w:p>
    <w:p w14:paraId="23C6E63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06:21</w:t>
      </w:r>
    </w:p>
    <w:p w14:paraId="207BA1F5" w14:textId="77777777" w:rsidR="00613D1B" w:rsidRPr="00E07E68" w:rsidRDefault="00000000">
      <w:pPr>
        <w:spacing w:after="0"/>
        <w:rPr>
          <w:sz w:val="20"/>
          <w:szCs w:val="20"/>
        </w:rPr>
      </w:pPr>
      <w:r w:rsidRPr="00E07E68">
        <w:rPr>
          <w:rFonts w:ascii="Arial" w:hAnsi="Arial"/>
          <w:sz w:val="20"/>
          <w:szCs w:val="20"/>
        </w:rPr>
        <w:t xml:space="preserve">Right, and then so this is even stronger because what you really have now is you can factor this, right? And so you have two terms e to the </w:t>
      </w:r>
      <w:proofErr w:type="spellStart"/>
      <w:r w:rsidRPr="00E07E68">
        <w:rPr>
          <w:rFonts w:ascii="Arial" w:hAnsi="Arial"/>
          <w:sz w:val="20"/>
          <w:szCs w:val="20"/>
        </w:rPr>
        <w:t>over t</w:t>
      </w:r>
      <w:proofErr w:type="spellEnd"/>
      <w:r w:rsidRPr="00E07E68">
        <w:rPr>
          <w:rFonts w:ascii="Arial" w:hAnsi="Arial"/>
          <w:sz w:val="20"/>
          <w:szCs w:val="20"/>
        </w:rPr>
        <w:t>, which can come down, and so it's actually negative log t e to the ai.</w:t>
      </w:r>
    </w:p>
    <w:p w14:paraId="4200E7C8" w14:textId="77777777" w:rsidR="00613D1B" w:rsidRPr="00E07E68" w:rsidRDefault="00613D1B">
      <w:pPr>
        <w:spacing w:after="0"/>
        <w:rPr>
          <w:sz w:val="20"/>
          <w:szCs w:val="20"/>
        </w:rPr>
      </w:pPr>
    </w:p>
    <w:p w14:paraId="37C8AAD7" w14:textId="77777777" w:rsidR="00613D1B" w:rsidRPr="00E07E68" w:rsidRDefault="00000000">
      <w:pPr>
        <w:spacing w:after="0"/>
        <w:rPr>
          <w:sz w:val="20"/>
          <w:szCs w:val="20"/>
        </w:rPr>
      </w:pPr>
      <w:r w:rsidRPr="00E07E68">
        <w:rPr>
          <w:rFonts w:ascii="Arial" w:hAnsi="Arial"/>
          <w:b/>
          <w:sz w:val="20"/>
          <w:szCs w:val="20"/>
        </w:rPr>
        <w:t xml:space="preserve">Speaker 2  </w:t>
      </w:r>
      <w:r w:rsidRPr="00E07E68">
        <w:rPr>
          <w:rFonts w:ascii="Arial" w:hAnsi="Arial"/>
          <w:color w:val="5D7284"/>
          <w:sz w:val="20"/>
          <w:szCs w:val="20"/>
        </w:rPr>
        <w:t>06:46</w:t>
      </w:r>
    </w:p>
    <w:p w14:paraId="284EC303" w14:textId="77777777" w:rsidR="00613D1B" w:rsidRPr="00E07E68" w:rsidRDefault="00000000">
      <w:pPr>
        <w:spacing w:after="0"/>
        <w:rPr>
          <w:sz w:val="20"/>
          <w:szCs w:val="20"/>
        </w:rPr>
      </w:pPr>
      <w:proofErr w:type="spellStart"/>
      <w:r w:rsidRPr="00E07E68">
        <w:rPr>
          <w:rFonts w:ascii="Arial" w:hAnsi="Arial"/>
          <w:sz w:val="20"/>
          <w:szCs w:val="20"/>
        </w:rPr>
        <w:t>Mhm</w:t>
      </w:r>
      <w:proofErr w:type="spellEnd"/>
      <w:r w:rsidRPr="00E07E68">
        <w:rPr>
          <w:rFonts w:ascii="Arial" w:hAnsi="Arial"/>
          <w:sz w:val="20"/>
          <w:szCs w:val="20"/>
        </w:rPr>
        <w:t>.</w:t>
      </w:r>
    </w:p>
    <w:p w14:paraId="709C19D0" w14:textId="77777777" w:rsidR="00613D1B" w:rsidRPr="00E07E68" w:rsidRDefault="00613D1B">
      <w:pPr>
        <w:spacing w:after="0"/>
        <w:rPr>
          <w:sz w:val="20"/>
          <w:szCs w:val="20"/>
        </w:rPr>
      </w:pPr>
    </w:p>
    <w:p w14:paraId="2F972498"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06:49</w:t>
      </w:r>
    </w:p>
    <w:p w14:paraId="5463A193" w14:textId="77777777" w:rsidR="00613D1B" w:rsidRPr="00E07E68" w:rsidRDefault="00000000">
      <w:pPr>
        <w:spacing w:after="0"/>
        <w:rPr>
          <w:sz w:val="20"/>
          <w:szCs w:val="20"/>
        </w:rPr>
      </w:pPr>
      <w:r w:rsidRPr="00E07E68">
        <w:rPr>
          <w:rFonts w:ascii="Arial" w:hAnsi="Arial"/>
          <w:sz w:val="20"/>
          <w:szCs w:val="20"/>
        </w:rPr>
        <w:t>Right. It's</w:t>
      </w:r>
    </w:p>
    <w:p w14:paraId="0D3A73C0" w14:textId="77777777" w:rsidR="00613D1B" w:rsidRPr="00E07E68" w:rsidRDefault="00613D1B">
      <w:pPr>
        <w:spacing w:after="0"/>
        <w:rPr>
          <w:sz w:val="20"/>
          <w:szCs w:val="20"/>
        </w:rPr>
      </w:pPr>
    </w:p>
    <w:p w14:paraId="16773D1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06:50</w:t>
      </w:r>
    </w:p>
    <w:p w14:paraId="776F082C" w14:textId="77777777" w:rsidR="00613D1B" w:rsidRPr="00E07E68" w:rsidRDefault="00000000">
      <w:pPr>
        <w:spacing w:after="0"/>
        <w:rPr>
          <w:sz w:val="20"/>
          <w:szCs w:val="20"/>
        </w:rPr>
      </w:pPr>
      <w:r w:rsidRPr="00E07E68">
        <w:rPr>
          <w:rFonts w:ascii="Arial" w:hAnsi="Arial"/>
          <w:sz w:val="20"/>
          <w:szCs w:val="20"/>
        </w:rPr>
        <w:t xml:space="preserve">minus log </w:t>
      </w:r>
      <w:proofErr w:type="spellStart"/>
      <w:r w:rsidRPr="00E07E68">
        <w:rPr>
          <w:rFonts w:ascii="Arial" w:hAnsi="Arial"/>
          <w:sz w:val="20"/>
          <w:szCs w:val="20"/>
        </w:rPr>
        <w:t>ks</w:t>
      </w:r>
      <w:proofErr w:type="spellEnd"/>
      <w:r w:rsidRPr="00E07E68">
        <w:rPr>
          <w:rFonts w:ascii="Arial" w:hAnsi="Arial"/>
          <w:sz w:val="20"/>
          <w:szCs w:val="20"/>
        </w:rPr>
        <w:t xml:space="preserve"> in the denominator, right?</w:t>
      </w:r>
    </w:p>
    <w:p w14:paraId="79996D00" w14:textId="77777777" w:rsidR="00613D1B" w:rsidRPr="00E07E68" w:rsidRDefault="00613D1B">
      <w:pPr>
        <w:spacing w:after="0"/>
        <w:rPr>
          <w:sz w:val="20"/>
          <w:szCs w:val="20"/>
        </w:rPr>
      </w:pPr>
    </w:p>
    <w:p w14:paraId="0DF7A44C"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06:52</w:t>
      </w:r>
    </w:p>
    <w:p w14:paraId="70669E7F" w14:textId="77777777" w:rsidR="00613D1B" w:rsidRPr="00E07E68" w:rsidRDefault="00000000">
      <w:pPr>
        <w:spacing w:after="0"/>
        <w:rPr>
          <w:sz w:val="20"/>
          <w:szCs w:val="20"/>
        </w:rPr>
      </w:pPr>
      <w:r w:rsidRPr="00E07E68">
        <w:rPr>
          <w:rFonts w:ascii="Arial" w:hAnsi="Arial"/>
          <w:sz w:val="20"/>
          <w:szCs w:val="20"/>
        </w:rPr>
        <w:t>Um. Yeah. Wait. Did I do that right? Uh. No, that's not right. E to the</w:t>
      </w:r>
    </w:p>
    <w:p w14:paraId="2BDB5264" w14:textId="77777777" w:rsidR="00613D1B" w:rsidRPr="00E07E68" w:rsidRDefault="00613D1B">
      <w:pPr>
        <w:spacing w:after="0"/>
        <w:rPr>
          <w:sz w:val="20"/>
          <w:szCs w:val="20"/>
        </w:rPr>
      </w:pPr>
    </w:p>
    <w:p w14:paraId="17F4A185"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07:05</w:t>
      </w:r>
    </w:p>
    <w:p w14:paraId="1EE520F8" w14:textId="77777777" w:rsidR="00613D1B" w:rsidRPr="00E07E68" w:rsidRDefault="00000000">
      <w:pPr>
        <w:spacing w:after="0"/>
        <w:rPr>
          <w:sz w:val="20"/>
          <w:szCs w:val="20"/>
        </w:rPr>
      </w:pPr>
      <w:r w:rsidRPr="00E07E68">
        <w:rPr>
          <w:rFonts w:ascii="Arial" w:hAnsi="Arial"/>
          <w:sz w:val="20"/>
          <w:szCs w:val="20"/>
        </w:rPr>
        <w:t xml:space="preserve">a sub </w:t>
      </w:r>
      <w:proofErr w:type="spellStart"/>
      <w:r w:rsidRPr="00E07E68">
        <w:rPr>
          <w:rFonts w:ascii="Arial" w:hAnsi="Arial"/>
          <w:sz w:val="20"/>
          <w:szCs w:val="20"/>
        </w:rPr>
        <w:t>i</w:t>
      </w:r>
      <w:proofErr w:type="spellEnd"/>
      <w:r w:rsidRPr="00E07E68">
        <w:rPr>
          <w:rFonts w:ascii="Arial" w:hAnsi="Arial"/>
          <w:sz w:val="20"/>
          <w:szCs w:val="20"/>
        </w:rPr>
        <w:t xml:space="preserve"> over t is just well. So</w:t>
      </w:r>
    </w:p>
    <w:p w14:paraId="572E7FAB" w14:textId="77777777" w:rsidR="00613D1B" w:rsidRPr="00E07E68" w:rsidRDefault="00613D1B">
      <w:pPr>
        <w:spacing w:after="0"/>
        <w:rPr>
          <w:sz w:val="20"/>
          <w:szCs w:val="20"/>
        </w:rPr>
      </w:pPr>
    </w:p>
    <w:p w14:paraId="2DE49817"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07:07</w:t>
      </w:r>
    </w:p>
    <w:p w14:paraId="35AB8372" w14:textId="77777777" w:rsidR="00613D1B" w:rsidRPr="00E07E68" w:rsidRDefault="00000000">
      <w:pPr>
        <w:spacing w:after="0"/>
        <w:rPr>
          <w:sz w:val="20"/>
          <w:szCs w:val="20"/>
        </w:rPr>
      </w:pPr>
      <w:r w:rsidRPr="00E07E68">
        <w:rPr>
          <w:rFonts w:ascii="Arial" w:hAnsi="Arial"/>
          <w:sz w:val="20"/>
          <w:szCs w:val="20"/>
        </w:rPr>
        <w:t xml:space="preserve">it should be like this: e to the negative t times e to the a sub </w:t>
      </w:r>
      <w:proofErr w:type="spellStart"/>
      <w:r w:rsidRPr="00E07E68">
        <w:rPr>
          <w:rFonts w:ascii="Arial" w:hAnsi="Arial"/>
          <w:sz w:val="20"/>
          <w:szCs w:val="20"/>
        </w:rPr>
        <w:t>i</w:t>
      </w:r>
      <w:proofErr w:type="spellEnd"/>
      <w:r w:rsidRPr="00E07E68">
        <w:rPr>
          <w:rFonts w:ascii="Arial" w:hAnsi="Arial"/>
          <w:sz w:val="20"/>
          <w:szCs w:val="20"/>
        </w:rPr>
        <w:t>. This you have. This is a data fix point. So this is only just a constant. It doesn't work either. That</w:t>
      </w:r>
    </w:p>
    <w:p w14:paraId="0FDE8522" w14:textId="77777777" w:rsidR="00613D1B" w:rsidRPr="00E07E68" w:rsidRDefault="00613D1B">
      <w:pPr>
        <w:spacing w:after="0"/>
        <w:rPr>
          <w:sz w:val="20"/>
          <w:szCs w:val="20"/>
        </w:rPr>
      </w:pPr>
    </w:p>
    <w:p w14:paraId="66A61F39"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07:19</w:t>
      </w:r>
    </w:p>
    <w:p w14:paraId="0E08BE8D" w14:textId="77777777" w:rsidR="00613D1B" w:rsidRPr="00E07E68" w:rsidRDefault="00000000">
      <w:pPr>
        <w:spacing w:after="0"/>
        <w:rPr>
          <w:sz w:val="20"/>
          <w:szCs w:val="20"/>
        </w:rPr>
      </w:pPr>
      <w:r w:rsidRPr="00E07E68">
        <w:rPr>
          <w:rFonts w:ascii="Arial" w:hAnsi="Arial"/>
          <w:sz w:val="20"/>
          <w:szCs w:val="20"/>
        </w:rPr>
        <w:lastRenderedPageBreak/>
        <w:t xml:space="preserve">doesn't work either. Because if you multiply these together, you get you get a sub </w:t>
      </w:r>
      <w:proofErr w:type="spellStart"/>
      <w:r w:rsidRPr="00E07E68">
        <w:rPr>
          <w:rFonts w:ascii="Arial" w:hAnsi="Arial"/>
          <w:sz w:val="20"/>
          <w:szCs w:val="20"/>
        </w:rPr>
        <w:t>i</w:t>
      </w:r>
      <w:proofErr w:type="spellEnd"/>
      <w:r w:rsidRPr="00E07E68">
        <w:rPr>
          <w:rFonts w:ascii="Arial" w:hAnsi="Arial"/>
          <w:sz w:val="20"/>
          <w:szCs w:val="20"/>
        </w:rPr>
        <w:t xml:space="preserve"> plus t.</w:t>
      </w:r>
    </w:p>
    <w:p w14:paraId="0082EFD5" w14:textId="77777777" w:rsidR="00613D1B" w:rsidRPr="00E07E68" w:rsidRDefault="00613D1B">
      <w:pPr>
        <w:spacing w:after="0"/>
        <w:rPr>
          <w:sz w:val="20"/>
          <w:szCs w:val="20"/>
        </w:rPr>
      </w:pPr>
    </w:p>
    <w:p w14:paraId="3A37723B"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07:22</w:t>
      </w:r>
    </w:p>
    <w:p w14:paraId="7C260F95" w14:textId="77777777" w:rsidR="00613D1B" w:rsidRPr="00E07E68" w:rsidRDefault="00000000">
      <w:pPr>
        <w:spacing w:after="0"/>
        <w:rPr>
          <w:sz w:val="20"/>
          <w:szCs w:val="20"/>
        </w:rPr>
      </w:pPr>
      <w:r w:rsidRPr="00E07E68">
        <w:rPr>
          <w:rFonts w:ascii="Arial" w:hAnsi="Arial"/>
          <w:sz w:val="20"/>
          <w:szCs w:val="20"/>
        </w:rPr>
        <w:t>Then ignore what that idea would say.</w:t>
      </w:r>
    </w:p>
    <w:p w14:paraId="5B30BDBD" w14:textId="77777777" w:rsidR="00613D1B" w:rsidRPr="00E07E68" w:rsidRDefault="00613D1B">
      <w:pPr>
        <w:spacing w:after="0"/>
        <w:rPr>
          <w:sz w:val="20"/>
          <w:szCs w:val="20"/>
        </w:rPr>
      </w:pPr>
    </w:p>
    <w:p w14:paraId="77EBEA2D"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07:28</w:t>
      </w:r>
    </w:p>
    <w:p w14:paraId="3083BD7B" w14:textId="77777777" w:rsidR="00613D1B" w:rsidRPr="00E07E68" w:rsidRDefault="00000000">
      <w:pPr>
        <w:spacing w:after="0"/>
        <w:rPr>
          <w:sz w:val="20"/>
          <w:szCs w:val="20"/>
        </w:rPr>
      </w:pPr>
      <w:r w:rsidRPr="00E07E68">
        <w:rPr>
          <w:rFonts w:ascii="Arial" w:hAnsi="Arial"/>
          <w:sz w:val="20"/>
          <w:szCs w:val="20"/>
        </w:rPr>
        <w:t>I know numbers.</w:t>
      </w:r>
    </w:p>
    <w:p w14:paraId="4908D832" w14:textId="77777777" w:rsidR="00613D1B" w:rsidRPr="00E07E68" w:rsidRDefault="00613D1B">
      <w:pPr>
        <w:spacing w:after="0"/>
        <w:rPr>
          <w:sz w:val="20"/>
          <w:szCs w:val="20"/>
        </w:rPr>
      </w:pPr>
    </w:p>
    <w:p w14:paraId="735ADF10"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07:29</w:t>
      </w:r>
    </w:p>
    <w:p w14:paraId="002C4E0B" w14:textId="77777777" w:rsidR="00613D1B" w:rsidRPr="00E07E68" w:rsidRDefault="00000000">
      <w:pPr>
        <w:spacing w:after="0"/>
        <w:rPr>
          <w:sz w:val="20"/>
          <w:szCs w:val="20"/>
        </w:rPr>
      </w:pPr>
      <w:r w:rsidRPr="00E07E68">
        <w:rPr>
          <w:rFonts w:ascii="Arial" w:hAnsi="Arial"/>
          <w:sz w:val="20"/>
          <w:szCs w:val="20"/>
        </w:rPr>
        <w:t>Yeah. Okay, but you have two products here, e to the negative lambda j, so you can separate them out as a product, which sometimes is easier and sometimes not.</w:t>
      </w:r>
    </w:p>
    <w:p w14:paraId="3EBABEC2" w14:textId="77777777" w:rsidR="00613D1B" w:rsidRPr="00E07E68" w:rsidRDefault="00613D1B">
      <w:pPr>
        <w:spacing w:after="0"/>
        <w:rPr>
          <w:sz w:val="20"/>
          <w:szCs w:val="20"/>
        </w:rPr>
      </w:pPr>
    </w:p>
    <w:p w14:paraId="1D34EC40"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07:41</w:t>
      </w:r>
    </w:p>
    <w:p w14:paraId="125817F6" w14:textId="77777777" w:rsidR="00613D1B" w:rsidRPr="00E07E68" w:rsidRDefault="00000000">
      <w:pPr>
        <w:spacing w:after="0"/>
        <w:rPr>
          <w:sz w:val="20"/>
          <w:szCs w:val="20"/>
        </w:rPr>
      </w:pPr>
      <w:r w:rsidRPr="00E07E68">
        <w:rPr>
          <w:rFonts w:ascii="Arial" w:hAnsi="Arial"/>
          <w:sz w:val="20"/>
          <w:szCs w:val="20"/>
        </w:rPr>
        <w:t>Yes, this is correct. This times this is equal to that.</w:t>
      </w:r>
    </w:p>
    <w:p w14:paraId="589C017F" w14:textId="77777777" w:rsidR="00613D1B" w:rsidRPr="00E07E68" w:rsidRDefault="00613D1B">
      <w:pPr>
        <w:spacing w:after="0"/>
        <w:rPr>
          <w:sz w:val="20"/>
          <w:szCs w:val="20"/>
        </w:rPr>
      </w:pPr>
    </w:p>
    <w:p w14:paraId="73F249C3" w14:textId="77777777" w:rsidR="00613D1B" w:rsidRPr="00E07E68" w:rsidRDefault="00000000">
      <w:pPr>
        <w:spacing w:after="0"/>
        <w:rPr>
          <w:sz w:val="20"/>
          <w:szCs w:val="20"/>
        </w:rPr>
      </w:pPr>
      <w:r w:rsidRPr="00E07E68">
        <w:rPr>
          <w:rFonts w:ascii="Arial" w:hAnsi="Arial"/>
          <w:b/>
          <w:sz w:val="20"/>
          <w:szCs w:val="20"/>
        </w:rPr>
        <w:t xml:space="preserve">Speaker 3  </w:t>
      </w:r>
      <w:r w:rsidRPr="00E07E68">
        <w:rPr>
          <w:rFonts w:ascii="Arial" w:hAnsi="Arial"/>
          <w:color w:val="5D7284"/>
          <w:sz w:val="20"/>
          <w:szCs w:val="20"/>
        </w:rPr>
        <w:t>07:44</w:t>
      </w:r>
    </w:p>
    <w:p w14:paraId="3104BBDF" w14:textId="77777777" w:rsidR="00613D1B" w:rsidRPr="00E07E68" w:rsidRDefault="00000000">
      <w:pPr>
        <w:spacing w:after="0"/>
        <w:rPr>
          <w:sz w:val="20"/>
          <w:szCs w:val="20"/>
        </w:rPr>
      </w:pPr>
      <w:r w:rsidRPr="00E07E68">
        <w:rPr>
          <w:rFonts w:ascii="Arial" w:hAnsi="Arial"/>
          <w:sz w:val="20"/>
          <w:szCs w:val="20"/>
        </w:rPr>
        <w:t>Yeah.</w:t>
      </w:r>
    </w:p>
    <w:p w14:paraId="1DA8216C" w14:textId="77777777" w:rsidR="00613D1B" w:rsidRPr="00E07E68" w:rsidRDefault="00613D1B">
      <w:pPr>
        <w:spacing w:after="0"/>
        <w:rPr>
          <w:sz w:val="20"/>
          <w:szCs w:val="20"/>
        </w:rPr>
      </w:pPr>
    </w:p>
    <w:p w14:paraId="5616E3AE"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07:46</w:t>
      </w:r>
    </w:p>
    <w:p w14:paraId="472973EF" w14:textId="77777777" w:rsidR="00613D1B" w:rsidRPr="00E07E68" w:rsidRDefault="00000000">
      <w:pPr>
        <w:spacing w:after="0"/>
        <w:rPr>
          <w:sz w:val="20"/>
          <w:szCs w:val="20"/>
        </w:rPr>
      </w:pPr>
      <w:r w:rsidRPr="00E07E68">
        <w:rPr>
          <w:rFonts w:ascii="Arial" w:hAnsi="Arial"/>
          <w:sz w:val="20"/>
          <w:szCs w:val="20"/>
        </w:rPr>
        <w:t>Okay, and it's really scary to me because this there's a built in dependence with lambda and t now.</w:t>
      </w:r>
    </w:p>
    <w:p w14:paraId="1C517CFB" w14:textId="77777777" w:rsidR="00613D1B" w:rsidRPr="00E07E68" w:rsidRDefault="00613D1B">
      <w:pPr>
        <w:spacing w:after="0"/>
        <w:rPr>
          <w:sz w:val="20"/>
          <w:szCs w:val="20"/>
        </w:rPr>
      </w:pPr>
    </w:p>
    <w:p w14:paraId="7D3464E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07:53</w:t>
      </w:r>
    </w:p>
    <w:p w14:paraId="5E0FC2D7" w14:textId="77777777" w:rsidR="00613D1B" w:rsidRPr="00E07E68" w:rsidRDefault="00000000">
      <w:pPr>
        <w:spacing w:after="0"/>
        <w:rPr>
          <w:sz w:val="20"/>
          <w:szCs w:val="20"/>
        </w:rPr>
      </w:pPr>
      <w:r w:rsidRPr="00E07E68">
        <w:rPr>
          <w:rFonts w:ascii="Arial" w:hAnsi="Arial"/>
          <w:sz w:val="20"/>
          <w:szCs w:val="20"/>
        </w:rPr>
        <w:t>Just the scale.</w:t>
      </w:r>
    </w:p>
    <w:p w14:paraId="1DB2928A" w14:textId="77777777" w:rsidR="00613D1B" w:rsidRPr="00E07E68" w:rsidRDefault="00613D1B">
      <w:pPr>
        <w:spacing w:after="0"/>
        <w:rPr>
          <w:sz w:val="20"/>
          <w:szCs w:val="20"/>
        </w:rPr>
      </w:pPr>
    </w:p>
    <w:p w14:paraId="66AC8934"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07:54</w:t>
      </w:r>
    </w:p>
    <w:p w14:paraId="04187E44" w14:textId="77777777" w:rsidR="00613D1B" w:rsidRPr="00E07E68" w:rsidRDefault="00000000">
      <w:pPr>
        <w:spacing w:after="0"/>
        <w:rPr>
          <w:sz w:val="20"/>
          <w:szCs w:val="20"/>
        </w:rPr>
      </w:pPr>
      <w:r w:rsidRPr="00E07E68">
        <w:rPr>
          <w:rFonts w:ascii="Arial" w:hAnsi="Arial"/>
          <w:sz w:val="20"/>
          <w:szCs w:val="20"/>
        </w:rPr>
        <w:t>Yeah. Okay. Right.</w:t>
      </w:r>
    </w:p>
    <w:p w14:paraId="3AB0992C" w14:textId="77777777" w:rsidR="00613D1B" w:rsidRPr="00E07E68" w:rsidRDefault="00613D1B">
      <w:pPr>
        <w:spacing w:after="0"/>
        <w:rPr>
          <w:sz w:val="20"/>
          <w:szCs w:val="20"/>
        </w:rPr>
      </w:pPr>
    </w:p>
    <w:p w14:paraId="23F0F5B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07:56</w:t>
      </w:r>
    </w:p>
    <w:p w14:paraId="6E103BCF" w14:textId="77777777" w:rsidR="00613D1B" w:rsidRPr="00E07E68" w:rsidRDefault="00000000">
      <w:pPr>
        <w:spacing w:after="0"/>
        <w:rPr>
          <w:sz w:val="20"/>
          <w:szCs w:val="20"/>
        </w:rPr>
      </w:pPr>
      <w:r w:rsidRPr="00E07E68">
        <w:rPr>
          <w:rFonts w:ascii="Arial" w:hAnsi="Arial"/>
          <w:sz w:val="20"/>
          <w:szCs w:val="20"/>
        </w:rPr>
        <w:t>Not the</w:t>
      </w:r>
    </w:p>
    <w:p w14:paraId="7FD36078" w14:textId="77777777" w:rsidR="00613D1B" w:rsidRPr="00E07E68" w:rsidRDefault="00613D1B">
      <w:pPr>
        <w:spacing w:after="0"/>
        <w:rPr>
          <w:sz w:val="20"/>
          <w:szCs w:val="20"/>
        </w:rPr>
      </w:pPr>
    </w:p>
    <w:p w14:paraId="6B28C790"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07:56</w:t>
      </w:r>
    </w:p>
    <w:p w14:paraId="167CD5C7" w14:textId="77777777" w:rsidR="00613D1B" w:rsidRPr="00E07E68" w:rsidRDefault="00000000">
      <w:pPr>
        <w:spacing w:after="0"/>
        <w:rPr>
          <w:sz w:val="20"/>
          <w:szCs w:val="20"/>
        </w:rPr>
      </w:pPr>
      <w:r w:rsidRPr="00E07E68">
        <w:rPr>
          <w:rFonts w:ascii="Arial" w:hAnsi="Arial"/>
          <w:sz w:val="20"/>
          <w:szCs w:val="20"/>
        </w:rPr>
        <w:t>right.</w:t>
      </w:r>
    </w:p>
    <w:p w14:paraId="4E21ED83" w14:textId="77777777" w:rsidR="00613D1B" w:rsidRPr="00E07E68" w:rsidRDefault="00613D1B">
      <w:pPr>
        <w:spacing w:after="0"/>
        <w:rPr>
          <w:sz w:val="20"/>
          <w:szCs w:val="20"/>
        </w:rPr>
      </w:pPr>
    </w:p>
    <w:p w14:paraId="06A1999A"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07:58</w:t>
      </w:r>
    </w:p>
    <w:p w14:paraId="008E68B7" w14:textId="77777777" w:rsidR="00613D1B" w:rsidRPr="00E07E68" w:rsidRDefault="00000000">
      <w:pPr>
        <w:spacing w:after="0"/>
        <w:rPr>
          <w:sz w:val="20"/>
          <w:szCs w:val="20"/>
        </w:rPr>
      </w:pPr>
      <w:r w:rsidRPr="00E07E68">
        <w:rPr>
          <w:rFonts w:ascii="Arial" w:hAnsi="Arial"/>
          <w:sz w:val="20"/>
          <w:szCs w:val="20"/>
        </w:rPr>
        <w:t>Once you've fixed one, the other one is adjustable.</w:t>
      </w:r>
    </w:p>
    <w:p w14:paraId="7253D7B2" w14:textId="77777777" w:rsidR="00613D1B" w:rsidRPr="00E07E68" w:rsidRDefault="00613D1B">
      <w:pPr>
        <w:spacing w:after="0"/>
        <w:rPr>
          <w:sz w:val="20"/>
          <w:szCs w:val="20"/>
        </w:rPr>
      </w:pPr>
    </w:p>
    <w:p w14:paraId="1586AFBE"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08:00</w:t>
      </w:r>
    </w:p>
    <w:p w14:paraId="6B10D66D" w14:textId="77777777" w:rsidR="00613D1B" w:rsidRPr="00E07E68" w:rsidRDefault="00000000">
      <w:pPr>
        <w:spacing w:after="0"/>
        <w:rPr>
          <w:sz w:val="20"/>
          <w:szCs w:val="20"/>
        </w:rPr>
      </w:pPr>
      <w:r w:rsidRPr="00E07E68">
        <w:rPr>
          <w:rFonts w:ascii="Arial" w:hAnsi="Arial"/>
          <w:sz w:val="20"/>
          <w:szCs w:val="20"/>
        </w:rPr>
        <w:t>Yeah.</w:t>
      </w:r>
    </w:p>
    <w:p w14:paraId="7FFEFB98" w14:textId="77777777" w:rsidR="00613D1B" w:rsidRPr="00E07E68" w:rsidRDefault="00613D1B">
      <w:pPr>
        <w:spacing w:after="0"/>
        <w:rPr>
          <w:sz w:val="20"/>
          <w:szCs w:val="20"/>
        </w:rPr>
      </w:pPr>
    </w:p>
    <w:p w14:paraId="7406FAEA"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08:01</w:t>
      </w:r>
    </w:p>
    <w:p w14:paraId="4AD4D739" w14:textId="77777777" w:rsidR="00613D1B" w:rsidRPr="00E07E68" w:rsidRDefault="00000000">
      <w:pPr>
        <w:spacing w:after="0"/>
        <w:rPr>
          <w:sz w:val="20"/>
          <w:szCs w:val="20"/>
        </w:rPr>
      </w:pPr>
      <w:r w:rsidRPr="00E07E68">
        <w:rPr>
          <w:rFonts w:ascii="Arial" w:hAnsi="Arial"/>
          <w:sz w:val="20"/>
          <w:szCs w:val="20"/>
        </w:rPr>
        <w:t xml:space="preserve">But the problem is when they're both adjustable, and they have a fraction, then you can get numerical. Like it's </w:t>
      </w:r>
      <w:proofErr w:type="spellStart"/>
      <w:r w:rsidRPr="00E07E68">
        <w:rPr>
          <w:rFonts w:ascii="Arial" w:hAnsi="Arial"/>
          <w:sz w:val="20"/>
          <w:szCs w:val="20"/>
        </w:rPr>
        <w:t>it's</w:t>
      </w:r>
      <w:proofErr w:type="spellEnd"/>
      <w:r w:rsidRPr="00E07E68">
        <w:rPr>
          <w:rFonts w:ascii="Arial" w:hAnsi="Arial"/>
          <w:sz w:val="20"/>
          <w:szCs w:val="20"/>
        </w:rPr>
        <w:t xml:space="preserve"> just to avoid numerical </w:t>
      </w:r>
      <w:proofErr w:type="spellStart"/>
      <w:r w:rsidRPr="00E07E68">
        <w:rPr>
          <w:rFonts w:ascii="Arial" w:hAnsi="Arial"/>
          <w:sz w:val="20"/>
          <w:szCs w:val="20"/>
        </w:rPr>
        <w:t>weirdnesses</w:t>
      </w:r>
      <w:proofErr w:type="spellEnd"/>
      <w:r w:rsidRPr="00E07E68">
        <w:rPr>
          <w:rFonts w:ascii="Arial" w:hAnsi="Arial"/>
          <w:sz w:val="20"/>
          <w:szCs w:val="20"/>
        </w:rPr>
        <w:t xml:space="preserve">. Okay, this doesn't do anything else otherwise, besides fix how they're related to each other in a more consistent way, so that the </w:t>
      </w:r>
      <w:proofErr w:type="spellStart"/>
      <w:r w:rsidRPr="00E07E68">
        <w:rPr>
          <w:rFonts w:ascii="Arial" w:hAnsi="Arial"/>
          <w:sz w:val="20"/>
          <w:szCs w:val="20"/>
        </w:rPr>
        <w:t>numerics</w:t>
      </w:r>
      <w:proofErr w:type="spellEnd"/>
      <w:r w:rsidRPr="00E07E68">
        <w:rPr>
          <w:rFonts w:ascii="Arial" w:hAnsi="Arial"/>
          <w:sz w:val="20"/>
          <w:szCs w:val="20"/>
        </w:rPr>
        <w:t xml:space="preserve"> work out better.</w:t>
      </w:r>
    </w:p>
    <w:p w14:paraId="6251750E" w14:textId="77777777" w:rsidR="00613D1B" w:rsidRPr="00E07E68" w:rsidRDefault="00613D1B">
      <w:pPr>
        <w:spacing w:after="0"/>
        <w:rPr>
          <w:sz w:val="20"/>
          <w:szCs w:val="20"/>
        </w:rPr>
      </w:pPr>
    </w:p>
    <w:p w14:paraId="6A0481A2"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08:20</w:t>
      </w:r>
    </w:p>
    <w:p w14:paraId="49EE251A" w14:textId="77777777" w:rsidR="00613D1B" w:rsidRPr="00E07E68" w:rsidRDefault="00000000">
      <w:pPr>
        <w:spacing w:after="0"/>
        <w:rPr>
          <w:sz w:val="20"/>
          <w:szCs w:val="20"/>
        </w:rPr>
      </w:pPr>
      <w:r w:rsidRPr="00E07E68">
        <w:rPr>
          <w:rFonts w:ascii="Arial" w:hAnsi="Arial"/>
          <w:sz w:val="20"/>
          <w:szCs w:val="20"/>
        </w:rPr>
        <w:t xml:space="preserve">Yeah, no, this is great. So, really, what we've done is we've just converted this into this, right? A product of two exponentials, and which makes it algebraically easier for </w:t>
      </w:r>
      <w:proofErr w:type="spellStart"/>
      <w:r w:rsidRPr="00E07E68">
        <w:rPr>
          <w:rFonts w:ascii="Arial" w:hAnsi="Arial"/>
          <w:sz w:val="20"/>
          <w:szCs w:val="20"/>
        </w:rPr>
        <w:t>the</w:t>
      </w:r>
      <w:proofErr w:type="spellEnd"/>
      <w:r w:rsidRPr="00E07E68">
        <w:rPr>
          <w:rFonts w:ascii="Arial" w:hAnsi="Arial"/>
          <w:sz w:val="20"/>
          <w:szCs w:val="20"/>
        </w:rPr>
        <w:t>.</w:t>
      </w:r>
    </w:p>
    <w:p w14:paraId="50123CF2" w14:textId="77777777" w:rsidR="00613D1B" w:rsidRPr="00E07E68" w:rsidRDefault="00613D1B">
      <w:pPr>
        <w:spacing w:after="0"/>
        <w:rPr>
          <w:sz w:val="20"/>
          <w:szCs w:val="20"/>
        </w:rPr>
      </w:pPr>
    </w:p>
    <w:p w14:paraId="66B8FC55"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08:31</w:t>
      </w:r>
    </w:p>
    <w:p w14:paraId="61B542B6" w14:textId="77777777" w:rsidR="00613D1B" w:rsidRPr="00E07E68" w:rsidRDefault="00000000">
      <w:pPr>
        <w:spacing w:after="0"/>
        <w:rPr>
          <w:sz w:val="20"/>
          <w:szCs w:val="20"/>
        </w:rPr>
      </w:pPr>
      <w:r w:rsidRPr="00E07E68">
        <w:rPr>
          <w:rFonts w:ascii="Arial" w:hAnsi="Arial"/>
          <w:sz w:val="20"/>
          <w:szCs w:val="20"/>
        </w:rPr>
        <w:t>Yep.</w:t>
      </w:r>
    </w:p>
    <w:p w14:paraId="01CD274C" w14:textId="77777777" w:rsidR="00613D1B" w:rsidRPr="00E07E68" w:rsidRDefault="00613D1B">
      <w:pPr>
        <w:spacing w:after="0"/>
        <w:rPr>
          <w:sz w:val="20"/>
          <w:szCs w:val="20"/>
        </w:rPr>
      </w:pPr>
    </w:p>
    <w:p w14:paraId="366946A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08:32</w:t>
      </w:r>
    </w:p>
    <w:p w14:paraId="7FC86FC6" w14:textId="77777777" w:rsidR="00613D1B" w:rsidRPr="00E07E68" w:rsidRDefault="00000000">
      <w:pPr>
        <w:spacing w:after="0"/>
        <w:rPr>
          <w:sz w:val="20"/>
          <w:szCs w:val="20"/>
        </w:rPr>
      </w:pPr>
      <w:r w:rsidRPr="00E07E68">
        <w:rPr>
          <w:rFonts w:ascii="Arial" w:hAnsi="Arial"/>
          <w:sz w:val="20"/>
          <w:szCs w:val="20"/>
        </w:rPr>
        <w:lastRenderedPageBreak/>
        <w:t>Great. Yes.</w:t>
      </w:r>
    </w:p>
    <w:p w14:paraId="4775007B" w14:textId="77777777" w:rsidR="00613D1B" w:rsidRPr="00E07E68" w:rsidRDefault="00613D1B">
      <w:pPr>
        <w:spacing w:after="0"/>
        <w:rPr>
          <w:sz w:val="20"/>
          <w:szCs w:val="20"/>
        </w:rPr>
      </w:pPr>
    </w:p>
    <w:p w14:paraId="6EA04AC5"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08:34</w:t>
      </w:r>
    </w:p>
    <w:p w14:paraId="16614A7A" w14:textId="77777777" w:rsidR="00613D1B" w:rsidRPr="00E07E68" w:rsidRDefault="00000000">
      <w:pPr>
        <w:spacing w:after="0"/>
        <w:rPr>
          <w:sz w:val="20"/>
          <w:szCs w:val="20"/>
        </w:rPr>
      </w:pPr>
      <w:r w:rsidRPr="00E07E68">
        <w:rPr>
          <w:rFonts w:ascii="Arial" w:hAnsi="Arial"/>
          <w:sz w:val="20"/>
          <w:szCs w:val="20"/>
        </w:rPr>
        <w:t>Yes. And I wouldn't try to do anything fancy with this. I pretty sure, and you can prove me wrong because I'm not an expert in this space, but I think because of the way that this is positioned, and the fact that these are just binary variables-you were selected or you weren't-that this isn't a very difficult objective function.</w:t>
      </w:r>
    </w:p>
    <w:p w14:paraId="2D72D4CE" w14:textId="77777777" w:rsidR="00613D1B" w:rsidRPr="00E07E68" w:rsidRDefault="00613D1B">
      <w:pPr>
        <w:spacing w:after="0"/>
        <w:rPr>
          <w:sz w:val="20"/>
          <w:szCs w:val="20"/>
        </w:rPr>
      </w:pPr>
    </w:p>
    <w:p w14:paraId="295ABC4D"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08:58</w:t>
      </w:r>
    </w:p>
    <w:p w14:paraId="18F6AB2B" w14:textId="77777777" w:rsidR="00613D1B" w:rsidRPr="00E07E68" w:rsidRDefault="00000000">
      <w:pPr>
        <w:spacing w:after="0"/>
        <w:rPr>
          <w:sz w:val="20"/>
          <w:szCs w:val="20"/>
        </w:rPr>
      </w:pPr>
      <w:r w:rsidRPr="00E07E68">
        <w:rPr>
          <w:rFonts w:ascii="Arial" w:hAnsi="Arial"/>
          <w:sz w:val="20"/>
          <w:szCs w:val="20"/>
        </w:rPr>
        <w:t>Wait a minute, they're not. I mean, the outcomes are the</w:t>
      </w:r>
    </w:p>
    <w:p w14:paraId="4A115841" w14:textId="77777777" w:rsidR="00613D1B" w:rsidRPr="00E07E68" w:rsidRDefault="00613D1B">
      <w:pPr>
        <w:spacing w:after="0"/>
        <w:rPr>
          <w:sz w:val="20"/>
          <w:szCs w:val="20"/>
        </w:rPr>
      </w:pPr>
    </w:p>
    <w:p w14:paraId="167381F8"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09:00</w:t>
      </w:r>
    </w:p>
    <w:p w14:paraId="684DBE17" w14:textId="77777777" w:rsidR="00613D1B" w:rsidRPr="00E07E68" w:rsidRDefault="00000000">
      <w:pPr>
        <w:spacing w:after="0"/>
        <w:rPr>
          <w:sz w:val="20"/>
          <w:szCs w:val="20"/>
        </w:rPr>
      </w:pPr>
      <w:r w:rsidRPr="00E07E68">
        <w:rPr>
          <w:rFonts w:ascii="Arial" w:hAnsi="Arial"/>
          <w:sz w:val="20"/>
          <w:szCs w:val="20"/>
        </w:rPr>
        <w:t>outcomes that we observe,</w:t>
      </w:r>
    </w:p>
    <w:p w14:paraId="09825EA3" w14:textId="77777777" w:rsidR="00613D1B" w:rsidRPr="00E07E68" w:rsidRDefault="00613D1B">
      <w:pPr>
        <w:spacing w:after="0"/>
        <w:rPr>
          <w:sz w:val="20"/>
          <w:szCs w:val="20"/>
        </w:rPr>
      </w:pPr>
    </w:p>
    <w:p w14:paraId="6975445E"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09:02</w:t>
      </w:r>
    </w:p>
    <w:p w14:paraId="52CCA9FB" w14:textId="77777777" w:rsidR="00613D1B" w:rsidRPr="00E07E68" w:rsidRDefault="00000000">
      <w:pPr>
        <w:spacing w:after="0"/>
        <w:rPr>
          <w:sz w:val="20"/>
          <w:szCs w:val="20"/>
        </w:rPr>
      </w:pPr>
      <w:r w:rsidRPr="00E07E68">
        <w:rPr>
          <w:rFonts w:ascii="Arial" w:hAnsi="Arial"/>
          <w:sz w:val="20"/>
          <w:szCs w:val="20"/>
        </w:rPr>
        <w:t>just like a Bernoulli. Yes. Okay. Oh, right. Because the outcomes are Bernoulli. I got you.</w:t>
      </w:r>
    </w:p>
    <w:p w14:paraId="10A1E83D" w14:textId="77777777" w:rsidR="00613D1B" w:rsidRPr="00E07E68" w:rsidRDefault="00613D1B">
      <w:pPr>
        <w:spacing w:after="0"/>
        <w:rPr>
          <w:sz w:val="20"/>
          <w:szCs w:val="20"/>
        </w:rPr>
      </w:pPr>
    </w:p>
    <w:p w14:paraId="2E572EC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09:11</w:t>
      </w:r>
    </w:p>
    <w:p w14:paraId="61AA27C3" w14:textId="77777777" w:rsidR="00613D1B" w:rsidRPr="00E07E68" w:rsidRDefault="00000000">
      <w:pPr>
        <w:spacing w:after="0"/>
        <w:rPr>
          <w:sz w:val="20"/>
          <w:szCs w:val="20"/>
        </w:rPr>
      </w:pPr>
      <w:r w:rsidRPr="00E07E68">
        <w:rPr>
          <w:rFonts w:ascii="Arial" w:hAnsi="Arial"/>
          <w:sz w:val="20"/>
          <w:szCs w:val="20"/>
        </w:rPr>
        <w:t>Right. So the likelihood of this happening, of seeing the same group of people selected, you could actually write that down. Is just the product of these probabilities,</w:t>
      </w:r>
    </w:p>
    <w:p w14:paraId="57C448C4" w14:textId="77777777" w:rsidR="00613D1B" w:rsidRPr="00E07E68" w:rsidRDefault="00613D1B">
      <w:pPr>
        <w:spacing w:after="0"/>
        <w:rPr>
          <w:sz w:val="20"/>
          <w:szCs w:val="20"/>
        </w:rPr>
      </w:pPr>
    </w:p>
    <w:p w14:paraId="20287ABF"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09:22</w:t>
      </w:r>
    </w:p>
    <w:p w14:paraId="4BF9A84F" w14:textId="77777777" w:rsidR="00613D1B" w:rsidRPr="00E07E68" w:rsidRDefault="00000000">
      <w:pPr>
        <w:spacing w:after="0"/>
        <w:rPr>
          <w:sz w:val="20"/>
          <w:szCs w:val="20"/>
        </w:rPr>
      </w:pPr>
      <w:r w:rsidRPr="00E07E68">
        <w:rPr>
          <w:rFonts w:ascii="Arial" w:hAnsi="Arial"/>
          <w:sz w:val="20"/>
          <w:szCs w:val="20"/>
        </w:rPr>
        <w:t>yes, yes,</w:t>
      </w:r>
    </w:p>
    <w:p w14:paraId="43BABE02" w14:textId="77777777" w:rsidR="00613D1B" w:rsidRPr="00E07E68" w:rsidRDefault="00613D1B">
      <w:pPr>
        <w:spacing w:after="0"/>
        <w:rPr>
          <w:sz w:val="20"/>
          <w:szCs w:val="20"/>
        </w:rPr>
      </w:pPr>
    </w:p>
    <w:p w14:paraId="6E182E5D"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09:24</w:t>
      </w:r>
    </w:p>
    <w:p w14:paraId="30B7853F" w14:textId="77777777" w:rsidR="00613D1B" w:rsidRPr="00E07E68" w:rsidRDefault="00000000">
      <w:pPr>
        <w:spacing w:after="0"/>
        <w:rPr>
          <w:sz w:val="20"/>
          <w:szCs w:val="20"/>
        </w:rPr>
      </w:pPr>
      <w:r w:rsidRPr="00E07E68">
        <w:rPr>
          <w:rFonts w:ascii="Arial" w:hAnsi="Arial"/>
          <w:sz w:val="20"/>
          <w:szCs w:val="20"/>
        </w:rPr>
        <w:t>for all of them,</w:t>
      </w:r>
    </w:p>
    <w:p w14:paraId="0B7F851A" w14:textId="77777777" w:rsidR="00613D1B" w:rsidRPr="00E07E68" w:rsidRDefault="00613D1B">
      <w:pPr>
        <w:spacing w:after="0"/>
        <w:rPr>
          <w:sz w:val="20"/>
          <w:szCs w:val="20"/>
        </w:rPr>
      </w:pPr>
    </w:p>
    <w:p w14:paraId="3621E74D"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09:25</w:t>
      </w:r>
    </w:p>
    <w:p w14:paraId="4DB338EF" w14:textId="77777777" w:rsidR="00613D1B" w:rsidRPr="00E07E68" w:rsidRDefault="00000000">
      <w:pPr>
        <w:spacing w:after="0"/>
        <w:rPr>
          <w:sz w:val="20"/>
          <w:szCs w:val="20"/>
        </w:rPr>
      </w:pPr>
      <w:r w:rsidRPr="00E07E68">
        <w:rPr>
          <w:rFonts w:ascii="Arial" w:hAnsi="Arial"/>
          <w:sz w:val="20"/>
          <w:szCs w:val="20"/>
        </w:rPr>
        <w:t>right.</w:t>
      </w:r>
    </w:p>
    <w:p w14:paraId="6F9BF8FF" w14:textId="77777777" w:rsidR="00613D1B" w:rsidRPr="00E07E68" w:rsidRDefault="00613D1B">
      <w:pPr>
        <w:spacing w:after="0"/>
        <w:rPr>
          <w:sz w:val="20"/>
          <w:szCs w:val="20"/>
        </w:rPr>
      </w:pPr>
    </w:p>
    <w:p w14:paraId="4DAC361D"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09:27</w:t>
      </w:r>
    </w:p>
    <w:p w14:paraId="62A4CA87" w14:textId="77777777" w:rsidR="00613D1B" w:rsidRPr="00E07E68" w:rsidRDefault="00000000">
      <w:pPr>
        <w:spacing w:after="0"/>
        <w:rPr>
          <w:sz w:val="20"/>
          <w:szCs w:val="20"/>
        </w:rPr>
      </w:pPr>
      <w:r w:rsidRPr="00E07E68">
        <w:rPr>
          <w:rFonts w:ascii="Arial" w:hAnsi="Arial"/>
          <w:sz w:val="20"/>
          <w:szCs w:val="20"/>
        </w:rPr>
        <w:t>And that means that you can do sums and logs and things work out in a weird kind of way. This is</w:t>
      </w:r>
    </w:p>
    <w:p w14:paraId="66FA8EA2" w14:textId="77777777" w:rsidR="00613D1B" w:rsidRPr="00E07E68" w:rsidRDefault="00613D1B">
      <w:pPr>
        <w:spacing w:after="0"/>
        <w:rPr>
          <w:sz w:val="20"/>
          <w:szCs w:val="20"/>
        </w:rPr>
      </w:pPr>
    </w:p>
    <w:p w14:paraId="353EC4C7"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09:32</w:t>
      </w:r>
    </w:p>
    <w:p w14:paraId="440FDDA9" w14:textId="77777777" w:rsidR="00613D1B" w:rsidRPr="00E07E68" w:rsidRDefault="00000000">
      <w:pPr>
        <w:spacing w:after="0"/>
        <w:rPr>
          <w:sz w:val="20"/>
          <w:szCs w:val="20"/>
        </w:rPr>
      </w:pPr>
      <w:r w:rsidRPr="00E07E68">
        <w:rPr>
          <w:rFonts w:ascii="Arial" w:hAnsi="Arial"/>
          <w:sz w:val="20"/>
          <w:szCs w:val="20"/>
        </w:rPr>
        <w:t>a great transformation. Thank you. I hope I'm still contributing to this.</w:t>
      </w:r>
    </w:p>
    <w:p w14:paraId="2FB76E4B" w14:textId="77777777" w:rsidR="00613D1B" w:rsidRPr="00E07E68" w:rsidRDefault="00613D1B">
      <w:pPr>
        <w:spacing w:after="0"/>
        <w:rPr>
          <w:sz w:val="20"/>
          <w:szCs w:val="20"/>
        </w:rPr>
      </w:pPr>
    </w:p>
    <w:p w14:paraId="2B0EFB2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09:38</w:t>
      </w:r>
    </w:p>
    <w:p w14:paraId="78C6D592" w14:textId="77777777" w:rsidR="00613D1B" w:rsidRPr="00E07E68" w:rsidRDefault="00000000">
      <w:pPr>
        <w:spacing w:after="0"/>
        <w:rPr>
          <w:sz w:val="20"/>
          <w:szCs w:val="20"/>
        </w:rPr>
      </w:pPr>
      <w:r w:rsidRPr="00E07E68">
        <w:rPr>
          <w:rFonts w:ascii="Arial" w:hAnsi="Arial"/>
          <w:sz w:val="20"/>
          <w:szCs w:val="20"/>
        </w:rPr>
        <w:t>You are. So now, fit then.</w:t>
      </w:r>
    </w:p>
    <w:p w14:paraId="7EFC3546" w14:textId="77777777" w:rsidR="00613D1B" w:rsidRPr="00E07E68" w:rsidRDefault="00613D1B">
      <w:pPr>
        <w:spacing w:after="0"/>
        <w:rPr>
          <w:sz w:val="20"/>
          <w:szCs w:val="20"/>
        </w:rPr>
      </w:pPr>
    </w:p>
    <w:p w14:paraId="2C94CC92"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09:41</w:t>
      </w:r>
    </w:p>
    <w:p w14:paraId="6378C68B" w14:textId="77777777" w:rsidR="00613D1B" w:rsidRPr="00E07E68" w:rsidRDefault="00000000">
      <w:pPr>
        <w:spacing w:after="0"/>
        <w:rPr>
          <w:sz w:val="20"/>
          <w:szCs w:val="20"/>
        </w:rPr>
      </w:pPr>
      <w:r w:rsidRPr="00E07E68">
        <w:rPr>
          <w:rFonts w:ascii="Arial" w:hAnsi="Arial"/>
          <w:sz w:val="20"/>
          <w:szCs w:val="20"/>
        </w:rPr>
        <w:t>Okay.</w:t>
      </w:r>
    </w:p>
    <w:p w14:paraId="2B65A39B" w14:textId="77777777" w:rsidR="00613D1B" w:rsidRPr="00E07E68" w:rsidRDefault="00613D1B">
      <w:pPr>
        <w:spacing w:after="0"/>
        <w:rPr>
          <w:sz w:val="20"/>
          <w:szCs w:val="20"/>
        </w:rPr>
      </w:pPr>
    </w:p>
    <w:p w14:paraId="7542345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09:43</w:t>
      </w:r>
    </w:p>
    <w:p w14:paraId="07DFE9CC" w14:textId="77777777" w:rsidR="00613D1B" w:rsidRPr="00E07E68" w:rsidRDefault="00000000">
      <w:pPr>
        <w:spacing w:after="0"/>
        <w:rPr>
          <w:sz w:val="20"/>
          <w:szCs w:val="20"/>
        </w:rPr>
      </w:pPr>
      <w:r w:rsidRPr="00E07E68">
        <w:rPr>
          <w:rFonts w:ascii="Arial" w:hAnsi="Arial"/>
          <w:sz w:val="20"/>
          <w:szCs w:val="20"/>
        </w:rPr>
        <w:t>Right.</w:t>
      </w:r>
    </w:p>
    <w:p w14:paraId="3418DCF3" w14:textId="77777777" w:rsidR="00613D1B" w:rsidRPr="00E07E68" w:rsidRDefault="00613D1B">
      <w:pPr>
        <w:spacing w:after="0"/>
        <w:rPr>
          <w:sz w:val="20"/>
          <w:szCs w:val="20"/>
        </w:rPr>
      </w:pPr>
    </w:p>
    <w:p w14:paraId="38E125B4"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09:44</w:t>
      </w:r>
    </w:p>
    <w:p w14:paraId="3070328C" w14:textId="77777777" w:rsidR="00613D1B" w:rsidRPr="00E07E68" w:rsidRDefault="00000000">
      <w:pPr>
        <w:spacing w:after="0"/>
        <w:rPr>
          <w:sz w:val="20"/>
          <w:szCs w:val="20"/>
        </w:rPr>
      </w:pPr>
      <w:r w:rsidRPr="00E07E68">
        <w:rPr>
          <w:rFonts w:ascii="Arial" w:hAnsi="Arial"/>
          <w:sz w:val="20"/>
          <w:szCs w:val="20"/>
        </w:rPr>
        <w:t>I still need to. Yeah. Okay. The GPT's up in arms, man. About like this. Why is it</w:t>
      </w:r>
    </w:p>
    <w:p w14:paraId="5B4FFBA0" w14:textId="77777777" w:rsidR="00613D1B" w:rsidRPr="00E07E68" w:rsidRDefault="00613D1B">
      <w:pPr>
        <w:spacing w:after="0"/>
        <w:rPr>
          <w:sz w:val="20"/>
          <w:szCs w:val="20"/>
        </w:rPr>
      </w:pPr>
    </w:p>
    <w:p w14:paraId="26751001"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09:49</w:t>
      </w:r>
    </w:p>
    <w:p w14:paraId="73F3B8E6" w14:textId="77777777" w:rsidR="00613D1B" w:rsidRPr="00E07E68" w:rsidRDefault="00000000">
      <w:pPr>
        <w:spacing w:after="0"/>
        <w:rPr>
          <w:sz w:val="20"/>
          <w:szCs w:val="20"/>
        </w:rPr>
      </w:pPr>
      <w:r w:rsidRPr="00E07E68">
        <w:rPr>
          <w:rFonts w:ascii="Arial" w:hAnsi="Arial"/>
          <w:sz w:val="20"/>
          <w:szCs w:val="20"/>
        </w:rPr>
        <w:t>not like that? What is</w:t>
      </w:r>
    </w:p>
    <w:p w14:paraId="680934C8" w14:textId="77777777" w:rsidR="00613D1B" w:rsidRPr="00E07E68" w:rsidRDefault="00613D1B">
      <w:pPr>
        <w:spacing w:after="0"/>
        <w:rPr>
          <w:sz w:val="20"/>
          <w:szCs w:val="20"/>
        </w:rPr>
      </w:pPr>
    </w:p>
    <w:p w14:paraId="443AC5C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09:51</w:t>
      </w:r>
    </w:p>
    <w:p w14:paraId="1DC25D6E" w14:textId="77777777" w:rsidR="00613D1B" w:rsidRPr="00E07E68" w:rsidRDefault="00000000">
      <w:pPr>
        <w:spacing w:after="0"/>
        <w:rPr>
          <w:sz w:val="20"/>
          <w:szCs w:val="20"/>
        </w:rPr>
      </w:pPr>
      <w:r w:rsidRPr="00E07E68">
        <w:rPr>
          <w:rFonts w:ascii="Arial" w:hAnsi="Arial"/>
          <w:sz w:val="20"/>
          <w:szCs w:val="20"/>
        </w:rPr>
        <w:t>it? I'll give you something. I'll give you a page and a half to read if you want, but</w:t>
      </w:r>
    </w:p>
    <w:p w14:paraId="4486FB49" w14:textId="77777777" w:rsidR="00613D1B" w:rsidRPr="00E07E68" w:rsidRDefault="00613D1B">
      <w:pPr>
        <w:spacing w:after="0"/>
        <w:rPr>
          <w:sz w:val="20"/>
          <w:szCs w:val="20"/>
        </w:rPr>
      </w:pPr>
    </w:p>
    <w:p w14:paraId="0962ED73"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09:54</w:t>
      </w:r>
    </w:p>
    <w:p w14:paraId="333C04A8" w14:textId="77777777" w:rsidR="00613D1B" w:rsidRPr="00E07E68" w:rsidRDefault="00000000">
      <w:pPr>
        <w:spacing w:after="0"/>
        <w:rPr>
          <w:sz w:val="20"/>
          <w:szCs w:val="20"/>
        </w:rPr>
      </w:pPr>
      <w:r w:rsidRPr="00E07E68">
        <w:rPr>
          <w:rFonts w:ascii="Arial" w:hAnsi="Arial"/>
          <w:sz w:val="20"/>
          <w:szCs w:val="20"/>
        </w:rPr>
        <w:t>I don't.</w:t>
      </w:r>
    </w:p>
    <w:p w14:paraId="208B7D7F" w14:textId="77777777" w:rsidR="00613D1B" w:rsidRPr="00E07E68" w:rsidRDefault="00613D1B">
      <w:pPr>
        <w:spacing w:after="0"/>
        <w:rPr>
          <w:sz w:val="20"/>
          <w:szCs w:val="20"/>
        </w:rPr>
      </w:pPr>
    </w:p>
    <w:p w14:paraId="225A2A29"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09:55</w:t>
      </w:r>
    </w:p>
    <w:p w14:paraId="78102322" w14:textId="77777777" w:rsidR="00613D1B" w:rsidRPr="00E07E68" w:rsidRDefault="00000000">
      <w:pPr>
        <w:spacing w:after="0"/>
        <w:rPr>
          <w:sz w:val="20"/>
          <w:szCs w:val="20"/>
        </w:rPr>
      </w:pPr>
      <w:r w:rsidRPr="00E07E68">
        <w:rPr>
          <w:rFonts w:ascii="Arial" w:hAnsi="Arial"/>
          <w:sz w:val="20"/>
          <w:szCs w:val="20"/>
        </w:rPr>
        <w:t xml:space="preserve">I'm still trying to understand it. It's talking about how. Look, this is a. This is going to give me a sum of. This is going to give me probabilities that sum to one, but it's not going to give me probabilities that sum to k, right? And so we what </w:t>
      </w:r>
      <w:proofErr w:type="spellStart"/>
      <w:r w:rsidRPr="00E07E68">
        <w:rPr>
          <w:rFonts w:ascii="Arial" w:hAnsi="Arial"/>
          <w:sz w:val="20"/>
          <w:szCs w:val="20"/>
        </w:rPr>
        <w:t>what</w:t>
      </w:r>
      <w:proofErr w:type="spellEnd"/>
      <w:r w:rsidRPr="00E07E68">
        <w:rPr>
          <w:rFonts w:ascii="Arial" w:hAnsi="Arial"/>
          <w:sz w:val="20"/>
          <w:szCs w:val="20"/>
        </w:rPr>
        <w:t xml:space="preserve"> we did for the sim this right here is we just did that without replace we </w:t>
      </w:r>
      <w:proofErr w:type="spellStart"/>
      <w:r w:rsidRPr="00E07E68">
        <w:rPr>
          <w:rFonts w:ascii="Arial" w:hAnsi="Arial"/>
          <w:sz w:val="20"/>
          <w:szCs w:val="20"/>
        </w:rPr>
        <w:t>we</w:t>
      </w:r>
      <w:proofErr w:type="spellEnd"/>
      <w:r w:rsidRPr="00E07E68">
        <w:rPr>
          <w:rFonts w:ascii="Arial" w:hAnsi="Arial"/>
          <w:sz w:val="20"/>
          <w:szCs w:val="20"/>
        </w:rPr>
        <w:t xml:space="preserve"> did that we got the probabilities and then we chose k times.</w:t>
      </w:r>
    </w:p>
    <w:p w14:paraId="1E20D10E" w14:textId="77777777" w:rsidR="00613D1B" w:rsidRPr="00E07E68" w:rsidRDefault="00613D1B">
      <w:pPr>
        <w:spacing w:after="0"/>
        <w:rPr>
          <w:sz w:val="20"/>
          <w:szCs w:val="20"/>
        </w:rPr>
      </w:pPr>
    </w:p>
    <w:p w14:paraId="6C00C9BE"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10:18</w:t>
      </w:r>
    </w:p>
    <w:p w14:paraId="75487F0C" w14:textId="77777777" w:rsidR="00613D1B" w:rsidRPr="00E07E68" w:rsidRDefault="00000000">
      <w:pPr>
        <w:spacing w:after="0"/>
        <w:rPr>
          <w:sz w:val="20"/>
          <w:szCs w:val="20"/>
        </w:rPr>
      </w:pPr>
      <w:r w:rsidRPr="00E07E68">
        <w:rPr>
          <w:rFonts w:ascii="Arial" w:hAnsi="Arial"/>
          <w:sz w:val="20"/>
          <w:szCs w:val="20"/>
        </w:rPr>
        <w:t>Yeah,</w:t>
      </w:r>
    </w:p>
    <w:p w14:paraId="793EE751" w14:textId="77777777" w:rsidR="00613D1B" w:rsidRPr="00E07E68" w:rsidRDefault="00613D1B">
      <w:pPr>
        <w:spacing w:after="0"/>
        <w:rPr>
          <w:sz w:val="20"/>
          <w:szCs w:val="20"/>
        </w:rPr>
      </w:pPr>
    </w:p>
    <w:p w14:paraId="7D3D074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10:18</w:t>
      </w:r>
    </w:p>
    <w:p w14:paraId="294D54E9" w14:textId="77777777" w:rsidR="00613D1B" w:rsidRPr="00E07E68" w:rsidRDefault="00000000">
      <w:pPr>
        <w:spacing w:after="0"/>
        <w:rPr>
          <w:sz w:val="20"/>
          <w:szCs w:val="20"/>
        </w:rPr>
      </w:pPr>
      <w:r w:rsidRPr="00E07E68">
        <w:rPr>
          <w:rFonts w:ascii="Arial" w:hAnsi="Arial"/>
          <w:sz w:val="20"/>
          <w:szCs w:val="20"/>
        </w:rPr>
        <w:t xml:space="preserve">but it's talking about in terms of publishing this as a paper, that that does that agree with the </w:t>
      </w:r>
      <w:proofErr w:type="spellStart"/>
      <w:r w:rsidRPr="00E07E68">
        <w:rPr>
          <w:rFonts w:ascii="Arial" w:hAnsi="Arial"/>
          <w:sz w:val="20"/>
          <w:szCs w:val="20"/>
        </w:rPr>
        <w:t>the</w:t>
      </w:r>
      <w:proofErr w:type="spellEnd"/>
      <w:r w:rsidRPr="00E07E68">
        <w:rPr>
          <w:rFonts w:ascii="Arial" w:hAnsi="Arial"/>
          <w:sz w:val="20"/>
          <w:szCs w:val="20"/>
        </w:rPr>
        <w:t xml:space="preserve"> way we were doing the selection before? And I'm like, why are those two why those two connected? The answer is I cannot yet articulate what its problem is, but I'm trying to decide whether it's a problem or not. And if it is a problem, I'll let you know.</w:t>
      </w:r>
    </w:p>
    <w:p w14:paraId="16BF3CF3" w14:textId="77777777" w:rsidR="00613D1B" w:rsidRPr="00E07E68" w:rsidRDefault="00613D1B">
      <w:pPr>
        <w:spacing w:after="0"/>
        <w:rPr>
          <w:sz w:val="20"/>
          <w:szCs w:val="20"/>
        </w:rPr>
      </w:pPr>
    </w:p>
    <w:p w14:paraId="4191E2A3"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10:40</w:t>
      </w:r>
    </w:p>
    <w:p w14:paraId="14B04F13" w14:textId="77777777" w:rsidR="00613D1B" w:rsidRPr="00E07E68" w:rsidRDefault="00000000">
      <w:pPr>
        <w:spacing w:after="0"/>
        <w:rPr>
          <w:sz w:val="20"/>
          <w:szCs w:val="20"/>
        </w:rPr>
      </w:pPr>
      <w:r w:rsidRPr="00E07E68">
        <w:rPr>
          <w:rFonts w:ascii="Arial" w:hAnsi="Arial"/>
          <w:sz w:val="20"/>
          <w:szCs w:val="20"/>
        </w:rPr>
        <w:t>Yes, sounds good. Does</w:t>
      </w:r>
    </w:p>
    <w:p w14:paraId="4AD646CC" w14:textId="77777777" w:rsidR="00613D1B" w:rsidRPr="00E07E68" w:rsidRDefault="00613D1B">
      <w:pPr>
        <w:spacing w:after="0"/>
        <w:rPr>
          <w:sz w:val="20"/>
          <w:szCs w:val="20"/>
        </w:rPr>
      </w:pPr>
    </w:p>
    <w:p w14:paraId="1966D11C"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10:42</w:t>
      </w:r>
    </w:p>
    <w:p w14:paraId="1870E036" w14:textId="77777777" w:rsidR="00613D1B" w:rsidRPr="00E07E68" w:rsidRDefault="00000000">
      <w:pPr>
        <w:spacing w:after="0"/>
        <w:rPr>
          <w:sz w:val="20"/>
          <w:szCs w:val="20"/>
        </w:rPr>
      </w:pPr>
      <w:r w:rsidRPr="00E07E68">
        <w:rPr>
          <w:rFonts w:ascii="Arial" w:hAnsi="Arial"/>
          <w:sz w:val="20"/>
          <w:szCs w:val="20"/>
        </w:rPr>
        <w:t>that sound good?</w:t>
      </w:r>
    </w:p>
    <w:p w14:paraId="3D564492" w14:textId="77777777" w:rsidR="00613D1B" w:rsidRPr="00E07E68" w:rsidRDefault="00613D1B">
      <w:pPr>
        <w:spacing w:after="0"/>
        <w:rPr>
          <w:sz w:val="20"/>
          <w:szCs w:val="20"/>
        </w:rPr>
      </w:pPr>
    </w:p>
    <w:p w14:paraId="31915D6C"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10:43</w:t>
      </w:r>
    </w:p>
    <w:p w14:paraId="30B9BD8B" w14:textId="77777777" w:rsidR="00613D1B" w:rsidRPr="00E07E68" w:rsidRDefault="00000000">
      <w:pPr>
        <w:spacing w:after="0"/>
        <w:rPr>
          <w:sz w:val="20"/>
          <w:szCs w:val="20"/>
        </w:rPr>
      </w:pPr>
      <w:r w:rsidRPr="00E07E68">
        <w:rPr>
          <w:rFonts w:ascii="Arial" w:hAnsi="Arial"/>
          <w:sz w:val="20"/>
          <w:szCs w:val="20"/>
        </w:rPr>
        <w:t>Yeah, one solution is if it thinks that there's a to this imaginary problem. To this imaginary problem, if it thinks that there's a mismatch between what it is that we're doing and what we need to do in order for this to work in the simple way, is you say, well, how can we modify what it is that we're doing to be easy and on the alignment?</w:t>
      </w:r>
    </w:p>
    <w:p w14:paraId="60A95802" w14:textId="77777777" w:rsidR="00613D1B" w:rsidRPr="00E07E68" w:rsidRDefault="00613D1B">
      <w:pPr>
        <w:spacing w:after="0"/>
        <w:rPr>
          <w:sz w:val="20"/>
          <w:szCs w:val="20"/>
        </w:rPr>
      </w:pPr>
    </w:p>
    <w:p w14:paraId="5BA22EC0"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11:00</w:t>
      </w:r>
    </w:p>
    <w:p w14:paraId="77E85669" w14:textId="77777777" w:rsidR="00613D1B" w:rsidRPr="00E07E68" w:rsidRDefault="00000000">
      <w:pPr>
        <w:spacing w:after="0"/>
        <w:rPr>
          <w:sz w:val="20"/>
          <w:szCs w:val="20"/>
        </w:rPr>
      </w:pPr>
      <w:r w:rsidRPr="00E07E68">
        <w:rPr>
          <w:rFonts w:ascii="Arial" w:hAnsi="Arial"/>
          <w:sz w:val="20"/>
          <w:szCs w:val="20"/>
        </w:rPr>
        <w:t>Yeah, that was my natural thing. Was if we have a problem upstream, then let's change upstream because this downstream mechanism is the key,</w:t>
      </w:r>
    </w:p>
    <w:p w14:paraId="2747F21B" w14:textId="77777777" w:rsidR="00613D1B" w:rsidRPr="00E07E68" w:rsidRDefault="00613D1B">
      <w:pPr>
        <w:spacing w:after="0"/>
        <w:rPr>
          <w:sz w:val="20"/>
          <w:szCs w:val="20"/>
        </w:rPr>
      </w:pPr>
    </w:p>
    <w:p w14:paraId="0E1FC84F"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11:08</w:t>
      </w:r>
    </w:p>
    <w:p w14:paraId="745431A6" w14:textId="77777777" w:rsidR="00613D1B" w:rsidRPr="00E07E68" w:rsidRDefault="00000000">
      <w:pPr>
        <w:spacing w:after="0"/>
        <w:rPr>
          <w:sz w:val="20"/>
          <w:szCs w:val="20"/>
        </w:rPr>
      </w:pPr>
      <w:r w:rsidRPr="00E07E68">
        <w:rPr>
          <w:rFonts w:ascii="Arial" w:hAnsi="Arial"/>
          <w:sz w:val="20"/>
          <w:szCs w:val="20"/>
        </w:rPr>
        <w:t>right?</w:t>
      </w:r>
    </w:p>
    <w:p w14:paraId="5D019AEC" w14:textId="77777777" w:rsidR="00613D1B" w:rsidRPr="00E07E68" w:rsidRDefault="00613D1B">
      <w:pPr>
        <w:spacing w:after="0"/>
        <w:rPr>
          <w:sz w:val="20"/>
          <w:szCs w:val="20"/>
        </w:rPr>
      </w:pPr>
    </w:p>
    <w:p w14:paraId="21A1460C"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11:08</w:t>
      </w:r>
    </w:p>
    <w:p w14:paraId="43090CEE" w14:textId="77777777" w:rsidR="00613D1B" w:rsidRPr="00E07E68" w:rsidRDefault="00000000">
      <w:pPr>
        <w:spacing w:after="0"/>
        <w:rPr>
          <w:sz w:val="20"/>
          <w:szCs w:val="20"/>
        </w:rPr>
      </w:pPr>
      <w:r w:rsidRPr="00E07E68">
        <w:rPr>
          <w:rFonts w:ascii="Arial" w:hAnsi="Arial"/>
          <w:sz w:val="20"/>
          <w:szCs w:val="20"/>
        </w:rPr>
        <w:t>Right.</w:t>
      </w:r>
    </w:p>
    <w:p w14:paraId="4D41E6BE" w14:textId="77777777" w:rsidR="00613D1B" w:rsidRPr="00E07E68" w:rsidRDefault="00613D1B">
      <w:pPr>
        <w:spacing w:after="0"/>
        <w:rPr>
          <w:sz w:val="20"/>
          <w:szCs w:val="20"/>
        </w:rPr>
      </w:pPr>
    </w:p>
    <w:p w14:paraId="743DF085"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11:09</w:t>
      </w:r>
    </w:p>
    <w:p w14:paraId="074114EF" w14:textId="77777777" w:rsidR="00613D1B" w:rsidRPr="00E07E68" w:rsidRDefault="00000000">
      <w:pPr>
        <w:spacing w:after="0"/>
        <w:rPr>
          <w:sz w:val="20"/>
          <w:szCs w:val="20"/>
        </w:rPr>
      </w:pPr>
      <w:r w:rsidRPr="00E07E68">
        <w:rPr>
          <w:rFonts w:ascii="Arial" w:hAnsi="Arial"/>
          <w:sz w:val="20"/>
          <w:szCs w:val="20"/>
        </w:rPr>
        <w:t xml:space="preserve">And it shouldn't be that big of a difference, no matter what, whether we're selecting all at once or with replacement or without. The population's big enough where you probably can select, but they're </w:t>
      </w:r>
      <w:proofErr w:type="spellStart"/>
      <w:r w:rsidRPr="00E07E68">
        <w:rPr>
          <w:rFonts w:ascii="Arial" w:hAnsi="Arial"/>
          <w:sz w:val="20"/>
          <w:szCs w:val="20"/>
        </w:rPr>
        <w:t>they're</w:t>
      </w:r>
      <w:proofErr w:type="spellEnd"/>
      <w:r w:rsidRPr="00E07E68">
        <w:rPr>
          <w:rFonts w:ascii="Arial" w:hAnsi="Arial"/>
          <w:sz w:val="20"/>
          <w:szCs w:val="20"/>
        </w:rPr>
        <w:t xml:space="preserve"> exchangeable, and they do those network tricks all the time.</w:t>
      </w:r>
    </w:p>
    <w:p w14:paraId="66CCB69D" w14:textId="77777777" w:rsidR="00613D1B" w:rsidRPr="00E07E68" w:rsidRDefault="00613D1B">
      <w:pPr>
        <w:spacing w:after="0"/>
        <w:rPr>
          <w:sz w:val="20"/>
          <w:szCs w:val="20"/>
        </w:rPr>
      </w:pPr>
    </w:p>
    <w:p w14:paraId="5686A22A"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11:24</w:t>
      </w:r>
    </w:p>
    <w:p w14:paraId="06080C23" w14:textId="77777777" w:rsidR="00613D1B" w:rsidRPr="00E07E68" w:rsidRDefault="00000000">
      <w:pPr>
        <w:spacing w:after="0"/>
        <w:rPr>
          <w:sz w:val="20"/>
          <w:szCs w:val="20"/>
        </w:rPr>
      </w:pPr>
      <w:r w:rsidRPr="00E07E68">
        <w:rPr>
          <w:rFonts w:ascii="Arial" w:hAnsi="Arial"/>
          <w:sz w:val="20"/>
          <w:szCs w:val="20"/>
        </w:rPr>
        <w:t>I'm really amazed that this the fact that we're not tracking whether you're a freshman, sophomore, junior, or a senior is a wash. That's interesting to me. That that it's every you know what I'm saying. We're not saying this player. We're just saying this is the player's points per minute. This is his performance metric for this season. What do you think?</w:t>
      </w:r>
    </w:p>
    <w:p w14:paraId="7DC65D3F" w14:textId="77777777" w:rsidR="00613D1B" w:rsidRPr="00E07E68" w:rsidRDefault="00613D1B">
      <w:pPr>
        <w:spacing w:after="0"/>
        <w:rPr>
          <w:sz w:val="20"/>
          <w:szCs w:val="20"/>
        </w:rPr>
      </w:pPr>
    </w:p>
    <w:p w14:paraId="3DF4457B"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11:45</w:t>
      </w:r>
    </w:p>
    <w:p w14:paraId="5F1A4271" w14:textId="77777777" w:rsidR="00613D1B" w:rsidRPr="00E07E68" w:rsidRDefault="00000000">
      <w:pPr>
        <w:spacing w:after="0"/>
        <w:rPr>
          <w:sz w:val="20"/>
          <w:szCs w:val="20"/>
        </w:rPr>
      </w:pPr>
      <w:r w:rsidRPr="00E07E68">
        <w:rPr>
          <w:rFonts w:ascii="Arial" w:hAnsi="Arial"/>
          <w:sz w:val="20"/>
          <w:szCs w:val="20"/>
        </w:rPr>
        <w:t>Yeah.</w:t>
      </w:r>
    </w:p>
    <w:p w14:paraId="0D73E330" w14:textId="77777777" w:rsidR="00613D1B" w:rsidRPr="00E07E68" w:rsidRDefault="00613D1B">
      <w:pPr>
        <w:spacing w:after="0"/>
        <w:rPr>
          <w:sz w:val="20"/>
          <w:szCs w:val="20"/>
        </w:rPr>
      </w:pPr>
    </w:p>
    <w:p w14:paraId="31DF5EC3" w14:textId="77777777" w:rsidR="00613D1B" w:rsidRPr="00E07E68" w:rsidRDefault="00000000">
      <w:pPr>
        <w:spacing w:after="0"/>
        <w:rPr>
          <w:sz w:val="20"/>
          <w:szCs w:val="20"/>
        </w:rPr>
      </w:pPr>
      <w:r w:rsidRPr="00E07E68">
        <w:rPr>
          <w:rFonts w:ascii="Arial" w:hAnsi="Arial"/>
          <w:b/>
          <w:sz w:val="20"/>
          <w:szCs w:val="20"/>
        </w:rPr>
        <w:lastRenderedPageBreak/>
        <w:t xml:space="preserve">Charles Levine  </w:t>
      </w:r>
      <w:r w:rsidRPr="00E07E68">
        <w:rPr>
          <w:rFonts w:ascii="Arial" w:hAnsi="Arial"/>
          <w:color w:val="5D7284"/>
          <w:sz w:val="20"/>
          <w:szCs w:val="20"/>
        </w:rPr>
        <w:t>11:46</w:t>
      </w:r>
    </w:p>
    <w:p w14:paraId="61432CC3" w14:textId="77777777" w:rsidR="00613D1B" w:rsidRPr="00E07E68" w:rsidRDefault="00000000">
      <w:pPr>
        <w:spacing w:after="0"/>
        <w:rPr>
          <w:sz w:val="20"/>
          <w:szCs w:val="20"/>
        </w:rPr>
      </w:pPr>
      <w:r w:rsidRPr="00E07E68">
        <w:rPr>
          <w:rFonts w:ascii="Arial" w:hAnsi="Arial"/>
          <w:sz w:val="20"/>
          <w:szCs w:val="20"/>
        </w:rPr>
        <w:t>And we're not taking into consideration, right?</w:t>
      </w:r>
    </w:p>
    <w:p w14:paraId="69193172" w14:textId="77777777" w:rsidR="00613D1B" w:rsidRPr="00E07E68" w:rsidRDefault="00613D1B">
      <w:pPr>
        <w:spacing w:after="0"/>
        <w:rPr>
          <w:sz w:val="20"/>
          <w:szCs w:val="20"/>
        </w:rPr>
      </w:pPr>
    </w:p>
    <w:p w14:paraId="068ABEE1"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11:49</w:t>
      </w:r>
    </w:p>
    <w:p w14:paraId="13C976C3" w14:textId="77777777" w:rsidR="00613D1B" w:rsidRPr="00E07E68" w:rsidRDefault="00000000">
      <w:pPr>
        <w:spacing w:after="0"/>
        <w:rPr>
          <w:sz w:val="20"/>
          <w:szCs w:val="20"/>
        </w:rPr>
      </w:pPr>
      <w:r w:rsidRPr="00E07E68">
        <w:rPr>
          <w:rFonts w:ascii="Arial" w:hAnsi="Arial"/>
          <w:sz w:val="20"/>
          <w:szCs w:val="20"/>
        </w:rPr>
        <w:t>No.</w:t>
      </w:r>
    </w:p>
    <w:p w14:paraId="32DDD315" w14:textId="77777777" w:rsidR="00613D1B" w:rsidRPr="00E07E68" w:rsidRDefault="00613D1B">
      <w:pPr>
        <w:spacing w:after="0"/>
        <w:rPr>
          <w:sz w:val="20"/>
          <w:szCs w:val="20"/>
        </w:rPr>
      </w:pPr>
    </w:p>
    <w:p w14:paraId="02F7A7F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11:50</w:t>
      </w:r>
    </w:p>
    <w:p w14:paraId="71F398AD" w14:textId="77777777" w:rsidR="00613D1B" w:rsidRPr="00E07E68" w:rsidRDefault="00000000">
      <w:pPr>
        <w:spacing w:after="0"/>
        <w:rPr>
          <w:sz w:val="20"/>
          <w:szCs w:val="20"/>
        </w:rPr>
      </w:pPr>
      <w:r w:rsidRPr="00E07E68">
        <w:rPr>
          <w:rFonts w:ascii="Arial" w:hAnsi="Arial"/>
          <w:sz w:val="20"/>
          <w:szCs w:val="20"/>
        </w:rPr>
        <w:t>That's just amazing. We're not</w:t>
      </w:r>
    </w:p>
    <w:p w14:paraId="29351EE9" w14:textId="77777777" w:rsidR="00613D1B" w:rsidRPr="00E07E68" w:rsidRDefault="00613D1B">
      <w:pPr>
        <w:spacing w:after="0"/>
        <w:rPr>
          <w:sz w:val="20"/>
          <w:szCs w:val="20"/>
        </w:rPr>
      </w:pPr>
    </w:p>
    <w:p w14:paraId="75EF9700"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11:51</w:t>
      </w:r>
    </w:p>
    <w:p w14:paraId="0380CA59" w14:textId="77777777" w:rsidR="00613D1B" w:rsidRPr="00E07E68" w:rsidRDefault="00000000">
      <w:pPr>
        <w:spacing w:after="0"/>
        <w:rPr>
          <w:sz w:val="20"/>
          <w:szCs w:val="20"/>
        </w:rPr>
      </w:pPr>
      <w:r w:rsidRPr="00E07E68">
        <w:rPr>
          <w:rFonts w:ascii="Arial" w:hAnsi="Arial"/>
          <w:sz w:val="20"/>
          <w:szCs w:val="20"/>
        </w:rPr>
        <w:t>trying to predict individual players' success. Remember that. This is a model that's trying to disentangle the difference between your performance and the team's.</w:t>
      </w:r>
    </w:p>
    <w:p w14:paraId="7EDF68A8" w14:textId="77777777" w:rsidR="00613D1B" w:rsidRPr="00E07E68" w:rsidRDefault="00613D1B">
      <w:pPr>
        <w:spacing w:after="0"/>
        <w:rPr>
          <w:sz w:val="20"/>
          <w:szCs w:val="20"/>
        </w:rPr>
      </w:pPr>
    </w:p>
    <w:p w14:paraId="5BBEFB4D"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12:02</w:t>
      </w:r>
    </w:p>
    <w:p w14:paraId="48BBA5FE" w14:textId="77777777" w:rsidR="00613D1B" w:rsidRPr="00E07E68" w:rsidRDefault="00000000">
      <w:pPr>
        <w:spacing w:after="0"/>
        <w:rPr>
          <w:sz w:val="20"/>
          <w:szCs w:val="20"/>
        </w:rPr>
      </w:pPr>
      <w:r w:rsidRPr="00E07E68">
        <w:rPr>
          <w:rFonts w:ascii="Arial" w:hAnsi="Arial"/>
          <w:sz w:val="20"/>
          <w:szCs w:val="20"/>
        </w:rPr>
        <w:t>That's right. That's right. What's we're not trying to exactly predict</w:t>
      </w:r>
    </w:p>
    <w:p w14:paraId="61DBE620" w14:textId="77777777" w:rsidR="00613D1B" w:rsidRPr="00E07E68" w:rsidRDefault="00613D1B">
      <w:pPr>
        <w:spacing w:after="0"/>
        <w:rPr>
          <w:sz w:val="20"/>
          <w:szCs w:val="20"/>
        </w:rPr>
      </w:pPr>
    </w:p>
    <w:p w14:paraId="4C184632"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12:06</w:t>
      </w:r>
    </w:p>
    <w:p w14:paraId="5A49CD92" w14:textId="77777777" w:rsidR="00613D1B" w:rsidRPr="00E07E68" w:rsidRDefault="00000000">
      <w:pPr>
        <w:spacing w:after="0"/>
        <w:rPr>
          <w:sz w:val="20"/>
          <w:szCs w:val="20"/>
        </w:rPr>
      </w:pPr>
      <w:r w:rsidRPr="00E07E68">
        <w:rPr>
          <w:rFonts w:ascii="Arial" w:hAnsi="Arial"/>
          <w:sz w:val="20"/>
          <w:szCs w:val="20"/>
        </w:rPr>
        <w:t>individual players. Right. That's a different question.</w:t>
      </w:r>
    </w:p>
    <w:p w14:paraId="5C6038F9" w14:textId="77777777" w:rsidR="00613D1B" w:rsidRPr="00E07E68" w:rsidRDefault="00613D1B">
      <w:pPr>
        <w:spacing w:after="0"/>
        <w:rPr>
          <w:sz w:val="20"/>
          <w:szCs w:val="20"/>
        </w:rPr>
      </w:pPr>
    </w:p>
    <w:p w14:paraId="7276879D"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12:08</w:t>
      </w:r>
    </w:p>
    <w:p w14:paraId="483D8619" w14:textId="77777777" w:rsidR="00613D1B" w:rsidRPr="00E07E68" w:rsidRDefault="00000000">
      <w:pPr>
        <w:spacing w:after="0"/>
        <w:rPr>
          <w:sz w:val="20"/>
          <w:szCs w:val="20"/>
        </w:rPr>
      </w:pPr>
      <w:r w:rsidRPr="00E07E68">
        <w:rPr>
          <w:rFonts w:ascii="Arial" w:hAnsi="Arial"/>
          <w:sz w:val="20"/>
          <w:szCs w:val="20"/>
        </w:rPr>
        <w:t>That's what they do with fantasy football, and they get paid for that.</w:t>
      </w:r>
    </w:p>
    <w:p w14:paraId="7B4E54DB" w14:textId="77777777" w:rsidR="00613D1B" w:rsidRPr="00E07E68" w:rsidRDefault="00613D1B">
      <w:pPr>
        <w:spacing w:after="0"/>
        <w:rPr>
          <w:sz w:val="20"/>
          <w:szCs w:val="20"/>
        </w:rPr>
      </w:pPr>
    </w:p>
    <w:p w14:paraId="071A455B"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12:11</w:t>
      </w:r>
    </w:p>
    <w:p w14:paraId="15E367D6" w14:textId="77777777" w:rsidR="00613D1B" w:rsidRPr="00E07E68" w:rsidRDefault="00000000">
      <w:pPr>
        <w:spacing w:after="0"/>
        <w:rPr>
          <w:sz w:val="20"/>
          <w:szCs w:val="20"/>
        </w:rPr>
      </w:pPr>
      <w:r w:rsidRPr="00E07E68">
        <w:rPr>
          <w:rFonts w:ascii="Arial" w:hAnsi="Arial"/>
          <w:sz w:val="20"/>
          <w:szCs w:val="20"/>
        </w:rPr>
        <w:t>Yes. We're not trying to predict that. We're just trying to show. This is</w:t>
      </w:r>
    </w:p>
    <w:p w14:paraId="501343EC" w14:textId="77777777" w:rsidR="00613D1B" w:rsidRPr="00E07E68" w:rsidRDefault="00613D1B">
      <w:pPr>
        <w:spacing w:after="0"/>
        <w:rPr>
          <w:sz w:val="20"/>
          <w:szCs w:val="20"/>
        </w:rPr>
      </w:pPr>
    </w:p>
    <w:p w14:paraId="0E21A402"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12:16</w:t>
      </w:r>
    </w:p>
    <w:p w14:paraId="3B9D8A16" w14:textId="77777777" w:rsidR="00613D1B" w:rsidRPr="00E07E68" w:rsidRDefault="00000000">
      <w:pPr>
        <w:spacing w:after="0"/>
        <w:rPr>
          <w:sz w:val="20"/>
          <w:szCs w:val="20"/>
        </w:rPr>
      </w:pPr>
      <w:r w:rsidRPr="00E07E68">
        <w:rPr>
          <w:rFonts w:ascii="Arial" w:hAnsi="Arial"/>
          <w:sz w:val="20"/>
          <w:szCs w:val="20"/>
        </w:rPr>
        <w:t>just trying to get a model to show that we get this inverted U, that it's real, and we can reproduce it. And then once we have this model, then we can make predictions. Right,</w:t>
      </w:r>
    </w:p>
    <w:p w14:paraId="25C75206" w14:textId="77777777" w:rsidR="00613D1B" w:rsidRPr="00E07E68" w:rsidRDefault="00613D1B">
      <w:pPr>
        <w:spacing w:after="0"/>
        <w:rPr>
          <w:sz w:val="20"/>
          <w:szCs w:val="20"/>
        </w:rPr>
      </w:pPr>
    </w:p>
    <w:p w14:paraId="6AA27676"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12:22</w:t>
      </w:r>
    </w:p>
    <w:p w14:paraId="75A7753D" w14:textId="77777777" w:rsidR="00613D1B" w:rsidRPr="00E07E68" w:rsidRDefault="00000000">
      <w:pPr>
        <w:spacing w:after="0"/>
        <w:rPr>
          <w:sz w:val="20"/>
          <w:szCs w:val="20"/>
        </w:rPr>
      </w:pPr>
      <w:r w:rsidRPr="00E07E68">
        <w:rPr>
          <w:rFonts w:ascii="Arial" w:hAnsi="Arial"/>
          <w:sz w:val="20"/>
          <w:szCs w:val="20"/>
        </w:rPr>
        <w:t>and then it's all about the statistics of how those things interact, and not about who's exactly the player that's in the interaction. Right,</w:t>
      </w:r>
    </w:p>
    <w:p w14:paraId="3449A656" w14:textId="77777777" w:rsidR="00613D1B" w:rsidRPr="00E07E68" w:rsidRDefault="00613D1B">
      <w:pPr>
        <w:spacing w:after="0"/>
        <w:rPr>
          <w:sz w:val="20"/>
          <w:szCs w:val="20"/>
        </w:rPr>
      </w:pPr>
    </w:p>
    <w:p w14:paraId="087F10C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12:30</w:t>
      </w:r>
    </w:p>
    <w:p w14:paraId="0DB36C7A" w14:textId="77777777" w:rsidR="00613D1B" w:rsidRPr="00E07E68" w:rsidRDefault="00000000">
      <w:pPr>
        <w:spacing w:after="0"/>
        <w:rPr>
          <w:sz w:val="20"/>
          <w:szCs w:val="20"/>
        </w:rPr>
      </w:pPr>
      <w:r w:rsidRPr="00E07E68">
        <w:rPr>
          <w:rFonts w:ascii="Arial" w:hAnsi="Arial"/>
          <w:sz w:val="20"/>
          <w:szCs w:val="20"/>
        </w:rPr>
        <w:t>right. Okay, great. Are we are we good? You think? I think we're good. Yeah, great. Thank you.</w:t>
      </w:r>
    </w:p>
    <w:p w14:paraId="3755310E" w14:textId="77777777" w:rsidR="00613D1B" w:rsidRPr="00E07E68" w:rsidRDefault="00613D1B">
      <w:pPr>
        <w:spacing w:after="0"/>
        <w:rPr>
          <w:sz w:val="20"/>
          <w:szCs w:val="20"/>
        </w:rPr>
      </w:pPr>
    </w:p>
    <w:p w14:paraId="5A47AA6B"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12:36</w:t>
      </w:r>
    </w:p>
    <w:p w14:paraId="0A61BDE4" w14:textId="77777777" w:rsidR="00613D1B" w:rsidRPr="00E07E68" w:rsidRDefault="00000000">
      <w:pPr>
        <w:spacing w:after="0"/>
        <w:rPr>
          <w:sz w:val="20"/>
          <w:szCs w:val="20"/>
        </w:rPr>
      </w:pPr>
      <w:r w:rsidRPr="00E07E68">
        <w:rPr>
          <w:rFonts w:ascii="Arial" w:hAnsi="Arial"/>
          <w:sz w:val="20"/>
          <w:szCs w:val="20"/>
        </w:rPr>
        <w:t>But remember here that that you need three parameters, and you actually have two different fits that you're doing, or you have four. One fit is the road. One fit is the road, which says, does this</w:t>
      </w:r>
    </w:p>
    <w:p w14:paraId="62BE8055" w14:textId="77777777" w:rsidR="00613D1B" w:rsidRPr="00E07E68" w:rsidRDefault="00613D1B">
      <w:pPr>
        <w:spacing w:after="0"/>
        <w:rPr>
          <w:sz w:val="20"/>
          <w:szCs w:val="20"/>
        </w:rPr>
      </w:pPr>
    </w:p>
    <w:p w14:paraId="414E3909"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12:47</w:t>
      </w:r>
    </w:p>
    <w:p w14:paraId="70EEE748" w14:textId="77777777" w:rsidR="00613D1B" w:rsidRPr="00E07E68" w:rsidRDefault="00000000">
      <w:pPr>
        <w:spacing w:after="0"/>
        <w:rPr>
          <w:sz w:val="20"/>
          <w:szCs w:val="20"/>
        </w:rPr>
      </w:pPr>
      <w:r w:rsidRPr="00E07E68">
        <w:rPr>
          <w:rFonts w:ascii="Arial" w:hAnsi="Arial"/>
          <w:sz w:val="20"/>
          <w:szCs w:val="20"/>
        </w:rPr>
        <w:t>does this assignment does the LG model produce? And what's the likelihood? What is the likelihood that row ha? What does row have to be to maximize this model to produce the data that I've got? Correct. Right. That's the first one. That's the first one. Then I fix the row.</w:t>
      </w:r>
    </w:p>
    <w:p w14:paraId="182BAD45" w14:textId="77777777" w:rsidR="00613D1B" w:rsidRPr="00E07E68" w:rsidRDefault="00613D1B">
      <w:pPr>
        <w:spacing w:after="0"/>
        <w:rPr>
          <w:sz w:val="20"/>
          <w:szCs w:val="20"/>
        </w:rPr>
      </w:pPr>
    </w:p>
    <w:p w14:paraId="5EA2EA22"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13:02</w:t>
      </w:r>
    </w:p>
    <w:p w14:paraId="2AFD11CA" w14:textId="77777777" w:rsidR="00613D1B" w:rsidRPr="00E07E68" w:rsidRDefault="00000000">
      <w:pPr>
        <w:spacing w:after="0"/>
        <w:rPr>
          <w:sz w:val="20"/>
          <w:szCs w:val="20"/>
        </w:rPr>
      </w:pPr>
      <w:r w:rsidRPr="00E07E68">
        <w:rPr>
          <w:rFonts w:ascii="Arial" w:hAnsi="Arial"/>
          <w:sz w:val="20"/>
          <w:szCs w:val="20"/>
        </w:rPr>
        <w:t>You don't need any. You don't need to know row.</w:t>
      </w:r>
    </w:p>
    <w:p w14:paraId="49A03A63" w14:textId="77777777" w:rsidR="00613D1B" w:rsidRPr="00E07E68" w:rsidRDefault="00613D1B">
      <w:pPr>
        <w:spacing w:after="0"/>
        <w:rPr>
          <w:sz w:val="20"/>
          <w:szCs w:val="20"/>
        </w:rPr>
      </w:pPr>
    </w:p>
    <w:p w14:paraId="22ECD729"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13:05</w:t>
      </w:r>
    </w:p>
    <w:p w14:paraId="730708A6" w14:textId="77777777" w:rsidR="00613D1B" w:rsidRPr="00E07E68" w:rsidRDefault="00000000">
      <w:pPr>
        <w:spacing w:after="0"/>
        <w:rPr>
          <w:sz w:val="20"/>
          <w:szCs w:val="20"/>
        </w:rPr>
      </w:pPr>
      <w:r w:rsidRPr="00E07E68">
        <w:rPr>
          <w:rFonts w:ascii="Arial" w:hAnsi="Arial"/>
          <w:sz w:val="20"/>
          <w:szCs w:val="20"/>
        </w:rPr>
        <w:t>Well, for this, right? Well, well.</w:t>
      </w:r>
    </w:p>
    <w:p w14:paraId="6FE3B074" w14:textId="77777777" w:rsidR="00613D1B" w:rsidRPr="00E07E68" w:rsidRDefault="00613D1B">
      <w:pPr>
        <w:spacing w:after="0"/>
        <w:rPr>
          <w:sz w:val="20"/>
          <w:szCs w:val="20"/>
        </w:rPr>
      </w:pPr>
    </w:p>
    <w:p w14:paraId="0CF53E6A"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13:07</w:t>
      </w:r>
    </w:p>
    <w:p w14:paraId="37682E1E" w14:textId="77777777" w:rsidR="00613D1B" w:rsidRPr="00E07E68" w:rsidRDefault="00000000">
      <w:pPr>
        <w:spacing w:after="0"/>
        <w:rPr>
          <w:sz w:val="20"/>
          <w:szCs w:val="20"/>
        </w:rPr>
      </w:pPr>
      <w:r w:rsidRPr="00E07E68">
        <w:rPr>
          <w:rFonts w:ascii="Arial" w:hAnsi="Arial"/>
          <w:sz w:val="20"/>
          <w:szCs w:val="20"/>
        </w:rPr>
        <w:lastRenderedPageBreak/>
        <w:t>No, you don't need to know row for this.</w:t>
      </w:r>
    </w:p>
    <w:p w14:paraId="32BE04EC" w14:textId="77777777" w:rsidR="00613D1B" w:rsidRPr="00E07E68" w:rsidRDefault="00613D1B">
      <w:pPr>
        <w:spacing w:after="0"/>
        <w:rPr>
          <w:sz w:val="20"/>
          <w:szCs w:val="20"/>
        </w:rPr>
      </w:pPr>
    </w:p>
    <w:p w14:paraId="3ECFAB46"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13:10</w:t>
      </w:r>
    </w:p>
    <w:p w14:paraId="3FEA7898" w14:textId="77777777" w:rsidR="00613D1B" w:rsidRPr="00E07E68" w:rsidRDefault="00000000">
      <w:pPr>
        <w:spacing w:after="0"/>
        <w:rPr>
          <w:sz w:val="20"/>
          <w:szCs w:val="20"/>
        </w:rPr>
      </w:pPr>
      <w:r w:rsidRPr="00E07E68">
        <w:rPr>
          <w:rFonts w:ascii="Arial" w:hAnsi="Arial"/>
          <w:sz w:val="20"/>
          <w:szCs w:val="20"/>
        </w:rPr>
        <w:t xml:space="preserve">Okay, that's </w:t>
      </w:r>
      <w:proofErr w:type="spellStart"/>
      <w:r w:rsidRPr="00E07E68">
        <w:rPr>
          <w:rFonts w:ascii="Arial" w:hAnsi="Arial"/>
          <w:sz w:val="20"/>
          <w:szCs w:val="20"/>
        </w:rPr>
        <w:t>that's</w:t>
      </w:r>
      <w:proofErr w:type="spellEnd"/>
      <w:r w:rsidRPr="00E07E68">
        <w:rPr>
          <w:rFonts w:ascii="Arial" w:hAnsi="Arial"/>
          <w:sz w:val="20"/>
          <w:szCs w:val="20"/>
        </w:rPr>
        <w:t xml:space="preserve"> what I'm trying to. That's the hurdle I'm trying to. Yeah, you don't</w:t>
      </w:r>
    </w:p>
    <w:p w14:paraId="212122BB" w14:textId="77777777" w:rsidR="00613D1B" w:rsidRPr="00E07E68" w:rsidRDefault="00613D1B">
      <w:pPr>
        <w:spacing w:after="0"/>
        <w:rPr>
          <w:sz w:val="20"/>
          <w:szCs w:val="20"/>
        </w:rPr>
      </w:pPr>
    </w:p>
    <w:p w14:paraId="0F3E2CAA"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13:13</w:t>
      </w:r>
    </w:p>
    <w:p w14:paraId="5F44293B" w14:textId="77777777" w:rsidR="00613D1B" w:rsidRPr="00E07E68" w:rsidRDefault="00000000">
      <w:pPr>
        <w:spacing w:after="0"/>
        <w:rPr>
          <w:sz w:val="20"/>
          <w:szCs w:val="20"/>
        </w:rPr>
      </w:pPr>
      <w:r w:rsidRPr="00E07E68">
        <w:rPr>
          <w:rFonts w:ascii="Arial" w:hAnsi="Arial"/>
          <w:sz w:val="20"/>
          <w:szCs w:val="20"/>
        </w:rPr>
        <w:t>need to for the selection. It's already happened.</w:t>
      </w:r>
    </w:p>
    <w:p w14:paraId="54EEB478" w14:textId="77777777" w:rsidR="00613D1B" w:rsidRPr="00E07E68" w:rsidRDefault="00613D1B">
      <w:pPr>
        <w:spacing w:after="0"/>
        <w:rPr>
          <w:sz w:val="20"/>
          <w:szCs w:val="20"/>
        </w:rPr>
      </w:pPr>
    </w:p>
    <w:p w14:paraId="648E38FB"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13:18</w:t>
      </w:r>
    </w:p>
    <w:p w14:paraId="3F2CE9C6" w14:textId="77777777" w:rsidR="00613D1B" w:rsidRPr="00E07E68" w:rsidRDefault="00000000">
      <w:pPr>
        <w:spacing w:after="0"/>
        <w:rPr>
          <w:sz w:val="20"/>
          <w:szCs w:val="20"/>
        </w:rPr>
      </w:pPr>
      <w:r w:rsidRPr="00E07E68">
        <w:rPr>
          <w:rFonts w:ascii="Arial" w:hAnsi="Arial"/>
          <w:sz w:val="20"/>
          <w:szCs w:val="20"/>
        </w:rPr>
        <w:t>Yeah.</w:t>
      </w:r>
    </w:p>
    <w:p w14:paraId="39111CAF" w14:textId="77777777" w:rsidR="00613D1B" w:rsidRPr="00E07E68" w:rsidRDefault="00613D1B">
      <w:pPr>
        <w:spacing w:after="0"/>
        <w:rPr>
          <w:sz w:val="20"/>
          <w:szCs w:val="20"/>
        </w:rPr>
      </w:pPr>
    </w:p>
    <w:p w14:paraId="6086318D"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13:18</w:t>
      </w:r>
    </w:p>
    <w:p w14:paraId="1727CF1C" w14:textId="77777777" w:rsidR="00613D1B" w:rsidRPr="00E07E68" w:rsidRDefault="00000000">
      <w:pPr>
        <w:spacing w:after="0"/>
        <w:rPr>
          <w:sz w:val="20"/>
          <w:szCs w:val="20"/>
        </w:rPr>
      </w:pPr>
      <w:r w:rsidRPr="00E07E68">
        <w:rPr>
          <w:rFonts w:ascii="Arial" w:hAnsi="Arial"/>
          <w:sz w:val="20"/>
          <w:szCs w:val="20"/>
        </w:rPr>
        <w:t>And selection. Once people are on a team. It doesn't matter. Oh right,</w:t>
      </w:r>
    </w:p>
    <w:p w14:paraId="6D411353" w14:textId="77777777" w:rsidR="00613D1B" w:rsidRPr="00E07E68" w:rsidRDefault="00613D1B">
      <w:pPr>
        <w:spacing w:after="0"/>
        <w:rPr>
          <w:sz w:val="20"/>
          <w:szCs w:val="20"/>
        </w:rPr>
      </w:pPr>
    </w:p>
    <w:p w14:paraId="748F5328"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13:22</w:t>
      </w:r>
    </w:p>
    <w:p w14:paraId="3976170C" w14:textId="77777777" w:rsidR="00613D1B" w:rsidRPr="00E07E68" w:rsidRDefault="00000000">
      <w:pPr>
        <w:spacing w:after="0"/>
        <w:rPr>
          <w:sz w:val="20"/>
          <w:szCs w:val="20"/>
        </w:rPr>
      </w:pPr>
      <w:r w:rsidRPr="00E07E68">
        <w:rPr>
          <w:rFonts w:ascii="Arial" w:hAnsi="Arial"/>
          <w:sz w:val="20"/>
          <w:szCs w:val="20"/>
        </w:rPr>
        <w:t>because it only has to happen once.</w:t>
      </w:r>
    </w:p>
    <w:p w14:paraId="025F0865" w14:textId="77777777" w:rsidR="00613D1B" w:rsidRPr="00E07E68" w:rsidRDefault="00613D1B">
      <w:pPr>
        <w:spacing w:after="0"/>
        <w:rPr>
          <w:sz w:val="20"/>
          <w:szCs w:val="20"/>
        </w:rPr>
      </w:pPr>
    </w:p>
    <w:p w14:paraId="12D1C6C9"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13:24</w:t>
      </w:r>
    </w:p>
    <w:p w14:paraId="14C3DA6D" w14:textId="77777777" w:rsidR="00613D1B" w:rsidRPr="00E07E68" w:rsidRDefault="00000000">
      <w:pPr>
        <w:spacing w:after="0"/>
        <w:rPr>
          <w:sz w:val="20"/>
          <w:szCs w:val="20"/>
        </w:rPr>
      </w:pPr>
      <w:r w:rsidRPr="00E07E68">
        <w:rPr>
          <w:rFonts w:ascii="Arial" w:hAnsi="Arial"/>
          <w:sz w:val="20"/>
          <w:szCs w:val="20"/>
        </w:rPr>
        <w:t>Right, row is our artificial team creation. Well, actually, it happens</w:t>
      </w:r>
    </w:p>
    <w:p w14:paraId="389F4411" w14:textId="77777777" w:rsidR="00613D1B" w:rsidRPr="00E07E68" w:rsidRDefault="00613D1B">
      <w:pPr>
        <w:spacing w:after="0"/>
        <w:rPr>
          <w:sz w:val="20"/>
          <w:szCs w:val="20"/>
        </w:rPr>
      </w:pPr>
    </w:p>
    <w:p w14:paraId="51030A0E"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13:28</w:t>
      </w:r>
    </w:p>
    <w:p w14:paraId="7CA598AB" w14:textId="77777777" w:rsidR="00613D1B" w:rsidRPr="00E07E68" w:rsidRDefault="00000000">
      <w:pPr>
        <w:spacing w:after="0"/>
        <w:rPr>
          <w:sz w:val="20"/>
          <w:szCs w:val="20"/>
        </w:rPr>
      </w:pPr>
      <w:r w:rsidRPr="00E07E68">
        <w:rPr>
          <w:rFonts w:ascii="Arial" w:hAnsi="Arial"/>
          <w:sz w:val="20"/>
          <w:szCs w:val="20"/>
        </w:rPr>
        <w:t>18 times for every year, or 13 times. Row is</w:t>
      </w:r>
    </w:p>
    <w:p w14:paraId="77DED34D" w14:textId="77777777" w:rsidR="00613D1B" w:rsidRPr="00E07E68" w:rsidRDefault="00613D1B">
      <w:pPr>
        <w:spacing w:after="0"/>
        <w:rPr>
          <w:sz w:val="20"/>
          <w:szCs w:val="20"/>
        </w:rPr>
      </w:pPr>
    </w:p>
    <w:p w14:paraId="3A5D227D"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13:31</w:t>
      </w:r>
    </w:p>
    <w:p w14:paraId="2200F672" w14:textId="77777777" w:rsidR="00613D1B" w:rsidRPr="00E07E68" w:rsidRDefault="00000000">
      <w:pPr>
        <w:spacing w:after="0"/>
        <w:rPr>
          <w:sz w:val="20"/>
          <w:szCs w:val="20"/>
        </w:rPr>
      </w:pPr>
      <w:r w:rsidRPr="00E07E68">
        <w:rPr>
          <w:rFonts w:ascii="Arial" w:hAnsi="Arial"/>
          <w:sz w:val="20"/>
          <w:szCs w:val="20"/>
        </w:rPr>
        <w:t>our mechanism of artificially creating teams. Once people are on a team, right, they don't need to know it. Now, because we've because</w:t>
      </w:r>
    </w:p>
    <w:p w14:paraId="19FB2F82" w14:textId="77777777" w:rsidR="00613D1B" w:rsidRPr="00E07E68" w:rsidRDefault="00613D1B">
      <w:pPr>
        <w:spacing w:after="0"/>
        <w:rPr>
          <w:sz w:val="20"/>
          <w:szCs w:val="20"/>
        </w:rPr>
      </w:pPr>
    </w:p>
    <w:p w14:paraId="545A5BA0"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13:37</w:t>
      </w:r>
    </w:p>
    <w:p w14:paraId="2979FB51" w14:textId="77777777" w:rsidR="00613D1B" w:rsidRPr="00E07E68" w:rsidRDefault="00000000">
      <w:pPr>
        <w:spacing w:after="0"/>
        <w:rPr>
          <w:sz w:val="20"/>
          <w:szCs w:val="20"/>
        </w:rPr>
      </w:pPr>
      <w:r w:rsidRPr="00E07E68">
        <w:rPr>
          <w:rFonts w:ascii="Arial" w:hAnsi="Arial"/>
          <w:sz w:val="20"/>
          <w:szCs w:val="20"/>
        </w:rPr>
        <w:t>we've got us, we've got the teams, and got it, got it, got it. We know that we know what the T's look like in terms of persons, size, everything. Correct. I want to remind you that we're continuing to mimic the empirical post filter team sizes. Okay, that's okay. All right. Central</w:t>
      </w:r>
    </w:p>
    <w:p w14:paraId="47AB255F" w14:textId="77777777" w:rsidR="00613D1B" w:rsidRPr="00E07E68" w:rsidRDefault="00613D1B">
      <w:pPr>
        <w:spacing w:after="0"/>
        <w:rPr>
          <w:sz w:val="20"/>
          <w:szCs w:val="20"/>
        </w:rPr>
      </w:pPr>
    </w:p>
    <w:p w14:paraId="0BC58A47" w14:textId="77777777" w:rsidR="00613D1B" w:rsidRPr="00E07E68" w:rsidRDefault="00000000">
      <w:pPr>
        <w:spacing w:after="0"/>
        <w:rPr>
          <w:sz w:val="20"/>
          <w:szCs w:val="20"/>
        </w:rPr>
      </w:pPr>
      <w:r w:rsidRPr="00E07E68">
        <w:rPr>
          <w:rFonts w:ascii="Arial" w:hAnsi="Arial"/>
          <w:b/>
          <w:sz w:val="20"/>
          <w:szCs w:val="20"/>
        </w:rPr>
        <w:t xml:space="preserve">Alex Gates  </w:t>
      </w:r>
      <w:r w:rsidRPr="00E07E68">
        <w:rPr>
          <w:rFonts w:ascii="Arial" w:hAnsi="Arial"/>
          <w:color w:val="5D7284"/>
          <w:sz w:val="20"/>
          <w:szCs w:val="20"/>
        </w:rPr>
        <w:t>13:56</w:t>
      </w:r>
    </w:p>
    <w:p w14:paraId="34567453" w14:textId="77777777" w:rsidR="00613D1B" w:rsidRPr="00E07E68" w:rsidRDefault="00000000">
      <w:pPr>
        <w:spacing w:after="0"/>
        <w:rPr>
          <w:sz w:val="20"/>
          <w:szCs w:val="20"/>
        </w:rPr>
      </w:pPr>
      <w:r w:rsidRPr="00E07E68">
        <w:rPr>
          <w:rFonts w:ascii="Arial" w:hAnsi="Arial"/>
          <w:sz w:val="20"/>
          <w:szCs w:val="20"/>
        </w:rPr>
        <w:t>limit theorem. I'm not worried.</w:t>
      </w:r>
    </w:p>
    <w:p w14:paraId="73B96645" w14:textId="77777777" w:rsidR="00613D1B" w:rsidRPr="00E07E68" w:rsidRDefault="00613D1B">
      <w:pPr>
        <w:spacing w:after="0"/>
        <w:rPr>
          <w:sz w:val="20"/>
          <w:szCs w:val="20"/>
        </w:rPr>
      </w:pPr>
    </w:p>
    <w:p w14:paraId="2A956844" w14:textId="77777777" w:rsidR="00613D1B" w:rsidRPr="00E07E68" w:rsidRDefault="00000000">
      <w:pPr>
        <w:spacing w:after="0"/>
        <w:rPr>
          <w:sz w:val="20"/>
          <w:szCs w:val="20"/>
        </w:rPr>
      </w:pPr>
      <w:r w:rsidRPr="00E07E68">
        <w:rPr>
          <w:rFonts w:ascii="Arial" w:hAnsi="Arial"/>
          <w:b/>
          <w:sz w:val="20"/>
          <w:szCs w:val="20"/>
        </w:rPr>
        <w:t xml:space="preserve">Charles Levine  </w:t>
      </w:r>
      <w:r w:rsidRPr="00E07E68">
        <w:rPr>
          <w:rFonts w:ascii="Arial" w:hAnsi="Arial"/>
          <w:color w:val="5D7284"/>
          <w:sz w:val="20"/>
          <w:szCs w:val="20"/>
        </w:rPr>
        <w:t>13:58</w:t>
      </w:r>
    </w:p>
    <w:p w14:paraId="40CDD4A4" w14:textId="77777777" w:rsidR="00613D1B" w:rsidRPr="00E07E68" w:rsidRDefault="00000000">
      <w:pPr>
        <w:spacing w:after="0"/>
        <w:rPr>
          <w:sz w:val="20"/>
          <w:szCs w:val="20"/>
        </w:rPr>
      </w:pPr>
      <w:r w:rsidRPr="00E07E68">
        <w:rPr>
          <w:rFonts w:ascii="Arial" w:hAnsi="Arial"/>
          <w:sz w:val="20"/>
          <w:szCs w:val="20"/>
        </w:rPr>
        <w:t>All right. You are you are still a recovering physicist.</w:t>
      </w:r>
    </w:p>
    <w:sectPr w:rsidR="00613D1B" w:rsidRPr="00E07E68" w:rsidSect="00E07E6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291B85" w14:textId="77777777" w:rsidR="00E81516" w:rsidRDefault="00E81516">
      <w:pPr>
        <w:spacing w:after="0" w:line="240" w:lineRule="auto"/>
      </w:pPr>
      <w:r>
        <w:separator/>
      </w:r>
    </w:p>
  </w:endnote>
  <w:endnote w:type="continuationSeparator" w:id="0">
    <w:p w14:paraId="30A628CE" w14:textId="77777777" w:rsidR="00E81516" w:rsidRDefault="00E81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573FCDB9"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45C4200D"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E7781"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4AE67DF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077B9805"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02411"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7E2014" w14:textId="77777777" w:rsidR="00E81516" w:rsidRDefault="00E81516">
      <w:pPr>
        <w:spacing w:after="0" w:line="240" w:lineRule="auto"/>
      </w:pPr>
      <w:r>
        <w:separator/>
      </w:r>
    </w:p>
  </w:footnote>
  <w:footnote w:type="continuationSeparator" w:id="0">
    <w:p w14:paraId="5A6235F9" w14:textId="77777777" w:rsidR="00E81516" w:rsidRDefault="00E81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1132E3"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EE37A"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25EA8"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671766">
    <w:abstractNumId w:val="8"/>
  </w:num>
  <w:num w:numId="2" w16cid:durableId="1856335673">
    <w:abstractNumId w:val="6"/>
  </w:num>
  <w:num w:numId="3" w16cid:durableId="385371440">
    <w:abstractNumId w:val="5"/>
  </w:num>
  <w:num w:numId="4" w16cid:durableId="2128699767">
    <w:abstractNumId w:val="4"/>
  </w:num>
  <w:num w:numId="5" w16cid:durableId="1197352733">
    <w:abstractNumId w:val="7"/>
  </w:num>
  <w:num w:numId="6" w16cid:durableId="1201091763">
    <w:abstractNumId w:val="3"/>
  </w:num>
  <w:num w:numId="7" w16cid:durableId="2024089510">
    <w:abstractNumId w:val="2"/>
  </w:num>
  <w:num w:numId="8" w16cid:durableId="1286766059">
    <w:abstractNumId w:val="1"/>
  </w:num>
  <w:num w:numId="9" w16cid:durableId="3461791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13F76"/>
    <w:rsid w:val="0029639D"/>
    <w:rsid w:val="00326F90"/>
    <w:rsid w:val="004A641F"/>
    <w:rsid w:val="004B593C"/>
    <w:rsid w:val="00613D1B"/>
    <w:rsid w:val="006E2A8C"/>
    <w:rsid w:val="007749AF"/>
    <w:rsid w:val="00794EBC"/>
    <w:rsid w:val="00930F33"/>
    <w:rsid w:val="009C3AF0"/>
    <w:rsid w:val="00A12EE5"/>
    <w:rsid w:val="00AA1D8D"/>
    <w:rsid w:val="00B47730"/>
    <w:rsid w:val="00BA4C2B"/>
    <w:rsid w:val="00BD0140"/>
    <w:rsid w:val="00C24502"/>
    <w:rsid w:val="00CB0664"/>
    <w:rsid w:val="00D57E81"/>
    <w:rsid w:val="00E07E68"/>
    <w:rsid w:val="00E81516"/>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FB808D"/>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8</cp:revision>
  <cp:lastPrinted>2026-08-14T15:58:00Z</cp:lastPrinted>
  <dcterms:created xsi:type="dcterms:W3CDTF">2019-09-10T23:59:00Z</dcterms:created>
  <dcterms:modified xsi:type="dcterms:W3CDTF">2026-08-14T15:58:00Z</dcterms:modified>
  <cp:category/>
</cp:coreProperties>
</file>