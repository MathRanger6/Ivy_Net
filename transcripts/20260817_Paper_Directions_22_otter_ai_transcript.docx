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50ADB4" w14:textId="77777777" w:rsidR="00930F33" w:rsidRPr="003E0A7C" w:rsidRDefault="00930F33">
      <w:pPr>
        <w:spacing w:after="0"/>
        <w:rPr>
          <w:sz w:val="21"/>
          <w:szCs w:val="21"/>
          <w:lang w:eastAsia="zh-CN"/>
        </w:rPr>
      </w:pPr>
    </w:p>
    <w:p w14:paraId="7A24BB5D" w14:textId="77777777" w:rsidR="005561DA" w:rsidRPr="003E0A7C" w:rsidRDefault="00000000">
      <w:pPr>
        <w:rPr>
          <w:sz w:val="21"/>
          <w:szCs w:val="21"/>
        </w:rPr>
      </w:pPr>
      <w:r w:rsidRPr="003E0A7C">
        <w:rPr>
          <w:rFonts w:ascii="Arial" w:hAnsi="Arial"/>
          <w:sz w:val="44"/>
          <w:szCs w:val="21"/>
        </w:rPr>
        <w:t>20260817_Paper_Directions_22</w:t>
      </w:r>
    </w:p>
    <w:p w14:paraId="6E34CAFB" w14:textId="77777777" w:rsidR="005561DA" w:rsidRPr="003E0A7C" w:rsidRDefault="00000000">
      <w:pPr>
        <w:rPr>
          <w:sz w:val="21"/>
          <w:szCs w:val="21"/>
        </w:rPr>
      </w:pPr>
      <w:r w:rsidRPr="003E0A7C">
        <w:rPr>
          <w:rFonts w:ascii="Arial" w:hAnsi="Arial"/>
          <w:color w:val="4F6880"/>
          <w:sz w:val="21"/>
          <w:szCs w:val="21"/>
        </w:rPr>
        <w:t>Mon, Aug 17, 2026 11:22AM • 11:18</w:t>
      </w:r>
    </w:p>
    <w:p w14:paraId="7A5BE41C" w14:textId="77777777" w:rsidR="005561DA" w:rsidRPr="003E0A7C" w:rsidRDefault="00000000">
      <w:pPr>
        <w:spacing w:before="440" w:after="0"/>
        <w:rPr>
          <w:sz w:val="21"/>
          <w:szCs w:val="21"/>
        </w:rPr>
      </w:pPr>
      <w:r w:rsidRPr="003E0A7C">
        <w:rPr>
          <w:rFonts w:ascii="Arial" w:hAnsi="Arial"/>
          <w:b/>
          <w:color w:val="4F6880"/>
          <w:sz w:val="21"/>
          <w:szCs w:val="21"/>
        </w:rPr>
        <w:t>SUMMARY KEYWORDS</w:t>
      </w:r>
    </w:p>
    <w:p w14:paraId="324AF9CA" w14:textId="77777777" w:rsidR="005561DA" w:rsidRPr="003E0A7C" w:rsidRDefault="00000000">
      <w:pPr>
        <w:rPr>
          <w:sz w:val="21"/>
          <w:szCs w:val="21"/>
        </w:rPr>
      </w:pPr>
      <w:r w:rsidRPr="003E0A7C">
        <w:rPr>
          <w:rFonts w:ascii="Arial" w:hAnsi="Arial"/>
          <w:color w:val="4F6880"/>
          <w:sz w:val="21"/>
          <w:szCs w:val="21"/>
        </w:rPr>
        <w:t>empirical caps, arbitrary filter, points per minute, performance distribution, induced homophily, assortativity dynamics, team homophily, statistical significance, linear increase, data distribution, team ranks, player minutes, scoring zeros, model accuracy, interval plots</w:t>
      </w:r>
    </w:p>
    <w:p w14:paraId="015D785A" w14:textId="77777777" w:rsidR="005561DA" w:rsidRPr="003E0A7C" w:rsidRDefault="00000000">
      <w:pPr>
        <w:spacing w:before="440" w:after="0"/>
        <w:rPr>
          <w:sz w:val="21"/>
          <w:szCs w:val="21"/>
        </w:rPr>
      </w:pPr>
      <w:r w:rsidRPr="003E0A7C">
        <w:rPr>
          <w:rFonts w:ascii="Arial" w:hAnsi="Arial"/>
          <w:b/>
          <w:color w:val="4F6880"/>
          <w:sz w:val="21"/>
          <w:szCs w:val="21"/>
        </w:rPr>
        <w:t>SPEAKERS</w:t>
      </w:r>
    </w:p>
    <w:p w14:paraId="79DED07C" w14:textId="77777777" w:rsidR="005561DA" w:rsidRPr="003E0A7C" w:rsidRDefault="00000000">
      <w:pPr>
        <w:rPr>
          <w:sz w:val="21"/>
          <w:szCs w:val="21"/>
        </w:rPr>
      </w:pPr>
      <w:r w:rsidRPr="003E0A7C">
        <w:rPr>
          <w:rFonts w:ascii="Arial" w:hAnsi="Arial"/>
          <w:color w:val="4F6880"/>
          <w:sz w:val="21"/>
          <w:szCs w:val="21"/>
        </w:rPr>
        <w:t>Charles Levine, Speaker 1, Alex Gates</w:t>
      </w:r>
    </w:p>
    <w:p w14:paraId="73F1234D" w14:textId="77777777" w:rsidR="005561DA" w:rsidRPr="003E0A7C" w:rsidRDefault="005561DA">
      <w:pPr>
        <w:spacing w:after="0"/>
        <w:rPr>
          <w:sz w:val="21"/>
          <w:szCs w:val="21"/>
        </w:rPr>
      </w:pPr>
    </w:p>
    <w:p w14:paraId="04E428C1"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00:00</w:t>
      </w:r>
    </w:p>
    <w:p w14:paraId="3FFC1741" w14:textId="77777777" w:rsidR="005561DA" w:rsidRPr="003E0A7C" w:rsidRDefault="00000000">
      <w:pPr>
        <w:spacing w:after="0"/>
        <w:rPr>
          <w:sz w:val="21"/>
          <w:szCs w:val="21"/>
        </w:rPr>
      </w:pPr>
      <w:r w:rsidRPr="003E0A7C">
        <w:rPr>
          <w:rFonts w:ascii="Arial" w:hAnsi="Arial"/>
          <w:sz w:val="21"/>
          <w:szCs w:val="21"/>
        </w:rPr>
        <w:t>The other thing is now: Do I want to go back and recalculate these without empirical caps with the same rule? Do you see what I'm saying? Yeah, yeah.</w:t>
      </w:r>
    </w:p>
    <w:p w14:paraId="4514F9B8" w14:textId="77777777" w:rsidR="005561DA" w:rsidRPr="003E0A7C" w:rsidRDefault="005561DA">
      <w:pPr>
        <w:spacing w:after="0"/>
        <w:rPr>
          <w:sz w:val="21"/>
          <w:szCs w:val="21"/>
        </w:rPr>
      </w:pPr>
    </w:p>
    <w:p w14:paraId="50BCF144"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00:13</w:t>
      </w:r>
    </w:p>
    <w:p w14:paraId="7B80AD58" w14:textId="77777777" w:rsidR="005561DA" w:rsidRPr="003E0A7C" w:rsidRDefault="00000000">
      <w:pPr>
        <w:spacing w:after="0"/>
        <w:rPr>
          <w:sz w:val="21"/>
          <w:szCs w:val="21"/>
        </w:rPr>
      </w:pPr>
      <w:r w:rsidRPr="003E0A7C">
        <w:rPr>
          <w:rFonts w:ascii="Arial" w:hAnsi="Arial"/>
          <w:sz w:val="21"/>
          <w:szCs w:val="21"/>
        </w:rPr>
        <w:t>So the first question I would have is, did anybody get drafted that hits that filter of 20 great credit? Yeah, great question. At least 20 minutes. Yeah, yeah. And having you know a point per minute. Yeah,</w:t>
      </w:r>
    </w:p>
    <w:p w14:paraId="1286FB8A" w14:textId="77777777" w:rsidR="005561DA" w:rsidRPr="003E0A7C" w:rsidRDefault="005561DA">
      <w:pPr>
        <w:spacing w:after="0"/>
        <w:rPr>
          <w:sz w:val="21"/>
          <w:szCs w:val="21"/>
        </w:rPr>
      </w:pPr>
    </w:p>
    <w:p w14:paraId="5F6C8644"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00:33</w:t>
      </w:r>
    </w:p>
    <w:p w14:paraId="6167D430" w14:textId="77777777" w:rsidR="005561DA" w:rsidRPr="003E0A7C" w:rsidRDefault="00000000">
      <w:pPr>
        <w:spacing w:after="0"/>
        <w:rPr>
          <w:sz w:val="21"/>
          <w:szCs w:val="21"/>
        </w:rPr>
      </w:pPr>
      <w:r w:rsidRPr="003E0A7C">
        <w:rPr>
          <w:rFonts w:ascii="Arial" w:hAnsi="Arial"/>
          <w:sz w:val="21"/>
          <w:szCs w:val="21"/>
        </w:rPr>
        <w:t>I mean there could be somebody that was injured one season that didn't play hardly at all season right, but didn't. And that's what I would</w:t>
      </w:r>
    </w:p>
    <w:p w14:paraId="67442E72" w14:textId="77777777" w:rsidR="005561DA" w:rsidRPr="003E0A7C" w:rsidRDefault="005561DA">
      <w:pPr>
        <w:spacing w:after="0"/>
        <w:rPr>
          <w:sz w:val="21"/>
          <w:szCs w:val="21"/>
        </w:rPr>
      </w:pPr>
    </w:p>
    <w:p w14:paraId="3DB6B2AA"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00:39</w:t>
      </w:r>
    </w:p>
    <w:p w14:paraId="24F10923" w14:textId="77777777" w:rsidR="005561DA" w:rsidRPr="003E0A7C" w:rsidRDefault="00000000">
      <w:pPr>
        <w:spacing w:after="0"/>
        <w:rPr>
          <w:sz w:val="21"/>
          <w:szCs w:val="21"/>
        </w:rPr>
      </w:pPr>
      <w:r w:rsidRPr="003E0A7C">
        <w:rPr>
          <w:rFonts w:ascii="Arial" w:hAnsi="Arial"/>
          <w:sz w:val="21"/>
          <w:szCs w:val="21"/>
        </w:rPr>
        <w:t>want to know. Okay. So if I'm picking, you know, in some ways this 20 minutes is rather arbitrary filter.</w:t>
      </w:r>
    </w:p>
    <w:p w14:paraId="4DF85456" w14:textId="77777777" w:rsidR="005561DA" w:rsidRPr="003E0A7C" w:rsidRDefault="005561DA">
      <w:pPr>
        <w:spacing w:after="0"/>
        <w:rPr>
          <w:sz w:val="21"/>
          <w:szCs w:val="21"/>
        </w:rPr>
      </w:pPr>
    </w:p>
    <w:p w14:paraId="4AC8522A"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00:46</w:t>
      </w:r>
    </w:p>
    <w:p w14:paraId="0204F6D2" w14:textId="77777777" w:rsidR="005561DA" w:rsidRPr="003E0A7C" w:rsidRDefault="00000000">
      <w:pPr>
        <w:spacing w:after="0"/>
        <w:rPr>
          <w:sz w:val="21"/>
          <w:szCs w:val="21"/>
        </w:rPr>
      </w:pPr>
      <w:r w:rsidRPr="003E0A7C">
        <w:rPr>
          <w:rFonts w:ascii="Arial" w:hAnsi="Arial"/>
          <w:sz w:val="21"/>
          <w:szCs w:val="21"/>
        </w:rPr>
        <w:t>It's incredibly arbitrary, yeah. But I found that going to 10 gives me almost the same, but below that it's</w:t>
      </w:r>
    </w:p>
    <w:p w14:paraId="137D7670" w14:textId="77777777" w:rsidR="005561DA" w:rsidRPr="003E0A7C" w:rsidRDefault="005561DA">
      <w:pPr>
        <w:spacing w:after="0"/>
        <w:rPr>
          <w:sz w:val="21"/>
          <w:szCs w:val="21"/>
        </w:rPr>
      </w:pPr>
    </w:p>
    <w:p w14:paraId="4F35573E"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00:53</w:t>
      </w:r>
    </w:p>
    <w:p w14:paraId="4C60CAFA" w14:textId="77777777" w:rsidR="005561DA" w:rsidRPr="003E0A7C" w:rsidRDefault="00000000">
      <w:pPr>
        <w:spacing w:after="0"/>
        <w:rPr>
          <w:sz w:val="21"/>
          <w:szCs w:val="21"/>
        </w:rPr>
      </w:pPr>
      <w:r w:rsidRPr="003E0A7C">
        <w:rPr>
          <w:rFonts w:ascii="Arial" w:hAnsi="Arial"/>
          <w:sz w:val="21"/>
          <w:szCs w:val="21"/>
        </w:rPr>
        <w:t>well. So my first question would be: Does any? What's the minimal filter? Right. Where we at least keep everybody who is drafted,</w:t>
      </w:r>
    </w:p>
    <w:p w14:paraId="3857B06A" w14:textId="77777777" w:rsidR="005561DA" w:rsidRPr="003E0A7C" w:rsidRDefault="005561DA">
      <w:pPr>
        <w:spacing w:after="0"/>
        <w:rPr>
          <w:sz w:val="21"/>
          <w:szCs w:val="21"/>
        </w:rPr>
      </w:pPr>
    </w:p>
    <w:p w14:paraId="171792F3"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01:01</w:t>
      </w:r>
    </w:p>
    <w:p w14:paraId="7E6D2FD8" w14:textId="77777777" w:rsidR="005561DA" w:rsidRPr="003E0A7C" w:rsidRDefault="00000000">
      <w:pPr>
        <w:spacing w:after="0"/>
        <w:rPr>
          <w:sz w:val="21"/>
          <w:szCs w:val="21"/>
        </w:rPr>
      </w:pPr>
      <w:r w:rsidRPr="003E0A7C">
        <w:rPr>
          <w:rFonts w:ascii="Arial" w:hAnsi="Arial"/>
          <w:sz w:val="21"/>
          <w:szCs w:val="21"/>
        </w:rPr>
        <w:t>okay,</w:t>
      </w:r>
    </w:p>
    <w:p w14:paraId="3DD15AD2" w14:textId="77777777" w:rsidR="005561DA" w:rsidRPr="003E0A7C" w:rsidRDefault="005561DA">
      <w:pPr>
        <w:spacing w:after="0"/>
        <w:rPr>
          <w:sz w:val="21"/>
          <w:szCs w:val="21"/>
        </w:rPr>
      </w:pPr>
    </w:p>
    <w:p w14:paraId="2395EC9A"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01:03</w:t>
      </w:r>
    </w:p>
    <w:p w14:paraId="49A2A045" w14:textId="77777777" w:rsidR="005561DA" w:rsidRPr="003E0A7C" w:rsidRDefault="00000000">
      <w:pPr>
        <w:spacing w:after="0"/>
        <w:rPr>
          <w:sz w:val="21"/>
          <w:szCs w:val="21"/>
        </w:rPr>
      </w:pPr>
      <w:r w:rsidRPr="003E0A7C">
        <w:rPr>
          <w:rFonts w:ascii="Arial" w:hAnsi="Arial"/>
          <w:sz w:val="21"/>
          <w:szCs w:val="21"/>
        </w:rPr>
        <w:t xml:space="preserve">right? Yep, and make sure we're under that minimum, whatever that is, yeah, right, because we want everybody who's drafted. Yeah, the second thing is, what is the distribution of the points per minute for the people that we're filtering out. So the easiest thing to do would be to just have this based on the points per minute without having to worry about time. But I get that there are people who will play like two minutes and they're going to get 20 points, and then suddenly they're going to have 10 points per minute. It's going to be really high. Yeah. Right. So I get why it's completely necessary, and I think that's easy to articulate. But let's just understand that, because this is now important, right? So, like, this is why I didn't care about it before, and now we've elevated it to this is an important thing. We </w:t>
      </w:r>
      <w:proofErr w:type="spellStart"/>
      <w:r w:rsidRPr="003E0A7C">
        <w:rPr>
          <w:rFonts w:ascii="Arial" w:hAnsi="Arial"/>
          <w:sz w:val="21"/>
          <w:szCs w:val="21"/>
        </w:rPr>
        <w:t>gotta</w:t>
      </w:r>
      <w:proofErr w:type="spellEnd"/>
    </w:p>
    <w:p w14:paraId="7EEB461D" w14:textId="77777777" w:rsidR="005561DA" w:rsidRPr="003E0A7C" w:rsidRDefault="005561DA">
      <w:pPr>
        <w:spacing w:after="0"/>
        <w:rPr>
          <w:sz w:val="21"/>
          <w:szCs w:val="21"/>
        </w:rPr>
      </w:pPr>
    </w:p>
    <w:p w14:paraId="22EDB894"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01:54</w:t>
      </w:r>
    </w:p>
    <w:p w14:paraId="14CECAC7" w14:textId="77777777" w:rsidR="005561DA" w:rsidRPr="003E0A7C" w:rsidRDefault="00000000">
      <w:pPr>
        <w:spacing w:after="0"/>
        <w:rPr>
          <w:sz w:val="21"/>
          <w:szCs w:val="21"/>
        </w:rPr>
      </w:pPr>
      <w:r w:rsidRPr="003E0A7C">
        <w:rPr>
          <w:rFonts w:ascii="Arial" w:hAnsi="Arial"/>
          <w:sz w:val="21"/>
          <w:szCs w:val="21"/>
        </w:rPr>
        <w:t xml:space="preserve">because we </w:t>
      </w:r>
      <w:proofErr w:type="spellStart"/>
      <w:r w:rsidRPr="003E0A7C">
        <w:rPr>
          <w:rFonts w:ascii="Arial" w:hAnsi="Arial"/>
          <w:sz w:val="21"/>
          <w:szCs w:val="21"/>
        </w:rPr>
        <w:t>gotta</w:t>
      </w:r>
      <w:proofErr w:type="spellEnd"/>
      <w:r w:rsidRPr="003E0A7C">
        <w:rPr>
          <w:rFonts w:ascii="Arial" w:hAnsi="Arial"/>
          <w:sz w:val="21"/>
          <w:szCs w:val="21"/>
        </w:rPr>
        <w:t xml:space="preserve"> get down in the weeds and be able to answer questions when people ask. Right.</w:t>
      </w:r>
    </w:p>
    <w:p w14:paraId="5C45F2EE" w14:textId="77777777" w:rsidR="005561DA" w:rsidRPr="003E0A7C" w:rsidRDefault="005561DA">
      <w:pPr>
        <w:spacing w:after="0"/>
        <w:rPr>
          <w:sz w:val="21"/>
          <w:szCs w:val="21"/>
        </w:rPr>
      </w:pPr>
    </w:p>
    <w:p w14:paraId="02858EF9"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01:57</w:t>
      </w:r>
    </w:p>
    <w:p w14:paraId="58CA9942" w14:textId="77777777" w:rsidR="005561DA" w:rsidRPr="003E0A7C" w:rsidRDefault="00000000">
      <w:pPr>
        <w:spacing w:after="0"/>
        <w:rPr>
          <w:sz w:val="21"/>
          <w:szCs w:val="21"/>
        </w:rPr>
      </w:pPr>
      <w:r w:rsidRPr="003E0A7C">
        <w:rPr>
          <w:rFonts w:ascii="Arial" w:hAnsi="Arial"/>
          <w:sz w:val="21"/>
          <w:szCs w:val="21"/>
        </w:rPr>
        <w:t>Well, it's not just that we have to understand ourselves. Yeah. And we now have to do something that's meaningfully justified, right? Right. Instead of just arbitrary, right, right. So that's why I care about it.</w:t>
      </w:r>
    </w:p>
    <w:p w14:paraId="6F6658A9" w14:textId="77777777" w:rsidR="005561DA" w:rsidRPr="003E0A7C" w:rsidRDefault="005561DA">
      <w:pPr>
        <w:spacing w:after="0"/>
        <w:rPr>
          <w:sz w:val="21"/>
          <w:szCs w:val="21"/>
        </w:rPr>
      </w:pPr>
    </w:p>
    <w:p w14:paraId="44643A83"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02:08</w:t>
      </w:r>
    </w:p>
    <w:p w14:paraId="54259BD0" w14:textId="77777777" w:rsidR="005561DA" w:rsidRPr="003E0A7C" w:rsidRDefault="00000000">
      <w:pPr>
        <w:spacing w:after="0"/>
        <w:rPr>
          <w:sz w:val="21"/>
          <w:szCs w:val="21"/>
        </w:rPr>
      </w:pPr>
      <w:r w:rsidRPr="003E0A7C">
        <w:rPr>
          <w:rFonts w:ascii="Arial" w:hAnsi="Arial"/>
          <w:sz w:val="21"/>
          <w:szCs w:val="21"/>
        </w:rPr>
        <w:t>Yeah.</w:t>
      </w:r>
    </w:p>
    <w:p w14:paraId="41D76DCD" w14:textId="77777777" w:rsidR="005561DA" w:rsidRPr="003E0A7C" w:rsidRDefault="005561DA">
      <w:pPr>
        <w:spacing w:after="0"/>
        <w:rPr>
          <w:sz w:val="21"/>
          <w:szCs w:val="21"/>
        </w:rPr>
      </w:pPr>
    </w:p>
    <w:p w14:paraId="009C3941"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02:08</w:t>
      </w:r>
    </w:p>
    <w:p w14:paraId="044D15AF" w14:textId="77777777" w:rsidR="005561DA" w:rsidRPr="003E0A7C" w:rsidRDefault="00000000">
      <w:pPr>
        <w:spacing w:after="0"/>
        <w:rPr>
          <w:sz w:val="21"/>
          <w:szCs w:val="21"/>
        </w:rPr>
      </w:pPr>
      <w:r w:rsidRPr="003E0A7C">
        <w:rPr>
          <w:rFonts w:ascii="Arial" w:hAnsi="Arial"/>
          <w:sz w:val="21"/>
          <w:szCs w:val="21"/>
        </w:rPr>
        <w:t>But otherwise, I think it's perfectly fine to have this type of a filter and just say it's zero and run with it. I would then want to see what the new performance distribution is. So now it's going to be zero heavy because there's going to be a lot of people with zeros.</w:t>
      </w:r>
    </w:p>
    <w:p w14:paraId="1C458E5A" w14:textId="77777777" w:rsidR="005561DA" w:rsidRPr="003E0A7C" w:rsidRDefault="005561DA">
      <w:pPr>
        <w:spacing w:after="0"/>
        <w:rPr>
          <w:sz w:val="21"/>
          <w:szCs w:val="21"/>
        </w:rPr>
      </w:pPr>
    </w:p>
    <w:p w14:paraId="3372E561"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02:31</w:t>
      </w:r>
    </w:p>
    <w:p w14:paraId="59D691CA" w14:textId="77777777" w:rsidR="005561DA" w:rsidRPr="003E0A7C" w:rsidRDefault="00000000">
      <w:pPr>
        <w:spacing w:after="0"/>
        <w:rPr>
          <w:sz w:val="21"/>
          <w:szCs w:val="21"/>
        </w:rPr>
      </w:pPr>
      <w:r w:rsidRPr="003E0A7C">
        <w:rPr>
          <w:rFonts w:ascii="Arial" w:hAnsi="Arial"/>
          <w:sz w:val="21"/>
          <w:szCs w:val="21"/>
        </w:rPr>
        <w:t>Right.</w:t>
      </w:r>
    </w:p>
    <w:p w14:paraId="17A3E8E2" w14:textId="77777777" w:rsidR="005561DA" w:rsidRPr="003E0A7C" w:rsidRDefault="005561DA">
      <w:pPr>
        <w:spacing w:after="0"/>
        <w:rPr>
          <w:sz w:val="21"/>
          <w:szCs w:val="21"/>
        </w:rPr>
      </w:pPr>
    </w:p>
    <w:p w14:paraId="0629F6F4"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02:32</w:t>
      </w:r>
    </w:p>
    <w:p w14:paraId="12F3A1BF" w14:textId="77777777" w:rsidR="005561DA" w:rsidRPr="003E0A7C" w:rsidRDefault="00000000">
      <w:pPr>
        <w:spacing w:after="0"/>
        <w:rPr>
          <w:sz w:val="21"/>
          <w:szCs w:val="21"/>
        </w:rPr>
      </w:pPr>
      <w:r w:rsidRPr="003E0A7C">
        <w:rPr>
          <w:rFonts w:ascii="Arial" w:hAnsi="Arial"/>
          <w:sz w:val="21"/>
          <w:szCs w:val="21"/>
        </w:rPr>
        <w:t>So that distribution is going to look different.</w:t>
      </w:r>
    </w:p>
    <w:p w14:paraId="2790CB38" w14:textId="77777777" w:rsidR="005561DA" w:rsidRPr="003E0A7C" w:rsidRDefault="005561DA">
      <w:pPr>
        <w:spacing w:after="0"/>
        <w:rPr>
          <w:sz w:val="21"/>
          <w:szCs w:val="21"/>
        </w:rPr>
      </w:pPr>
    </w:p>
    <w:p w14:paraId="78D0EAF9"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02:34</w:t>
      </w:r>
    </w:p>
    <w:p w14:paraId="01D3452D" w14:textId="77777777" w:rsidR="005561DA" w:rsidRPr="003E0A7C" w:rsidRDefault="00000000">
      <w:pPr>
        <w:spacing w:after="0"/>
        <w:rPr>
          <w:sz w:val="21"/>
          <w:szCs w:val="21"/>
        </w:rPr>
      </w:pPr>
      <w:r w:rsidRPr="003E0A7C">
        <w:rPr>
          <w:rFonts w:ascii="Arial" w:hAnsi="Arial"/>
          <w:sz w:val="21"/>
          <w:szCs w:val="21"/>
        </w:rPr>
        <w:t>Right.</w:t>
      </w:r>
    </w:p>
    <w:p w14:paraId="2111866C" w14:textId="77777777" w:rsidR="005561DA" w:rsidRPr="003E0A7C" w:rsidRDefault="005561DA">
      <w:pPr>
        <w:spacing w:after="0"/>
        <w:rPr>
          <w:sz w:val="21"/>
          <w:szCs w:val="21"/>
        </w:rPr>
      </w:pPr>
    </w:p>
    <w:p w14:paraId="385EA41F"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02:34</w:t>
      </w:r>
    </w:p>
    <w:p w14:paraId="21CAFD4C" w14:textId="77777777" w:rsidR="005561DA" w:rsidRPr="003E0A7C" w:rsidRDefault="00000000">
      <w:pPr>
        <w:spacing w:after="0"/>
        <w:rPr>
          <w:sz w:val="21"/>
          <w:szCs w:val="21"/>
        </w:rPr>
      </w:pPr>
      <w:r w:rsidRPr="003E0A7C">
        <w:rPr>
          <w:rFonts w:ascii="Arial" w:hAnsi="Arial"/>
          <w:sz w:val="21"/>
          <w:szCs w:val="21"/>
        </w:rPr>
        <w:t>So let's just look at that again.</w:t>
      </w:r>
    </w:p>
    <w:p w14:paraId="036423C1" w14:textId="77777777" w:rsidR="005561DA" w:rsidRPr="003E0A7C" w:rsidRDefault="005561DA">
      <w:pPr>
        <w:spacing w:after="0"/>
        <w:rPr>
          <w:sz w:val="21"/>
          <w:szCs w:val="21"/>
        </w:rPr>
      </w:pPr>
    </w:p>
    <w:p w14:paraId="33BC601B"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02:36</w:t>
      </w:r>
    </w:p>
    <w:p w14:paraId="5CBFC01A" w14:textId="77777777" w:rsidR="005561DA" w:rsidRPr="003E0A7C" w:rsidRDefault="00000000">
      <w:pPr>
        <w:spacing w:after="0"/>
        <w:rPr>
          <w:sz w:val="21"/>
          <w:szCs w:val="21"/>
        </w:rPr>
      </w:pPr>
      <w:r w:rsidRPr="003E0A7C">
        <w:rPr>
          <w:rFonts w:ascii="Arial" w:hAnsi="Arial"/>
          <w:sz w:val="21"/>
          <w:szCs w:val="21"/>
        </w:rPr>
        <w:t xml:space="preserve">Yes. I need to look at that distribution for two reasons. One is I need to see the </w:t>
      </w:r>
      <w:proofErr w:type="spellStart"/>
      <w:r w:rsidRPr="003E0A7C">
        <w:rPr>
          <w:rFonts w:ascii="Arial" w:hAnsi="Arial"/>
          <w:sz w:val="21"/>
          <w:szCs w:val="21"/>
        </w:rPr>
        <w:t>the</w:t>
      </w:r>
      <w:proofErr w:type="spellEnd"/>
      <w:r w:rsidRPr="003E0A7C">
        <w:rPr>
          <w:rFonts w:ascii="Arial" w:hAnsi="Arial"/>
          <w:sz w:val="21"/>
          <w:szCs w:val="21"/>
        </w:rPr>
        <w:t xml:space="preserve"> raw distribution of points per minute, and I also need to see the </w:t>
      </w:r>
      <w:proofErr w:type="spellStart"/>
      <w:r w:rsidRPr="003E0A7C">
        <w:rPr>
          <w:rFonts w:ascii="Arial" w:hAnsi="Arial"/>
          <w:sz w:val="21"/>
          <w:szCs w:val="21"/>
        </w:rPr>
        <w:t>the</w:t>
      </w:r>
      <w:proofErr w:type="spellEnd"/>
      <w:r w:rsidRPr="003E0A7C">
        <w:rPr>
          <w:rFonts w:ascii="Arial" w:hAnsi="Arial"/>
          <w:sz w:val="21"/>
          <w:szCs w:val="21"/>
        </w:rPr>
        <w:t xml:space="preserve"> empirical caps distribution of points per minute. But maybe looking at that distribution, I should I can see the natural, you know, and then also see the who's make sure nobody drafted is cut. But it's almost like an unsupervised thing of like grouping, like where is the natural line to do that cut?</w:t>
      </w:r>
    </w:p>
    <w:p w14:paraId="43398C8C" w14:textId="77777777" w:rsidR="005561DA" w:rsidRPr="003E0A7C" w:rsidRDefault="005561DA">
      <w:pPr>
        <w:spacing w:after="0"/>
        <w:rPr>
          <w:sz w:val="21"/>
          <w:szCs w:val="21"/>
        </w:rPr>
      </w:pPr>
    </w:p>
    <w:p w14:paraId="11D1AE4E"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03:09</w:t>
      </w:r>
    </w:p>
    <w:p w14:paraId="341898D7" w14:textId="77777777" w:rsidR="005561DA" w:rsidRPr="003E0A7C" w:rsidRDefault="00000000">
      <w:pPr>
        <w:spacing w:after="0"/>
        <w:rPr>
          <w:sz w:val="21"/>
          <w:szCs w:val="21"/>
        </w:rPr>
      </w:pPr>
      <w:r w:rsidRPr="003E0A7C">
        <w:rPr>
          <w:rFonts w:ascii="Arial" w:hAnsi="Arial"/>
          <w:sz w:val="21"/>
          <w:szCs w:val="21"/>
        </w:rPr>
        <w:t>Yep. And then the second part is you might have just induced homophily because of all the zeros, and lots of zeros will be with each other.</w:t>
      </w:r>
    </w:p>
    <w:p w14:paraId="2EAC33EB" w14:textId="77777777" w:rsidR="005561DA" w:rsidRPr="003E0A7C" w:rsidRDefault="005561DA">
      <w:pPr>
        <w:spacing w:after="0"/>
        <w:rPr>
          <w:sz w:val="21"/>
          <w:szCs w:val="21"/>
        </w:rPr>
      </w:pPr>
    </w:p>
    <w:p w14:paraId="1F50809C"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03:22</w:t>
      </w:r>
    </w:p>
    <w:p w14:paraId="6E62AA06" w14:textId="77777777" w:rsidR="005561DA" w:rsidRPr="003E0A7C" w:rsidRDefault="00000000">
      <w:pPr>
        <w:spacing w:after="0"/>
        <w:rPr>
          <w:sz w:val="21"/>
          <w:szCs w:val="21"/>
        </w:rPr>
      </w:pPr>
      <w:r w:rsidRPr="003E0A7C">
        <w:rPr>
          <w:rFonts w:ascii="Arial" w:hAnsi="Arial"/>
          <w:sz w:val="21"/>
          <w:szCs w:val="21"/>
        </w:rPr>
        <w:t>Wow!</w:t>
      </w:r>
    </w:p>
    <w:p w14:paraId="5A21A1B6" w14:textId="77777777" w:rsidR="005561DA" w:rsidRPr="003E0A7C" w:rsidRDefault="005561DA">
      <w:pPr>
        <w:spacing w:after="0"/>
        <w:rPr>
          <w:sz w:val="21"/>
          <w:szCs w:val="21"/>
        </w:rPr>
      </w:pPr>
    </w:p>
    <w:p w14:paraId="5745B4C8"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03:23</w:t>
      </w:r>
    </w:p>
    <w:p w14:paraId="28354B8D" w14:textId="77777777" w:rsidR="005561DA" w:rsidRPr="003E0A7C" w:rsidRDefault="00000000">
      <w:pPr>
        <w:spacing w:after="0"/>
        <w:rPr>
          <w:sz w:val="21"/>
          <w:szCs w:val="21"/>
        </w:rPr>
      </w:pPr>
      <w:r w:rsidRPr="003E0A7C">
        <w:rPr>
          <w:rFonts w:ascii="Arial" w:hAnsi="Arial"/>
          <w:sz w:val="21"/>
          <w:szCs w:val="21"/>
        </w:rPr>
        <w:t>So that crushes</w:t>
      </w:r>
    </w:p>
    <w:p w14:paraId="1FA03378" w14:textId="77777777" w:rsidR="005561DA" w:rsidRPr="003E0A7C" w:rsidRDefault="005561DA">
      <w:pPr>
        <w:spacing w:after="0"/>
        <w:rPr>
          <w:sz w:val="21"/>
          <w:szCs w:val="21"/>
        </w:rPr>
      </w:pPr>
    </w:p>
    <w:p w14:paraId="5FE354DD"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03:24</w:t>
      </w:r>
    </w:p>
    <w:p w14:paraId="2F3B8D0F" w14:textId="77777777" w:rsidR="005561DA" w:rsidRPr="003E0A7C" w:rsidRDefault="00000000">
      <w:pPr>
        <w:spacing w:after="0"/>
        <w:rPr>
          <w:sz w:val="21"/>
          <w:szCs w:val="21"/>
        </w:rPr>
      </w:pPr>
      <w:r w:rsidRPr="003E0A7C">
        <w:rPr>
          <w:rFonts w:ascii="Arial" w:hAnsi="Arial"/>
          <w:sz w:val="21"/>
          <w:szCs w:val="21"/>
        </w:rPr>
        <w:t>me. You're absolutely right. Oh, that's heartbreaking.</w:t>
      </w:r>
    </w:p>
    <w:p w14:paraId="1A9F4C12" w14:textId="77777777" w:rsidR="005561DA" w:rsidRPr="003E0A7C" w:rsidRDefault="005561DA">
      <w:pPr>
        <w:spacing w:after="0"/>
        <w:rPr>
          <w:sz w:val="21"/>
          <w:szCs w:val="21"/>
        </w:rPr>
      </w:pPr>
    </w:p>
    <w:p w14:paraId="6C361D49"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03:34</w:t>
      </w:r>
    </w:p>
    <w:p w14:paraId="730E760C" w14:textId="77777777" w:rsidR="005561DA" w:rsidRPr="003E0A7C" w:rsidRDefault="00000000">
      <w:pPr>
        <w:spacing w:after="0"/>
        <w:rPr>
          <w:sz w:val="21"/>
          <w:szCs w:val="21"/>
        </w:rPr>
      </w:pPr>
      <w:r w:rsidRPr="003E0A7C">
        <w:rPr>
          <w:rFonts w:ascii="Arial" w:hAnsi="Arial"/>
          <w:sz w:val="21"/>
          <w:szCs w:val="21"/>
        </w:rPr>
        <w:t>Now,</w:t>
      </w:r>
    </w:p>
    <w:p w14:paraId="0CD3A638" w14:textId="77777777" w:rsidR="005561DA" w:rsidRPr="003E0A7C" w:rsidRDefault="005561DA">
      <w:pPr>
        <w:spacing w:after="0"/>
        <w:rPr>
          <w:sz w:val="21"/>
          <w:szCs w:val="21"/>
        </w:rPr>
      </w:pPr>
    </w:p>
    <w:p w14:paraId="2E9C6F90"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03:41</w:t>
      </w:r>
    </w:p>
    <w:p w14:paraId="4270AA26" w14:textId="77777777" w:rsidR="005561DA" w:rsidRPr="003E0A7C" w:rsidRDefault="00000000">
      <w:pPr>
        <w:spacing w:after="0"/>
        <w:rPr>
          <w:sz w:val="21"/>
          <w:szCs w:val="21"/>
        </w:rPr>
      </w:pPr>
      <w:r w:rsidRPr="003E0A7C">
        <w:rPr>
          <w:rFonts w:ascii="Arial" w:hAnsi="Arial"/>
          <w:sz w:val="21"/>
          <w:szCs w:val="21"/>
        </w:rPr>
        <w:t>Darn.</w:t>
      </w:r>
    </w:p>
    <w:p w14:paraId="773C4E8A" w14:textId="77777777" w:rsidR="005561DA" w:rsidRPr="003E0A7C" w:rsidRDefault="005561DA">
      <w:pPr>
        <w:spacing w:after="0"/>
        <w:rPr>
          <w:sz w:val="21"/>
          <w:szCs w:val="21"/>
        </w:rPr>
      </w:pPr>
    </w:p>
    <w:p w14:paraId="5F9E030F"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03:43</w:t>
      </w:r>
    </w:p>
    <w:p w14:paraId="4BE84B1D" w14:textId="77777777" w:rsidR="005561DA" w:rsidRPr="003E0A7C" w:rsidRDefault="00000000">
      <w:pPr>
        <w:spacing w:after="0"/>
        <w:rPr>
          <w:sz w:val="21"/>
          <w:szCs w:val="21"/>
        </w:rPr>
      </w:pPr>
      <w:r w:rsidRPr="003E0A7C">
        <w:rPr>
          <w:rFonts w:ascii="Arial" w:hAnsi="Arial"/>
          <w:sz w:val="21"/>
          <w:szCs w:val="21"/>
        </w:rPr>
        <w:t>I mean, so there shouldn't be any team where it's all zeros.</w:t>
      </w:r>
    </w:p>
    <w:p w14:paraId="29966A42" w14:textId="77777777" w:rsidR="005561DA" w:rsidRPr="003E0A7C" w:rsidRDefault="005561DA">
      <w:pPr>
        <w:spacing w:after="0"/>
        <w:rPr>
          <w:sz w:val="21"/>
          <w:szCs w:val="21"/>
        </w:rPr>
      </w:pPr>
    </w:p>
    <w:p w14:paraId="0A772DD6"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03:56</w:t>
      </w:r>
    </w:p>
    <w:p w14:paraId="192625A3" w14:textId="77777777" w:rsidR="005561DA" w:rsidRPr="003E0A7C" w:rsidRDefault="00000000">
      <w:pPr>
        <w:spacing w:after="0"/>
        <w:rPr>
          <w:sz w:val="21"/>
          <w:szCs w:val="21"/>
        </w:rPr>
      </w:pPr>
      <w:r w:rsidRPr="003E0A7C">
        <w:rPr>
          <w:rFonts w:ascii="Arial" w:hAnsi="Arial"/>
          <w:sz w:val="21"/>
          <w:szCs w:val="21"/>
        </w:rPr>
        <w:t>There couldn't be. It's</w:t>
      </w:r>
    </w:p>
    <w:p w14:paraId="677EAF36" w14:textId="77777777" w:rsidR="005561DA" w:rsidRPr="003E0A7C" w:rsidRDefault="005561DA">
      <w:pPr>
        <w:spacing w:after="0"/>
        <w:rPr>
          <w:sz w:val="21"/>
          <w:szCs w:val="21"/>
        </w:rPr>
      </w:pPr>
    </w:p>
    <w:p w14:paraId="02149206"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04:00</w:t>
      </w:r>
    </w:p>
    <w:p w14:paraId="6A3296C4" w14:textId="77777777" w:rsidR="005561DA" w:rsidRPr="003E0A7C" w:rsidRDefault="00000000">
      <w:pPr>
        <w:spacing w:after="0"/>
        <w:rPr>
          <w:sz w:val="21"/>
          <w:szCs w:val="21"/>
        </w:rPr>
      </w:pPr>
      <w:r w:rsidRPr="003E0A7C">
        <w:rPr>
          <w:rFonts w:ascii="Arial" w:hAnsi="Arial"/>
          <w:sz w:val="21"/>
          <w:szCs w:val="21"/>
        </w:rPr>
        <w:t>real data. Double check. Right.</w:t>
      </w:r>
    </w:p>
    <w:p w14:paraId="31CECBF3" w14:textId="77777777" w:rsidR="005561DA" w:rsidRPr="003E0A7C" w:rsidRDefault="005561DA">
      <w:pPr>
        <w:spacing w:after="0"/>
        <w:rPr>
          <w:sz w:val="21"/>
          <w:szCs w:val="21"/>
        </w:rPr>
      </w:pPr>
    </w:p>
    <w:p w14:paraId="65730596"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04:05</w:t>
      </w:r>
    </w:p>
    <w:p w14:paraId="08AA434E" w14:textId="77777777" w:rsidR="005561DA" w:rsidRPr="003E0A7C" w:rsidRDefault="00000000">
      <w:pPr>
        <w:spacing w:after="0"/>
        <w:rPr>
          <w:sz w:val="21"/>
          <w:szCs w:val="21"/>
        </w:rPr>
      </w:pPr>
      <w:r w:rsidRPr="003E0A7C">
        <w:rPr>
          <w:rFonts w:ascii="Arial" w:hAnsi="Arial"/>
          <w:sz w:val="21"/>
          <w:szCs w:val="21"/>
        </w:rPr>
        <w:t>Right. Right.</w:t>
      </w:r>
    </w:p>
    <w:p w14:paraId="06E4CBD3" w14:textId="77777777" w:rsidR="005561DA" w:rsidRPr="003E0A7C" w:rsidRDefault="005561DA">
      <w:pPr>
        <w:spacing w:after="0"/>
        <w:rPr>
          <w:sz w:val="21"/>
          <w:szCs w:val="21"/>
        </w:rPr>
      </w:pPr>
    </w:p>
    <w:p w14:paraId="126C11E1"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04:06</w:t>
      </w:r>
    </w:p>
    <w:p w14:paraId="56F6AF5E" w14:textId="77777777" w:rsidR="005561DA" w:rsidRPr="003E0A7C" w:rsidRDefault="00000000">
      <w:pPr>
        <w:spacing w:after="0"/>
        <w:rPr>
          <w:sz w:val="21"/>
          <w:szCs w:val="21"/>
        </w:rPr>
      </w:pPr>
      <w:r w:rsidRPr="003E0A7C">
        <w:rPr>
          <w:rFonts w:ascii="Arial" w:hAnsi="Arial"/>
          <w:sz w:val="21"/>
          <w:szCs w:val="21"/>
        </w:rPr>
        <w:t>But that would be one way that this happens. I mean, without that though, then the average should really just be fine, and it's reflecting what's going on because actually, yeah, yeah.</w:t>
      </w:r>
    </w:p>
    <w:p w14:paraId="50B27FB1" w14:textId="77777777" w:rsidR="005561DA" w:rsidRPr="003E0A7C" w:rsidRDefault="005561DA">
      <w:pPr>
        <w:spacing w:after="0"/>
        <w:rPr>
          <w:sz w:val="21"/>
          <w:szCs w:val="21"/>
        </w:rPr>
      </w:pPr>
    </w:p>
    <w:p w14:paraId="6AD97B45"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04:19</w:t>
      </w:r>
    </w:p>
    <w:p w14:paraId="345AFB55" w14:textId="77777777" w:rsidR="005561DA" w:rsidRPr="003E0A7C" w:rsidRDefault="00000000">
      <w:pPr>
        <w:spacing w:after="0"/>
        <w:rPr>
          <w:sz w:val="21"/>
          <w:szCs w:val="21"/>
        </w:rPr>
      </w:pPr>
      <w:r w:rsidRPr="003E0A7C">
        <w:rPr>
          <w:rFonts w:ascii="Arial" w:hAnsi="Arial"/>
          <w:sz w:val="21"/>
          <w:szCs w:val="21"/>
        </w:rPr>
        <w:t xml:space="preserve">But if everybody's cut uniform, a rising tide sinks a lowering tide sinks all boats. Right. It should it should linearly change the homophily, but not the </w:t>
      </w:r>
      <w:proofErr w:type="spellStart"/>
      <w:r w:rsidRPr="003E0A7C">
        <w:rPr>
          <w:rFonts w:ascii="Arial" w:hAnsi="Arial"/>
          <w:sz w:val="21"/>
          <w:szCs w:val="21"/>
        </w:rPr>
        <w:t>the</w:t>
      </w:r>
      <w:proofErr w:type="spellEnd"/>
      <w:r w:rsidRPr="003E0A7C">
        <w:rPr>
          <w:rFonts w:ascii="Arial" w:hAnsi="Arial"/>
          <w:sz w:val="21"/>
          <w:szCs w:val="21"/>
        </w:rPr>
        <w:t xml:space="preserve"> separation. But then again, we're basing part of this on the </w:t>
      </w:r>
      <w:proofErr w:type="spellStart"/>
      <w:r w:rsidRPr="003E0A7C">
        <w:rPr>
          <w:rFonts w:ascii="Arial" w:hAnsi="Arial"/>
          <w:sz w:val="21"/>
          <w:szCs w:val="21"/>
        </w:rPr>
        <w:t>the</w:t>
      </w:r>
      <w:proofErr w:type="spellEnd"/>
      <w:r w:rsidRPr="003E0A7C">
        <w:rPr>
          <w:rFonts w:ascii="Arial" w:hAnsi="Arial"/>
          <w:sz w:val="21"/>
          <w:szCs w:val="21"/>
        </w:rPr>
        <w:t xml:space="preserve"> dynamics of the homophily.</w:t>
      </w:r>
    </w:p>
    <w:p w14:paraId="2168A9B2" w14:textId="77777777" w:rsidR="005561DA" w:rsidRPr="003E0A7C" w:rsidRDefault="005561DA">
      <w:pPr>
        <w:spacing w:after="0"/>
        <w:rPr>
          <w:sz w:val="21"/>
          <w:szCs w:val="21"/>
        </w:rPr>
      </w:pPr>
    </w:p>
    <w:p w14:paraId="4742E5E2"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04:40</w:t>
      </w:r>
    </w:p>
    <w:p w14:paraId="6C79EF3B" w14:textId="77777777" w:rsidR="005561DA" w:rsidRPr="003E0A7C" w:rsidRDefault="00000000">
      <w:pPr>
        <w:spacing w:after="0"/>
        <w:rPr>
          <w:sz w:val="21"/>
          <w:szCs w:val="21"/>
        </w:rPr>
      </w:pPr>
      <w:r w:rsidRPr="003E0A7C">
        <w:rPr>
          <w:rFonts w:ascii="Arial" w:hAnsi="Arial"/>
          <w:sz w:val="21"/>
          <w:szCs w:val="21"/>
        </w:rPr>
        <w:t>So just double check. It makes a lot of sense to me why they would be important, right? Because if you have five players that played most of the minutes for the team, then of course everybody has those five players, and so</w:t>
      </w:r>
    </w:p>
    <w:p w14:paraId="1CDBAC5D" w14:textId="77777777" w:rsidR="005561DA" w:rsidRPr="003E0A7C" w:rsidRDefault="005561DA">
      <w:pPr>
        <w:spacing w:after="0"/>
        <w:rPr>
          <w:sz w:val="21"/>
          <w:szCs w:val="21"/>
        </w:rPr>
      </w:pPr>
    </w:p>
    <w:p w14:paraId="32701DEA"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04:56</w:t>
      </w:r>
    </w:p>
    <w:p w14:paraId="12386158" w14:textId="77777777" w:rsidR="005561DA" w:rsidRPr="003E0A7C" w:rsidRDefault="00000000">
      <w:pPr>
        <w:spacing w:after="0"/>
        <w:rPr>
          <w:sz w:val="21"/>
          <w:szCs w:val="21"/>
        </w:rPr>
      </w:pPr>
      <w:r w:rsidRPr="003E0A7C">
        <w:rPr>
          <w:rFonts w:ascii="Arial" w:hAnsi="Arial"/>
          <w:sz w:val="21"/>
          <w:szCs w:val="21"/>
        </w:rPr>
        <w:t>because they have to have five people on the court,</w:t>
      </w:r>
    </w:p>
    <w:p w14:paraId="17FB1D73" w14:textId="77777777" w:rsidR="005561DA" w:rsidRPr="003E0A7C" w:rsidRDefault="005561DA">
      <w:pPr>
        <w:spacing w:after="0"/>
        <w:rPr>
          <w:sz w:val="21"/>
          <w:szCs w:val="21"/>
        </w:rPr>
      </w:pPr>
    </w:p>
    <w:p w14:paraId="17A58C43"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04:58</w:t>
      </w:r>
    </w:p>
    <w:p w14:paraId="4502A4C1" w14:textId="77777777" w:rsidR="005561DA" w:rsidRPr="003E0A7C" w:rsidRDefault="00000000">
      <w:pPr>
        <w:spacing w:after="0"/>
        <w:rPr>
          <w:sz w:val="21"/>
          <w:szCs w:val="21"/>
        </w:rPr>
      </w:pPr>
      <w:r w:rsidRPr="003E0A7C">
        <w:rPr>
          <w:rFonts w:ascii="Arial" w:hAnsi="Arial"/>
          <w:sz w:val="21"/>
          <w:szCs w:val="21"/>
        </w:rPr>
        <w:t>right? And so all of those teams will then start to look like you'll be picking up the differences between players for homophily right, and those aren't that great,</w:t>
      </w:r>
    </w:p>
    <w:p w14:paraId="117765B8" w14:textId="77777777" w:rsidR="005561DA" w:rsidRPr="003E0A7C" w:rsidRDefault="005561DA">
      <w:pPr>
        <w:spacing w:after="0"/>
        <w:rPr>
          <w:sz w:val="21"/>
          <w:szCs w:val="21"/>
        </w:rPr>
      </w:pPr>
    </w:p>
    <w:p w14:paraId="2C860303"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05:14</w:t>
      </w:r>
    </w:p>
    <w:p w14:paraId="2C2E424A" w14:textId="77777777" w:rsidR="005561DA" w:rsidRPr="003E0A7C" w:rsidRDefault="00000000">
      <w:pPr>
        <w:spacing w:after="0"/>
        <w:rPr>
          <w:sz w:val="21"/>
          <w:szCs w:val="21"/>
        </w:rPr>
      </w:pPr>
      <w:r w:rsidRPr="003E0A7C">
        <w:rPr>
          <w:rFonts w:ascii="Arial" w:hAnsi="Arial"/>
          <w:sz w:val="21"/>
          <w:szCs w:val="21"/>
        </w:rPr>
        <w:t>right?</w:t>
      </w:r>
    </w:p>
    <w:p w14:paraId="05B1CD34" w14:textId="77777777" w:rsidR="005561DA" w:rsidRPr="003E0A7C" w:rsidRDefault="005561DA">
      <w:pPr>
        <w:spacing w:after="0"/>
        <w:rPr>
          <w:sz w:val="21"/>
          <w:szCs w:val="21"/>
        </w:rPr>
      </w:pPr>
    </w:p>
    <w:p w14:paraId="1119FFD6"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05:14</w:t>
      </w:r>
    </w:p>
    <w:p w14:paraId="2D787435" w14:textId="77777777" w:rsidR="005561DA" w:rsidRPr="003E0A7C" w:rsidRDefault="00000000">
      <w:pPr>
        <w:spacing w:after="0"/>
        <w:rPr>
          <w:sz w:val="21"/>
          <w:szCs w:val="21"/>
        </w:rPr>
      </w:pPr>
      <w:r w:rsidRPr="003E0A7C">
        <w:rPr>
          <w:rFonts w:ascii="Arial" w:hAnsi="Arial"/>
          <w:sz w:val="21"/>
          <w:szCs w:val="21"/>
        </w:rPr>
        <w:t>And that's why we had no homophily.</w:t>
      </w:r>
    </w:p>
    <w:p w14:paraId="010EE954" w14:textId="77777777" w:rsidR="005561DA" w:rsidRPr="003E0A7C" w:rsidRDefault="005561DA">
      <w:pPr>
        <w:spacing w:after="0"/>
        <w:rPr>
          <w:sz w:val="21"/>
          <w:szCs w:val="21"/>
        </w:rPr>
      </w:pPr>
    </w:p>
    <w:p w14:paraId="3419E75A"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05:21</w:t>
      </w:r>
    </w:p>
    <w:p w14:paraId="60CD2523" w14:textId="77777777" w:rsidR="005561DA" w:rsidRPr="003E0A7C" w:rsidRDefault="00000000">
      <w:pPr>
        <w:spacing w:after="0"/>
        <w:rPr>
          <w:sz w:val="21"/>
          <w:szCs w:val="21"/>
        </w:rPr>
      </w:pPr>
      <w:r w:rsidRPr="003E0A7C">
        <w:rPr>
          <w:rFonts w:ascii="Arial" w:hAnsi="Arial"/>
          <w:sz w:val="21"/>
          <w:szCs w:val="21"/>
        </w:rPr>
        <w:t xml:space="preserve">So in a way, putting people to zero, yeah. So if we only have three players in the team that play all the time, we have a lot of not high scoring players. That that larger than normal number of zeros on the team is going to increase the team's homophily, right? Or </w:t>
      </w:r>
      <w:proofErr w:type="spellStart"/>
      <w:r w:rsidRPr="003E0A7C">
        <w:rPr>
          <w:rFonts w:ascii="Arial" w:hAnsi="Arial"/>
          <w:sz w:val="21"/>
          <w:szCs w:val="21"/>
        </w:rPr>
        <w:t>assortivity</w:t>
      </w:r>
      <w:proofErr w:type="spellEnd"/>
      <w:r w:rsidRPr="003E0A7C">
        <w:rPr>
          <w:rFonts w:ascii="Arial" w:hAnsi="Arial"/>
          <w:sz w:val="21"/>
          <w:szCs w:val="21"/>
        </w:rPr>
        <w:t xml:space="preserve">. But at the same time, we're only calculating. But isn't that also meaningful? That we have a low assortativity. I mean, we have a high </w:t>
      </w:r>
      <w:proofErr w:type="spellStart"/>
      <w:r w:rsidRPr="003E0A7C">
        <w:rPr>
          <w:rFonts w:ascii="Arial" w:hAnsi="Arial"/>
          <w:sz w:val="21"/>
          <w:szCs w:val="21"/>
        </w:rPr>
        <w:t>assortity</w:t>
      </w:r>
      <w:proofErr w:type="spellEnd"/>
      <w:r w:rsidRPr="003E0A7C">
        <w:rPr>
          <w:rFonts w:ascii="Arial" w:hAnsi="Arial"/>
          <w:sz w:val="21"/>
          <w:szCs w:val="21"/>
        </w:rPr>
        <w:t xml:space="preserve"> of losers,</w:t>
      </w:r>
    </w:p>
    <w:p w14:paraId="391692F5" w14:textId="77777777" w:rsidR="005561DA" w:rsidRPr="003E0A7C" w:rsidRDefault="005561DA">
      <w:pPr>
        <w:spacing w:after="0"/>
        <w:rPr>
          <w:sz w:val="21"/>
          <w:szCs w:val="21"/>
        </w:rPr>
      </w:pPr>
    </w:p>
    <w:p w14:paraId="32109E11" w14:textId="77777777" w:rsidR="005561DA" w:rsidRPr="003E0A7C" w:rsidRDefault="00000000">
      <w:pPr>
        <w:spacing w:after="0"/>
        <w:rPr>
          <w:sz w:val="21"/>
          <w:szCs w:val="21"/>
        </w:rPr>
      </w:pPr>
      <w:r w:rsidRPr="003E0A7C">
        <w:rPr>
          <w:rFonts w:ascii="Arial" w:hAnsi="Arial"/>
          <w:b/>
          <w:sz w:val="21"/>
          <w:szCs w:val="21"/>
        </w:rPr>
        <w:t xml:space="preserve">Speaker 1  </w:t>
      </w:r>
      <w:r w:rsidRPr="003E0A7C">
        <w:rPr>
          <w:rFonts w:ascii="Arial" w:hAnsi="Arial"/>
          <w:color w:val="5D7284"/>
          <w:sz w:val="21"/>
          <w:szCs w:val="21"/>
        </w:rPr>
        <w:t>06:03</w:t>
      </w:r>
    </w:p>
    <w:p w14:paraId="428CBC94" w14:textId="77777777" w:rsidR="005561DA" w:rsidRPr="003E0A7C" w:rsidRDefault="00000000">
      <w:pPr>
        <w:spacing w:after="0"/>
        <w:rPr>
          <w:sz w:val="21"/>
          <w:szCs w:val="21"/>
        </w:rPr>
      </w:pPr>
      <w:r w:rsidRPr="003E0A7C">
        <w:rPr>
          <w:rFonts w:ascii="Arial" w:hAnsi="Arial"/>
          <w:sz w:val="21"/>
          <w:szCs w:val="21"/>
        </w:rPr>
        <w:lastRenderedPageBreak/>
        <w:t>right?</w:t>
      </w:r>
    </w:p>
    <w:p w14:paraId="2C2B61C5" w14:textId="77777777" w:rsidR="005561DA" w:rsidRPr="003E0A7C" w:rsidRDefault="005561DA">
      <w:pPr>
        <w:spacing w:after="0"/>
        <w:rPr>
          <w:sz w:val="21"/>
          <w:szCs w:val="21"/>
        </w:rPr>
      </w:pPr>
    </w:p>
    <w:p w14:paraId="17527A8A"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06:04</w:t>
      </w:r>
    </w:p>
    <w:p w14:paraId="5233CDE8" w14:textId="77777777" w:rsidR="005561DA" w:rsidRPr="003E0A7C" w:rsidRDefault="00000000">
      <w:pPr>
        <w:spacing w:after="0"/>
        <w:rPr>
          <w:sz w:val="21"/>
          <w:szCs w:val="21"/>
        </w:rPr>
      </w:pPr>
      <w:r w:rsidRPr="003E0A7C">
        <w:rPr>
          <w:rFonts w:ascii="Arial" w:hAnsi="Arial"/>
          <w:sz w:val="21"/>
          <w:szCs w:val="21"/>
        </w:rPr>
        <w:t>Right?</w:t>
      </w:r>
    </w:p>
    <w:p w14:paraId="286F2BF4" w14:textId="77777777" w:rsidR="005561DA" w:rsidRPr="003E0A7C" w:rsidRDefault="005561DA">
      <w:pPr>
        <w:spacing w:after="0"/>
        <w:rPr>
          <w:sz w:val="21"/>
          <w:szCs w:val="21"/>
        </w:rPr>
      </w:pPr>
    </w:p>
    <w:p w14:paraId="4BF5EDFB"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06:04</w:t>
      </w:r>
    </w:p>
    <w:p w14:paraId="34B794D2" w14:textId="77777777" w:rsidR="005561DA" w:rsidRPr="003E0A7C" w:rsidRDefault="00000000">
      <w:pPr>
        <w:spacing w:after="0"/>
        <w:rPr>
          <w:sz w:val="21"/>
          <w:szCs w:val="21"/>
        </w:rPr>
      </w:pPr>
      <w:r w:rsidRPr="003E0A7C">
        <w:rPr>
          <w:rFonts w:ascii="Arial" w:hAnsi="Arial"/>
          <w:sz w:val="21"/>
          <w:szCs w:val="21"/>
        </w:rPr>
        <w:t>Yes.</w:t>
      </w:r>
    </w:p>
    <w:p w14:paraId="01D4FF94" w14:textId="77777777" w:rsidR="005561DA" w:rsidRPr="003E0A7C" w:rsidRDefault="005561DA">
      <w:pPr>
        <w:spacing w:after="0"/>
        <w:rPr>
          <w:sz w:val="21"/>
          <w:szCs w:val="21"/>
        </w:rPr>
      </w:pPr>
    </w:p>
    <w:p w14:paraId="635D8896"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06:05</w:t>
      </w:r>
    </w:p>
    <w:p w14:paraId="164DC8B3" w14:textId="77777777" w:rsidR="005561DA" w:rsidRPr="003E0A7C" w:rsidRDefault="00000000">
      <w:pPr>
        <w:spacing w:after="0"/>
        <w:rPr>
          <w:sz w:val="21"/>
          <w:szCs w:val="21"/>
        </w:rPr>
      </w:pPr>
      <w:r w:rsidRPr="003E0A7C">
        <w:rPr>
          <w:rFonts w:ascii="Arial" w:hAnsi="Arial"/>
          <w:sz w:val="21"/>
          <w:szCs w:val="21"/>
        </w:rPr>
        <w:t>Isn't that maybe it's a wash? Let me ask the GPT. You see what I mean?</w:t>
      </w:r>
    </w:p>
    <w:p w14:paraId="41193C37" w14:textId="77777777" w:rsidR="005561DA" w:rsidRPr="003E0A7C" w:rsidRDefault="005561DA">
      <w:pPr>
        <w:spacing w:after="0"/>
        <w:rPr>
          <w:sz w:val="21"/>
          <w:szCs w:val="21"/>
        </w:rPr>
      </w:pPr>
    </w:p>
    <w:p w14:paraId="0027E4DF"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06:11</w:t>
      </w:r>
    </w:p>
    <w:p w14:paraId="1583FF27" w14:textId="77777777" w:rsidR="005561DA" w:rsidRPr="003E0A7C" w:rsidRDefault="00000000">
      <w:pPr>
        <w:spacing w:after="0"/>
        <w:rPr>
          <w:sz w:val="21"/>
          <w:szCs w:val="21"/>
        </w:rPr>
      </w:pPr>
      <w:r w:rsidRPr="003E0A7C">
        <w:rPr>
          <w:rFonts w:ascii="Arial" w:hAnsi="Arial"/>
          <w:sz w:val="21"/>
          <w:szCs w:val="21"/>
        </w:rPr>
        <w:t xml:space="preserve">Yes. All right. Spend a few hours on this. Don't get too deep into the weeds. Yeah. Remember that we're just trying to understand. I mean. So there's like several different pieces here, right? One is that the model worked, even with the low level of assortativity. You know what I mean? Mm-hmm. Mm-hmm. So assortativity in a. But </w:t>
      </w:r>
      <w:proofErr w:type="spellStart"/>
      <w:r w:rsidRPr="003E0A7C">
        <w:rPr>
          <w:rFonts w:ascii="Arial" w:hAnsi="Arial"/>
          <w:sz w:val="21"/>
          <w:szCs w:val="21"/>
        </w:rPr>
        <w:t>but</w:t>
      </w:r>
      <w:proofErr w:type="spellEnd"/>
      <w:r w:rsidRPr="003E0A7C">
        <w:rPr>
          <w:rFonts w:ascii="Arial" w:hAnsi="Arial"/>
          <w:sz w:val="21"/>
          <w:szCs w:val="21"/>
        </w:rPr>
        <w:t xml:space="preserve"> </w:t>
      </w:r>
      <w:proofErr w:type="spellStart"/>
      <w:r w:rsidRPr="003E0A7C">
        <w:rPr>
          <w:rFonts w:ascii="Arial" w:hAnsi="Arial"/>
          <w:sz w:val="21"/>
          <w:szCs w:val="21"/>
        </w:rPr>
        <w:t>but</w:t>
      </w:r>
      <w:proofErr w:type="spellEnd"/>
    </w:p>
    <w:p w14:paraId="03E0413B" w14:textId="77777777" w:rsidR="005561DA" w:rsidRPr="003E0A7C" w:rsidRDefault="005561DA">
      <w:pPr>
        <w:spacing w:after="0"/>
        <w:rPr>
          <w:sz w:val="21"/>
          <w:szCs w:val="21"/>
        </w:rPr>
      </w:pPr>
    </w:p>
    <w:p w14:paraId="4D332FE8"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06:38</w:t>
      </w:r>
    </w:p>
    <w:p w14:paraId="3FC1C183" w14:textId="77777777" w:rsidR="005561DA" w:rsidRPr="003E0A7C" w:rsidRDefault="00000000">
      <w:pPr>
        <w:spacing w:after="0"/>
        <w:rPr>
          <w:sz w:val="21"/>
          <w:szCs w:val="21"/>
        </w:rPr>
      </w:pPr>
      <w:r w:rsidRPr="003E0A7C">
        <w:rPr>
          <w:rFonts w:ascii="Arial" w:hAnsi="Arial"/>
          <w:sz w:val="21"/>
          <w:szCs w:val="21"/>
        </w:rPr>
        <w:t xml:space="preserve">right, it isn't. But </w:t>
      </w:r>
      <w:proofErr w:type="spellStart"/>
      <w:r w:rsidRPr="003E0A7C">
        <w:rPr>
          <w:rFonts w:ascii="Arial" w:hAnsi="Arial"/>
          <w:sz w:val="21"/>
          <w:szCs w:val="21"/>
        </w:rPr>
        <w:t>but</w:t>
      </w:r>
      <w:proofErr w:type="spellEnd"/>
      <w:r w:rsidRPr="003E0A7C">
        <w:rPr>
          <w:rFonts w:ascii="Arial" w:hAnsi="Arial"/>
          <w:sz w:val="21"/>
          <w:szCs w:val="21"/>
        </w:rPr>
        <w:t xml:space="preserve"> when six of 11 seasons the assortativity is calculated with </w:t>
      </w:r>
      <w:proofErr w:type="spellStart"/>
      <w:r w:rsidRPr="003E0A7C">
        <w:rPr>
          <w:rFonts w:ascii="Arial" w:hAnsi="Arial"/>
          <w:sz w:val="21"/>
          <w:szCs w:val="21"/>
        </w:rPr>
        <w:t>with</w:t>
      </w:r>
      <w:proofErr w:type="spellEnd"/>
      <w:r w:rsidRPr="003E0A7C">
        <w:rPr>
          <w:rFonts w:ascii="Arial" w:hAnsi="Arial"/>
          <w:sz w:val="21"/>
          <w:szCs w:val="21"/>
        </w:rPr>
        <w:t xml:space="preserve"> three with a point 001 tolerance, it calculated to zero. It tells me that it's hard for me to </w:t>
      </w:r>
      <w:proofErr w:type="spellStart"/>
      <w:r w:rsidRPr="003E0A7C">
        <w:rPr>
          <w:rFonts w:ascii="Arial" w:hAnsi="Arial"/>
          <w:sz w:val="21"/>
          <w:szCs w:val="21"/>
        </w:rPr>
        <w:t>to</w:t>
      </w:r>
      <w:proofErr w:type="spellEnd"/>
      <w:r w:rsidRPr="003E0A7C">
        <w:rPr>
          <w:rFonts w:ascii="Arial" w:hAnsi="Arial"/>
          <w:sz w:val="21"/>
          <w:szCs w:val="21"/>
        </w:rPr>
        <w:t xml:space="preserve"> base my our assertion that assortativity matters when it's 06 you know almost 50% of the time.</w:t>
      </w:r>
    </w:p>
    <w:p w14:paraId="07298FAB" w14:textId="77777777" w:rsidR="005561DA" w:rsidRPr="003E0A7C" w:rsidRDefault="005561DA">
      <w:pPr>
        <w:spacing w:after="0"/>
        <w:rPr>
          <w:sz w:val="21"/>
          <w:szCs w:val="21"/>
        </w:rPr>
      </w:pPr>
    </w:p>
    <w:p w14:paraId="607934C3"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07:02</w:t>
      </w:r>
    </w:p>
    <w:p w14:paraId="24EA0C09" w14:textId="77777777" w:rsidR="005561DA" w:rsidRPr="003E0A7C" w:rsidRDefault="00000000">
      <w:pPr>
        <w:spacing w:after="0"/>
        <w:rPr>
          <w:sz w:val="21"/>
          <w:szCs w:val="21"/>
        </w:rPr>
      </w:pPr>
      <w:r w:rsidRPr="003E0A7C">
        <w:rPr>
          <w:rFonts w:ascii="Arial" w:hAnsi="Arial"/>
          <w:sz w:val="21"/>
          <w:szCs w:val="21"/>
        </w:rPr>
        <w:t>Well, that could mean that it doesn't matter.</w:t>
      </w:r>
    </w:p>
    <w:p w14:paraId="41DC7E06" w14:textId="77777777" w:rsidR="005561DA" w:rsidRPr="003E0A7C" w:rsidRDefault="005561DA">
      <w:pPr>
        <w:spacing w:after="0"/>
        <w:rPr>
          <w:sz w:val="21"/>
          <w:szCs w:val="21"/>
        </w:rPr>
      </w:pPr>
    </w:p>
    <w:p w14:paraId="42DB9455"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07:08</w:t>
      </w:r>
    </w:p>
    <w:p w14:paraId="7CD646C9" w14:textId="77777777" w:rsidR="005561DA" w:rsidRPr="003E0A7C" w:rsidRDefault="00000000">
      <w:pPr>
        <w:spacing w:after="0"/>
        <w:rPr>
          <w:sz w:val="21"/>
          <w:szCs w:val="21"/>
        </w:rPr>
      </w:pPr>
      <w:r w:rsidRPr="003E0A7C">
        <w:rPr>
          <w:rFonts w:ascii="Arial" w:hAnsi="Arial"/>
          <w:sz w:val="21"/>
          <w:szCs w:val="21"/>
        </w:rPr>
        <w:t>That's not what I want to hear, but that's science.</w:t>
      </w:r>
    </w:p>
    <w:p w14:paraId="436678EB" w14:textId="77777777" w:rsidR="005561DA" w:rsidRPr="003E0A7C" w:rsidRDefault="005561DA">
      <w:pPr>
        <w:spacing w:after="0"/>
        <w:rPr>
          <w:sz w:val="21"/>
          <w:szCs w:val="21"/>
        </w:rPr>
      </w:pPr>
    </w:p>
    <w:p w14:paraId="4D39986D"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07:11</w:t>
      </w:r>
    </w:p>
    <w:p w14:paraId="35996B42" w14:textId="77777777" w:rsidR="005561DA" w:rsidRPr="003E0A7C" w:rsidRDefault="00000000">
      <w:pPr>
        <w:spacing w:after="0"/>
        <w:rPr>
          <w:sz w:val="21"/>
          <w:szCs w:val="21"/>
        </w:rPr>
      </w:pPr>
      <w:r w:rsidRPr="003E0A7C">
        <w:rPr>
          <w:rFonts w:ascii="Arial" w:hAnsi="Arial"/>
          <w:sz w:val="21"/>
          <w:szCs w:val="21"/>
        </w:rPr>
        <w:t>That's science. You still have a strong model.</w:t>
      </w:r>
    </w:p>
    <w:p w14:paraId="59B49EC3" w14:textId="77777777" w:rsidR="005561DA" w:rsidRPr="003E0A7C" w:rsidRDefault="005561DA">
      <w:pPr>
        <w:spacing w:after="0"/>
        <w:rPr>
          <w:sz w:val="21"/>
          <w:szCs w:val="21"/>
        </w:rPr>
      </w:pPr>
    </w:p>
    <w:p w14:paraId="013B8C3D"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07:15</w:t>
      </w:r>
    </w:p>
    <w:p w14:paraId="647FBB20" w14:textId="77777777" w:rsidR="005561DA" w:rsidRPr="003E0A7C" w:rsidRDefault="00000000">
      <w:pPr>
        <w:spacing w:after="0"/>
        <w:rPr>
          <w:sz w:val="21"/>
          <w:szCs w:val="21"/>
        </w:rPr>
      </w:pPr>
      <w:r w:rsidRPr="003E0A7C">
        <w:rPr>
          <w:rFonts w:ascii="Arial" w:hAnsi="Arial"/>
          <w:sz w:val="21"/>
          <w:szCs w:val="21"/>
        </w:rPr>
        <w:t>Yeah, right, right.</w:t>
      </w:r>
    </w:p>
    <w:p w14:paraId="133AB8F5" w14:textId="77777777" w:rsidR="005561DA" w:rsidRPr="003E0A7C" w:rsidRDefault="005561DA">
      <w:pPr>
        <w:spacing w:after="0"/>
        <w:rPr>
          <w:sz w:val="21"/>
          <w:szCs w:val="21"/>
        </w:rPr>
      </w:pPr>
    </w:p>
    <w:p w14:paraId="4ED65762"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07:17</w:t>
      </w:r>
    </w:p>
    <w:p w14:paraId="0FE33647" w14:textId="77777777" w:rsidR="005561DA" w:rsidRPr="003E0A7C" w:rsidRDefault="00000000">
      <w:pPr>
        <w:spacing w:after="0"/>
        <w:rPr>
          <w:sz w:val="21"/>
          <w:szCs w:val="21"/>
        </w:rPr>
      </w:pPr>
      <w:r w:rsidRPr="003E0A7C">
        <w:rPr>
          <w:rFonts w:ascii="Arial" w:hAnsi="Arial"/>
          <w:sz w:val="21"/>
          <w:szCs w:val="21"/>
        </w:rPr>
        <w:t>But it would be nice if assortativity played a more prominent important role.</w:t>
      </w:r>
    </w:p>
    <w:p w14:paraId="1AA5F5F2" w14:textId="77777777" w:rsidR="005561DA" w:rsidRPr="003E0A7C" w:rsidRDefault="005561DA">
      <w:pPr>
        <w:spacing w:after="0"/>
        <w:rPr>
          <w:sz w:val="21"/>
          <w:szCs w:val="21"/>
        </w:rPr>
      </w:pPr>
    </w:p>
    <w:p w14:paraId="6BD90892"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07:20</w:t>
      </w:r>
    </w:p>
    <w:p w14:paraId="002ACA12" w14:textId="77777777" w:rsidR="005561DA" w:rsidRPr="003E0A7C" w:rsidRDefault="00000000">
      <w:pPr>
        <w:spacing w:after="0"/>
        <w:rPr>
          <w:sz w:val="21"/>
          <w:szCs w:val="21"/>
        </w:rPr>
      </w:pPr>
      <w:r w:rsidRPr="003E0A7C">
        <w:rPr>
          <w:rFonts w:ascii="Arial" w:hAnsi="Arial"/>
          <w:sz w:val="21"/>
          <w:szCs w:val="21"/>
        </w:rPr>
        <w:t xml:space="preserve">But I feel like when </w:t>
      </w:r>
      <w:proofErr w:type="spellStart"/>
      <w:r w:rsidRPr="003E0A7C">
        <w:rPr>
          <w:rFonts w:ascii="Arial" w:hAnsi="Arial"/>
          <w:sz w:val="21"/>
          <w:szCs w:val="21"/>
        </w:rPr>
        <w:t>when</w:t>
      </w:r>
      <w:proofErr w:type="spellEnd"/>
      <w:r w:rsidRPr="003E0A7C">
        <w:rPr>
          <w:rFonts w:ascii="Arial" w:hAnsi="Arial"/>
          <w:sz w:val="21"/>
          <w:szCs w:val="21"/>
        </w:rPr>
        <w:t xml:space="preserve"> we look at the, I don't want to waste your time pulling it up, but the plot with the overlap, it wasn't, it was a clear linear increase in mean. You know what I'm saying? The </w:t>
      </w:r>
      <w:proofErr w:type="spellStart"/>
      <w:r w:rsidRPr="003E0A7C">
        <w:rPr>
          <w:rFonts w:ascii="Arial" w:hAnsi="Arial"/>
          <w:sz w:val="21"/>
          <w:szCs w:val="21"/>
        </w:rPr>
        <w:t>the</w:t>
      </w:r>
      <w:proofErr w:type="spellEnd"/>
      <w:r w:rsidRPr="003E0A7C">
        <w:rPr>
          <w:rFonts w:ascii="Arial" w:hAnsi="Arial"/>
          <w:sz w:val="21"/>
          <w:szCs w:val="21"/>
        </w:rPr>
        <w:t xml:space="preserve"> red line in the middle.</w:t>
      </w:r>
    </w:p>
    <w:p w14:paraId="0496BFC7" w14:textId="77777777" w:rsidR="005561DA" w:rsidRPr="003E0A7C" w:rsidRDefault="005561DA">
      <w:pPr>
        <w:spacing w:after="0"/>
        <w:rPr>
          <w:sz w:val="21"/>
          <w:szCs w:val="21"/>
        </w:rPr>
      </w:pPr>
    </w:p>
    <w:p w14:paraId="2647E15B"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07:38</w:t>
      </w:r>
    </w:p>
    <w:p w14:paraId="2E9D1A6A" w14:textId="77777777" w:rsidR="005561DA" w:rsidRPr="003E0A7C" w:rsidRDefault="00000000">
      <w:pPr>
        <w:spacing w:after="0"/>
        <w:rPr>
          <w:sz w:val="21"/>
          <w:szCs w:val="21"/>
        </w:rPr>
      </w:pPr>
      <w:r w:rsidRPr="003E0A7C">
        <w:rPr>
          <w:rFonts w:ascii="Arial" w:hAnsi="Arial"/>
          <w:sz w:val="21"/>
          <w:szCs w:val="21"/>
        </w:rPr>
        <w:t>Yeah,</w:t>
      </w:r>
    </w:p>
    <w:p w14:paraId="5C0B2A90" w14:textId="77777777" w:rsidR="005561DA" w:rsidRPr="003E0A7C" w:rsidRDefault="005561DA">
      <w:pPr>
        <w:spacing w:after="0"/>
        <w:rPr>
          <w:sz w:val="21"/>
          <w:szCs w:val="21"/>
        </w:rPr>
      </w:pPr>
    </w:p>
    <w:p w14:paraId="336CB489"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07:39</w:t>
      </w:r>
    </w:p>
    <w:p w14:paraId="6C56C24F" w14:textId="77777777" w:rsidR="005561DA" w:rsidRPr="003E0A7C" w:rsidRDefault="00000000">
      <w:pPr>
        <w:spacing w:after="0"/>
        <w:rPr>
          <w:sz w:val="21"/>
          <w:szCs w:val="21"/>
        </w:rPr>
      </w:pPr>
      <w:r w:rsidRPr="003E0A7C">
        <w:rPr>
          <w:rFonts w:ascii="Arial" w:hAnsi="Arial"/>
          <w:sz w:val="21"/>
          <w:szCs w:val="21"/>
        </w:rPr>
        <w:t>it wasn't, and it wasn't insignificant. I felt like.</w:t>
      </w:r>
    </w:p>
    <w:p w14:paraId="57694908" w14:textId="77777777" w:rsidR="005561DA" w:rsidRPr="003E0A7C" w:rsidRDefault="005561DA">
      <w:pPr>
        <w:spacing w:after="0"/>
        <w:rPr>
          <w:sz w:val="21"/>
          <w:szCs w:val="21"/>
        </w:rPr>
      </w:pPr>
    </w:p>
    <w:p w14:paraId="7D23AD2A"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07:42</w:t>
      </w:r>
    </w:p>
    <w:p w14:paraId="5CB72EB9" w14:textId="77777777" w:rsidR="005561DA" w:rsidRPr="003E0A7C" w:rsidRDefault="00000000">
      <w:pPr>
        <w:spacing w:after="0"/>
        <w:rPr>
          <w:sz w:val="21"/>
          <w:szCs w:val="21"/>
        </w:rPr>
      </w:pPr>
      <w:r w:rsidRPr="003E0A7C">
        <w:rPr>
          <w:rFonts w:ascii="Arial" w:hAnsi="Arial"/>
          <w:sz w:val="21"/>
          <w:szCs w:val="21"/>
        </w:rPr>
        <w:t>So then, why did you get zero?</w:t>
      </w:r>
    </w:p>
    <w:p w14:paraId="7A8862D1" w14:textId="77777777" w:rsidR="005561DA" w:rsidRPr="003E0A7C" w:rsidRDefault="005561DA">
      <w:pPr>
        <w:spacing w:after="0"/>
        <w:rPr>
          <w:sz w:val="21"/>
          <w:szCs w:val="21"/>
        </w:rPr>
      </w:pPr>
    </w:p>
    <w:p w14:paraId="5D43F68B" w14:textId="77777777" w:rsidR="005561DA" w:rsidRPr="003E0A7C" w:rsidRDefault="00000000">
      <w:pPr>
        <w:spacing w:after="0"/>
        <w:rPr>
          <w:sz w:val="21"/>
          <w:szCs w:val="21"/>
        </w:rPr>
      </w:pPr>
      <w:r w:rsidRPr="003E0A7C">
        <w:rPr>
          <w:rFonts w:ascii="Arial" w:hAnsi="Arial"/>
          <w:b/>
          <w:sz w:val="21"/>
          <w:szCs w:val="21"/>
        </w:rPr>
        <w:lastRenderedPageBreak/>
        <w:t xml:space="preserve">Charles Levine  </w:t>
      </w:r>
      <w:r w:rsidRPr="003E0A7C">
        <w:rPr>
          <w:rFonts w:ascii="Arial" w:hAnsi="Arial"/>
          <w:color w:val="5D7284"/>
          <w:sz w:val="21"/>
          <w:szCs w:val="21"/>
        </w:rPr>
        <w:t>07:47</w:t>
      </w:r>
    </w:p>
    <w:p w14:paraId="13560DB0" w14:textId="77777777" w:rsidR="005561DA" w:rsidRPr="003E0A7C" w:rsidRDefault="00000000">
      <w:pPr>
        <w:spacing w:after="0"/>
        <w:rPr>
          <w:sz w:val="21"/>
          <w:szCs w:val="21"/>
        </w:rPr>
      </w:pPr>
      <w:r w:rsidRPr="003E0A7C">
        <w:rPr>
          <w:rFonts w:ascii="Arial" w:hAnsi="Arial"/>
          <w:sz w:val="21"/>
          <w:szCs w:val="21"/>
        </w:rPr>
        <w:t>That's a great question.</w:t>
      </w:r>
    </w:p>
    <w:p w14:paraId="6757CE96" w14:textId="77777777" w:rsidR="005561DA" w:rsidRPr="003E0A7C" w:rsidRDefault="005561DA">
      <w:pPr>
        <w:spacing w:after="0"/>
        <w:rPr>
          <w:sz w:val="21"/>
          <w:szCs w:val="21"/>
        </w:rPr>
      </w:pPr>
    </w:p>
    <w:p w14:paraId="2E9D2C6E"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07:48</w:t>
      </w:r>
    </w:p>
    <w:p w14:paraId="5EBE4CEE" w14:textId="77777777" w:rsidR="005561DA" w:rsidRPr="003E0A7C" w:rsidRDefault="00000000">
      <w:pPr>
        <w:spacing w:after="0"/>
        <w:rPr>
          <w:sz w:val="21"/>
          <w:szCs w:val="21"/>
        </w:rPr>
      </w:pPr>
      <w:r w:rsidRPr="003E0A7C">
        <w:rPr>
          <w:rFonts w:ascii="Arial" w:hAnsi="Arial"/>
          <w:sz w:val="21"/>
          <w:szCs w:val="21"/>
        </w:rPr>
        <w:t>Pull. Were you doing that for all you seasons, or just the one season that happens to have a non-zero? And that was for all</w:t>
      </w:r>
    </w:p>
    <w:p w14:paraId="459A1F8D" w14:textId="77777777" w:rsidR="005561DA" w:rsidRPr="003E0A7C" w:rsidRDefault="005561DA">
      <w:pPr>
        <w:spacing w:after="0"/>
        <w:rPr>
          <w:sz w:val="21"/>
          <w:szCs w:val="21"/>
        </w:rPr>
      </w:pPr>
    </w:p>
    <w:p w14:paraId="44B93CF0"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07:57</w:t>
      </w:r>
    </w:p>
    <w:p w14:paraId="11639F6D" w14:textId="77777777" w:rsidR="005561DA" w:rsidRPr="003E0A7C" w:rsidRDefault="00000000">
      <w:pPr>
        <w:spacing w:after="0"/>
        <w:rPr>
          <w:sz w:val="21"/>
          <w:szCs w:val="21"/>
        </w:rPr>
      </w:pPr>
      <w:r w:rsidRPr="003E0A7C">
        <w:rPr>
          <w:rFonts w:ascii="Arial" w:hAnsi="Arial"/>
          <w:sz w:val="21"/>
          <w:szCs w:val="21"/>
        </w:rPr>
        <w:t>seasons. All</w:t>
      </w:r>
    </w:p>
    <w:p w14:paraId="35E7E314" w14:textId="77777777" w:rsidR="005561DA" w:rsidRPr="003E0A7C" w:rsidRDefault="005561DA">
      <w:pPr>
        <w:spacing w:after="0"/>
        <w:rPr>
          <w:sz w:val="21"/>
          <w:szCs w:val="21"/>
        </w:rPr>
      </w:pPr>
    </w:p>
    <w:p w14:paraId="1BFF3EE0"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07:58</w:t>
      </w:r>
    </w:p>
    <w:p w14:paraId="2A1BCB3A" w14:textId="77777777" w:rsidR="005561DA" w:rsidRPr="003E0A7C" w:rsidRDefault="00000000">
      <w:pPr>
        <w:spacing w:after="0"/>
        <w:rPr>
          <w:sz w:val="21"/>
          <w:szCs w:val="21"/>
        </w:rPr>
      </w:pPr>
      <w:r w:rsidRPr="003E0A7C">
        <w:rPr>
          <w:rFonts w:ascii="Arial" w:hAnsi="Arial"/>
          <w:sz w:val="21"/>
          <w:szCs w:val="21"/>
        </w:rPr>
        <w:t>pull a season that has zero and see if the plot looks similar.</w:t>
      </w:r>
    </w:p>
    <w:p w14:paraId="07503E39" w14:textId="77777777" w:rsidR="005561DA" w:rsidRPr="003E0A7C" w:rsidRDefault="005561DA">
      <w:pPr>
        <w:spacing w:after="0"/>
        <w:rPr>
          <w:sz w:val="21"/>
          <w:szCs w:val="21"/>
        </w:rPr>
      </w:pPr>
    </w:p>
    <w:p w14:paraId="2C6FD57E"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08:02</w:t>
      </w:r>
    </w:p>
    <w:p w14:paraId="595E12DF" w14:textId="77777777" w:rsidR="005561DA" w:rsidRPr="003E0A7C" w:rsidRDefault="00000000">
      <w:pPr>
        <w:spacing w:after="0"/>
        <w:rPr>
          <w:sz w:val="21"/>
          <w:szCs w:val="21"/>
        </w:rPr>
      </w:pPr>
      <w:r w:rsidRPr="003E0A7C">
        <w:rPr>
          <w:rFonts w:ascii="Arial" w:hAnsi="Arial"/>
          <w:sz w:val="21"/>
          <w:szCs w:val="21"/>
        </w:rPr>
        <w:t>Okay, that was for all team seasons, meaning every team had 10 intervals in there. You see what I'm saying? One for each of its seasons. Yeah. So I just multi, you know. So instead of I didn't average or anything like that because it's not meaning. So do one</w:t>
      </w:r>
    </w:p>
    <w:p w14:paraId="0906D586" w14:textId="77777777" w:rsidR="005561DA" w:rsidRPr="003E0A7C" w:rsidRDefault="005561DA">
      <w:pPr>
        <w:spacing w:after="0"/>
        <w:rPr>
          <w:sz w:val="21"/>
          <w:szCs w:val="21"/>
        </w:rPr>
      </w:pPr>
    </w:p>
    <w:p w14:paraId="663A275B"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08:21</w:t>
      </w:r>
    </w:p>
    <w:p w14:paraId="6004B84E" w14:textId="77777777" w:rsidR="005561DA" w:rsidRPr="003E0A7C" w:rsidRDefault="00000000">
      <w:pPr>
        <w:spacing w:after="0"/>
        <w:rPr>
          <w:sz w:val="21"/>
          <w:szCs w:val="21"/>
        </w:rPr>
      </w:pPr>
      <w:r w:rsidRPr="003E0A7C">
        <w:rPr>
          <w:rFonts w:ascii="Arial" w:hAnsi="Arial"/>
          <w:sz w:val="21"/>
          <w:szCs w:val="21"/>
        </w:rPr>
        <w:t>season, see if you get the same type of thing</w:t>
      </w:r>
    </w:p>
    <w:p w14:paraId="301F77E8" w14:textId="77777777" w:rsidR="005561DA" w:rsidRPr="003E0A7C" w:rsidRDefault="005561DA">
      <w:pPr>
        <w:spacing w:after="0"/>
        <w:rPr>
          <w:sz w:val="21"/>
          <w:szCs w:val="21"/>
        </w:rPr>
      </w:pPr>
    </w:p>
    <w:p w14:paraId="4247C484"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08:25</w:t>
      </w:r>
    </w:p>
    <w:p w14:paraId="564ACF7F" w14:textId="77777777" w:rsidR="005561DA" w:rsidRPr="003E0A7C" w:rsidRDefault="00000000">
      <w:pPr>
        <w:spacing w:after="0"/>
        <w:rPr>
          <w:sz w:val="21"/>
          <w:szCs w:val="21"/>
        </w:rPr>
      </w:pPr>
      <w:r w:rsidRPr="003E0A7C">
        <w:rPr>
          <w:rFonts w:ascii="Arial" w:hAnsi="Arial"/>
          <w:sz w:val="21"/>
          <w:szCs w:val="21"/>
        </w:rPr>
        <w:t>in terms of that interval plot.</w:t>
      </w:r>
    </w:p>
    <w:p w14:paraId="0F072949" w14:textId="77777777" w:rsidR="005561DA" w:rsidRPr="003E0A7C" w:rsidRDefault="005561DA">
      <w:pPr>
        <w:spacing w:after="0"/>
        <w:rPr>
          <w:sz w:val="21"/>
          <w:szCs w:val="21"/>
        </w:rPr>
      </w:pPr>
    </w:p>
    <w:p w14:paraId="20C78972"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08:27</w:t>
      </w:r>
    </w:p>
    <w:p w14:paraId="21F0AF89" w14:textId="77777777" w:rsidR="005561DA" w:rsidRPr="003E0A7C" w:rsidRDefault="00000000">
      <w:pPr>
        <w:spacing w:after="0"/>
        <w:rPr>
          <w:sz w:val="21"/>
          <w:szCs w:val="21"/>
        </w:rPr>
      </w:pPr>
      <w:r w:rsidRPr="003E0A7C">
        <w:rPr>
          <w:rFonts w:ascii="Arial" w:hAnsi="Arial"/>
          <w:sz w:val="21"/>
          <w:szCs w:val="21"/>
        </w:rPr>
        <w:t>Yeah.</w:t>
      </w:r>
    </w:p>
    <w:p w14:paraId="298ADB6F" w14:textId="77777777" w:rsidR="005561DA" w:rsidRPr="003E0A7C" w:rsidRDefault="005561DA">
      <w:pPr>
        <w:spacing w:after="0"/>
        <w:rPr>
          <w:sz w:val="21"/>
          <w:szCs w:val="21"/>
        </w:rPr>
      </w:pPr>
    </w:p>
    <w:p w14:paraId="4F1101CC"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08:28</w:t>
      </w:r>
    </w:p>
    <w:p w14:paraId="5A7ECC18" w14:textId="77777777" w:rsidR="005561DA" w:rsidRPr="003E0A7C" w:rsidRDefault="00000000">
      <w:pPr>
        <w:spacing w:after="0"/>
        <w:rPr>
          <w:sz w:val="21"/>
          <w:szCs w:val="21"/>
        </w:rPr>
      </w:pPr>
      <w:r w:rsidRPr="003E0A7C">
        <w:rPr>
          <w:rFonts w:ascii="Arial" w:hAnsi="Arial"/>
          <w:sz w:val="21"/>
          <w:szCs w:val="21"/>
        </w:rPr>
        <w:t>Okay. All right. It's getting very. I'm glad I've got a. I'm taking a lot of notes. I mean, I'm telling the computer. I need this in the document. I need you to, you know, because it gets. Is it always like this? It gets really okay. It's not just that I'm on some crazy tangents. No,</w:t>
      </w:r>
    </w:p>
    <w:p w14:paraId="4D689E84" w14:textId="77777777" w:rsidR="005561DA" w:rsidRPr="003E0A7C" w:rsidRDefault="005561DA">
      <w:pPr>
        <w:spacing w:after="0"/>
        <w:rPr>
          <w:sz w:val="21"/>
          <w:szCs w:val="21"/>
        </w:rPr>
      </w:pPr>
    </w:p>
    <w:p w14:paraId="41961A13"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08:50</w:t>
      </w:r>
    </w:p>
    <w:p w14:paraId="367328DD" w14:textId="77777777" w:rsidR="005561DA" w:rsidRPr="003E0A7C" w:rsidRDefault="00000000">
      <w:pPr>
        <w:spacing w:after="0"/>
        <w:rPr>
          <w:sz w:val="21"/>
          <w:szCs w:val="21"/>
        </w:rPr>
      </w:pPr>
      <w:r w:rsidRPr="003E0A7C">
        <w:rPr>
          <w:rFonts w:ascii="Arial" w:hAnsi="Arial"/>
          <w:sz w:val="21"/>
          <w:szCs w:val="21"/>
        </w:rPr>
        <w:t>no, no. Good, because this is it's really cool. It's this game of you know. The danger is it's too easy to get lost in all those details. So the trick is finding out when the details matter or not, right? And this is now I didn't care about it before. Yeah, care about it. No, this is</w:t>
      </w:r>
    </w:p>
    <w:p w14:paraId="7AF37794" w14:textId="77777777" w:rsidR="005561DA" w:rsidRPr="003E0A7C" w:rsidRDefault="005561DA">
      <w:pPr>
        <w:spacing w:after="0"/>
        <w:rPr>
          <w:sz w:val="21"/>
          <w:szCs w:val="21"/>
        </w:rPr>
      </w:pPr>
    </w:p>
    <w:p w14:paraId="693F6C0A"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09:04</w:t>
      </w:r>
    </w:p>
    <w:p w14:paraId="41209E77" w14:textId="77777777" w:rsidR="005561DA" w:rsidRPr="003E0A7C" w:rsidRDefault="00000000">
      <w:pPr>
        <w:spacing w:after="0"/>
        <w:rPr>
          <w:sz w:val="21"/>
          <w:szCs w:val="21"/>
        </w:rPr>
      </w:pPr>
      <w:r w:rsidRPr="003E0A7C">
        <w:rPr>
          <w:rFonts w:ascii="Arial" w:hAnsi="Arial"/>
          <w:sz w:val="21"/>
          <w:szCs w:val="21"/>
        </w:rPr>
        <w:t>great. And then I've got to tell the story. So I've got to go back and uncomplicate everything, and make it as simple as possible. Tell the story.</w:t>
      </w:r>
    </w:p>
    <w:p w14:paraId="1B6C051D" w14:textId="77777777" w:rsidR="005561DA" w:rsidRPr="003E0A7C" w:rsidRDefault="005561DA">
      <w:pPr>
        <w:spacing w:after="0"/>
        <w:rPr>
          <w:sz w:val="21"/>
          <w:szCs w:val="21"/>
        </w:rPr>
      </w:pPr>
    </w:p>
    <w:p w14:paraId="1A0CE0C3"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09:12</w:t>
      </w:r>
    </w:p>
    <w:p w14:paraId="7B17474B" w14:textId="77777777" w:rsidR="005561DA" w:rsidRPr="003E0A7C" w:rsidRDefault="00000000">
      <w:pPr>
        <w:spacing w:after="0"/>
        <w:rPr>
          <w:sz w:val="21"/>
          <w:szCs w:val="21"/>
        </w:rPr>
      </w:pPr>
      <w:r w:rsidRPr="003E0A7C">
        <w:rPr>
          <w:rFonts w:ascii="Arial" w:hAnsi="Arial"/>
          <w:sz w:val="21"/>
          <w:szCs w:val="21"/>
        </w:rPr>
        <w:t>Yeah, yeah,</w:t>
      </w:r>
    </w:p>
    <w:p w14:paraId="4716F9C3" w14:textId="77777777" w:rsidR="005561DA" w:rsidRPr="003E0A7C" w:rsidRDefault="005561DA">
      <w:pPr>
        <w:spacing w:after="0"/>
        <w:rPr>
          <w:sz w:val="21"/>
          <w:szCs w:val="21"/>
        </w:rPr>
      </w:pPr>
    </w:p>
    <w:p w14:paraId="57788EDF"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09:13</w:t>
      </w:r>
    </w:p>
    <w:p w14:paraId="470DE378" w14:textId="77777777" w:rsidR="005561DA" w:rsidRPr="003E0A7C" w:rsidRDefault="00000000">
      <w:pPr>
        <w:spacing w:after="0"/>
        <w:rPr>
          <w:sz w:val="21"/>
          <w:szCs w:val="21"/>
        </w:rPr>
      </w:pPr>
      <w:r w:rsidRPr="003E0A7C">
        <w:rPr>
          <w:rFonts w:ascii="Arial" w:hAnsi="Arial"/>
          <w:sz w:val="21"/>
          <w:szCs w:val="21"/>
        </w:rPr>
        <w:t>great.</w:t>
      </w:r>
    </w:p>
    <w:p w14:paraId="7ADC3FFE" w14:textId="77777777" w:rsidR="005561DA" w:rsidRPr="003E0A7C" w:rsidRDefault="005561DA">
      <w:pPr>
        <w:spacing w:after="0"/>
        <w:rPr>
          <w:sz w:val="21"/>
          <w:szCs w:val="21"/>
        </w:rPr>
      </w:pPr>
    </w:p>
    <w:p w14:paraId="6E8FE576"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09:13</w:t>
      </w:r>
    </w:p>
    <w:p w14:paraId="2162D92E" w14:textId="77777777" w:rsidR="005561DA" w:rsidRPr="003E0A7C" w:rsidRDefault="00000000">
      <w:pPr>
        <w:spacing w:after="0"/>
        <w:rPr>
          <w:sz w:val="21"/>
          <w:szCs w:val="21"/>
        </w:rPr>
      </w:pPr>
      <w:r w:rsidRPr="003E0A7C">
        <w:rPr>
          <w:rFonts w:ascii="Arial" w:hAnsi="Arial"/>
          <w:sz w:val="21"/>
          <w:szCs w:val="21"/>
        </w:rPr>
        <w:lastRenderedPageBreak/>
        <w:t>Okay, so don't have this be today's goal, but don't spend more than that because there's several different quick solutions we can have to keep going,</w:t>
      </w:r>
    </w:p>
    <w:p w14:paraId="6832702F" w14:textId="77777777" w:rsidR="005561DA" w:rsidRPr="003E0A7C" w:rsidRDefault="005561DA">
      <w:pPr>
        <w:spacing w:after="0"/>
        <w:rPr>
          <w:sz w:val="21"/>
          <w:szCs w:val="21"/>
        </w:rPr>
      </w:pPr>
    </w:p>
    <w:p w14:paraId="720696EF"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09:22</w:t>
      </w:r>
    </w:p>
    <w:p w14:paraId="01D94331" w14:textId="77777777" w:rsidR="005561DA" w:rsidRPr="003E0A7C" w:rsidRDefault="00000000">
      <w:pPr>
        <w:spacing w:after="0"/>
        <w:rPr>
          <w:sz w:val="21"/>
          <w:szCs w:val="21"/>
        </w:rPr>
      </w:pPr>
      <w:r w:rsidRPr="003E0A7C">
        <w:rPr>
          <w:rFonts w:ascii="Arial" w:hAnsi="Arial"/>
          <w:sz w:val="21"/>
          <w:szCs w:val="21"/>
        </w:rPr>
        <w:t>but this makes me happy. Although we just this this this new plot here of</w:t>
      </w:r>
    </w:p>
    <w:p w14:paraId="06F365BA" w14:textId="77777777" w:rsidR="005561DA" w:rsidRPr="003E0A7C" w:rsidRDefault="005561DA">
      <w:pPr>
        <w:spacing w:after="0"/>
        <w:rPr>
          <w:sz w:val="21"/>
          <w:szCs w:val="21"/>
        </w:rPr>
      </w:pPr>
    </w:p>
    <w:p w14:paraId="42924985"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09:27</w:t>
      </w:r>
    </w:p>
    <w:p w14:paraId="011B3F97" w14:textId="77777777" w:rsidR="005561DA" w:rsidRPr="003E0A7C" w:rsidRDefault="00000000">
      <w:pPr>
        <w:spacing w:after="0"/>
        <w:rPr>
          <w:sz w:val="21"/>
          <w:szCs w:val="21"/>
        </w:rPr>
      </w:pPr>
      <w:r w:rsidRPr="003E0A7C">
        <w:rPr>
          <w:rFonts w:ascii="Arial" w:hAnsi="Arial"/>
          <w:sz w:val="21"/>
          <w:szCs w:val="21"/>
        </w:rPr>
        <w:t>yeah, this is ton of homophily, right? Right. This is a lot of homophily.</w:t>
      </w:r>
    </w:p>
    <w:p w14:paraId="0D63249A" w14:textId="77777777" w:rsidR="005561DA" w:rsidRPr="003E0A7C" w:rsidRDefault="005561DA">
      <w:pPr>
        <w:spacing w:after="0"/>
        <w:rPr>
          <w:sz w:val="21"/>
          <w:szCs w:val="21"/>
        </w:rPr>
      </w:pPr>
    </w:p>
    <w:p w14:paraId="2F7FE9E2"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09:33</w:t>
      </w:r>
    </w:p>
    <w:p w14:paraId="593C6272" w14:textId="77777777" w:rsidR="005561DA" w:rsidRPr="003E0A7C" w:rsidRDefault="00000000">
      <w:pPr>
        <w:spacing w:after="0"/>
        <w:rPr>
          <w:sz w:val="21"/>
          <w:szCs w:val="21"/>
        </w:rPr>
      </w:pPr>
      <w:r w:rsidRPr="003E0A7C">
        <w:rPr>
          <w:rFonts w:ascii="Arial" w:hAnsi="Arial"/>
          <w:sz w:val="21"/>
          <w:szCs w:val="21"/>
        </w:rPr>
        <w:t>Holy shit, you're right.</w:t>
      </w:r>
    </w:p>
    <w:p w14:paraId="7C99A1B7" w14:textId="77777777" w:rsidR="005561DA" w:rsidRPr="003E0A7C" w:rsidRDefault="005561DA">
      <w:pPr>
        <w:spacing w:after="0"/>
        <w:rPr>
          <w:sz w:val="21"/>
          <w:szCs w:val="21"/>
        </w:rPr>
      </w:pPr>
    </w:p>
    <w:p w14:paraId="2CDDDA19"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09:34</w:t>
      </w:r>
    </w:p>
    <w:p w14:paraId="5604CB38" w14:textId="77777777" w:rsidR="005561DA" w:rsidRPr="003E0A7C" w:rsidRDefault="00000000">
      <w:pPr>
        <w:spacing w:after="0"/>
        <w:rPr>
          <w:sz w:val="21"/>
          <w:szCs w:val="21"/>
        </w:rPr>
      </w:pPr>
      <w:r w:rsidRPr="003E0A7C">
        <w:rPr>
          <w:rFonts w:ascii="Arial" w:hAnsi="Arial"/>
          <w:sz w:val="21"/>
          <w:szCs w:val="21"/>
        </w:rPr>
        <w:t>So,</w:t>
      </w:r>
    </w:p>
    <w:p w14:paraId="10F510E4" w14:textId="77777777" w:rsidR="005561DA" w:rsidRPr="003E0A7C" w:rsidRDefault="005561DA">
      <w:pPr>
        <w:spacing w:after="0"/>
        <w:rPr>
          <w:sz w:val="21"/>
          <w:szCs w:val="21"/>
        </w:rPr>
      </w:pPr>
    </w:p>
    <w:p w14:paraId="2495C3BC"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09:35</w:t>
      </w:r>
    </w:p>
    <w:p w14:paraId="2082D306" w14:textId="77777777" w:rsidR="005561DA" w:rsidRPr="003E0A7C" w:rsidRDefault="00000000">
      <w:pPr>
        <w:spacing w:after="0"/>
        <w:rPr>
          <w:sz w:val="21"/>
          <w:szCs w:val="21"/>
        </w:rPr>
      </w:pPr>
      <w:r w:rsidRPr="003E0A7C">
        <w:rPr>
          <w:rFonts w:ascii="Arial" w:hAnsi="Arial"/>
          <w:sz w:val="21"/>
          <w:szCs w:val="21"/>
        </w:rPr>
        <w:t xml:space="preserve">ah, I okay. Well, no. maybe the key is to do some sort of linear adjustment to a count, like divide these numbers by </w:t>
      </w:r>
      <w:proofErr w:type="spellStart"/>
      <w:r w:rsidRPr="003E0A7C">
        <w:rPr>
          <w:rFonts w:ascii="Arial" w:hAnsi="Arial"/>
          <w:sz w:val="21"/>
          <w:szCs w:val="21"/>
        </w:rPr>
        <w:t>by</w:t>
      </w:r>
      <w:proofErr w:type="spellEnd"/>
      <w:r w:rsidRPr="003E0A7C">
        <w:rPr>
          <w:rFonts w:ascii="Arial" w:hAnsi="Arial"/>
          <w:sz w:val="21"/>
          <w:szCs w:val="21"/>
        </w:rPr>
        <w:t xml:space="preserve"> </w:t>
      </w:r>
      <w:proofErr w:type="spellStart"/>
      <w:r w:rsidRPr="003E0A7C">
        <w:rPr>
          <w:rFonts w:ascii="Arial" w:hAnsi="Arial"/>
          <w:sz w:val="21"/>
          <w:szCs w:val="21"/>
        </w:rPr>
        <w:t>by</w:t>
      </w:r>
      <w:proofErr w:type="spellEnd"/>
      <w:r w:rsidRPr="003E0A7C">
        <w:rPr>
          <w:rFonts w:ascii="Arial" w:hAnsi="Arial"/>
          <w:sz w:val="21"/>
          <w:szCs w:val="21"/>
        </w:rPr>
        <w:t xml:space="preserve"> two. I got you.</w:t>
      </w:r>
    </w:p>
    <w:p w14:paraId="55E64AD8" w14:textId="77777777" w:rsidR="005561DA" w:rsidRPr="003E0A7C" w:rsidRDefault="005561DA">
      <w:pPr>
        <w:spacing w:after="0"/>
        <w:rPr>
          <w:sz w:val="21"/>
          <w:szCs w:val="21"/>
        </w:rPr>
      </w:pPr>
    </w:p>
    <w:p w14:paraId="7ED22D1C"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10:00</w:t>
      </w:r>
    </w:p>
    <w:p w14:paraId="601999E9" w14:textId="77777777" w:rsidR="005561DA" w:rsidRPr="003E0A7C" w:rsidRDefault="00000000">
      <w:pPr>
        <w:spacing w:after="0"/>
        <w:rPr>
          <w:sz w:val="21"/>
          <w:szCs w:val="21"/>
        </w:rPr>
      </w:pPr>
      <w:r w:rsidRPr="003E0A7C">
        <w:rPr>
          <w:rFonts w:ascii="Arial" w:hAnsi="Arial"/>
          <w:sz w:val="21"/>
          <w:szCs w:val="21"/>
        </w:rPr>
        <w:t xml:space="preserve">Like if it's this, if this is the real level, then this is the real level. Well, this is the real level when we push to zero. We went from right. We </w:t>
      </w:r>
      <w:proofErr w:type="spellStart"/>
      <w:r w:rsidRPr="003E0A7C">
        <w:rPr>
          <w:rFonts w:ascii="Arial" w:hAnsi="Arial"/>
          <w:sz w:val="21"/>
          <w:szCs w:val="21"/>
        </w:rPr>
        <w:t>we</w:t>
      </w:r>
      <w:proofErr w:type="spellEnd"/>
      <w:r w:rsidRPr="003E0A7C">
        <w:rPr>
          <w:rFonts w:ascii="Arial" w:hAnsi="Arial"/>
          <w:sz w:val="21"/>
          <w:szCs w:val="21"/>
        </w:rPr>
        <w:t xml:space="preserve"> went from nothing to this, which</w:t>
      </w:r>
    </w:p>
    <w:p w14:paraId="51325A88" w14:textId="77777777" w:rsidR="005561DA" w:rsidRPr="003E0A7C" w:rsidRDefault="005561DA">
      <w:pPr>
        <w:spacing w:after="0"/>
        <w:rPr>
          <w:sz w:val="21"/>
          <w:szCs w:val="21"/>
        </w:rPr>
      </w:pPr>
    </w:p>
    <w:p w14:paraId="13C7F9E9"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10:13</w:t>
      </w:r>
    </w:p>
    <w:p w14:paraId="79CB25B3" w14:textId="77777777" w:rsidR="005561DA" w:rsidRPr="003E0A7C" w:rsidRDefault="00000000">
      <w:pPr>
        <w:spacing w:after="0"/>
        <w:rPr>
          <w:sz w:val="21"/>
          <w:szCs w:val="21"/>
        </w:rPr>
      </w:pPr>
      <w:r w:rsidRPr="003E0A7C">
        <w:rPr>
          <w:rFonts w:ascii="Arial" w:hAnsi="Arial"/>
          <w:sz w:val="21"/>
          <w:szCs w:val="21"/>
        </w:rPr>
        <w:t>yeah. This this was the homophily, and you see</w:t>
      </w:r>
    </w:p>
    <w:p w14:paraId="01723DDD" w14:textId="77777777" w:rsidR="005561DA" w:rsidRPr="003E0A7C" w:rsidRDefault="005561DA">
      <w:pPr>
        <w:spacing w:after="0"/>
        <w:rPr>
          <w:sz w:val="21"/>
          <w:szCs w:val="21"/>
        </w:rPr>
      </w:pPr>
    </w:p>
    <w:p w14:paraId="16BC081A"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10:16</w:t>
      </w:r>
    </w:p>
    <w:p w14:paraId="468F857E" w14:textId="77777777" w:rsidR="005561DA" w:rsidRPr="003E0A7C" w:rsidRDefault="00000000">
      <w:pPr>
        <w:spacing w:after="0"/>
        <w:rPr>
          <w:sz w:val="21"/>
          <w:szCs w:val="21"/>
        </w:rPr>
      </w:pPr>
      <w:r w:rsidRPr="003E0A7C">
        <w:rPr>
          <w:rFonts w:ascii="Arial" w:hAnsi="Arial"/>
          <w:sz w:val="21"/>
          <w:szCs w:val="21"/>
        </w:rPr>
        <w:t>the yeah</w:t>
      </w:r>
    </w:p>
    <w:p w14:paraId="0B011306" w14:textId="77777777" w:rsidR="005561DA" w:rsidRPr="003E0A7C" w:rsidRDefault="005561DA">
      <w:pPr>
        <w:spacing w:after="0"/>
        <w:rPr>
          <w:sz w:val="21"/>
          <w:szCs w:val="21"/>
        </w:rPr>
      </w:pPr>
    </w:p>
    <w:p w14:paraId="434379B0"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10:17</w:t>
      </w:r>
    </w:p>
    <w:p w14:paraId="0EA02ABC" w14:textId="77777777" w:rsidR="005561DA" w:rsidRPr="003E0A7C" w:rsidRDefault="00000000">
      <w:pPr>
        <w:spacing w:after="0"/>
        <w:rPr>
          <w:sz w:val="21"/>
          <w:szCs w:val="21"/>
        </w:rPr>
      </w:pPr>
      <w:r w:rsidRPr="003E0A7C">
        <w:rPr>
          <w:rFonts w:ascii="Arial" w:hAnsi="Arial"/>
          <w:sz w:val="21"/>
          <w:szCs w:val="21"/>
        </w:rPr>
        <w:t xml:space="preserve">point </w:t>
      </w:r>
      <w:proofErr w:type="spellStart"/>
      <w:r w:rsidRPr="003E0A7C">
        <w:rPr>
          <w:rFonts w:ascii="Arial" w:hAnsi="Arial"/>
          <w:sz w:val="21"/>
          <w:szCs w:val="21"/>
        </w:rPr>
        <w:t>point</w:t>
      </w:r>
      <w:proofErr w:type="spellEnd"/>
      <w:r w:rsidRPr="003E0A7C">
        <w:rPr>
          <w:rFonts w:ascii="Arial" w:hAnsi="Arial"/>
          <w:sz w:val="21"/>
          <w:szCs w:val="21"/>
        </w:rPr>
        <w:t xml:space="preserve"> </w:t>
      </w:r>
      <w:proofErr w:type="spellStart"/>
      <w:r w:rsidRPr="003E0A7C">
        <w:rPr>
          <w:rFonts w:ascii="Arial" w:hAnsi="Arial"/>
          <w:sz w:val="21"/>
          <w:szCs w:val="21"/>
        </w:rPr>
        <w:t>point</w:t>
      </w:r>
      <w:proofErr w:type="spellEnd"/>
      <w:r w:rsidRPr="003E0A7C">
        <w:rPr>
          <w:rFonts w:ascii="Arial" w:hAnsi="Arial"/>
          <w:sz w:val="21"/>
          <w:szCs w:val="21"/>
        </w:rPr>
        <w:t xml:space="preserve"> </w:t>
      </w:r>
      <w:proofErr w:type="spellStart"/>
      <w:r w:rsidRPr="003E0A7C">
        <w:rPr>
          <w:rFonts w:ascii="Arial" w:hAnsi="Arial"/>
          <w:sz w:val="21"/>
          <w:szCs w:val="21"/>
        </w:rPr>
        <w:t>point</w:t>
      </w:r>
      <w:proofErr w:type="spellEnd"/>
      <w:r w:rsidRPr="003E0A7C">
        <w:rPr>
          <w:rFonts w:ascii="Arial" w:hAnsi="Arial"/>
          <w:sz w:val="21"/>
          <w:szCs w:val="21"/>
        </w:rPr>
        <w:t xml:space="preserve"> 07 is the highest it got. So</w:t>
      </w:r>
    </w:p>
    <w:p w14:paraId="319420F3" w14:textId="77777777" w:rsidR="005561DA" w:rsidRPr="003E0A7C" w:rsidRDefault="005561DA">
      <w:pPr>
        <w:spacing w:after="0"/>
        <w:rPr>
          <w:sz w:val="21"/>
          <w:szCs w:val="21"/>
        </w:rPr>
      </w:pPr>
    </w:p>
    <w:p w14:paraId="1AC0DC07"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10:21</w:t>
      </w:r>
    </w:p>
    <w:p w14:paraId="73C5B289" w14:textId="77777777" w:rsidR="005561DA" w:rsidRPr="003E0A7C" w:rsidRDefault="00000000">
      <w:pPr>
        <w:spacing w:after="0"/>
        <w:rPr>
          <w:sz w:val="21"/>
          <w:szCs w:val="21"/>
        </w:rPr>
      </w:pPr>
      <w:r w:rsidRPr="003E0A7C">
        <w:rPr>
          <w:rFonts w:ascii="Arial" w:hAnsi="Arial"/>
          <w:sz w:val="21"/>
          <w:szCs w:val="21"/>
        </w:rPr>
        <w:t>I would pick one year that's zero and one year that's .07 and plot the two team ranks. Yeah, like</w:t>
      </w:r>
    </w:p>
    <w:p w14:paraId="025F223E" w14:textId="77777777" w:rsidR="005561DA" w:rsidRPr="003E0A7C" w:rsidRDefault="005561DA">
      <w:pPr>
        <w:spacing w:after="0"/>
        <w:rPr>
          <w:sz w:val="21"/>
          <w:szCs w:val="21"/>
        </w:rPr>
      </w:pPr>
    </w:p>
    <w:p w14:paraId="16B14A5D"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10:31</w:t>
      </w:r>
    </w:p>
    <w:p w14:paraId="2A7EA137" w14:textId="77777777" w:rsidR="005561DA" w:rsidRPr="003E0A7C" w:rsidRDefault="00000000">
      <w:pPr>
        <w:spacing w:after="0"/>
        <w:rPr>
          <w:sz w:val="21"/>
          <w:szCs w:val="21"/>
        </w:rPr>
      </w:pPr>
      <w:r w:rsidRPr="003E0A7C">
        <w:rPr>
          <w:rFonts w:ascii="Arial" w:hAnsi="Arial"/>
          <w:sz w:val="21"/>
          <w:szCs w:val="21"/>
        </w:rPr>
        <w:t>in other words, take 2012 and take 2013. Yeah, right.</w:t>
      </w:r>
    </w:p>
    <w:p w14:paraId="56FB73C6" w14:textId="77777777" w:rsidR="005561DA" w:rsidRPr="003E0A7C" w:rsidRDefault="005561DA">
      <w:pPr>
        <w:spacing w:after="0"/>
        <w:rPr>
          <w:sz w:val="21"/>
          <w:szCs w:val="21"/>
        </w:rPr>
      </w:pPr>
    </w:p>
    <w:p w14:paraId="079566FF" w14:textId="77777777" w:rsidR="005561DA" w:rsidRPr="003E0A7C" w:rsidRDefault="00000000">
      <w:pPr>
        <w:spacing w:after="0"/>
        <w:rPr>
          <w:sz w:val="21"/>
          <w:szCs w:val="21"/>
        </w:rPr>
      </w:pPr>
      <w:r w:rsidRPr="003E0A7C">
        <w:rPr>
          <w:rFonts w:ascii="Arial" w:hAnsi="Arial"/>
          <w:b/>
          <w:sz w:val="21"/>
          <w:szCs w:val="21"/>
        </w:rPr>
        <w:t xml:space="preserve">Alex Gates  </w:t>
      </w:r>
      <w:r w:rsidRPr="003E0A7C">
        <w:rPr>
          <w:rFonts w:ascii="Arial" w:hAnsi="Arial"/>
          <w:color w:val="5D7284"/>
          <w:sz w:val="21"/>
          <w:szCs w:val="21"/>
        </w:rPr>
        <w:t>10:34</w:t>
      </w:r>
    </w:p>
    <w:p w14:paraId="099D05FA" w14:textId="77777777" w:rsidR="005561DA" w:rsidRPr="003E0A7C" w:rsidRDefault="00000000">
      <w:pPr>
        <w:spacing w:after="0"/>
        <w:rPr>
          <w:sz w:val="21"/>
          <w:szCs w:val="21"/>
        </w:rPr>
      </w:pPr>
      <w:r w:rsidRPr="003E0A7C">
        <w:rPr>
          <w:rFonts w:ascii="Arial" w:hAnsi="Arial"/>
          <w:sz w:val="21"/>
          <w:szCs w:val="21"/>
        </w:rPr>
        <w:t xml:space="preserve">And kind of use those as your examples and try to dissect what's going on and what made 2012 so different from 2013, and because like I would have expected everything to be up at this level if I were to </w:t>
      </w:r>
      <w:proofErr w:type="spellStart"/>
      <w:r w:rsidRPr="003E0A7C">
        <w:rPr>
          <w:rFonts w:ascii="Arial" w:hAnsi="Arial"/>
          <w:sz w:val="21"/>
          <w:szCs w:val="21"/>
        </w:rPr>
        <w:t>to</w:t>
      </w:r>
      <w:proofErr w:type="spellEnd"/>
      <w:r w:rsidRPr="003E0A7C">
        <w:rPr>
          <w:rFonts w:ascii="Arial" w:hAnsi="Arial"/>
          <w:sz w:val="21"/>
          <w:szCs w:val="21"/>
        </w:rPr>
        <w:t xml:space="preserve"> say what should kind of intuitively be happening,</w:t>
      </w:r>
    </w:p>
    <w:p w14:paraId="67FB0A48" w14:textId="77777777" w:rsidR="005561DA" w:rsidRPr="003E0A7C" w:rsidRDefault="005561DA">
      <w:pPr>
        <w:spacing w:after="0"/>
        <w:rPr>
          <w:sz w:val="21"/>
          <w:szCs w:val="21"/>
        </w:rPr>
      </w:pPr>
    </w:p>
    <w:p w14:paraId="24C64A6B" w14:textId="77777777" w:rsidR="005561DA" w:rsidRPr="003E0A7C" w:rsidRDefault="00000000">
      <w:pPr>
        <w:spacing w:after="0"/>
        <w:rPr>
          <w:sz w:val="21"/>
          <w:szCs w:val="21"/>
        </w:rPr>
      </w:pPr>
      <w:r w:rsidRPr="003E0A7C">
        <w:rPr>
          <w:rFonts w:ascii="Arial" w:hAnsi="Arial"/>
          <w:b/>
          <w:sz w:val="21"/>
          <w:szCs w:val="21"/>
        </w:rPr>
        <w:t xml:space="preserve">Charles Levine  </w:t>
      </w:r>
      <w:r w:rsidRPr="003E0A7C">
        <w:rPr>
          <w:rFonts w:ascii="Arial" w:hAnsi="Arial"/>
          <w:color w:val="5D7284"/>
          <w:sz w:val="21"/>
          <w:szCs w:val="21"/>
        </w:rPr>
        <w:t>10:50</w:t>
      </w:r>
    </w:p>
    <w:p w14:paraId="6621B1AD" w14:textId="77777777" w:rsidR="005561DA" w:rsidRPr="003E0A7C" w:rsidRDefault="00000000">
      <w:pPr>
        <w:spacing w:after="0"/>
        <w:rPr>
          <w:sz w:val="21"/>
          <w:szCs w:val="21"/>
        </w:rPr>
      </w:pPr>
      <w:r w:rsidRPr="003E0A7C">
        <w:rPr>
          <w:rFonts w:ascii="Arial" w:hAnsi="Arial"/>
          <w:sz w:val="21"/>
          <w:szCs w:val="21"/>
        </w:rPr>
        <w:t xml:space="preserve">right? You would think that yeah, there's some there's something fishy here, yeah, in that because yeah you would think that if it's if it's meaningless it's meaningless across the board yeah and </w:t>
      </w:r>
      <w:proofErr w:type="spellStart"/>
      <w:r w:rsidRPr="003E0A7C">
        <w:rPr>
          <w:rFonts w:ascii="Arial" w:hAnsi="Arial"/>
          <w:sz w:val="21"/>
          <w:szCs w:val="21"/>
        </w:rPr>
        <w:t>and</w:t>
      </w:r>
      <w:proofErr w:type="spellEnd"/>
      <w:r w:rsidRPr="003E0A7C">
        <w:rPr>
          <w:rFonts w:ascii="Arial" w:hAnsi="Arial"/>
          <w:sz w:val="21"/>
          <w:szCs w:val="21"/>
        </w:rPr>
        <w:t xml:space="preserve"> even at this micro level, but remember, this is still from, this is still a point 08 change, right? Point 07. Okay, got it. Stick it in. Thank you.</w:t>
      </w:r>
    </w:p>
    <w:sectPr w:rsidR="005561DA" w:rsidRPr="003E0A7C" w:rsidSect="003E0A7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25317F" w14:textId="77777777" w:rsidR="005853C3" w:rsidRDefault="005853C3">
      <w:pPr>
        <w:spacing w:after="0" w:line="240" w:lineRule="auto"/>
      </w:pPr>
      <w:r>
        <w:separator/>
      </w:r>
    </w:p>
  </w:endnote>
  <w:endnote w:type="continuationSeparator" w:id="0">
    <w:p w14:paraId="11E0DABF" w14:textId="77777777" w:rsidR="005853C3" w:rsidRDefault="00585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2D2D0700"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337248E4"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632E04"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1935502C"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2D5156AB"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69C6A"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8E57FC" w14:textId="77777777" w:rsidR="005853C3" w:rsidRDefault="005853C3">
      <w:pPr>
        <w:spacing w:after="0" w:line="240" w:lineRule="auto"/>
      </w:pPr>
      <w:r>
        <w:separator/>
      </w:r>
    </w:p>
  </w:footnote>
  <w:footnote w:type="continuationSeparator" w:id="0">
    <w:p w14:paraId="3F941022" w14:textId="77777777" w:rsidR="005853C3" w:rsidRDefault="00585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536BED"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0C270"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B0184"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244768">
    <w:abstractNumId w:val="8"/>
  </w:num>
  <w:num w:numId="2" w16cid:durableId="596256061">
    <w:abstractNumId w:val="6"/>
  </w:num>
  <w:num w:numId="3" w16cid:durableId="1436318038">
    <w:abstractNumId w:val="5"/>
  </w:num>
  <w:num w:numId="4" w16cid:durableId="1213926172">
    <w:abstractNumId w:val="4"/>
  </w:num>
  <w:num w:numId="5" w16cid:durableId="406925425">
    <w:abstractNumId w:val="7"/>
  </w:num>
  <w:num w:numId="6" w16cid:durableId="208299099">
    <w:abstractNumId w:val="3"/>
  </w:num>
  <w:num w:numId="7" w16cid:durableId="381292889">
    <w:abstractNumId w:val="2"/>
  </w:num>
  <w:num w:numId="8" w16cid:durableId="50933735">
    <w:abstractNumId w:val="1"/>
  </w:num>
  <w:num w:numId="9" w16cid:durableId="392052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3E0A7C"/>
    <w:rsid w:val="004A641F"/>
    <w:rsid w:val="004B593C"/>
    <w:rsid w:val="005561DA"/>
    <w:rsid w:val="005853C3"/>
    <w:rsid w:val="006E2A8C"/>
    <w:rsid w:val="007749AF"/>
    <w:rsid w:val="00794EBC"/>
    <w:rsid w:val="0083134F"/>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0C8FD8"/>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8</cp:revision>
  <dcterms:created xsi:type="dcterms:W3CDTF">2019-09-10T23:59:00Z</dcterms:created>
  <dcterms:modified xsi:type="dcterms:W3CDTF">2026-08-17T17:47:00Z</dcterms:modified>
  <cp:category/>
</cp:coreProperties>
</file>