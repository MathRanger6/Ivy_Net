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A0317C" w14:textId="77777777" w:rsidR="00930F33" w:rsidRDefault="00930F33">
      <w:pPr>
        <w:spacing w:after="0"/>
        <w:rPr>
          <w:lang w:eastAsia="zh-CN"/>
        </w:rPr>
      </w:pPr>
    </w:p>
    <w:p w14:paraId="05974B7A" w14:textId="77777777" w:rsidR="00843879" w:rsidRDefault="00000000">
      <w:r>
        <w:rPr>
          <w:rFonts w:ascii="Arial" w:hAnsi="Arial"/>
          <w:sz w:val="48"/>
        </w:rPr>
        <w:t>20260520_Paper_Directions_12</w:t>
      </w:r>
    </w:p>
    <w:p w14:paraId="18372A51" w14:textId="77777777" w:rsidR="00843879" w:rsidRDefault="00000000">
      <w:r>
        <w:rPr>
          <w:rFonts w:ascii="Arial" w:hAnsi="Arial"/>
          <w:color w:val="4F6880"/>
        </w:rPr>
        <w:t>Wed, May 20, 2026 1:49PM • 15:53</w:t>
      </w:r>
    </w:p>
    <w:p w14:paraId="175F123C" w14:textId="77777777" w:rsidR="00843879" w:rsidRDefault="00000000">
      <w:pPr>
        <w:spacing w:before="440" w:after="0"/>
      </w:pPr>
      <w:r>
        <w:rPr>
          <w:rFonts w:ascii="Arial" w:hAnsi="Arial"/>
          <w:b/>
          <w:color w:val="4F6880"/>
        </w:rPr>
        <w:t>SUMMARY KEYWORDS</w:t>
      </w:r>
    </w:p>
    <w:p w14:paraId="354B531A" w14:textId="77777777" w:rsidR="00843879" w:rsidRDefault="00000000">
      <w:r>
        <w:rPr>
          <w:rFonts w:ascii="Arial" w:hAnsi="Arial"/>
          <w:color w:val="4F6880"/>
        </w:rPr>
        <w:t>comparative evaluation, exceptional performances, attribution dilution, finite attention, substitutability, organizational risk, opportunity suppression, selection scarcity, capability, sustainable substitutability, congestion crowding, elite environments, identifiability parameters, economic variables, trade-offs</w:t>
      </w:r>
    </w:p>
    <w:p w14:paraId="25BFD4FA" w14:textId="77777777" w:rsidR="00843879" w:rsidRDefault="00000000">
      <w:pPr>
        <w:spacing w:before="440" w:after="0"/>
      </w:pPr>
      <w:r>
        <w:rPr>
          <w:rFonts w:ascii="Arial" w:hAnsi="Arial"/>
          <w:b/>
          <w:color w:val="4F6880"/>
        </w:rPr>
        <w:t>SPEAKERS</w:t>
      </w:r>
    </w:p>
    <w:p w14:paraId="4B5A4E11" w14:textId="77777777" w:rsidR="00843879" w:rsidRDefault="00000000">
      <w:r>
        <w:rPr>
          <w:rFonts w:ascii="Arial" w:hAnsi="Arial"/>
          <w:color w:val="4F6880"/>
        </w:rPr>
        <w:t>Alex Gates, Charles Levine</w:t>
      </w:r>
    </w:p>
    <w:p w14:paraId="6271B472" w14:textId="77777777" w:rsidR="00843879" w:rsidRDefault="00843879">
      <w:pPr>
        <w:spacing w:after="0"/>
      </w:pPr>
    </w:p>
    <w:p w14:paraId="3F246430" w14:textId="77777777" w:rsidR="00843879" w:rsidRDefault="00000000">
      <w:pPr>
        <w:spacing w:after="0"/>
      </w:pPr>
      <w:r>
        <w:rPr>
          <w:rFonts w:ascii="Arial" w:hAnsi="Arial"/>
          <w:b/>
        </w:rPr>
        <w:t xml:space="preserve">Charles Levine  </w:t>
      </w:r>
      <w:r>
        <w:rPr>
          <w:rFonts w:ascii="Arial" w:hAnsi="Arial"/>
          <w:color w:val="5D7284"/>
        </w:rPr>
        <w:t>00:00</w:t>
      </w:r>
    </w:p>
    <w:p w14:paraId="7224590E" w14:textId="77777777" w:rsidR="00843879" w:rsidRDefault="00000000">
      <w:pPr>
        <w:spacing w:after="0"/>
      </w:pPr>
      <w:r>
        <w:rPr>
          <w:rFonts w:ascii="Arial" w:hAnsi="Arial"/>
        </w:rPr>
        <w:t>Okay, so first you talked about the different, the different classes, right? So comparative evaluation, the first thing, right? In other words, these are mechanisms. I couldn't help but notice your second bullet said stand-out performances appear less exceptional.</w:t>
      </w:r>
    </w:p>
    <w:p w14:paraId="77796332" w14:textId="77777777" w:rsidR="00843879" w:rsidRDefault="00843879">
      <w:pPr>
        <w:spacing w:after="0"/>
      </w:pPr>
    </w:p>
    <w:p w14:paraId="06DF71C6" w14:textId="77777777" w:rsidR="00843879" w:rsidRDefault="00000000">
      <w:pPr>
        <w:spacing w:after="0"/>
      </w:pPr>
      <w:r>
        <w:rPr>
          <w:rFonts w:ascii="Arial" w:hAnsi="Arial"/>
          <w:b/>
        </w:rPr>
        <w:t xml:space="preserve">Alex Gates  </w:t>
      </w:r>
      <w:r>
        <w:rPr>
          <w:rFonts w:ascii="Arial" w:hAnsi="Arial"/>
          <w:color w:val="5D7284"/>
        </w:rPr>
        <w:t>00:18</w:t>
      </w:r>
    </w:p>
    <w:p w14:paraId="451C6F1A" w14:textId="77777777" w:rsidR="00843879" w:rsidRDefault="00000000">
      <w:pPr>
        <w:spacing w:after="0"/>
      </w:pPr>
      <w:r>
        <w:rPr>
          <w:rFonts w:ascii="Arial" w:hAnsi="Arial"/>
        </w:rPr>
        <w:t>Yes,</w:t>
      </w:r>
    </w:p>
    <w:p w14:paraId="6EDF1ECB" w14:textId="77777777" w:rsidR="00843879" w:rsidRDefault="00843879">
      <w:pPr>
        <w:spacing w:after="0"/>
      </w:pPr>
    </w:p>
    <w:p w14:paraId="00AD5699" w14:textId="77777777" w:rsidR="00843879" w:rsidRDefault="00000000">
      <w:pPr>
        <w:spacing w:after="0"/>
      </w:pPr>
      <w:r>
        <w:rPr>
          <w:rFonts w:ascii="Arial" w:hAnsi="Arial"/>
          <w:b/>
        </w:rPr>
        <w:t xml:space="preserve">Charles Levine  </w:t>
      </w:r>
      <w:r>
        <w:rPr>
          <w:rFonts w:ascii="Arial" w:hAnsi="Arial"/>
          <w:color w:val="5D7284"/>
        </w:rPr>
        <w:t>00:18</w:t>
      </w:r>
    </w:p>
    <w:p w14:paraId="14DFE102" w14:textId="77777777" w:rsidR="00843879" w:rsidRDefault="00000000">
      <w:pPr>
        <w:spacing w:after="0"/>
      </w:pPr>
      <w:r>
        <w:rPr>
          <w:rFonts w:ascii="Arial" w:hAnsi="Arial"/>
        </w:rPr>
        <w:t>ironically, what we're really saying is exceptional performances appear less stand out, isn't that wild? That's right.</w:t>
      </w:r>
    </w:p>
    <w:p w14:paraId="6BC7D0C2" w14:textId="77777777" w:rsidR="00843879" w:rsidRDefault="00843879">
      <w:pPr>
        <w:spacing w:after="0"/>
      </w:pPr>
    </w:p>
    <w:p w14:paraId="6BA08F4F" w14:textId="77777777" w:rsidR="00843879" w:rsidRDefault="00000000">
      <w:pPr>
        <w:spacing w:after="0"/>
      </w:pPr>
      <w:r>
        <w:rPr>
          <w:rFonts w:ascii="Arial" w:hAnsi="Arial"/>
          <w:b/>
        </w:rPr>
        <w:t xml:space="preserve">Alex Gates  </w:t>
      </w:r>
      <w:r>
        <w:rPr>
          <w:rFonts w:ascii="Arial" w:hAnsi="Arial"/>
          <w:color w:val="5D7284"/>
        </w:rPr>
        <w:t>00:27</w:t>
      </w:r>
    </w:p>
    <w:p w14:paraId="09A6B048" w14:textId="77777777" w:rsidR="00843879" w:rsidRDefault="00000000">
      <w:pPr>
        <w:spacing w:after="0"/>
      </w:pPr>
      <w:r>
        <w:rPr>
          <w:rFonts w:ascii="Arial" w:hAnsi="Arial"/>
        </w:rPr>
        <w:t>Yes, I like that.</w:t>
      </w:r>
    </w:p>
    <w:p w14:paraId="5AC560E5" w14:textId="77777777" w:rsidR="00843879" w:rsidRDefault="00843879">
      <w:pPr>
        <w:spacing w:after="0"/>
      </w:pPr>
    </w:p>
    <w:p w14:paraId="61230782" w14:textId="77777777" w:rsidR="00843879" w:rsidRDefault="00000000">
      <w:pPr>
        <w:spacing w:after="0"/>
      </w:pPr>
      <w:r>
        <w:rPr>
          <w:rFonts w:ascii="Arial" w:hAnsi="Arial"/>
          <w:b/>
        </w:rPr>
        <w:t xml:space="preserve">Charles Levine  </w:t>
      </w:r>
      <w:r>
        <w:rPr>
          <w:rFonts w:ascii="Arial" w:hAnsi="Arial"/>
          <w:color w:val="5D7284"/>
        </w:rPr>
        <w:t>00:29</w:t>
      </w:r>
    </w:p>
    <w:p w14:paraId="17E3E9A9" w14:textId="77777777" w:rsidR="00843879" w:rsidRDefault="00000000">
      <w:pPr>
        <w:spacing w:after="0"/>
      </w:pPr>
      <w:r>
        <w:rPr>
          <w:rFonts w:ascii="Arial" w:hAnsi="Arial"/>
        </w:rPr>
        <w:t>Then you talked about attribution, dilution, love it, finite attention, and by the way, these are things that my earlier model that I started down the road with had variables, some of them in there, right, which is good, because we're thinking the same thing. Borderline elite candidates are substitutable. I love this concept of substitutability.</w:t>
      </w:r>
    </w:p>
    <w:p w14:paraId="1D87AD4C" w14:textId="77777777" w:rsidR="00843879" w:rsidRDefault="00843879">
      <w:pPr>
        <w:spacing w:after="0"/>
      </w:pPr>
    </w:p>
    <w:p w14:paraId="790FF939" w14:textId="77777777" w:rsidR="00843879" w:rsidRDefault="00000000">
      <w:pPr>
        <w:spacing w:after="0"/>
      </w:pPr>
      <w:r>
        <w:rPr>
          <w:rFonts w:ascii="Arial" w:hAnsi="Arial"/>
          <w:b/>
        </w:rPr>
        <w:t xml:space="preserve">Alex Gates  </w:t>
      </w:r>
      <w:r>
        <w:rPr>
          <w:rFonts w:ascii="Arial" w:hAnsi="Arial"/>
          <w:color w:val="5D7284"/>
        </w:rPr>
        <w:t>00:53</w:t>
      </w:r>
    </w:p>
    <w:p w14:paraId="74D8FDE2" w14:textId="77777777" w:rsidR="00843879" w:rsidRDefault="00000000">
      <w:pPr>
        <w:spacing w:after="0"/>
      </w:pPr>
      <w:r>
        <w:rPr>
          <w:rFonts w:ascii="Arial" w:hAnsi="Arial"/>
        </w:rPr>
        <w:t>Yes,</w:t>
      </w:r>
    </w:p>
    <w:p w14:paraId="4390C2CF" w14:textId="77777777" w:rsidR="00843879" w:rsidRDefault="00843879">
      <w:pPr>
        <w:spacing w:after="0"/>
      </w:pPr>
    </w:p>
    <w:p w14:paraId="238E54D8" w14:textId="77777777" w:rsidR="00843879" w:rsidRDefault="00000000">
      <w:pPr>
        <w:spacing w:after="0"/>
      </w:pPr>
      <w:r>
        <w:rPr>
          <w:rFonts w:ascii="Arial" w:hAnsi="Arial"/>
          <w:b/>
        </w:rPr>
        <w:t xml:space="preserve">Charles Levine  </w:t>
      </w:r>
      <w:r>
        <w:rPr>
          <w:rFonts w:ascii="Arial" w:hAnsi="Arial"/>
          <w:color w:val="5D7284"/>
        </w:rPr>
        <w:t>00:53</w:t>
      </w:r>
    </w:p>
    <w:p w14:paraId="2659AD8C" w14:textId="77777777" w:rsidR="00843879" w:rsidRDefault="00000000">
      <w:pPr>
        <w:spacing w:after="0"/>
      </w:pPr>
      <w:r>
        <w:rPr>
          <w:rFonts w:ascii="Arial" w:hAnsi="Arial"/>
        </w:rPr>
        <w:t>right. And then the first thing that I thought was the substitutable borderline candidates, those are the people, just the cut line of the NIH in Wang's paper,</w:t>
      </w:r>
    </w:p>
    <w:p w14:paraId="5963ADD9" w14:textId="77777777" w:rsidR="00843879" w:rsidRDefault="00843879">
      <w:pPr>
        <w:spacing w:after="0"/>
      </w:pPr>
    </w:p>
    <w:p w14:paraId="60113D70" w14:textId="77777777" w:rsidR="00843879" w:rsidRDefault="00000000">
      <w:pPr>
        <w:spacing w:after="0"/>
      </w:pPr>
      <w:r>
        <w:rPr>
          <w:rFonts w:ascii="Arial" w:hAnsi="Arial"/>
          <w:b/>
        </w:rPr>
        <w:t xml:space="preserve">Alex Gates  </w:t>
      </w:r>
      <w:r>
        <w:rPr>
          <w:rFonts w:ascii="Arial" w:hAnsi="Arial"/>
          <w:color w:val="5D7284"/>
        </w:rPr>
        <w:t>01:05</w:t>
      </w:r>
    </w:p>
    <w:p w14:paraId="106EE934" w14:textId="77777777" w:rsidR="00843879" w:rsidRDefault="00000000">
      <w:pPr>
        <w:spacing w:after="0"/>
      </w:pPr>
      <w:r>
        <w:rPr>
          <w:rFonts w:ascii="Arial" w:hAnsi="Arial"/>
        </w:rPr>
        <w:t>they are</w:t>
      </w:r>
    </w:p>
    <w:p w14:paraId="09F51881" w14:textId="77777777" w:rsidR="00843879" w:rsidRDefault="00843879">
      <w:pPr>
        <w:spacing w:after="0"/>
      </w:pPr>
    </w:p>
    <w:p w14:paraId="1AB9D193" w14:textId="77777777" w:rsidR="00843879" w:rsidRDefault="00000000">
      <w:pPr>
        <w:spacing w:after="0"/>
      </w:pPr>
      <w:r>
        <w:rPr>
          <w:rFonts w:ascii="Arial" w:hAnsi="Arial"/>
          <w:b/>
        </w:rPr>
        <w:t xml:space="preserve">Charles Levine  </w:t>
      </w:r>
      <w:r>
        <w:rPr>
          <w:rFonts w:ascii="Arial" w:hAnsi="Arial"/>
          <w:color w:val="5D7284"/>
        </w:rPr>
        <w:t>01:06</w:t>
      </w:r>
    </w:p>
    <w:p w14:paraId="65A9BD88" w14:textId="77777777" w:rsidR="00843879" w:rsidRDefault="00000000">
      <w:pPr>
        <w:spacing w:after="0"/>
      </w:pPr>
      <w:r>
        <w:rPr>
          <w:rFonts w:ascii="Arial" w:hAnsi="Arial"/>
        </w:rPr>
        <w:lastRenderedPageBreak/>
        <w:t>right, boom, boom, boom, and then, but I love that after our discussion, you brought in organizational risk minimization,</w:t>
      </w:r>
    </w:p>
    <w:p w14:paraId="3BD8EF09" w14:textId="77777777" w:rsidR="00843879" w:rsidRDefault="00843879">
      <w:pPr>
        <w:spacing w:after="0"/>
      </w:pPr>
    </w:p>
    <w:p w14:paraId="0C5703F0" w14:textId="77777777" w:rsidR="00843879" w:rsidRDefault="00000000">
      <w:pPr>
        <w:spacing w:after="0"/>
      </w:pPr>
      <w:r>
        <w:rPr>
          <w:rFonts w:ascii="Arial" w:hAnsi="Arial"/>
          <w:b/>
        </w:rPr>
        <w:t xml:space="preserve">Alex Gates  </w:t>
      </w:r>
      <w:r>
        <w:rPr>
          <w:rFonts w:ascii="Arial" w:hAnsi="Arial"/>
          <w:color w:val="5D7284"/>
        </w:rPr>
        <w:t>01:15</w:t>
      </w:r>
    </w:p>
    <w:p w14:paraId="013ED599" w14:textId="77777777" w:rsidR="00843879" w:rsidRDefault="00000000">
      <w:pPr>
        <w:spacing w:after="0"/>
      </w:pPr>
      <w:r>
        <w:rPr>
          <w:rFonts w:ascii="Arial" w:hAnsi="Arial"/>
        </w:rPr>
        <w:t>yes,</w:t>
      </w:r>
    </w:p>
    <w:p w14:paraId="62950607" w14:textId="77777777" w:rsidR="00843879" w:rsidRDefault="00843879">
      <w:pPr>
        <w:spacing w:after="0"/>
      </w:pPr>
    </w:p>
    <w:p w14:paraId="0A152446" w14:textId="77777777" w:rsidR="00843879" w:rsidRDefault="00000000">
      <w:pPr>
        <w:spacing w:after="0"/>
      </w:pPr>
      <w:r>
        <w:rPr>
          <w:rFonts w:ascii="Arial" w:hAnsi="Arial"/>
          <w:b/>
        </w:rPr>
        <w:t xml:space="preserve">Charles Levine  </w:t>
      </w:r>
      <w:r>
        <w:rPr>
          <w:rFonts w:ascii="Arial" w:hAnsi="Arial"/>
          <w:color w:val="5D7284"/>
        </w:rPr>
        <w:t>01:15</w:t>
      </w:r>
    </w:p>
    <w:p w14:paraId="681D3551" w14:textId="77777777" w:rsidR="00843879" w:rsidRDefault="00000000">
      <w:pPr>
        <w:spacing w:after="0"/>
      </w:pPr>
      <w:r>
        <w:rPr>
          <w:rFonts w:ascii="Arial" w:hAnsi="Arial"/>
        </w:rPr>
        <w:t>right, that's money ball, yes, I couldn't help but write this in NBA. What you're basically saying is then you might fall back on heuristics, which is like voodoo. Is that another way of saying like voodoo selection? Or if several team minutes look promising, Scott's may prefer the more physically prototypical younger already famous player, and I added or white, well, but that's just me now. Opportunity suppression, great. I love the mechanism becomes recursive, brilliant. I would not have thought of that word, it's perfect now. Qing and timing, is this just another way of saying selection scarcity?</w:t>
      </w:r>
    </w:p>
    <w:p w14:paraId="439364DA" w14:textId="77777777" w:rsidR="00843879" w:rsidRDefault="00843879">
      <w:pPr>
        <w:spacing w:after="0"/>
      </w:pPr>
    </w:p>
    <w:p w14:paraId="0890E5C7" w14:textId="77777777" w:rsidR="00843879" w:rsidRDefault="00000000">
      <w:pPr>
        <w:spacing w:after="0"/>
      </w:pPr>
      <w:r>
        <w:rPr>
          <w:rFonts w:ascii="Arial" w:hAnsi="Arial"/>
          <w:b/>
        </w:rPr>
        <w:t xml:space="preserve">Alex Gates  </w:t>
      </w:r>
      <w:r>
        <w:rPr>
          <w:rFonts w:ascii="Arial" w:hAnsi="Arial"/>
          <w:color w:val="5D7284"/>
        </w:rPr>
        <w:t>02:02</w:t>
      </w:r>
    </w:p>
    <w:p w14:paraId="39CBA9F5" w14:textId="77777777" w:rsidR="00843879" w:rsidRDefault="00000000">
      <w:pPr>
        <w:spacing w:after="0"/>
      </w:pPr>
      <w:r>
        <w:rPr>
          <w:rFonts w:ascii="Arial" w:hAnsi="Arial"/>
        </w:rPr>
        <w:t>Yes. Okay,</w:t>
      </w:r>
    </w:p>
    <w:p w14:paraId="5543EB5A" w14:textId="77777777" w:rsidR="00843879" w:rsidRDefault="00843879">
      <w:pPr>
        <w:spacing w:after="0"/>
      </w:pPr>
    </w:p>
    <w:p w14:paraId="29A8C33F" w14:textId="77777777" w:rsidR="00843879" w:rsidRDefault="00000000">
      <w:pPr>
        <w:spacing w:after="0"/>
      </w:pPr>
      <w:r>
        <w:rPr>
          <w:rFonts w:ascii="Arial" w:hAnsi="Arial"/>
          <w:b/>
        </w:rPr>
        <w:t xml:space="preserve">Charles Levine  </w:t>
      </w:r>
      <w:r>
        <w:rPr>
          <w:rFonts w:ascii="Arial" w:hAnsi="Arial"/>
          <w:color w:val="5D7284"/>
        </w:rPr>
        <w:t>02:03</w:t>
      </w:r>
    </w:p>
    <w:p w14:paraId="4A5722C6" w14:textId="77777777" w:rsidR="00843879" w:rsidRDefault="00000000">
      <w:pPr>
        <w:spacing w:after="0"/>
      </w:pPr>
      <w:r>
        <w:rPr>
          <w:rFonts w:ascii="Arial" w:hAnsi="Arial"/>
        </w:rPr>
        <w:t>but breaking it down into both the temporal aspect,</w:t>
      </w:r>
    </w:p>
    <w:p w14:paraId="0BDDEC6F" w14:textId="77777777" w:rsidR="00843879" w:rsidRDefault="00843879">
      <w:pPr>
        <w:spacing w:after="0"/>
      </w:pPr>
    </w:p>
    <w:p w14:paraId="5BC42461" w14:textId="77777777" w:rsidR="00843879" w:rsidRDefault="00000000">
      <w:pPr>
        <w:spacing w:after="0"/>
      </w:pPr>
      <w:r>
        <w:rPr>
          <w:rFonts w:ascii="Arial" w:hAnsi="Arial"/>
          <w:b/>
        </w:rPr>
        <w:t xml:space="preserve">Alex Gates  </w:t>
      </w:r>
      <w:r>
        <w:rPr>
          <w:rFonts w:ascii="Arial" w:hAnsi="Arial"/>
          <w:color w:val="5D7284"/>
        </w:rPr>
        <w:t>02:08</w:t>
      </w:r>
    </w:p>
    <w:p w14:paraId="0EB49713" w14:textId="77777777" w:rsidR="00843879" w:rsidRDefault="00000000">
      <w:pPr>
        <w:spacing w:after="0"/>
      </w:pPr>
      <w:r>
        <w:rPr>
          <w:rFonts w:ascii="Arial" w:hAnsi="Arial"/>
        </w:rPr>
        <w:t>yes,</w:t>
      </w:r>
    </w:p>
    <w:p w14:paraId="411474B7" w14:textId="77777777" w:rsidR="00843879" w:rsidRDefault="00843879">
      <w:pPr>
        <w:spacing w:after="0"/>
      </w:pPr>
    </w:p>
    <w:p w14:paraId="48CE6EE4" w14:textId="77777777" w:rsidR="00843879" w:rsidRDefault="00000000">
      <w:pPr>
        <w:spacing w:after="0"/>
      </w:pPr>
      <w:r>
        <w:rPr>
          <w:rFonts w:ascii="Arial" w:hAnsi="Arial"/>
          <w:b/>
        </w:rPr>
        <w:t xml:space="preserve">Charles Levine  </w:t>
      </w:r>
      <w:r>
        <w:rPr>
          <w:rFonts w:ascii="Arial" w:hAnsi="Arial"/>
          <w:color w:val="5D7284"/>
        </w:rPr>
        <w:t>02:08</w:t>
      </w:r>
    </w:p>
    <w:p w14:paraId="3280F593" w14:textId="77777777" w:rsidR="00843879" w:rsidRDefault="00000000">
      <w:pPr>
        <w:spacing w:after="0"/>
      </w:pPr>
      <w:r>
        <w:rPr>
          <w:rFonts w:ascii="Arial" w:hAnsi="Arial"/>
        </w:rPr>
        <w:t>or a temporal aspect.</w:t>
      </w:r>
    </w:p>
    <w:p w14:paraId="1859CC97" w14:textId="77777777" w:rsidR="00843879" w:rsidRDefault="00843879">
      <w:pPr>
        <w:spacing w:after="0"/>
      </w:pPr>
    </w:p>
    <w:p w14:paraId="480A7B92" w14:textId="77777777" w:rsidR="00843879" w:rsidRDefault="00000000">
      <w:pPr>
        <w:spacing w:after="0"/>
      </w:pPr>
      <w:r>
        <w:rPr>
          <w:rFonts w:ascii="Arial" w:hAnsi="Arial"/>
          <w:b/>
        </w:rPr>
        <w:t xml:space="preserve">Alex Gates  </w:t>
      </w:r>
      <w:r>
        <w:rPr>
          <w:rFonts w:ascii="Arial" w:hAnsi="Arial"/>
          <w:color w:val="5D7284"/>
        </w:rPr>
        <w:t>02:10</w:t>
      </w:r>
    </w:p>
    <w:p w14:paraId="55336B27" w14:textId="77777777" w:rsidR="00843879" w:rsidRDefault="00000000">
      <w:pPr>
        <w:spacing w:after="0"/>
      </w:pPr>
      <w:r>
        <w:rPr>
          <w:rFonts w:ascii="Arial" w:hAnsi="Arial"/>
        </w:rPr>
        <w:t>This is there are many different ways that scarcity can be created,</w:t>
      </w:r>
    </w:p>
    <w:p w14:paraId="30A28C36" w14:textId="77777777" w:rsidR="00843879" w:rsidRDefault="00843879">
      <w:pPr>
        <w:spacing w:after="0"/>
      </w:pPr>
    </w:p>
    <w:p w14:paraId="66E9D3AC" w14:textId="77777777" w:rsidR="00843879" w:rsidRDefault="00000000">
      <w:pPr>
        <w:spacing w:after="0"/>
      </w:pPr>
      <w:r>
        <w:rPr>
          <w:rFonts w:ascii="Arial" w:hAnsi="Arial"/>
          <w:b/>
        </w:rPr>
        <w:t xml:space="preserve">Charles Levine  </w:t>
      </w:r>
      <w:r>
        <w:rPr>
          <w:rFonts w:ascii="Arial" w:hAnsi="Arial"/>
          <w:color w:val="5D7284"/>
        </w:rPr>
        <w:t>02:14</w:t>
      </w:r>
    </w:p>
    <w:p w14:paraId="336A6871" w14:textId="77777777" w:rsidR="00843879" w:rsidRDefault="00000000">
      <w:pPr>
        <w:spacing w:after="0"/>
      </w:pPr>
      <w:r>
        <w:rPr>
          <w:rFonts w:ascii="Arial" w:hAnsi="Arial"/>
        </w:rPr>
        <w:t>right?</w:t>
      </w:r>
    </w:p>
    <w:p w14:paraId="143593AA" w14:textId="77777777" w:rsidR="00843879" w:rsidRDefault="00843879">
      <w:pPr>
        <w:spacing w:after="0"/>
      </w:pPr>
    </w:p>
    <w:p w14:paraId="666EA7B6" w14:textId="77777777" w:rsidR="00843879" w:rsidRDefault="00000000">
      <w:pPr>
        <w:spacing w:after="0"/>
      </w:pPr>
      <w:r>
        <w:rPr>
          <w:rFonts w:ascii="Arial" w:hAnsi="Arial"/>
          <w:b/>
        </w:rPr>
        <w:t xml:space="preserve">Alex Gates  </w:t>
      </w:r>
      <w:r>
        <w:rPr>
          <w:rFonts w:ascii="Arial" w:hAnsi="Arial"/>
          <w:color w:val="5D7284"/>
        </w:rPr>
        <w:t>02:15</w:t>
      </w:r>
    </w:p>
    <w:p w14:paraId="3E24F1D8" w14:textId="77777777" w:rsidR="00843879" w:rsidRDefault="00000000">
      <w:pPr>
        <w:spacing w:after="0"/>
      </w:pPr>
      <w:r>
        <w:rPr>
          <w:rFonts w:ascii="Arial" w:hAnsi="Arial"/>
        </w:rPr>
        <w:t>Right, and some of those are about time, some of those are about comparison, some of those are about just finite.</w:t>
      </w:r>
    </w:p>
    <w:p w14:paraId="2A5EC78F" w14:textId="77777777" w:rsidR="00843879" w:rsidRDefault="00843879">
      <w:pPr>
        <w:spacing w:after="0"/>
      </w:pPr>
    </w:p>
    <w:p w14:paraId="111A757F" w14:textId="77777777" w:rsidR="00843879" w:rsidRDefault="00000000">
      <w:pPr>
        <w:spacing w:after="0"/>
      </w:pPr>
      <w:r>
        <w:rPr>
          <w:rFonts w:ascii="Arial" w:hAnsi="Arial"/>
          <w:b/>
        </w:rPr>
        <w:t xml:space="preserve">Charles Levine  </w:t>
      </w:r>
      <w:r>
        <w:rPr>
          <w:rFonts w:ascii="Arial" w:hAnsi="Arial"/>
          <w:color w:val="5D7284"/>
        </w:rPr>
        <w:t>02:25</w:t>
      </w:r>
    </w:p>
    <w:p w14:paraId="3F1A339F" w14:textId="77777777" w:rsidR="00843879" w:rsidRDefault="00000000">
      <w:pPr>
        <w:spacing w:after="0"/>
      </w:pPr>
      <w:r>
        <w:rPr>
          <w:rFonts w:ascii="Arial" w:hAnsi="Arial"/>
        </w:rPr>
        <w:t>Yeah, I think it's a couple of these things that seemed a little</w:t>
      </w:r>
    </w:p>
    <w:p w14:paraId="6B3B3439" w14:textId="77777777" w:rsidR="00843879" w:rsidRDefault="00843879">
      <w:pPr>
        <w:spacing w:after="0"/>
      </w:pPr>
    </w:p>
    <w:p w14:paraId="594F6A43" w14:textId="77777777" w:rsidR="00843879" w:rsidRDefault="00000000">
      <w:pPr>
        <w:spacing w:after="0"/>
      </w:pPr>
      <w:r>
        <w:rPr>
          <w:rFonts w:ascii="Arial" w:hAnsi="Arial"/>
          <w:b/>
        </w:rPr>
        <w:t xml:space="preserve">Alex Gates  </w:t>
      </w:r>
      <w:r>
        <w:rPr>
          <w:rFonts w:ascii="Arial" w:hAnsi="Arial"/>
          <w:color w:val="5D7284"/>
        </w:rPr>
        <w:t>02:29</w:t>
      </w:r>
    </w:p>
    <w:p w14:paraId="56AC7A69" w14:textId="77777777" w:rsidR="00843879" w:rsidRDefault="00000000">
      <w:pPr>
        <w:spacing w:after="0"/>
      </w:pPr>
      <w:r>
        <w:rPr>
          <w:rFonts w:ascii="Arial" w:hAnsi="Arial"/>
        </w:rPr>
        <w:t>okay. Don't get too deep into those weeks, okay? They're more like these are different facets and reasons to consider why this is important to include,</w:t>
      </w:r>
    </w:p>
    <w:p w14:paraId="31E0E177" w14:textId="77777777" w:rsidR="00843879" w:rsidRDefault="00843879">
      <w:pPr>
        <w:spacing w:after="0"/>
      </w:pPr>
    </w:p>
    <w:p w14:paraId="1B366B79" w14:textId="77777777" w:rsidR="00843879" w:rsidRDefault="00000000">
      <w:pPr>
        <w:spacing w:after="0"/>
      </w:pPr>
      <w:r>
        <w:rPr>
          <w:rFonts w:ascii="Arial" w:hAnsi="Arial"/>
          <w:b/>
        </w:rPr>
        <w:t xml:space="preserve">Charles Levine  </w:t>
      </w:r>
      <w:r>
        <w:rPr>
          <w:rFonts w:ascii="Arial" w:hAnsi="Arial"/>
          <w:color w:val="5D7284"/>
        </w:rPr>
        <w:t>02:41</w:t>
      </w:r>
    </w:p>
    <w:p w14:paraId="11C5C140" w14:textId="77777777" w:rsidR="00843879" w:rsidRDefault="00000000">
      <w:pPr>
        <w:spacing w:after="0"/>
      </w:pPr>
      <w:r>
        <w:rPr>
          <w:rFonts w:ascii="Arial" w:hAnsi="Arial"/>
        </w:rPr>
        <w:t>yeah,</w:t>
      </w:r>
    </w:p>
    <w:p w14:paraId="6A9361E1" w14:textId="77777777" w:rsidR="00843879" w:rsidRDefault="00843879">
      <w:pPr>
        <w:spacing w:after="0"/>
      </w:pPr>
    </w:p>
    <w:p w14:paraId="331EE655" w14:textId="77777777" w:rsidR="00843879" w:rsidRDefault="00000000">
      <w:pPr>
        <w:spacing w:after="0"/>
      </w:pPr>
      <w:r>
        <w:rPr>
          <w:rFonts w:ascii="Arial" w:hAnsi="Arial"/>
          <w:b/>
        </w:rPr>
        <w:t xml:space="preserve">Alex Gates  </w:t>
      </w:r>
      <w:r>
        <w:rPr>
          <w:rFonts w:ascii="Arial" w:hAnsi="Arial"/>
          <w:color w:val="5D7284"/>
        </w:rPr>
        <w:t>02:41</w:t>
      </w:r>
    </w:p>
    <w:p w14:paraId="43770C71" w14:textId="77777777" w:rsidR="00843879" w:rsidRDefault="00000000">
      <w:pPr>
        <w:spacing w:after="0"/>
      </w:pPr>
      <w:r>
        <w:rPr>
          <w:rFonts w:ascii="Arial" w:hAnsi="Arial"/>
        </w:rPr>
        <w:lastRenderedPageBreak/>
        <w:t>and we should address some of it, yeah, not all of it, and get your head going.</w:t>
      </w:r>
    </w:p>
    <w:p w14:paraId="4925226B" w14:textId="77777777" w:rsidR="00843879" w:rsidRDefault="00843879">
      <w:pPr>
        <w:spacing w:after="0"/>
      </w:pPr>
    </w:p>
    <w:p w14:paraId="30A634C5" w14:textId="77777777" w:rsidR="00843879" w:rsidRDefault="00000000">
      <w:pPr>
        <w:spacing w:after="0"/>
      </w:pPr>
      <w:r>
        <w:rPr>
          <w:rFonts w:ascii="Arial" w:hAnsi="Arial"/>
          <w:b/>
        </w:rPr>
        <w:t xml:space="preserve">Charles Levine  </w:t>
      </w:r>
      <w:r>
        <w:rPr>
          <w:rFonts w:ascii="Arial" w:hAnsi="Arial"/>
          <w:color w:val="5D7284"/>
        </w:rPr>
        <w:t>02:46</w:t>
      </w:r>
    </w:p>
    <w:p w14:paraId="7343317F" w14:textId="77777777" w:rsidR="00843879" w:rsidRDefault="00000000">
      <w:pPr>
        <w:spacing w:after="0"/>
      </w:pPr>
      <w:r>
        <w:rPr>
          <w:rFonts w:ascii="Arial" w:hAnsi="Arial"/>
        </w:rPr>
        <w:t>Great, I got it. Capability and sustainable substitutability. I could not, for the life of me, figure out what you meant by capability.</w:t>
      </w:r>
    </w:p>
    <w:p w14:paraId="73CEBD5C" w14:textId="77777777" w:rsidR="00843879" w:rsidRDefault="00843879">
      <w:pPr>
        <w:spacing w:after="0"/>
      </w:pPr>
    </w:p>
    <w:p w14:paraId="5D4365BC" w14:textId="77777777" w:rsidR="00843879" w:rsidRDefault="00000000">
      <w:pPr>
        <w:spacing w:after="0"/>
      </w:pPr>
      <w:r>
        <w:rPr>
          <w:rFonts w:ascii="Arial" w:hAnsi="Arial"/>
          <w:b/>
        </w:rPr>
        <w:t xml:space="preserve">Alex Gates  </w:t>
      </w:r>
      <w:r>
        <w:rPr>
          <w:rFonts w:ascii="Arial" w:hAnsi="Arial"/>
          <w:color w:val="5D7284"/>
        </w:rPr>
        <w:t>03:00</w:t>
      </w:r>
    </w:p>
    <w:p w14:paraId="7DA2CC1D" w14:textId="77777777" w:rsidR="00843879" w:rsidRDefault="00000000">
      <w:pPr>
        <w:spacing w:after="0"/>
      </w:pPr>
      <w:r>
        <w:rPr>
          <w:rFonts w:ascii="Arial" w:hAnsi="Arial"/>
        </w:rPr>
        <w:t>So that's here after where</w:t>
      </w:r>
    </w:p>
    <w:p w14:paraId="697D672C" w14:textId="77777777" w:rsidR="00843879" w:rsidRDefault="00843879">
      <w:pPr>
        <w:spacing w:after="0"/>
      </w:pPr>
    </w:p>
    <w:p w14:paraId="0AEBFFBE" w14:textId="77777777" w:rsidR="00843879" w:rsidRDefault="00000000">
      <w:pPr>
        <w:spacing w:after="0"/>
      </w:pPr>
      <w:r>
        <w:rPr>
          <w:rFonts w:ascii="Arial" w:hAnsi="Arial"/>
          <w:b/>
        </w:rPr>
        <w:t xml:space="preserve">Charles Levine  </w:t>
      </w:r>
      <w:r>
        <w:rPr>
          <w:rFonts w:ascii="Arial" w:hAnsi="Arial"/>
          <w:color w:val="5D7284"/>
        </w:rPr>
        <w:t>03:06</w:t>
      </w:r>
    </w:p>
    <w:p w14:paraId="1ABEE010" w14:textId="77777777" w:rsidR="00843879" w:rsidRDefault="00000000">
      <w:pPr>
        <w:spacing w:after="0"/>
      </w:pPr>
      <w:r>
        <w:rPr>
          <w:rFonts w:ascii="Arial" w:hAnsi="Arial"/>
        </w:rPr>
        <w:t>we say after it's in sixth is queuing and timing,</w:t>
      </w:r>
    </w:p>
    <w:p w14:paraId="27A67698" w14:textId="77777777" w:rsidR="00843879" w:rsidRDefault="00843879">
      <w:pPr>
        <w:spacing w:after="0"/>
      </w:pPr>
    </w:p>
    <w:p w14:paraId="38206236" w14:textId="77777777" w:rsidR="00843879" w:rsidRDefault="00000000">
      <w:pPr>
        <w:spacing w:after="0"/>
      </w:pPr>
      <w:r>
        <w:rPr>
          <w:rFonts w:ascii="Arial" w:hAnsi="Arial"/>
          <w:b/>
        </w:rPr>
        <w:t xml:space="preserve">Alex Gates  </w:t>
      </w:r>
      <w:r>
        <w:rPr>
          <w:rFonts w:ascii="Arial" w:hAnsi="Arial"/>
          <w:color w:val="5D7284"/>
        </w:rPr>
        <w:t>03:09</w:t>
      </w:r>
    </w:p>
    <w:p w14:paraId="4D6485E9" w14:textId="77777777" w:rsidR="00843879" w:rsidRDefault="00000000">
      <w:pPr>
        <w:spacing w:after="0"/>
      </w:pPr>
      <w:r>
        <w:rPr>
          <w:rFonts w:ascii="Arial" w:hAnsi="Arial"/>
        </w:rPr>
        <w:t>yeah, sixth is queuing and timing, right. So then</w:t>
      </w:r>
    </w:p>
    <w:p w14:paraId="247222BF" w14:textId="77777777" w:rsidR="00843879" w:rsidRDefault="00843879">
      <w:pPr>
        <w:spacing w:after="0"/>
      </w:pPr>
    </w:p>
    <w:p w14:paraId="49ABD0D4" w14:textId="77777777" w:rsidR="00843879" w:rsidRDefault="00000000">
      <w:pPr>
        <w:spacing w:after="0"/>
      </w:pPr>
      <w:r>
        <w:rPr>
          <w:rFonts w:ascii="Arial" w:hAnsi="Arial"/>
          <w:b/>
        </w:rPr>
        <w:t xml:space="preserve">Charles Levine  </w:t>
      </w:r>
      <w:r>
        <w:rPr>
          <w:rFonts w:ascii="Arial" w:hAnsi="Arial"/>
          <w:color w:val="5D7284"/>
        </w:rPr>
        <w:t>03:15</w:t>
      </w:r>
    </w:p>
    <w:p w14:paraId="5F772DE1" w14:textId="77777777" w:rsidR="00843879" w:rsidRDefault="00000000">
      <w:pPr>
        <w:spacing w:after="0"/>
      </w:pPr>
      <w:r>
        <w:rPr>
          <w:rFonts w:ascii="Arial" w:hAnsi="Arial"/>
        </w:rPr>
        <w:t>the strongest theoretical framework is probably elite environments increase both capability and sustainability. What do we mean by capability?</w:t>
      </w:r>
    </w:p>
    <w:p w14:paraId="7A27FAE9" w14:textId="77777777" w:rsidR="00843879" w:rsidRDefault="00843879">
      <w:pPr>
        <w:spacing w:after="0"/>
      </w:pPr>
    </w:p>
    <w:p w14:paraId="6AD1A53E" w14:textId="77777777" w:rsidR="00843879" w:rsidRDefault="00000000">
      <w:pPr>
        <w:spacing w:after="0"/>
      </w:pPr>
      <w:r>
        <w:rPr>
          <w:rFonts w:ascii="Arial" w:hAnsi="Arial"/>
          <w:b/>
        </w:rPr>
        <w:t xml:space="preserve">Alex Gates  </w:t>
      </w:r>
      <w:r>
        <w:rPr>
          <w:rFonts w:ascii="Arial" w:hAnsi="Arial"/>
          <w:color w:val="5D7284"/>
        </w:rPr>
        <w:t>03:28</w:t>
      </w:r>
    </w:p>
    <w:p w14:paraId="07BD2B3F" w14:textId="77777777" w:rsidR="00843879" w:rsidRDefault="00000000">
      <w:pPr>
        <w:spacing w:after="0"/>
      </w:pPr>
      <w:r>
        <w:rPr>
          <w:rFonts w:ascii="Arial" w:hAnsi="Arial"/>
        </w:rPr>
        <w:t>It's probably.. it's a good question.</w:t>
      </w:r>
    </w:p>
    <w:p w14:paraId="7F30BCC4" w14:textId="77777777" w:rsidR="00843879" w:rsidRDefault="00843879">
      <w:pPr>
        <w:spacing w:after="0"/>
      </w:pPr>
    </w:p>
    <w:p w14:paraId="0BC6A3D7" w14:textId="77777777" w:rsidR="00843879" w:rsidRDefault="00000000">
      <w:pPr>
        <w:spacing w:after="0"/>
      </w:pPr>
      <w:r>
        <w:rPr>
          <w:rFonts w:ascii="Arial" w:hAnsi="Arial"/>
          <w:b/>
        </w:rPr>
        <w:t xml:space="preserve">Charles Levine  </w:t>
      </w:r>
      <w:r>
        <w:rPr>
          <w:rFonts w:ascii="Arial" w:hAnsi="Arial"/>
          <w:color w:val="5D7284"/>
        </w:rPr>
        <w:t>03:34</w:t>
      </w:r>
    </w:p>
    <w:p w14:paraId="5E883383" w14:textId="77777777" w:rsidR="00843879" w:rsidRDefault="00000000">
      <w:pPr>
        <w:spacing w:after="0"/>
      </w:pPr>
      <w:r>
        <w:rPr>
          <w:rFonts w:ascii="Arial" w:hAnsi="Arial"/>
        </w:rPr>
        <w:t>You can say I'm not sure, because it has to be constantly. At first, I thought, does that mean developmental?</w:t>
      </w:r>
    </w:p>
    <w:p w14:paraId="2A2D2293" w14:textId="77777777" w:rsidR="00843879" w:rsidRDefault="00843879">
      <w:pPr>
        <w:spacing w:after="0"/>
      </w:pPr>
    </w:p>
    <w:p w14:paraId="20943027" w14:textId="77777777" w:rsidR="00843879" w:rsidRDefault="00000000">
      <w:pPr>
        <w:spacing w:after="0"/>
      </w:pPr>
      <w:r>
        <w:rPr>
          <w:rFonts w:ascii="Arial" w:hAnsi="Arial"/>
          <w:b/>
        </w:rPr>
        <w:t xml:space="preserve">Alex Gates  </w:t>
      </w:r>
      <w:r>
        <w:rPr>
          <w:rFonts w:ascii="Arial" w:hAnsi="Arial"/>
          <w:color w:val="5D7284"/>
        </w:rPr>
        <w:t>03:39</w:t>
      </w:r>
    </w:p>
    <w:p w14:paraId="70081E55" w14:textId="77777777" w:rsidR="00843879" w:rsidRDefault="00000000">
      <w:pPr>
        <w:spacing w:after="0"/>
      </w:pPr>
      <w:r>
        <w:rPr>
          <w:rFonts w:ascii="Arial" w:hAnsi="Arial"/>
        </w:rPr>
        <w:t>Yeah,</w:t>
      </w:r>
    </w:p>
    <w:p w14:paraId="02809EBD" w14:textId="77777777" w:rsidR="00843879" w:rsidRDefault="00843879">
      <w:pPr>
        <w:spacing w:after="0"/>
      </w:pPr>
    </w:p>
    <w:p w14:paraId="1B5675E1" w14:textId="77777777" w:rsidR="00843879" w:rsidRDefault="00000000">
      <w:pPr>
        <w:spacing w:after="0"/>
      </w:pPr>
      <w:r>
        <w:rPr>
          <w:rFonts w:ascii="Arial" w:hAnsi="Arial"/>
          <w:b/>
        </w:rPr>
        <w:t xml:space="preserve">Charles Levine  </w:t>
      </w:r>
      <w:r>
        <w:rPr>
          <w:rFonts w:ascii="Arial" w:hAnsi="Arial"/>
          <w:color w:val="5D7284"/>
        </w:rPr>
        <w:t>03:40</w:t>
      </w:r>
    </w:p>
    <w:p w14:paraId="5EF4FB93" w14:textId="77777777" w:rsidR="00843879" w:rsidRDefault="00000000">
      <w:pPr>
        <w:spacing w:after="0"/>
      </w:pPr>
      <w:r>
        <w:rPr>
          <w:rFonts w:ascii="Arial" w:hAnsi="Arial"/>
        </w:rPr>
        <w:t>is it development, or is it, or is it the organizational capability?</w:t>
      </w:r>
    </w:p>
    <w:p w14:paraId="77642824" w14:textId="77777777" w:rsidR="00843879" w:rsidRDefault="00843879">
      <w:pPr>
        <w:spacing w:after="0"/>
      </w:pPr>
    </w:p>
    <w:p w14:paraId="5864E2F0" w14:textId="77777777" w:rsidR="00843879" w:rsidRDefault="00000000">
      <w:pPr>
        <w:spacing w:after="0"/>
      </w:pPr>
      <w:r>
        <w:rPr>
          <w:rFonts w:ascii="Arial" w:hAnsi="Arial"/>
          <w:b/>
        </w:rPr>
        <w:t xml:space="preserve">Alex Gates  </w:t>
      </w:r>
      <w:r>
        <w:rPr>
          <w:rFonts w:ascii="Arial" w:hAnsi="Arial"/>
          <w:color w:val="5D7284"/>
        </w:rPr>
        <w:t>03:46</w:t>
      </w:r>
    </w:p>
    <w:p w14:paraId="316306C0" w14:textId="77777777" w:rsidR="00843879" w:rsidRDefault="00000000">
      <w:pPr>
        <w:spacing w:after="0"/>
      </w:pPr>
      <w:r>
        <w:rPr>
          <w:rFonts w:ascii="Arial" w:hAnsi="Arial"/>
        </w:rPr>
        <w:t>I think it should be organizational capability,</w:t>
      </w:r>
    </w:p>
    <w:p w14:paraId="3F06CD5D" w14:textId="77777777" w:rsidR="00843879" w:rsidRDefault="00843879">
      <w:pPr>
        <w:spacing w:after="0"/>
      </w:pPr>
    </w:p>
    <w:p w14:paraId="03014BEB" w14:textId="77777777" w:rsidR="00843879" w:rsidRDefault="00000000">
      <w:pPr>
        <w:spacing w:after="0"/>
      </w:pPr>
      <w:r>
        <w:rPr>
          <w:rFonts w:ascii="Arial" w:hAnsi="Arial"/>
          <w:b/>
        </w:rPr>
        <w:t xml:space="preserve">Charles Levine  </w:t>
      </w:r>
      <w:r>
        <w:rPr>
          <w:rFonts w:ascii="Arial" w:hAnsi="Arial"/>
          <w:color w:val="5D7284"/>
        </w:rPr>
        <w:t>03:49</w:t>
      </w:r>
    </w:p>
    <w:p w14:paraId="63CA35C2" w14:textId="77777777" w:rsidR="00843879" w:rsidRDefault="00000000">
      <w:pPr>
        <w:spacing w:after="0"/>
      </w:pPr>
      <w:r>
        <w:rPr>
          <w:rFonts w:ascii="Arial" w:hAnsi="Arial"/>
        </w:rPr>
        <w:t>because it said weak environments have low capability, low suitability, moderately strong environments have high capability.</w:t>
      </w:r>
    </w:p>
    <w:p w14:paraId="5F7D46F1" w14:textId="77777777" w:rsidR="00843879" w:rsidRDefault="00843879">
      <w:pPr>
        <w:spacing w:after="0"/>
      </w:pPr>
    </w:p>
    <w:p w14:paraId="641778DF" w14:textId="77777777" w:rsidR="00843879" w:rsidRDefault="00000000">
      <w:pPr>
        <w:spacing w:after="0"/>
      </w:pPr>
      <w:r>
        <w:rPr>
          <w:rFonts w:ascii="Arial" w:hAnsi="Arial"/>
          <w:b/>
        </w:rPr>
        <w:t xml:space="preserve">Alex Gates  </w:t>
      </w:r>
      <w:r>
        <w:rPr>
          <w:rFonts w:ascii="Arial" w:hAnsi="Arial"/>
          <w:color w:val="5D7284"/>
        </w:rPr>
        <w:t>03:56</w:t>
      </w:r>
    </w:p>
    <w:p w14:paraId="7384DD5F" w14:textId="77777777" w:rsidR="00843879" w:rsidRDefault="00000000">
      <w:pPr>
        <w:spacing w:after="0"/>
      </w:pPr>
      <w:r>
        <w:rPr>
          <w:rFonts w:ascii="Arial" w:hAnsi="Arial"/>
        </w:rPr>
        <w:t>Yeah,</w:t>
      </w:r>
    </w:p>
    <w:p w14:paraId="4B2D87F6" w14:textId="77777777" w:rsidR="00843879" w:rsidRDefault="00843879">
      <w:pPr>
        <w:spacing w:after="0"/>
      </w:pPr>
    </w:p>
    <w:p w14:paraId="2CC5CB59" w14:textId="77777777" w:rsidR="00843879" w:rsidRDefault="00000000">
      <w:pPr>
        <w:spacing w:after="0"/>
      </w:pPr>
      <w:r>
        <w:rPr>
          <w:rFonts w:ascii="Arial" w:hAnsi="Arial"/>
          <w:b/>
        </w:rPr>
        <w:t xml:space="preserve">Charles Levine  </w:t>
      </w:r>
      <w:r>
        <w:rPr>
          <w:rFonts w:ascii="Arial" w:hAnsi="Arial"/>
          <w:color w:val="5D7284"/>
        </w:rPr>
        <w:t>03:57</w:t>
      </w:r>
    </w:p>
    <w:p w14:paraId="3B16ED26" w14:textId="77777777" w:rsidR="00843879" w:rsidRDefault="00000000">
      <w:pPr>
        <w:spacing w:after="0"/>
      </w:pPr>
      <w:r>
        <w:rPr>
          <w:rFonts w:ascii="Arial" w:hAnsi="Arial"/>
        </w:rPr>
        <w:t>but manageable, and then elite environments, so all I could think was the capability is referring to organizational capability, tried plugging in developmental, and that doesn't work either,</w:t>
      </w:r>
    </w:p>
    <w:p w14:paraId="7994A025" w14:textId="77777777" w:rsidR="00843879" w:rsidRDefault="00843879">
      <w:pPr>
        <w:spacing w:after="0"/>
      </w:pPr>
    </w:p>
    <w:p w14:paraId="55D0A75F" w14:textId="77777777" w:rsidR="00843879" w:rsidRDefault="00000000">
      <w:pPr>
        <w:spacing w:after="0"/>
      </w:pPr>
      <w:r>
        <w:rPr>
          <w:rFonts w:ascii="Arial" w:hAnsi="Arial"/>
          <w:b/>
        </w:rPr>
        <w:t xml:space="preserve">Alex Gates  </w:t>
      </w:r>
      <w:r>
        <w:rPr>
          <w:rFonts w:ascii="Arial" w:hAnsi="Arial"/>
          <w:color w:val="5D7284"/>
        </w:rPr>
        <w:t>04:17</w:t>
      </w:r>
    </w:p>
    <w:p w14:paraId="40B1D1FC" w14:textId="77777777" w:rsidR="00843879" w:rsidRDefault="00000000">
      <w:pPr>
        <w:spacing w:after="0"/>
      </w:pPr>
      <w:r>
        <w:rPr>
          <w:rFonts w:ascii="Arial" w:hAnsi="Arial"/>
        </w:rPr>
        <w:lastRenderedPageBreak/>
        <w:t xml:space="preserve">I think. No, it should be something about own performance and how differentiated an individual is from their environment. I think that's capability should be like own performance of the top people, right? If you think about the difference here, is it's not just about everybody, it's like who are the best people, right? So a moderate, strong environment should have still have very good people in it, but they stand out. There's </w:t>
      </w:r>
      <w:proofErr w:type="spellStart"/>
      <w:r>
        <w:rPr>
          <w:rFonts w:ascii="Arial" w:hAnsi="Arial"/>
        </w:rPr>
        <w:t>there's</w:t>
      </w:r>
      <w:proofErr w:type="spellEnd"/>
      <w:r>
        <w:rPr>
          <w:rFonts w:ascii="Arial" w:hAnsi="Arial"/>
        </w:rPr>
        <w:t xml:space="preserve"> much less substitutability. They stand out. It's easy to identify who they are, but in elite environments, you know, the top people are extremely high, but they're not. There's a lot of substitutability, everybody in them is good.</w:t>
      </w:r>
    </w:p>
    <w:p w14:paraId="00D18EA9" w14:textId="77777777" w:rsidR="00843879" w:rsidRDefault="00843879">
      <w:pPr>
        <w:spacing w:after="0"/>
      </w:pPr>
    </w:p>
    <w:p w14:paraId="025AA245" w14:textId="77777777" w:rsidR="00843879" w:rsidRDefault="00000000">
      <w:pPr>
        <w:spacing w:after="0"/>
      </w:pPr>
      <w:r>
        <w:rPr>
          <w:rFonts w:ascii="Arial" w:hAnsi="Arial"/>
          <w:b/>
        </w:rPr>
        <w:t xml:space="preserve">Charles Levine  </w:t>
      </w:r>
      <w:r>
        <w:rPr>
          <w:rFonts w:ascii="Arial" w:hAnsi="Arial"/>
          <w:color w:val="5D7284"/>
        </w:rPr>
        <w:t>05:04</w:t>
      </w:r>
    </w:p>
    <w:p w14:paraId="6A0FDF5F" w14:textId="77777777" w:rsidR="00843879" w:rsidRDefault="00000000">
      <w:pPr>
        <w:spacing w:after="0"/>
      </w:pPr>
      <w:r>
        <w:rPr>
          <w:rFonts w:ascii="Arial" w:hAnsi="Arial"/>
        </w:rPr>
        <w:t>Okay, so we think that's really just that's a proxy for latent talent.</w:t>
      </w:r>
    </w:p>
    <w:p w14:paraId="7DF92E96" w14:textId="77777777" w:rsidR="00843879" w:rsidRDefault="00843879">
      <w:pPr>
        <w:spacing w:after="0"/>
      </w:pPr>
    </w:p>
    <w:p w14:paraId="5B7D37BD" w14:textId="77777777" w:rsidR="00843879" w:rsidRDefault="00000000">
      <w:pPr>
        <w:spacing w:after="0"/>
      </w:pPr>
      <w:r>
        <w:rPr>
          <w:rFonts w:ascii="Arial" w:hAnsi="Arial"/>
          <w:b/>
        </w:rPr>
        <w:t xml:space="preserve">Alex Gates  </w:t>
      </w:r>
      <w:r>
        <w:rPr>
          <w:rFonts w:ascii="Arial" w:hAnsi="Arial"/>
          <w:color w:val="5D7284"/>
        </w:rPr>
        <w:t>05:09</w:t>
      </w:r>
    </w:p>
    <w:p w14:paraId="6DD02240" w14:textId="77777777" w:rsidR="00843879" w:rsidRDefault="00000000">
      <w:pPr>
        <w:spacing w:after="0"/>
      </w:pPr>
      <w:r>
        <w:rPr>
          <w:rFonts w:ascii="Arial" w:hAnsi="Arial"/>
        </w:rPr>
        <w:t>Yeah, I would, I would put that there. Okay,</w:t>
      </w:r>
    </w:p>
    <w:p w14:paraId="64BEF439" w14:textId="77777777" w:rsidR="00843879" w:rsidRDefault="00843879">
      <w:pPr>
        <w:spacing w:after="0"/>
      </w:pPr>
    </w:p>
    <w:p w14:paraId="0CAC1C08" w14:textId="77777777" w:rsidR="00843879" w:rsidRDefault="00000000">
      <w:pPr>
        <w:spacing w:after="0"/>
      </w:pPr>
      <w:r>
        <w:rPr>
          <w:rFonts w:ascii="Arial" w:hAnsi="Arial"/>
          <w:b/>
        </w:rPr>
        <w:t xml:space="preserve">Charles Levine  </w:t>
      </w:r>
      <w:r>
        <w:rPr>
          <w:rFonts w:ascii="Arial" w:hAnsi="Arial"/>
          <w:color w:val="5D7284"/>
        </w:rPr>
        <w:t>05:13</w:t>
      </w:r>
    </w:p>
    <w:p w14:paraId="41BC12E8" w14:textId="77777777" w:rsidR="00843879" w:rsidRDefault="00000000">
      <w:pPr>
        <w:spacing w:after="0"/>
      </w:pPr>
      <w:r>
        <w:rPr>
          <w:rFonts w:ascii="Arial" w:hAnsi="Arial"/>
        </w:rPr>
        <w:t xml:space="preserve">and I discovered that what I was telling you about, summing up the </w:t>
      </w:r>
      <w:proofErr w:type="spellStart"/>
      <w:r>
        <w:rPr>
          <w:rFonts w:ascii="Arial" w:hAnsi="Arial"/>
        </w:rPr>
        <w:t>was</w:t>
      </w:r>
      <w:proofErr w:type="spellEnd"/>
      <w:r>
        <w:rPr>
          <w:rFonts w:ascii="Arial" w:hAnsi="Arial"/>
        </w:rPr>
        <w:t xml:space="preserve"> is mathematically the same as the mean, because the teams are the same size, and so, yeah, it was those ones who was anything else. Oh, the theory predicts elite superstars still get drafted, that's </w:t>
      </w:r>
      <w:proofErr w:type="spellStart"/>
      <w:r>
        <w:rPr>
          <w:rFonts w:ascii="Arial" w:hAnsi="Arial"/>
        </w:rPr>
        <w:t>that's</w:t>
      </w:r>
      <w:proofErr w:type="spellEnd"/>
      <w:r>
        <w:rPr>
          <w:rFonts w:ascii="Arial" w:hAnsi="Arial"/>
        </w:rPr>
        <w:t xml:space="preserve"> the bump, right? That little bump we saw at the very end.</w:t>
      </w:r>
    </w:p>
    <w:p w14:paraId="672E2A5E" w14:textId="77777777" w:rsidR="00843879" w:rsidRDefault="00843879">
      <w:pPr>
        <w:spacing w:after="0"/>
      </w:pPr>
    </w:p>
    <w:p w14:paraId="711C3B0D" w14:textId="77777777" w:rsidR="00843879" w:rsidRDefault="00000000">
      <w:pPr>
        <w:spacing w:after="0"/>
      </w:pPr>
      <w:r>
        <w:rPr>
          <w:rFonts w:ascii="Arial" w:hAnsi="Arial"/>
          <w:b/>
        </w:rPr>
        <w:t xml:space="preserve">Alex Gates  </w:t>
      </w:r>
      <w:r>
        <w:rPr>
          <w:rFonts w:ascii="Arial" w:hAnsi="Arial"/>
          <w:color w:val="5D7284"/>
        </w:rPr>
        <w:t>05:46</w:t>
      </w:r>
    </w:p>
    <w:p w14:paraId="631258EF" w14:textId="77777777" w:rsidR="00843879" w:rsidRDefault="00000000">
      <w:pPr>
        <w:spacing w:after="0"/>
      </w:pPr>
      <w:r>
        <w:rPr>
          <w:rFonts w:ascii="Arial" w:hAnsi="Arial"/>
        </w:rPr>
        <w:t>Oh, really?</w:t>
      </w:r>
    </w:p>
    <w:p w14:paraId="51EAA25D" w14:textId="77777777" w:rsidR="00843879" w:rsidRDefault="00843879">
      <w:pPr>
        <w:spacing w:after="0"/>
      </w:pPr>
    </w:p>
    <w:p w14:paraId="3163A5F3" w14:textId="77777777" w:rsidR="00843879" w:rsidRDefault="00000000">
      <w:pPr>
        <w:spacing w:after="0"/>
      </w:pPr>
      <w:r>
        <w:rPr>
          <w:rFonts w:ascii="Arial" w:hAnsi="Arial"/>
          <w:b/>
        </w:rPr>
        <w:t xml:space="preserve">Charles Levine  </w:t>
      </w:r>
      <w:r>
        <w:rPr>
          <w:rFonts w:ascii="Arial" w:hAnsi="Arial"/>
          <w:color w:val="5D7284"/>
        </w:rPr>
        <w:t>05:47</w:t>
      </w:r>
    </w:p>
    <w:p w14:paraId="56E21EC9" w14:textId="77777777" w:rsidR="00843879" w:rsidRDefault="00000000">
      <w:pPr>
        <w:spacing w:after="0"/>
      </w:pPr>
      <w:r>
        <w:rPr>
          <w:rFonts w:ascii="Arial" w:hAnsi="Arial"/>
        </w:rPr>
        <w:t>Yeah, where you said,</w:t>
      </w:r>
    </w:p>
    <w:p w14:paraId="3BC3F81C" w14:textId="77777777" w:rsidR="00843879" w:rsidRDefault="00843879">
      <w:pPr>
        <w:spacing w:after="0"/>
      </w:pPr>
    </w:p>
    <w:p w14:paraId="68122402" w14:textId="77777777" w:rsidR="00843879" w:rsidRDefault="00000000">
      <w:pPr>
        <w:spacing w:after="0"/>
      </w:pPr>
      <w:r>
        <w:rPr>
          <w:rFonts w:ascii="Arial" w:hAnsi="Arial"/>
          <w:b/>
        </w:rPr>
        <w:t xml:space="preserve">Alex Gates  </w:t>
      </w:r>
      <w:r>
        <w:rPr>
          <w:rFonts w:ascii="Arial" w:hAnsi="Arial"/>
          <w:color w:val="5D7284"/>
        </w:rPr>
        <w:t>05:48</w:t>
      </w:r>
    </w:p>
    <w:p w14:paraId="1AFC58C4" w14:textId="77777777" w:rsidR="00843879" w:rsidRDefault="00000000">
      <w:pPr>
        <w:spacing w:after="0"/>
      </w:pPr>
      <w:r>
        <w:rPr>
          <w:rFonts w:ascii="Arial" w:hAnsi="Arial"/>
        </w:rPr>
        <w:t>okay,</w:t>
      </w:r>
    </w:p>
    <w:p w14:paraId="5DE60A3A" w14:textId="77777777" w:rsidR="00843879" w:rsidRDefault="00843879">
      <w:pPr>
        <w:spacing w:after="0"/>
      </w:pPr>
    </w:p>
    <w:p w14:paraId="5D2347A8" w14:textId="77777777" w:rsidR="00843879" w:rsidRDefault="00000000">
      <w:pPr>
        <w:spacing w:after="0"/>
      </w:pPr>
      <w:r>
        <w:rPr>
          <w:rFonts w:ascii="Arial" w:hAnsi="Arial"/>
          <w:b/>
        </w:rPr>
        <w:t xml:space="preserve">Charles Levine  </w:t>
      </w:r>
      <w:r>
        <w:rPr>
          <w:rFonts w:ascii="Arial" w:hAnsi="Arial"/>
          <w:color w:val="5D7284"/>
        </w:rPr>
        <w:t>05:48</w:t>
      </w:r>
    </w:p>
    <w:p w14:paraId="2D80EA26" w14:textId="77777777" w:rsidR="00843879" w:rsidRDefault="00000000">
      <w:pPr>
        <w:spacing w:after="0"/>
      </w:pPr>
      <w:r>
        <w:rPr>
          <w:rFonts w:ascii="Arial" w:hAnsi="Arial"/>
        </w:rPr>
        <w:t>even stronger. Show that downturn exists primarily. The first thing it said was elite superstars will still get drafted.</w:t>
      </w:r>
    </w:p>
    <w:p w14:paraId="45A37FC8" w14:textId="77777777" w:rsidR="00843879" w:rsidRDefault="00843879">
      <w:pPr>
        <w:spacing w:after="0"/>
      </w:pPr>
    </w:p>
    <w:p w14:paraId="2C69FC8A" w14:textId="77777777" w:rsidR="00843879" w:rsidRDefault="00000000">
      <w:pPr>
        <w:spacing w:after="0"/>
      </w:pPr>
      <w:r>
        <w:rPr>
          <w:rFonts w:ascii="Arial" w:hAnsi="Arial"/>
          <w:b/>
        </w:rPr>
        <w:t xml:space="preserve">Alex Gates  </w:t>
      </w:r>
      <w:r>
        <w:rPr>
          <w:rFonts w:ascii="Arial" w:hAnsi="Arial"/>
          <w:color w:val="5D7284"/>
        </w:rPr>
        <w:t>05:55</w:t>
      </w:r>
    </w:p>
    <w:p w14:paraId="790A0EA6" w14:textId="77777777" w:rsidR="00843879" w:rsidRDefault="00000000">
      <w:pPr>
        <w:spacing w:after="0"/>
      </w:pPr>
      <w:r>
        <w:rPr>
          <w:rFonts w:ascii="Arial" w:hAnsi="Arial"/>
        </w:rPr>
        <w:t>Yeah,</w:t>
      </w:r>
    </w:p>
    <w:p w14:paraId="11E0F250" w14:textId="77777777" w:rsidR="00843879" w:rsidRDefault="00843879">
      <w:pPr>
        <w:spacing w:after="0"/>
      </w:pPr>
    </w:p>
    <w:p w14:paraId="7DBCB236" w14:textId="77777777" w:rsidR="00843879" w:rsidRDefault="00000000">
      <w:pPr>
        <w:spacing w:after="0"/>
      </w:pPr>
      <w:r>
        <w:rPr>
          <w:rFonts w:ascii="Arial" w:hAnsi="Arial"/>
          <w:b/>
        </w:rPr>
        <w:t xml:space="preserve">Charles Levine  </w:t>
      </w:r>
      <w:r>
        <w:rPr>
          <w:rFonts w:ascii="Arial" w:hAnsi="Arial"/>
          <w:color w:val="5D7284"/>
        </w:rPr>
        <w:t>05:56</w:t>
      </w:r>
    </w:p>
    <w:p w14:paraId="4B0DC8F0" w14:textId="77777777" w:rsidR="00843879" w:rsidRDefault="00000000">
      <w:pPr>
        <w:spacing w:after="0"/>
      </w:pPr>
      <w:r>
        <w:rPr>
          <w:rFonts w:ascii="Arial" w:hAnsi="Arial"/>
        </w:rPr>
        <w:t>there's the proof.</w:t>
      </w:r>
    </w:p>
    <w:p w14:paraId="6AE27AAC" w14:textId="77777777" w:rsidR="00843879" w:rsidRDefault="00843879">
      <w:pPr>
        <w:spacing w:after="0"/>
      </w:pPr>
    </w:p>
    <w:p w14:paraId="0D89105F" w14:textId="77777777" w:rsidR="00843879" w:rsidRDefault="00000000">
      <w:pPr>
        <w:spacing w:after="0"/>
      </w:pPr>
      <w:r>
        <w:rPr>
          <w:rFonts w:ascii="Arial" w:hAnsi="Arial"/>
          <w:b/>
        </w:rPr>
        <w:t xml:space="preserve">Alex Gates  </w:t>
      </w:r>
      <w:r>
        <w:rPr>
          <w:rFonts w:ascii="Arial" w:hAnsi="Arial"/>
          <w:color w:val="5D7284"/>
        </w:rPr>
        <w:t>05:57</w:t>
      </w:r>
    </w:p>
    <w:p w14:paraId="5E45D7F7" w14:textId="77777777" w:rsidR="00843879" w:rsidRDefault="00000000">
      <w:pPr>
        <w:spacing w:after="0"/>
      </w:pPr>
      <w:r>
        <w:rPr>
          <w:rFonts w:ascii="Arial" w:hAnsi="Arial"/>
        </w:rPr>
        <w:t>They still get up there in the very best teams,</w:t>
      </w:r>
    </w:p>
    <w:p w14:paraId="387AF533" w14:textId="77777777" w:rsidR="00843879" w:rsidRDefault="00843879">
      <w:pPr>
        <w:spacing w:after="0"/>
      </w:pPr>
    </w:p>
    <w:p w14:paraId="601D7087" w14:textId="77777777" w:rsidR="00843879" w:rsidRDefault="00000000">
      <w:pPr>
        <w:spacing w:after="0"/>
      </w:pPr>
      <w:r>
        <w:rPr>
          <w:rFonts w:ascii="Arial" w:hAnsi="Arial"/>
          <w:b/>
        </w:rPr>
        <w:t xml:space="preserve">Charles Levine  </w:t>
      </w:r>
      <w:r>
        <w:rPr>
          <w:rFonts w:ascii="Arial" w:hAnsi="Arial"/>
          <w:color w:val="5D7284"/>
        </w:rPr>
        <w:t>06:01</w:t>
      </w:r>
    </w:p>
    <w:p w14:paraId="6472E46D" w14:textId="77777777" w:rsidR="00843879" w:rsidRDefault="00000000">
      <w:pPr>
        <w:spacing w:after="0"/>
      </w:pPr>
      <w:r>
        <w:rPr>
          <w:rFonts w:ascii="Arial" w:hAnsi="Arial"/>
        </w:rPr>
        <w:t>okay? Oh. viable pier density mediates the lean. I like this congestion, should delay success, not only reduce it, which is in the Wang model, is borne out, but the existing members, this got like, I'm not going to get too much attention to it, but that's almost like, hey, if you're a new subscriber, we'll give you the deal, but if you're existing subscriber, we won't. Okay,</w:t>
      </w:r>
    </w:p>
    <w:p w14:paraId="26B20D54" w14:textId="77777777" w:rsidR="00843879" w:rsidRDefault="00843879">
      <w:pPr>
        <w:spacing w:after="0"/>
      </w:pPr>
    </w:p>
    <w:p w14:paraId="17B6204B" w14:textId="77777777" w:rsidR="00843879" w:rsidRDefault="00000000">
      <w:pPr>
        <w:spacing w:after="0"/>
      </w:pPr>
      <w:r>
        <w:rPr>
          <w:rFonts w:ascii="Arial" w:hAnsi="Arial"/>
          <w:b/>
        </w:rPr>
        <w:lastRenderedPageBreak/>
        <w:t xml:space="preserve">Alex Gates  </w:t>
      </w:r>
      <w:r>
        <w:rPr>
          <w:rFonts w:ascii="Arial" w:hAnsi="Arial"/>
          <w:color w:val="5D7284"/>
        </w:rPr>
        <w:t>06:44</w:t>
      </w:r>
    </w:p>
    <w:p w14:paraId="41018961" w14:textId="77777777" w:rsidR="00843879" w:rsidRDefault="00000000">
      <w:pPr>
        <w:spacing w:after="0"/>
      </w:pPr>
      <w:r>
        <w:rPr>
          <w:rFonts w:ascii="Arial" w:hAnsi="Arial"/>
        </w:rPr>
        <w:t>so what I think are important features to take away is that second set of things, it's suggesting new features to be calculating out of the data,</w:t>
      </w:r>
    </w:p>
    <w:p w14:paraId="7300278D" w14:textId="77777777" w:rsidR="00843879" w:rsidRDefault="00843879">
      <w:pPr>
        <w:spacing w:after="0"/>
      </w:pPr>
    </w:p>
    <w:p w14:paraId="67FA39D7" w14:textId="77777777" w:rsidR="00843879" w:rsidRDefault="00000000">
      <w:pPr>
        <w:spacing w:after="0"/>
      </w:pPr>
      <w:r>
        <w:rPr>
          <w:rFonts w:ascii="Arial" w:hAnsi="Arial"/>
          <w:b/>
        </w:rPr>
        <w:t xml:space="preserve">Charles Levine  </w:t>
      </w:r>
      <w:r>
        <w:rPr>
          <w:rFonts w:ascii="Arial" w:hAnsi="Arial"/>
          <w:color w:val="5D7284"/>
        </w:rPr>
        <w:t>06:58</w:t>
      </w:r>
    </w:p>
    <w:p w14:paraId="0589E36C" w14:textId="77777777" w:rsidR="00843879" w:rsidRDefault="00000000">
      <w:pPr>
        <w:spacing w:after="0"/>
      </w:pPr>
      <w:r>
        <w:rPr>
          <w:rFonts w:ascii="Arial" w:hAnsi="Arial"/>
        </w:rPr>
        <w:t>right?</w:t>
      </w:r>
    </w:p>
    <w:p w14:paraId="15E65272" w14:textId="77777777" w:rsidR="00843879" w:rsidRDefault="00843879">
      <w:pPr>
        <w:spacing w:after="0"/>
      </w:pPr>
    </w:p>
    <w:p w14:paraId="3FF59955" w14:textId="77777777" w:rsidR="00843879" w:rsidRDefault="00000000">
      <w:pPr>
        <w:spacing w:after="0"/>
      </w:pPr>
      <w:r>
        <w:rPr>
          <w:rFonts w:ascii="Arial" w:hAnsi="Arial"/>
          <w:b/>
        </w:rPr>
        <w:t xml:space="preserve">Alex Gates  </w:t>
      </w:r>
      <w:r>
        <w:rPr>
          <w:rFonts w:ascii="Arial" w:hAnsi="Arial"/>
          <w:color w:val="5D7284"/>
        </w:rPr>
        <w:t>06:58</w:t>
      </w:r>
    </w:p>
    <w:p w14:paraId="4C083B61" w14:textId="77777777" w:rsidR="00843879" w:rsidRDefault="00000000">
      <w:pPr>
        <w:spacing w:after="0"/>
      </w:pPr>
      <w:r>
        <w:rPr>
          <w:rFonts w:ascii="Arial" w:hAnsi="Arial"/>
        </w:rPr>
        <w:t>Right. So, for example, coming up with measures of congestion, like, and explicitly quantify what those are,</w:t>
      </w:r>
    </w:p>
    <w:p w14:paraId="72DAC87C" w14:textId="77777777" w:rsidR="00843879" w:rsidRDefault="00843879">
      <w:pPr>
        <w:spacing w:after="0"/>
      </w:pPr>
    </w:p>
    <w:p w14:paraId="4E4A2B7E" w14:textId="77777777" w:rsidR="00843879" w:rsidRDefault="00000000">
      <w:pPr>
        <w:spacing w:after="0"/>
      </w:pPr>
      <w:r>
        <w:rPr>
          <w:rFonts w:ascii="Arial" w:hAnsi="Arial"/>
          <w:b/>
        </w:rPr>
        <w:t xml:space="preserve">Charles Levine  </w:t>
      </w:r>
      <w:r>
        <w:rPr>
          <w:rFonts w:ascii="Arial" w:hAnsi="Arial"/>
          <w:color w:val="5D7284"/>
        </w:rPr>
        <w:t>07:07</w:t>
      </w:r>
    </w:p>
    <w:p w14:paraId="0E735093" w14:textId="77777777" w:rsidR="00843879" w:rsidRDefault="00000000">
      <w:pPr>
        <w:spacing w:after="0"/>
      </w:pPr>
      <w:r>
        <w:rPr>
          <w:rFonts w:ascii="Arial" w:hAnsi="Arial"/>
        </w:rPr>
        <w:t>right,</w:t>
      </w:r>
    </w:p>
    <w:p w14:paraId="78E6DC09" w14:textId="77777777" w:rsidR="00843879" w:rsidRDefault="00843879">
      <w:pPr>
        <w:spacing w:after="0"/>
      </w:pPr>
    </w:p>
    <w:p w14:paraId="4B942DCB" w14:textId="77777777" w:rsidR="00843879" w:rsidRDefault="00000000">
      <w:pPr>
        <w:spacing w:after="0"/>
      </w:pPr>
      <w:r>
        <w:rPr>
          <w:rFonts w:ascii="Arial" w:hAnsi="Arial"/>
          <w:b/>
        </w:rPr>
        <w:t xml:space="preserve">Alex Gates  </w:t>
      </w:r>
      <w:r>
        <w:rPr>
          <w:rFonts w:ascii="Arial" w:hAnsi="Arial"/>
          <w:color w:val="5D7284"/>
        </w:rPr>
        <w:t>07:08</w:t>
      </w:r>
    </w:p>
    <w:p w14:paraId="0EADAD93" w14:textId="77777777" w:rsidR="00843879" w:rsidRDefault="00000000">
      <w:pPr>
        <w:spacing w:after="0"/>
      </w:pPr>
      <w:r>
        <w:rPr>
          <w:rFonts w:ascii="Arial" w:hAnsi="Arial"/>
        </w:rPr>
        <w:t>in the MBA, for example, because you have the raw data available the</w:t>
      </w:r>
    </w:p>
    <w:p w14:paraId="37E8984D" w14:textId="77777777" w:rsidR="00843879" w:rsidRDefault="00843879">
      <w:pPr>
        <w:spacing w:after="0"/>
      </w:pPr>
    </w:p>
    <w:p w14:paraId="712788C7" w14:textId="77777777" w:rsidR="00843879" w:rsidRDefault="00000000">
      <w:pPr>
        <w:spacing w:after="0"/>
      </w:pPr>
      <w:r>
        <w:rPr>
          <w:rFonts w:ascii="Arial" w:hAnsi="Arial"/>
          <w:b/>
        </w:rPr>
        <w:t xml:space="preserve">Charles Levine  </w:t>
      </w:r>
      <w:r>
        <w:rPr>
          <w:rFonts w:ascii="Arial" w:hAnsi="Arial"/>
          <w:color w:val="5D7284"/>
        </w:rPr>
        <w:t>07:12</w:t>
      </w:r>
    </w:p>
    <w:p w14:paraId="14B72D16" w14:textId="77777777" w:rsidR="00843879" w:rsidRDefault="00000000">
      <w:pPr>
        <w:spacing w:after="0"/>
      </w:pPr>
      <w:r>
        <w:rPr>
          <w:rFonts w:ascii="Arial" w:hAnsi="Arial"/>
        </w:rPr>
        <w:t>way that I had. Yeah, so I have, in the beginning, I had congestion quality, then I also had congestion crowding,</w:t>
      </w:r>
    </w:p>
    <w:p w14:paraId="524962F5" w14:textId="77777777" w:rsidR="00843879" w:rsidRDefault="00843879">
      <w:pPr>
        <w:spacing w:after="0"/>
      </w:pPr>
    </w:p>
    <w:p w14:paraId="64663328" w14:textId="77777777" w:rsidR="00843879" w:rsidRDefault="00000000">
      <w:pPr>
        <w:spacing w:after="0"/>
      </w:pPr>
      <w:r>
        <w:rPr>
          <w:rFonts w:ascii="Arial" w:hAnsi="Arial"/>
          <w:b/>
        </w:rPr>
        <w:t xml:space="preserve">Alex Gates  </w:t>
      </w:r>
      <w:r>
        <w:rPr>
          <w:rFonts w:ascii="Arial" w:hAnsi="Arial"/>
          <w:color w:val="5D7284"/>
        </w:rPr>
        <w:t>07:19</w:t>
      </w:r>
    </w:p>
    <w:p w14:paraId="3FC583C9" w14:textId="77777777" w:rsidR="00843879" w:rsidRDefault="00000000">
      <w:pPr>
        <w:spacing w:after="0"/>
      </w:pPr>
      <w:r>
        <w:rPr>
          <w:rFonts w:ascii="Arial" w:hAnsi="Arial"/>
        </w:rPr>
        <w:t>right,</w:t>
      </w:r>
    </w:p>
    <w:p w14:paraId="175D9256" w14:textId="77777777" w:rsidR="00843879" w:rsidRDefault="00843879">
      <w:pPr>
        <w:spacing w:after="0"/>
      </w:pPr>
    </w:p>
    <w:p w14:paraId="7BC39853" w14:textId="77777777" w:rsidR="00843879" w:rsidRDefault="00000000">
      <w:pPr>
        <w:spacing w:after="0"/>
      </w:pPr>
      <w:r>
        <w:rPr>
          <w:rFonts w:ascii="Arial" w:hAnsi="Arial"/>
          <w:b/>
        </w:rPr>
        <w:t xml:space="preserve">Charles Levine  </w:t>
      </w:r>
      <w:r>
        <w:rPr>
          <w:rFonts w:ascii="Arial" w:hAnsi="Arial"/>
          <w:color w:val="5D7284"/>
        </w:rPr>
        <w:t>07:19</w:t>
      </w:r>
    </w:p>
    <w:p w14:paraId="19B79301" w14:textId="77777777" w:rsidR="00843879" w:rsidRDefault="00000000">
      <w:pPr>
        <w:spacing w:after="0"/>
      </w:pPr>
      <w:r>
        <w:rPr>
          <w:rFonts w:ascii="Arial" w:hAnsi="Arial"/>
        </w:rPr>
        <w:t>and I think the crowding is what we really need to tease,</w:t>
      </w:r>
    </w:p>
    <w:p w14:paraId="328F4197" w14:textId="77777777" w:rsidR="00843879" w:rsidRDefault="00843879">
      <w:pPr>
        <w:spacing w:after="0"/>
      </w:pPr>
    </w:p>
    <w:p w14:paraId="3CD4087C" w14:textId="77777777" w:rsidR="00843879" w:rsidRDefault="00000000">
      <w:pPr>
        <w:spacing w:after="0"/>
      </w:pPr>
      <w:r>
        <w:rPr>
          <w:rFonts w:ascii="Arial" w:hAnsi="Arial"/>
          <w:b/>
        </w:rPr>
        <w:t xml:space="preserve">Alex Gates  </w:t>
      </w:r>
      <w:r>
        <w:rPr>
          <w:rFonts w:ascii="Arial" w:hAnsi="Arial"/>
          <w:color w:val="5D7284"/>
        </w:rPr>
        <w:t>07:21</w:t>
      </w:r>
    </w:p>
    <w:p w14:paraId="2D565397" w14:textId="77777777" w:rsidR="00843879" w:rsidRDefault="00000000">
      <w:pPr>
        <w:spacing w:after="0"/>
      </w:pPr>
      <w:r>
        <w:rPr>
          <w:rFonts w:ascii="Arial" w:hAnsi="Arial"/>
        </w:rPr>
        <w:t>that's what it is here. Yep, so there are some ways in calculating that, right? They're actually pretty easy. It's just like how many people are above the threshold, and that's an easy, easy kind of calculation.</w:t>
      </w:r>
    </w:p>
    <w:p w14:paraId="63D199D3" w14:textId="77777777" w:rsidR="00843879" w:rsidRDefault="00843879">
      <w:pPr>
        <w:spacing w:after="0"/>
      </w:pPr>
    </w:p>
    <w:p w14:paraId="7B0728E9" w14:textId="77777777" w:rsidR="00843879" w:rsidRDefault="00000000">
      <w:pPr>
        <w:spacing w:after="0"/>
      </w:pPr>
      <w:r>
        <w:rPr>
          <w:rFonts w:ascii="Arial" w:hAnsi="Arial"/>
          <w:b/>
        </w:rPr>
        <w:t xml:space="preserve">Charles Levine  </w:t>
      </w:r>
      <w:r>
        <w:rPr>
          <w:rFonts w:ascii="Arial" w:hAnsi="Arial"/>
          <w:color w:val="5D7284"/>
        </w:rPr>
        <w:t>07:37</w:t>
      </w:r>
    </w:p>
    <w:p w14:paraId="5CB97D1C" w14:textId="77777777" w:rsidR="00843879" w:rsidRDefault="00000000">
      <w:pPr>
        <w:spacing w:after="0"/>
      </w:pPr>
      <w:r>
        <w:rPr>
          <w:rFonts w:ascii="Arial" w:hAnsi="Arial"/>
        </w:rPr>
        <w:t xml:space="preserve">And then take a small fraction of that and subtract it from the </w:t>
      </w:r>
      <w:proofErr w:type="spellStart"/>
      <w:r>
        <w:rPr>
          <w:rFonts w:ascii="Arial" w:hAnsi="Arial"/>
        </w:rPr>
        <w:t>the</w:t>
      </w:r>
      <w:proofErr w:type="spellEnd"/>
      <w:r>
        <w:rPr>
          <w:rFonts w:ascii="Arial" w:hAnsi="Arial"/>
        </w:rPr>
        <w:t xml:space="preserve"> innate signal, the a sub I,</w:t>
      </w:r>
    </w:p>
    <w:p w14:paraId="53018EC9" w14:textId="77777777" w:rsidR="00843879" w:rsidRDefault="00843879">
      <w:pPr>
        <w:spacing w:after="0"/>
      </w:pPr>
    </w:p>
    <w:p w14:paraId="7DCF9945" w14:textId="77777777" w:rsidR="00843879" w:rsidRDefault="00000000">
      <w:pPr>
        <w:spacing w:after="0"/>
      </w:pPr>
      <w:r>
        <w:rPr>
          <w:rFonts w:ascii="Arial" w:hAnsi="Arial"/>
          <w:b/>
        </w:rPr>
        <w:t xml:space="preserve">Alex Gates  </w:t>
      </w:r>
      <w:r>
        <w:rPr>
          <w:rFonts w:ascii="Arial" w:hAnsi="Arial"/>
          <w:color w:val="5D7284"/>
        </w:rPr>
        <w:t>07:42</w:t>
      </w:r>
    </w:p>
    <w:p w14:paraId="2037ED9F" w14:textId="77777777" w:rsidR="00843879" w:rsidRDefault="00000000">
      <w:pPr>
        <w:spacing w:after="0"/>
      </w:pPr>
      <w:r>
        <w:rPr>
          <w:rFonts w:ascii="Arial" w:hAnsi="Arial"/>
        </w:rPr>
        <w:t>yeah. And then I like some of their natural experiments that they were trying to get at, right? Kentucky Duke mega recruiting years, yeah. Like, what happens there?</w:t>
      </w:r>
    </w:p>
    <w:p w14:paraId="1CA3A27D" w14:textId="77777777" w:rsidR="00843879" w:rsidRDefault="00843879">
      <w:pPr>
        <w:spacing w:after="0"/>
      </w:pPr>
    </w:p>
    <w:p w14:paraId="4C9D51F4" w14:textId="77777777" w:rsidR="00843879" w:rsidRDefault="00000000">
      <w:pPr>
        <w:spacing w:after="0"/>
      </w:pPr>
      <w:r>
        <w:rPr>
          <w:rFonts w:ascii="Arial" w:hAnsi="Arial"/>
          <w:b/>
        </w:rPr>
        <w:t xml:space="preserve">Charles Levine  </w:t>
      </w:r>
      <w:r>
        <w:rPr>
          <w:rFonts w:ascii="Arial" w:hAnsi="Arial"/>
          <w:color w:val="5D7284"/>
        </w:rPr>
        <w:t>08:00</w:t>
      </w:r>
    </w:p>
    <w:p w14:paraId="4A5DCE7D" w14:textId="77777777" w:rsidR="00843879" w:rsidRDefault="00000000">
      <w:pPr>
        <w:spacing w:after="0"/>
      </w:pPr>
      <w:r>
        <w:rPr>
          <w:rFonts w:ascii="Arial" w:hAnsi="Arial"/>
        </w:rPr>
        <w:t>Yeah. it isn't until the beginning of our conversation that I realized that you didn't write this entire thing yourself. Okay, good. I feel much better.</w:t>
      </w:r>
    </w:p>
    <w:p w14:paraId="0BC76AE1" w14:textId="77777777" w:rsidR="00843879" w:rsidRDefault="00843879">
      <w:pPr>
        <w:spacing w:after="0"/>
      </w:pPr>
    </w:p>
    <w:p w14:paraId="7C5BE891" w14:textId="77777777" w:rsidR="00843879" w:rsidRDefault="00000000">
      <w:pPr>
        <w:spacing w:after="0"/>
      </w:pPr>
      <w:r>
        <w:rPr>
          <w:rFonts w:ascii="Arial" w:hAnsi="Arial"/>
          <w:b/>
        </w:rPr>
        <w:t xml:space="preserve">Alex Gates  </w:t>
      </w:r>
      <w:r>
        <w:rPr>
          <w:rFonts w:ascii="Arial" w:hAnsi="Arial"/>
          <w:color w:val="5D7284"/>
        </w:rPr>
        <w:t>08:13</w:t>
      </w:r>
    </w:p>
    <w:p w14:paraId="6CF5F0AB" w14:textId="77777777" w:rsidR="00843879" w:rsidRDefault="00000000">
      <w:pPr>
        <w:spacing w:after="0"/>
      </w:pPr>
      <w:r>
        <w:rPr>
          <w:rFonts w:ascii="Arial" w:hAnsi="Arial"/>
        </w:rPr>
        <w:t>Yeah, no, no, this was done in 45 minutes, but</w:t>
      </w:r>
    </w:p>
    <w:p w14:paraId="321EC2D6" w14:textId="77777777" w:rsidR="00843879" w:rsidRDefault="00843879">
      <w:pPr>
        <w:spacing w:after="0"/>
      </w:pPr>
    </w:p>
    <w:p w14:paraId="6125692D" w14:textId="77777777" w:rsidR="00843879" w:rsidRDefault="00000000">
      <w:pPr>
        <w:spacing w:after="0"/>
      </w:pPr>
      <w:r>
        <w:rPr>
          <w:rFonts w:ascii="Arial" w:hAnsi="Arial"/>
          <w:b/>
        </w:rPr>
        <w:t xml:space="preserve">Charles Levine  </w:t>
      </w:r>
      <w:r>
        <w:rPr>
          <w:rFonts w:ascii="Arial" w:hAnsi="Arial"/>
          <w:color w:val="5D7284"/>
        </w:rPr>
        <w:t>08:17</w:t>
      </w:r>
    </w:p>
    <w:p w14:paraId="7340D097" w14:textId="77777777" w:rsidR="00843879" w:rsidRDefault="00000000">
      <w:pPr>
        <w:spacing w:after="0"/>
      </w:pPr>
      <w:r>
        <w:rPr>
          <w:rFonts w:ascii="Arial" w:hAnsi="Arial"/>
        </w:rPr>
        <w:t>great, which is as it should be, right? Yeah, we have the tools, let's use them,</w:t>
      </w:r>
    </w:p>
    <w:p w14:paraId="188F2A9E" w14:textId="77777777" w:rsidR="00843879" w:rsidRDefault="00843879">
      <w:pPr>
        <w:spacing w:after="0"/>
      </w:pPr>
    </w:p>
    <w:p w14:paraId="4762A951" w14:textId="77777777" w:rsidR="00843879" w:rsidRDefault="00000000">
      <w:pPr>
        <w:spacing w:after="0"/>
      </w:pPr>
      <w:r>
        <w:rPr>
          <w:rFonts w:ascii="Arial" w:hAnsi="Arial"/>
          <w:b/>
        </w:rPr>
        <w:lastRenderedPageBreak/>
        <w:t xml:space="preserve">Alex Gates  </w:t>
      </w:r>
      <w:r>
        <w:rPr>
          <w:rFonts w:ascii="Arial" w:hAnsi="Arial"/>
          <w:color w:val="5D7284"/>
        </w:rPr>
        <w:t>08:20</w:t>
      </w:r>
    </w:p>
    <w:p w14:paraId="2F0671ED" w14:textId="77777777" w:rsidR="00843879" w:rsidRDefault="00000000">
      <w:pPr>
        <w:spacing w:after="0"/>
      </w:pPr>
      <w:r>
        <w:rPr>
          <w:rFonts w:ascii="Arial" w:hAnsi="Arial"/>
        </w:rPr>
        <w:t>right?</w:t>
      </w:r>
    </w:p>
    <w:p w14:paraId="254D6159" w14:textId="77777777" w:rsidR="00843879" w:rsidRDefault="00843879">
      <w:pPr>
        <w:spacing w:after="0"/>
      </w:pPr>
    </w:p>
    <w:p w14:paraId="249C5B6A" w14:textId="77777777" w:rsidR="00843879" w:rsidRDefault="00000000">
      <w:pPr>
        <w:spacing w:after="0"/>
      </w:pPr>
      <w:r>
        <w:rPr>
          <w:rFonts w:ascii="Arial" w:hAnsi="Arial"/>
          <w:b/>
        </w:rPr>
        <w:t xml:space="preserve">Charles Levine  </w:t>
      </w:r>
      <w:r>
        <w:rPr>
          <w:rFonts w:ascii="Arial" w:hAnsi="Arial"/>
          <w:color w:val="5D7284"/>
        </w:rPr>
        <w:t>08:22</w:t>
      </w:r>
    </w:p>
    <w:p w14:paraId="1D6BC14F" w14:textId="77777777" w:rsidR="00843879" w:rsidRDefault="00000000">
      <w:pPr>
        <w:spacing w:after="0"/>
      </w:pPr>
      <w:r>
        <w:rPr>
          <w:rFonts w:ascii="Arial" w:hAnsi="Arial"/>
        </w:rPr>
        <w:t>Yeah, okay. So that's really what I'm going to do now, is just focus on that, adding that congestion crowding term.</w:t>
      </w:r>
    </w:p>
    <w:p w14:paraId="49E3B855" w14:textId="77777777" w:rsidR="00843879" w:rsidRDefault="00843879">
      <w:pPr>
        <w:spacing w:after="0"/>
      </w:pPr>
    </w:p>
    <w:p w14:paraId="40237D67" w14:textId="77777777" w:rsidR="00843879" w:rsidRDefault="00000000">
      <w:pPr>
        <w:spacing w:after="0"/>
      </w:pPr>
      <w:r>
        <w:rPr>
          <w:rFonts w:ascii="Arial" w:hAnsi="Arial"/>
          <w:b/>
        </w:rPr>
        <w:t xml:space="preserve">Alex Gates  </w:t>
      </w:r>
      <w:r>
        <w:rPr>
          <w:rFonts w:ascii="Arial" w:hAnsi="Arial"/>
          <w:color w:val="5D7284"/>
        </w:rPr>
        <w:t>08:28</w:t>
      </w:r>
    </w:p>
    <w:p w14:paraId="2C8EC12B" w14:textId="77777777" w:rsidR="00843879" w:rsidRDefault="00000000">
      <w:pPr>
        <w:spacing w:after="0"/>
      </w:pPr>
      <w:r>
        <w:rPr>
          <w:rFonts w:ascii="Arial" w:hAnsi="Arial"/>
        </w:rPr>
        <w:t>Yeah, so you see the model that I gave you the code for,</w:t>
      </w:r>
    </w:p>
    <w:p w14:paraId="7B9565E9" w14:textId="77777777" w:rsidR="00843879" w:rsidRDefault="00843879">
      <w:pPr>
        <w:spacing w:after="0"/>
      </w:pPr>
    </w:p>
    <w:p w14:paraId="2D738CF0" w14:textId="77777777" w:rsidR="00843879" w:rsidRDefault="00000000">
      <w:pPr>
        <w:spacing w:after="0"/>
      </w:pPr>
      <w:r>
        <w:rPr>
          <w:rFonts w:ascii="Arial" w:hAnsi="Arial"/>
          <w:b/>
        </w:rPr>
        <w:t xml:space="preserve">Charles Levine  </w:t>
      </w:r>
      <w:r>
        <w:rPr>
          <w:rFonts w:ascii="Arial" w:hAnsi="Arial"/>
          <w:color w:val="5D7284"/>
        </w:rPr>
        <w:t>08:31</w:t>
      </w:r>
    </w:p>
    <w:p w14:paraId="44F29F3D" w14:textId="77777777" w:rsidR="00843879" w:rsidRDefault="00000000">
      <w:pPr>
        <w:spacing w:after="0"/>
      </w:pPr>
      <w:r>
        <w:rPr>
          <w:rFonts w:ascii="Arial" w:hAnsi="Arial"/>
        </w:rPr>
        <w:t>I've already got it put into Jupiter</w:t>
      </w:r>
    </w:p>
    <w:p w14:paraId="2AD3CF03" w14:textId="77777777" w:rsidR="00843879" w:rsidRDefault="00843879">
      <w:pPr>
        <w:spacing w:after="0"/>
      </w:pPr>
    </w:p>
    <w:p w14:paraId="1AB9767E" w14:textId="77777777" w:rsidR="00843879" w:rsidRDefault="00000000">
      <w:pPr>
        <w:spacing w:after="0"/>
      </w:pPr>
      <w:r>
        <w:rPr>
          <w:rFonts w:ascii="Arial" w:hAnsi="Arial"/>
          <w:b/>
        </w:rPr>
        <w:t xml:space="preserve">Alex Gates  </w:t>
      </w:r>
      <w:r>
        <w:rPr>
          <w:rFonts w:ascii="Arial" w:hAnsi="Arial"/>
          <w:color w:val="5D7284"/>
        </w:rPr>
        <w:t>08:33</w:t>
      </w:r>
    </w:p>
    <w:p w14:paraId="58036F6D" w14:textId="77777777" w:rsidR="00843879" w:rsidRDefault="00000000">
      <w:pPr>
        <w:spacing w:after="0"/>
      </w:pPr>
      <w:r>
        <w:rPr>
          <w:rFonts w:ascii="Arial" w:hAnsi="Arial"/>
        </w:rPr>
        <w:t xml:space="preserve">Notebook. Great, so the big questions are, How identifiable are some of those parameters from data you have real world data, right? You even fit this model to </w:t>
      </w:r>
      <w:proofErr w:type="spellStart"/>
      <w:r>
        <w:rPr>
          <w:rFonts w:ascii="Arial" w:hAnsi="Arial"/>
        </w:rPr>
        <w:t>to</w:t>
      </w:r>
      <w:proofErr w:type="spellEnd"/>
      <w:r>
        <w:rPr>
          <w:rFonts w:ascii="Arial" w:hAnsi="Arial"/>
        </w:rPr>
        <w:t xml:space="preserve"> the three worlds that we have the data for at the moment, or are there identifiability issues? Right, so none of that's worked out very well here. I didn't do any of the explorations of the extreme events, so you should do some, you know, I found just a nice parameter combination that kind of produces the effect that we want, but</w:t>
      </w:r>
    </w:p>
    <w:p w14:paraId="16D69685" w14:textId="77777777" w:rsidR="00843879" w:rsidRDefault="00843879">
      <w:pPr>
        <w:spacing w:after="0"/>
      </w:pPr>
    </w:p>
    <w:p w14:paraId="415931B3" w14:textId="77777777" w:rsidR="00843879" w:rsidRDefault="00000000">
      <w:pPr>
        <w:spacing w:after="0"/>
      </w:pPr>
      <w:r>
        <w:rPr>
          <w:rFonts w:ascii="Arial" w:hAnsi="Arial"/>
          <w:b/>
        </w:rPr>
        <w:t xml:space="preserve">Charles Levine  </w:t>
      </w:r>
      <w:r>
        <w:rPr>
          <w:rFonts w:ascii="Arial" w:hAnsi="Arial"/>
          <w:color w:val="5D7284"/>
        </w:rPr>
        <w:t>09:12</w:t>
      </w:r>
    </w:p>
    <w:p w14:paraId="15D48183" w14:textId="77777777" w:rsidR="00843879" w:rsidRDefault="00000000">
      <w:pPr>
        <w:spacing w:after="0"/>
      </w:pPr>
      <w:r>
        <w:rPr>
          <w:rFonts w:ascii="Arial" w:hAnsi="Arial"/>
        </w:rPr>
        <w:t>what do you mean by extreme events?</w:t>
      </w:r>
    </w:p>
    <w:p w14:paraId="14793E22" w14:textId="77777777" w:rsidR="00843879" w:rsidRDefault="00843879">
      <w:pPr>
        <w:spacing w:after="0"/>
      </w:pPr>
    </w:p>
    <w:p w14:paraId="0A515308" w14:textId="77777777" w:rsidR="00843879" w:rsidRDefault="00000000">
      <w:pPr>
        <w:spacing w:after="0"/>
      </w:pPr>
      <w:r>
        <w:rPr>
          <w:rFonts w:ascii="Arial" w:hAnsi="Arial"/>
          <w:b/>
        </w:rPr>
        <w:t xml:space="preserve">Alex Gates  </w:t>
      </w:r>
      <w:r>
        <w:rPr>
          <w:rFonts w:ascii="Arial" w:hAnsi="Arial"/>
          <w:color w:val="5D7284"/>
        </w:rPr>
        <w:t>09:13</w:t>
      </w:r>
    </w:p>
    <w:p w14:paraId="6CEB019E" w14:textId="77777777" w:rsidR="00843879" w:rsidRDefault="00000000">
      <w:pPr>
        <w:spacing w:after="0"/>
      </w:pPr>
      <w:r>
        <w:rPr>
          <w:rFonts w:ascii="Arial" w:hAnsi="Arial"/>
        </w:rPr>
        <w:t>Turn stuff on and off, oh, you know, make some of the parameters go to zero or run, or whatever it is, right? So validate that a lot of that still exists in this model, so identifiability parameters, then the some of the track down some of the things it suggests to look at, especially the congestion stuff, and see how hard that is to calculate a version of that in the MBA data, and what else can you get along those lines. I just did one or two quick prompts about that, but there probably is a lot. More, we could.</w:t>
      </w:r>
    </w:p>
    <w:p w14:paraId="0EA9EE95" w14:textId="77777777" w:rsidR="00843879" w:rsidRDefault="00843879">
      <w:pPr>
        <w:spacing w:after="0"/>
      </w:pPr>
    </w:p>
    <w:p w14:paraId="28327810" w14:textId="77777777" w:rsidR="00843879" w:rsidRDefault="00000000">
      <w:pPr>
        <w:spacing w:after="0"/>
      </w:pPr>
      <w:r>
        <w:rPr>
          <w:rFonts w:ascii="Arial" w:hAnsi="Arial"/>
          <w:b/>
        </w:rPr>
        <w:t xml:space="preserve">Charles Levine  </w:t>
      </w:r>
      <w:r>
        <w:rPr>
          <w:rFonts w:ascii="Arial" w:hAnsi="Arial"/>
          <w:color w:val="5D7284"/>
        </w:rPr>
        <w:t>10:01</w:t>
      </w:r>
    </w:p>
    <w:p w14:paraId="3334BE8D" w14:textId="77777777" w:rsidR="00843879" w:rsidRDefault="00000000">
      <w:pPr>
        <w:spacing w:after="0"/>
      </w:pPr>
      <w:r>
        <w:rPr>
          <w:rFonts w:ascii="Arial" w:hAnsi="Arial"/>
        </w:rPr>
        <w:t>I'm not sure I understand the third thing. How is that different from how identifiable?</w:t>
      </w:r>
    </w:p>
    <w:p w14:paraId="097EFEAB" w14:textId="77777777" w:rsidR="00843879" w:rsidRDefault="00843879">
      <w:pPr>
        <w:spacing w:after="0"/>
      </w:pPr>
    </w:p>
    <w:p w14:paraId="67FC989F" w14:textId="77777777" w:rsidR="00843879" w:rsidRDefault="00000000">
      <w:pPr>
        <w:spacing w:after="0"/>
      </w:pPr>
      <w:r>
        <w:rPr>
          <w:rFonts w:ascii="Arial" w:hAnsi="Arial"/>
          <w:b/>
        </w:rPr>
        <w:t xml:space="preserve">Alex Gates  </w:t>
      </w:r>
      <w:r>
        <w:rPr>
          <w:rFonts w:ascii="Arial" w:hAnsi="Arial"/>
          <w:color w:val="5D7284"/>
        </w:rPr>
        <w:t>10:06</w:t>
      </w:r>
    </w:p>
    <w:p w14:paraId="6077F5EF" w14:textId="77777777" w:rsidR="00843879" w:rsidRDefault="00000000">
      <w:pPr>
        <w:spacing w:after="0"/>
      </w:pPr>
      <w:r>
        <w:rPr>
          <w:rFonts w:ascii="Arial" w:hAnsi="Arial"/>
        </w:rPr>
        <w:t>So, identifiable is let's fit this model, which has what, five or six parameters, to the data, and is it possible to come up with a unique set of parameters that we produces</w:t>
      </w:r>
    </w:p>
    <w:p w14:paraId="7522BA6C" w14:textId="77777777" w:rsidR="00843879" w:rsidRDefault="00843879">
      <w:pPr>
        <w:spacing w:after="0"/>
      </w:pPr>
    </w:p>
    <w:p w14:paraId="5056B0F4" w14:textId="77777777" w:rsidR="00843879" w:rsidRDefault="00000000">
      <w:pPr>
        <w:spacing w:after="0"/>
      </w:pPr>
      <w:r>
        <w:rPr>
          <w:rFonts w:ascii="Arial" w:hAnsi="Arial"/>
          <w:b/>
        </w:rPr>
        <w:t xml:space="preserve">Charles Levine  </w:t>
      </w:r>
      <w:r>
        <w:rPr>
          <w:rFonts w:ascii="Arial" w:hAnsi="Arial"/>
          <w:color w:val="5D7284"/>
        </w:rPr>
        <w:t>10:18</w:t>
      </w:r>
    </w:p>
    <w:p w14:paraId="28CF53E3" w14:textId="77777777" w:rsidR="00843879" w:rsidRDefault="00000000">
      <w:pPr>
        <w:spacing w:after="0"/>
      </w:pPr>
      <w:r>
        <w:rPr>
          <w:rFonts w:ascii="Arial" w:hAnsi="Arial"/>
        </w:rPr>
        <w:t>that we can map to</w:t>
      </w:r>
    </w:p>
    <w:p w14:paraId="34D1FDBD" w14:textId="77777777" w:rsidR="00843879" w:rsidRDefault="00843879">
      <w:pPr>
        <w:spacing w:after="0"/>
      </w:pPr>
    </w:p>
    <w:p w14:paraId="77000011" w14:textId="77777777" w:rsidR="00843879" w:rsidRDefault="00000000">
      <w:pPr>
        <w:spacing w:after="0"/>
      </w:pPr>
      <w:r>
        <w:rPr>
          <w:rFonts w:ascii="Arial" w:hAnsi="Arial"/>
          <w:b/>
        </w:rPr>
        <w:t xml:space="preserve">Alex Gates  </w:t>
      </w:r>
      <w:r>
        <w:rPr>
          <w:rFonts w:ascii="Arial" w:hAnsi="Arial"/>
          <w:color w:val="5D7284"/>
        </w:rPr>
        <w:t>10:19</w:t>
      </w:r>
    </w:p>
    <w:p w14:paraId="560F8628" w14:textId="77777777" w:rsidR="00843879" w:rsidRDefault="00000000">
      <w:pPr>
        <w:spacing w:after="0"/>
      </w:pPr>
      <w:r>
        <w:rPr>
          <w:rFonts w:ascii="Arial" w:hAnsi="Arial"/>
        </w:rPr>
        <w:t>the data to the</w:t>
      </w:r>
    </w:p>
    <w:p w14:paraId="2C9AA1A5" w14:textId="77777777" w:rsidR="00843879" w:rsidRDefault="00843879">
      <w:pPr>
        <w:spacing w:after="0"/>
      </w:pPr>
    </w:p>
    <w:p w14:paraId="43380D1C" w14:textId="77777777" w:rsidR="00843879" w:rsidRDefault="00000000">
      <w:pPr>
        <w:spacing w:after="0"/>
      </w:pPr>
      <w:r>
        <w:rPr>
          <w:rFonts w:ascii="Arial" w:hAnsi="Arial"/>
          <w:b/>
        </w:rPr>
        <w:t xml:space="preserve">Charles Levine  </w:t>
      </w:r>
      <w:r>
        <w:rPr>
          <w:rFonts w:ascii="Arial" w:hAnsi="Arial"/>
          <w:color w:val="5D7284"/>
        </w:rPr>
        <w:t>10:20</w:t>
      </w:r>
    </w:p>
    <w:p w14:paraId="585BC0AA" w14:textId="77777777" w:rsidR="00843879" w:rsidRDefault="00000000">
      <w:pPr>
        <w:spacing w:after="0"/>
      </w:pPr>
      <w:r>
        <w:rPr>
          <w:rFonts w:ascii="Arial" w:hAnsi="Arial"/>
        </w:rPr>
        <w:t>tables,</w:t>
      </w:r>
    </w:p>
    <w:p w14:paraId="52FB1D43" w14:textId="77777777" w:rsidR="00843879" w:rsidRDefault="00843879">
      <w:pPr>
        <w:spacing w:after="0"/>
      </w:pPr>
    </w:p>
    <w:p w14:paraId="069E7593" w14:textId="77777777" w:rsidR="00843879" w:rsidRDefault="00000000">
      <w:pPr>
        <w:spacing w:after="0"/>
      </w:pPr>
      <w:r>
        <w:rPr>
          <w:rFonts w:ascii="Arial" w:hAnsi="Arial"/>
          <w:b/>
        </w:rPr>
        <w:t xml:space="preserve">Alex Gates  </w:t>
      </w:r>
      <w:r>
        <w:rPr>
          <w:rFonts w:ascii="Arial" w:hAnsi="Arial"/>
          <w:color w:val="5D7284"/>
        </w:rPr>
        <w:t>10:20</w:t>
      </w:r>
    </w:p>
    <w:p w14:paraId="081140E7" w14:textId="77777777" w:rsidR="00843879" w:rsidRDefault="00000000">
      <w:pPr>
        <w:spacing w:after="0"/>
      </w:pPr>
      <w:r>
        <w:rPr>
          <w:rFonts w:ascii="Arial" w:hAnsi="Arial"/>
        </w:rPr>
        <w:lastRenderedPageBreak/>
        <w:t>or no, that are that are recovered as uniquely defining what's in the data, right? That's what it means to be identifiable in this sense. Okay, we fit the model to our data.</w:t>
      </w:r>
    </w:p>
    <w:p w14:paraId="18F38FBF" w14:textId="77777777" w:rsidR="00843879" w:rsidRDefault="00843879">
      <w:pPr>
        <w:spacing w:after="0"/>
      </w:pPr>
    </w:p>
    <w:p w14:paraId="52DE6435" w14:textId="77777777" w:rsidR="00843879" w:rsidRDefault="00000000">
      <w:pPr>
        <w:spacing w:after="0"/>
      </w:pPr>
      <w:r>
        <w:rPr>
          <w:rFonts w:ascii="Arial" w:hAnsi="Arial"/>
          <w:b/>
        </w:rPr>
        <w:t xml:space="preserve">Charles Levine  </w:t>
      </w:r>
      <w:r>
        <w:rPr>
          <w:rFonts w:ascii="Arial" w:hAnsi="Arial"/>
          <w:color w:val="5D7284"/>
        </w:rPr>
        <w:t>10:32</w:t>
      </w:r>
    </w:p>
    <w:p w14:paraId="38B72C95" w14:textId="77777777" w:rsidR="00843879" w:rsidRDefault="00000000">
      <w:pPr>
        <w:spacing w:after="0"/>
      </w:pPr>
      <w:r>
        <w:rPr>
          <w:rFonts w:ascii="Arial" w:hAnsi="Arial"/>
        </w:rPr>
        <w:t>Yeah,</w:t>
      </w:r>
    </w:p>
    <w:p w14:paraId="6636161C" w14:textId="77777777" w:rsidR="00843879" w:rsidRDefault="00843879">
      <w:pPr>
        <w:spacing w:after="0"/>
      </w:pPr>
    </w:p>
    <w:p w14:paraId="43FB2309" w14:textId="77777777" w:rsidR="00843879" w:rsidRDefault="00000000">
      <w:pPr>
        <w:spacing w:after="0"/>
      </w:pPr>
      <w:r>
        <w:rPr>
          <w:rFonts w:ascii="Arial" w:hAnsi="Arial"/>
          <w:b/>
        </w:rPr>
        <w:t xml:space="preserve">Alex Gates  </w:t>
      </w:r>
      <w:r>
        <w:rPr>
          <w:rFonts w:ascii="Arial" w:hAnsi="Arial"/>
          <w:color w:val="5D7284"/>
        </w:rPr>
        <w:t>10:32</w:t>
      </w:r>
    </w:p>
    <w:p w14:paraId="147BFB92" w14:textId="77777777" w:rsidR="00843879" w:rsidRDefault="00000000">
      <w:pPr>
        <w:spacing w:after="0"/>
      </w:pPr>
      <w:r>
        <w:rPr>
          <w:rFonts w:ascii="Arial" w:hAnsi="Arial"/>
        </w:rPr>
        <w:t>right. I think it's over parameterized. I think there's probably too many different things we could be moving, and it's not going to recover exactly, but I don't know, so then if it doesn't recover exactly, or if it doesn't recover, and it's there's like lots of parameter combinations that could work, make some reasonable fixes, and try to lower the dimensionality down,</w:t>
      </w:r>
    </w:p>
    <w:p w14:paraId="736EC7B5" w14:textId="77777777" w:rsidR="00843879" w:rsidRDefault="00843879">
      <w:pPr>
        <w:spacing w:after="0"/>
      </w:pPr>
    </w:p>
    <w:p w14:paraId="7BF06961" w14:textId="77777777" w:rsidR="00843879" w:rsidRDefault="00000000">
      <w:pPr>
        <w:spacing w:after="0"/>
      </w:pPr>
      <w:r>
        <w:rPr>
          <w:rFonts w:ascii="Arial" w:hAnsi="Arial"/>
          <w:b/>
        </w:rPr>
        <w:t xml:space="preserve">Charles Levine  </w:t>
      </w:r>
      <w:r>
        <w:rPr>
          <w:rFonts w:ascii="Arial" w:hAnsi="Arial"/>
          <w:color w:val="5D7284"/>
        </w:rPr>
        <w:t>10:55</w:t>
      </w:r>
    </w:p>
    <w:p w14:paraId="5107AD64" w14:textId="77777777" w:rsidR="00843879" w:rsidRDefault="00000000">
      <w:pPr>
        <w:spacing w:after="0"/>
      </w:pPr>
      <w:r>
        <w:rPr>
          <w:rFonts w:ascii="Arial" w:hAnsi="Arial"/>
        </w:rPr>
        <w:t>okay?</w:t>
      </w:r>
    </w:p>
    <w:p w14:paraId="2E93B89C" w14:textId="77777777" w:rsidR="00843879" w:rsidRDefault="00843879">
      <w:pPr>
        <w:spacing w:after="0"/>
      </w:pPr>
    </w:p>
    <w:p w14:paraId="741E05FF" w14:textId="77777777" w:rsidR="00843879" w:rsidRDefault="00000000">
      <w:pPr>
        <w:spacing w:after="0"/>
      </w:pPr>
      <w:r>
        <w:rPr>
          <w:rFonts w:ascii="Arial" w:hAnsi="Arial"/>
          <w:b/>
        </w:rPr>
        <w:t xml:space="preserve">Alex Gates  </w:t>
      </w:r>
      <w:r>
        <w:rPr>
          <w:rFonts w:ascii="Arial" w:hAnsi="Arial"/>
          <w:color w:val="5D7284"/>
        </w:rPr>
        <w:t>10:56</w:t>
      </w:r>
    </w:p>
    <w:p w14:paraId="3ED8F2DC" w14:textId="77777777" w:rsidR="00843879" w:rsidRDefault="00000000">
      <w:pPr>
        <w:spacing w:after="0"/>
      </w:pPr>
      <w:r>
        <w:rPr>
          <w:rFonts w:ascii="Arial" w:hAnsi="Arial"/>
        </w:rPr>
        <w:t>So that you can still fit the three different data sets that we have,</w:t>
      </w:r>
    </w:p>
    <w:p w14:paraId="23E9B911" w14:textId="77777777" w:rsidR="00843879" w:rsidRDefault="00843879">
      <w:pPr>
        <w:spacing w:after="0"/>
      </w:pPr>
    </w:p>
    <w:p w14:paraId="586D7E2B" w14:textId="77777777" w:rsidR="00843879" w:rsidRDefault="00000000">
      <w:pPr>
        <w:spacing w:after="0"/>
      </w:pPr>
      <w:r>
        <w:rPr>
          <w:rFonts w:ascii="Arial" w:hAnsi="Arial"/>
          <w:b/>
        </w:rPr>
        <w:t xml:space="preserve">Charles Levine  </w:t>
      </w:r>
      <w:r>
        <w:rPr>
          <w:rFonts w:ascii="Arial" w:hAnsi="Arial"/>
          <w:color w:val="5D7284"/>
        </w:rPr>
        <w:t>10:59</w:t>
      </w:r>
    </w:p>
    <w:p w14:paraId="7B8E0BEA" w14:textId="77777777" w:rsidR="00843879" w:rsidRDefault="00000000">
      <w:pPr>
        <w:spacing w:after="0"/>
      </w:pPr>
      <w:r>
        <w:rPr>
          <w:rFonts w:ascii="Arial" w:hAnsi="Arial"/>
        </w:rPr>
        <w:t>okay,</w:t>
      </w:r>
    </w:p>
    <w:p w14:paraId="136BF71D" w14:textId="77777777" w:rsidR="00843879" w:rsidRDefault="00843879">
      <w:pPr>
        <w:spacing w:after="0"/>
      </w:pPr>
    </w:p>
    <w:p w14:paraId="2FF3C49D" w14:textId="77777777" w:rsidR="00843879" w:rsidRDefault="00000000">
      <w:pPr>
        <w:spacing w:after="0"/>
      </w:pPr>
      <w:r>
        <w:rPr>
          <w:rFonts w:ascii="Arial" w:hAnsi="Arial"/>
          <w:b/>
        </w:rPr>
        <w:t xml:space="preserve">Alex Gates  </w:t>
      </w:r>
      <w:r>
        <w:rPr>
          <w:rFonts w:ascii="Arial" w:hAnsi="Arial"/>
          <w:color w:val="5D7284"/>
        </w:rPr>
        <w:t>11:00</w:t>
      </w:r>
    </w:p>
    <w:p w14:paraId="35CA93E7" w14:textId="77777777" w:rsidR="00843879" w:rsidRDefault="00000000">
      <w:pPr>
        <w:spacing w:after="0"/>
      </w:pPr>
      <w:r>
        <w:rPr>
          <w:rFonts w:ascii="Arial" w:hAnsi="Arial"/>
        </w:rPr>
        <w:t>in a meaningful way,</w:t>
      </w:r>
    </w:p>
    <w:p w14:paraId="3798C8BB" w14:textId="77777777" w:rsidR="00843879" w:rsidRDefault="00843879">
      <w:pPr>
        <w:spacing w:after="0"/>
      </w:pPr>
    </w:p>
    <w:p w14:paraId="7B59702B" w14:textId="77777777" w:rsidR="00843879" w:rsidRDefault="00000000">
      <w:pPr>
        <w:spacing w:after="0"/>
      </w:pPr>
      <w:r>
        <w:rPr>
          <w:rFonts w:ascii="Arial" w:hAnsi="Arial"/>
          <w:b/>
        </w:rPr>
        <w:t xml:space="preserve">Charles Levine  </w:t>
      </w:r>
      <w:r>
        <w:rPr>
          <w:rFonts w:ascii="Arial" w:hAnsi="Arial"/>
          <w:color w:val="5D7284"/>
        </w:rPr>
        <w:t>11:00</w:t>
      </w:r>
    </w:p>
    <w:p w14:paraId="31311157" w14:textId="77777777" w:rsidR="00843879" w:rsidRDefault="00000000">
      <w:pPr>
        <w:spacing w:after="0"/>
      </w:pPr>
      <w:r>
        <w:rPr>
          <w:rFonts w:ascii="Arial" w:hAnsi="Arial"/>
        </w:rPr>
        <w:t>notice you're saying create variable y, which in this data set we roll a, b, and c into. In this data set we roll a, b, and d into.</w:t>
      </w:r>
    </w:p>
    <w:p w14:paraId="427309DA" w14:textId="77777777" w:rsidR="00843879" w:rsidRDefault="00843879">
      <w:pPr>
        <w:spacing w:after="0"/>
      </w:pPr>
    </w:p>
    <w:p w14:paraId="524DC277" w14:textId="77777777" w:rsidR="00843879" w:rsidRDefault="00000000">
      <w:pPr>
        <w:spacing w:after="0"/>
      </w:pPr>
      <w:r>
        <w:rPr>
          <w:rFonts w:ascii="Arial" w:hAnsi="Arial"/>
          <w:b/>
        </w:rPr>
        <w:t xml:space="preserve">Alex Gates  </w:t>
      </w:r>
      <w:r>
        <w:rPr>
          <w:rFonts w:ascii="Arial" w:hAnsi="Arial"/>
          <w:color w:val="5D7284"/>
        </w:rPr>
        <w:t>11:09</w:t>
      </w:r>
    </w:p>
    <w:p w14:paraId="0C2A3A02" w14:textId="77777777" w:rsidR="00843879" w:rsidRDefault="00000000">
      <w:pPr>
        <w:spacing w:after="0"/>
      </w:pPr>
      <w:r>
        <w:rPr>
          <w:rFonts w:ascii="Arial" w:hAnsi="Arial"/>
        </w:rPr>
        <w:t>Yeah, right. Or fix for everyone, where you drawing from the same district beta distribution with this parameter here. And once we fix that,</w:t>
      </w:r>
    </w:p>
    <w:p w14:paraId="4B000BFC" w14:textId="77777777" w:rsidR="00843879" w:rsidRDefault="00843879">
      <w:pPr>
        <w:spacing w:after="0"/>
      </w:pPr>
    </w:p>
    <w:p w14:paraId="5BD8914C" w14:textId="77777777" w:rsidR="00843879" w:rsidRDefault="00000000">
      <w:pPr>
        <w:spacing w:after="0"/>
      </w:pPr>
      <w:r>
        <w:rPr>
          <w:rFonts w:ascii="Arial" w:hAnsi="Arial"/>
          <w:b/>
        </w:rPr>
        <w:t xml:space="preserve">Charles Levine  </w:t>
      </w:r>
      <w:r>
        <w:rPr>
          <w:rFonts w:ascii="Arial" w:hAnsi="Arial"/>
          <w:color w:val="5D7284"/>
        </w:rPr>
        <w:t>11:19</w:t>
      </w:r>
    </w:p>
    <w:p w14:paraId="1E4AE6C7" w14:textId="77777777" w:rsidR="00843879" w:rsidRDefault="00000000">
      <w:pPr>
        <w:spacing w:after="0"/>
      </w:pPr>
      <w:r>
        <w:rPr>
          <w:rFonts w:ascii="Arial" w:hAnsi="Arial"/>
        </w:rPr>
        <w:t>okay,</w:t>
      </w:r>
    </w:p>
    <w:p w14:paraId="3A8435C9" w14:textId="77777777" w:rsidR="00843879" w:rsidRDefault="00843879">
      <w:pPr>
        <w:spacing w:after="0"/>
      </w:pPr>
    </w:p>
    <w:p w14:paraId="7D104385" w14:textId="77777777" w:rsidR="00843879" w:rsidRDefault="00000000">
      <w:pPr>
        <w:spacing w:after="0"/>
      </w:pPr>
      <w:r>
        <w:rPr>
          <w:rFonts w:ascii="Arial" w:hAnsi="Arial"/>
          <w:b/>
        </w:rPr>
        <w:t xml:space="preserve">Alex Gates  </w:t>
      </w:r>
      <w:r>
        <w:rPr>
          <w:rFonts w:ascii="Arial" w:hAnsi="Arial"/>
          <w:color w:val="5D7284"/>
        </w:rPr>
        <w:t>11:19</w:t>
      </w:r>
    </w:p>
    <w:p w14:paraId="73FB4DE8" w14:textId="77777777" w:rsidR="00843879" w:rsidRDefault="00000000">
      <w:pPr>
        <w:spacing w:after="0"/>
      </w:pPr>
      <w:r>
        <w:rPr>
          <w:rFonts w:ascii="Arial" w:hAnsi="Arial"/>
        </w:rPr>
        <w:t>we're not fitting that from data, yeah, you know, it's like something</w:t>
      </w:r>
    </w:p>
    <w:p w14:paraId="0AE8C295" w14:textId="77777777" w:rsidR="00843879" w:rsidRDefault="00843879">
      <w:pPr>
        <w:spacing w:after="0"/>
      </w:pPr>
    </w:p>
    <w:p w14:paraId="1E7D8700" w14:textId="77777777" w:rsidR="00843879" w:rsidRDefault="00000000">
      <w:pPr>
        <w:spacing w:after="0"/>
      </w:pPr>
      <w:r>
        <w:rPr>
          <w:rFonts w:ascii="Arial" w:hAnsi="Arial"/>
          <w:b/>
        </w:rPr>
        <w:t xml:space="preserve">Charles Levine  </w:t>
      </w:r>
      <w:r>
        <w:rPr>
          <w:rFonts w:ascii="Arial" w:hAnsi="Arial"/>
          <w:color w:val="5D7284"/>
        </w:rPr>
        <w:t>11:23</w:t>
      </w:r>
    </w:p>
    <w:p w14:paraId="50B0DFAB" w14:textId="77777777" w:rsidR="00843879" w:rsidRDefault="00000000">
      <w:pPr>
        <w:spacing w:after="0"/>
      </w:pPr>
      <w:r>
        <w:rPr>
          <w:rFonts w:ascii="Arial" w:hAnsi="Arial"/>
        </w:rPr>
        <w:t>like something, it's same across the board,</w:t>
      </w:r>
    </w:p>
    <w:p w14:paraId="2C8186B4" w14:textId="77777777" w:rsidR="00843879" w:rsidRDefault="00843879">
      <w:pPr>
        <w:spacing w:after="0"/>
      </w:pPr>
    </w:p>
    <w:p w14:paraId="00196A3B" w14:textId="77777777" w:rsidR="00843879" w:rsidRDefault="00000000">
      <w:pPr>
        <w:spacing w:after="0"/>
      </w:pPr>
      <w:r>
        <w:rPr>
          <w:rFonts w:ascii="Arial" w:hAnsi="Arial"/>
          <w:b/>
        </w:rPr>
        <w:t xml:space="preserve">Alex Gates  </w:t>
      </w:r>
      <w:r>
        <w:rPr>
          <w:rFonts w:ascii="Arial" w:hAnsi="Arial"/>
          <w:color w:val="5D7284"/>
        </w:rPr>
        <w:t>11:25</w:t>
      </w:r>
    </w:p>
    <w:p w14:paraId="6A0D0DCE" w14:textId="77777777" w:rsidR="00843879" w:rsidRDefault="00000000">
      <w:pPr>
        <w:spacing w:after="0"/>
      </w:pPr>
      <w:r>
        <w:rPr>
          <w:rFonts w:ascii="Arial" w:hAnsi="Arial"/>
        </w:rPr>
        <w:t>yeah.</w:t>
      </w:r>
    </w:p>
    <w:p w14:paraId="11D796C5" w14:textId="77777777" w:rsidR="00843879" w:rsidRDefault="00843879">
      <w:pPr>
        <w:spacing w:after="0"/>
      </w:pPr>
    </w:p>
    <w:p w14:paraId="16BFB925" w14:textId="77777777" w:rsidR="00843879" w:rsidRDefault="00000000">
      <w:pPr>
        <w:spacing w:after="0"/>
      </w:pPr>
      <w:r>
        <w:rPr>
          <w:rFonts w:ascii="Arial" w:hAnsi="Arial"/>
          <w:b/>
        </w:rPr>
        <w:t xml:space="preserve">Charles Levine  </w:t>
      </w:r>
      <w:r>
        <w:rPr>
          <w:rFonts w:ascii="Arial" w:hAnsi="Arial"/>
          <w:color w:val="5D7284"/>
        </w:rPr>
        <w:t>11:26</w:t>
      </w:r>
    </w:p>
    <w:p w14:paraId="542E6F0C" w14:textId="77777777" w:rsidR="00843879" w:rsidRDefault="00000000">
      <w:pPr>
        <w:spacing w:after="0"/>
      </w:pPr>
      <w:r>
        <w:rPr>
          <w:rFonts w:ascii="Arial" w:hAnsi="Arial"/>
        </w:rPr>
        <w:t>Okay,</w:t>
      </w:r>
    </w:p>
    <w:p w14:paraId="1466F874" w14:textId="77777777" w:rsidR="00843879" w:rsidRDefault="00843879">
      <w:pPr>
        <w:spacing w:after="0"/>
      </w:pPr>
    </w:p>
    <w:p w14:paraId="4D562C7E" w14:textId="77777777" w:rsidR="00843879" w:rsidRDefault="00000000">
      <w:pPr>
        <w:spacing w:after="0"/>
      </w:pPr>
      <w:r>
        <w:rPr>
          <w:rFonts w:ascii="Arial" w:hAnsi="Arial"/>
          <w:b/>
        </w:rPr>
        <w:lastRenderedPageBreak/>
        <w:t xml:space="preserve">Alex Gates  </w:t>
      </w:r>
      <w:r>
        <w:rPr>
          <w:rFonts w:ascii="Arial" w:hAnsi="Arial"/>
          <w:color w:val="5D7284"/>
        </w:rPr>
        <w:t>11:26</w:t>
      </w:r>
    </w:p>
    <w:p w14:paraId="7DF5BA02" w14:textId="77777777" w:rsidR="00843879" w:rsidRDefault="00000000">
      <w:pPr>
        <w:spacing w:after="0"/>
      </w:pPr>
      <w:r>
        <w:rPr>
          <w:rFonts w:ascii="Arial" w:hAnsi="Arial"/>
        </w:rPr>
        <w:t>but the third thing I was talking about was this idea that the model should suggest new things to look at or focus on in our data sets, right?</w:t>
      </w:r>
    </w:p>
    <w:p w14:paraId="56EDCF91" w14:textId="77777777" w:rsidR="00843879" w:rsidRDefault="00843879">
      <w:pPr>
        <w:spacing w:after="0"/>
      </w:pPr>
    </w:p>
    <w:p w14:paraId="7C40DCA4" w14:textId="77777777" w:rsidR="00843879" w:rsidRDefault="00000000">
      <w:pPr>
        <w:spacing w:after="0"/>
      </w:pPr>
      <w:r>
        <w:rPr>
          <w:rFonts w:ascii="Arial" w:hAnsi="Arial"/>
          <w:b/>
        </w:rPr>
        <w:t xml:space="preserve">Charles Levine  </w:t>
      </w:r>
      <w:r>
        <w:rPr>
          <w:rFonts w:ascii="Arial" w:hAnsi="Arial"/>
          <w:color w:val="5D7284"/>
        </w:rPr>
        <w:t>11:41</w:t>
      </w:r>
    </w:p>
    <w:p w14:paraId="5F5D8027" w14:textId="77777777" w:rsidR="00843879" w:rsidRDefault="00000000">
      <w:pPr>
        <w:spacing w:after="0"/>
      </w:pPr>
      <w:r>
        <w:rPr>
          <w:rFonts w:ascii="Arial" w:hAnsi="Arial"/>
        </w:rPr>
        <w:t>Right,</w:t>
      </w:r>
    </w:p>
    <w:p w14:paraId="210A4CAF" w14:textId="77777777" w:rsidR="00843879" w:rsidRDefault="00843879">
      <w:pPr>
        <w:spacing w:after="0"/>
      </w:pPr>
    </w:p>
    <w:p w14:paraId="232C9A5C" w14:textId="77777777" w:rsidR="00843879" w:rsidRDefault="00000000">
      <w:pPr>
        <w:spacing w:after="0"/>
      </w:pPr>
      <w:r>
        <w:rPr>
          <w:rFonts w:ascii="Arial" w:hAnsi="Arial"/>
          <w:b/>
        </w:rPr>
        <w:t xml:space="preserve">Alex Gates  </w:t>
      </w:r>
      <w:r>
        <w:rPr>
          <w:rFonts w:ascii="Arial" w:hAnsi="Arial"/>
          <w:color w:val="5D7284"/>
        </w:rPr>
        <w:t>11:41</w:t>
      </w:r>
    </w:p>
    <w:p w14:paraId="012A8B86" w14:textId="77777777" w:rsidR="00843879" w:rsidRDefault="00000000">
      <w:pPr>
        <w:spacing w:after="0"/>
      </w:pPr>
      <w:r>
        <w:rPr>
          <w:rFonts w:ascii="Arial" w:hAnsi="Arial"/>
        </w:rPr>
        <w:t>congestion. as an explicit object is one of them. Now we're going to be exploring, can you quantify the extent of congestion, and are there certain properties that that obeys, which were not apparent to us had we not decided that that was an important component of our model? Right? Just proposed,</w:t>
      </w:r>
    </w:p>
    <w:p w14:paraId="58374DD3" w14:textId="77777777" w:rsidR="00843879" w:rsidRDefault="00843879">
      <w:pPr>
        <w:spacing w:after="0"/>
      </w:pPr>
    </w:p>
    <w:p w14:paraId="5CB16FB1" w14:textId="77777777" w:rsidR="00843879" w:rsidRDefault="00000000">
      <w:pPr>
        <w:spacing w:after="0"/>
      </w:pPr>
      <w:r>
        <w:rPr>
          <w:rFonts w:ascii="Arial" w:hAnsi="Arial"/>
          <w:b/>
        </w:rPr>
        <w:t xml:space="preserve">Charles Levine  </w:t>
      </w:r>
      <w:r>
        <w:rPr>
          <w:rFonts w:ascii="Arial" w:hAnsi="Arial"/>
          <w:color w:val="5D7284"/>
        </w:rPr>
        <w:t>12:01</w:t>
      </w:r>
    </w:p>
    <w:p w14:paraId="1E16CF04" w14:textId="77777777" w:rsidR="00843879" w:rsidRDefault="00000000">
      <w:pPr>
        <w:spacing w:after="0"/>
      </w:pPr>
      <w:r>
        <w:rPr>
          <w:rFonts w:ascii="Arial" w:hAnsi="Arial"/>
        </w:rPr>
        <w:t>yeah,</w:t>
      </w:r>
    </w:p>
    <w:p w14:paraId="6C108DA3" w14:textId="77777777" w:rsidR="00843879" w:rsidRDefault="00843879">
      <w:pPr>
        <w:spacing w:after="0"/>
      </w:pPr>
    </w:p>
    <w:p w14:paraId="5216A777" w14:textId="77777777" w:rsidR="00843879" w:rsidRDefault="00000000">
      <w:pPr>
        <w:spacing w:after="0"/>
      </w:pPr>
      <w:r>
        <w:rPr>
          <w:rFonts w:ascii="Arial" w:hAnsi="Arial"/>
          <w:b/>
        </w:rPr>
        <w:t xml:space="preserve">Alex Gates  </w:t>
      </w:r>
      <w:r>
        <w:rPr>
          <w:rFonts w:ascii="Arial" w:hAnsi="Arial"/>
          <w:color w:val="5D7284"/>
        </w:rPr>
        <w:t>12:02</w:t>
      </w:r>
    </w:p>
    <w:p w14:paraId="4A2366CF" w14:textId="77777777" w:rsidR="00843879" w:rsidRDefault="00000000">
      <w:pPr>
        <w:spacing w:after="0"/>
      </w:pPr>
      <w:r>
        <w:rPr>
          <w:rFonts w:ascii="Arial" w:hAnsi="Arial"/>
        </w:rPr>
        <w:t>right. What else? What else does the model suggest we should be looking at as relevant features of the system that we could then go and explore empirically in the data sets there? I</w:t>
      </w:r>
    </w:p>
    <w:p w14:paraId="4B2BE03A" w14:textId="77777777" w:rsidR="00843879" w:rsidRDefault="00843879">
      <w:pPr>
        <w:spacing w:after="0"/>
      </w:pPr>
    </w:p>
    <w:p w14:paraId="6D45E06B" w14:textId="77777777" w:rsidR="00843879" w:rsidRDefault="00000000">
      <w:pPr>
        <w:spacing w:after="0"/>
      </w:pPr>
      <w:r>
        <w:rPr>
          <w:rFonts w:ascii="Arial" w:hAnsi="Arial"/>
          <w:b/>
        </w:rPr>
        <w:t xml:space="preserve">Charles Levine  </w:t>
      </w:r>
      <w:r>
        <w:rPr>
          <w:rFonts w:ascii="Arial" w:hAnsi="Arial"/>
          <w:color w:val="5D7284"/>
        </w:rPr>
        <w:t>12:15</w:t>
      </w:r>
    </w:p>
    <w:p w14:paraId="2CBF506C" w14:textId="77777777" w:rsidR="00843879" w:rsidRDefault="00000000">
      <w:pPr>
        <w:spacing w:after="0"/>
      </w:pPr>
      <w:r>
        <w:rPr>
          <w:rFonts w:ascii="Arial" w:hAnsi="Arial"/>
        </w:rPr>
        <w:t>feel like ideally we should be able to find some variable like congestion that indirectly contains individual talent, but does not directly contain it. So, we could look at a system and just measure whatever that congestion quantity</w:t>
      </w:r>
    </w:p>
    <w:p w14:paraId="427D1A1F" w14:textId="77777777" w:rsidR="00843879" w:rsidRDefault="00843879">
      <w:pPr>
        <w:spacing w:after="0"/>
      </w:pPr>
    </w:p>
    <w:p w14:paraId="545FFDC3" w14:textId="77777777" w:rsidR="00843879" w:rsidRDefault="00000000">
      <w:pPr>
        <w:spacing w:after="0"/>
      </w:pPr>
      <w:r>
        <w:rPr>
          <w:rFonts w:ascii="Arial" w:hAnsi="Arial"/>
          <w:b/>
        </w:rPr>
        <w:t xml:space="preserve">Alex Gates  </w:t>
      </w:r>
      <w:r>
        <w:rPr>
          <w:rFonts w:ascii="Arial" w:hAnsi="Arial"/>
          <w:color w:val="5D7284"/>
        </w:rPr>
        <w:t>12:37</w:t>
      </w:r>
    </w:p>
    <w:p w14:paraId="01970E44" w14:textId="77777777" w:rsidR="00843879" w:rsidRDefault="00000000">
      <w:pPr>
        <w:spacing w:after="0"/>
      </w:pPr>
      <w:r>
        <w:rPr>
          <w:rFonts w:ascii="Arial" w:hAnsi="Arial"/>
        </w:rPr>
        <w:t>is,</w:t>
      </w:r>
    </w:p>
    <w:p w14:paraId="1B0AF3D0" w14:textId="77777777" w:rsidR="00843879" w:rsidRDefault="00843879">
      <w:pPr>
        <w:spacing w:after="0"/>
      </w:pPr>
    </w:p>
    <w:p w14:paraId="0E383361" w14:textId="77777777" w:rsidR="00843879" w:rsidRDefault="00000000">
      <w:pPr>
        <w:spacing w:after="0"/>
      </w:pPr>
      <w:r>
        <w:rPr>
          <w:rFonts w:ascii="Arial" w:hAnsi="Arial"/>
          <w:b/>
        </w:rPr>
        <w:t xml:space="preserve">Charles Levine  </w:t>
      </w:r>
      <w:r>
        <w:rPr>
          <w:rFonts w:ascii="Arial" w:hAnsi="Arial"/>
          <w:color w:val="5D7284"/>
        </w:rPr>
        <w:t>12:38</w:t>
      </w:r>
    </w:p>
    <w:p w14:paraId="1D17D3CA" w14:textId="77777777" w:rsidR="00843879" w:rsidRDefault="00000000">
      <w:pPr>
        <w:spacing w:after="0"/>
      </w:pPr>
      <w:r>
        <w:rPr>
          <w:rFonts w:ascii="Arial" w:hAnsi="Arial"/>
        </w:rPr>
        <w:t>and predict how it's going to affect the people in the organization?</w:t>
      </w:r>
    </w:p>
    <w:p w14:paraId="3624A96A" w14:textId="77777777" w:rsidR="00843879" w:rsidRDefault="00843879">
      <w:pPr>
        <w:spacing w:after="0"/>
      </w:pPr>
    </w:p>
    <w:p w14:paraId="37840C1B" w14:textId="77777777" w:rsidR="00843879" w:rsidRDefault="00000000">
      <w:pPr>
        <w:spacing w:after="0"/>
      </w:pPr>
      <w:r>
        <w:rPr>
          <w:rFonts w:ascii="Arial" w:hAnsi="Arial"/>
          <w:b/>
        </w:rPr>
        <w:t xml:space="preserve">Alex Gates  </w:t>
      </w:r>
      <w:r>
        <w:rPr>
          <w:rFonts w:ascii="Arial" w:hAnsi="Arial"/>
          <w:color w:val="5D7284"/>
        </w:rPr>
        <w:t>12:42</w:t>
      </w:r>
    </w:p>
    <w:p w14:paraId="5FD139B4" w14:textId="77777777" w:rsidR="00843879" w:rsidRDefault="00000000">
      <w:pPr>
        <w:spacing w:after="0"/>
      </w:pPr>
      <w:r>
        <w:rPr>
          <w:rFonts w:ascii="Arial" w:hAnsi="Arial"/>
        </w:rPr>
        <w:t>Yes, right, yep. So those are the big priorities. A fourth priority to let seep over the next few weeks. All three of the systems we've identified, we carefully picked because we thought that they met all the conditions that now give us the effect that we want.</w:t>
      </w:r>
    </w:p>
    <w:p w14:paraId="789F9CAF" w14:textId="77777777" w:rsidR="00843879" w:rsidRDefault="00843879">
      <w:pPr>
        <w:spacing w:after="0"/>
      </w:pPr>
    </w:p>
    <w:p w14:paraId="1E4ACDCD" w14:textId="77777777" w:rsidR="00843879" w:rsidRDefault="00000000">
      <w:pPr>
        <w:spacing w:after="0"/>
      </w:pPr>
      <w:r>
        <w:rPr>
          <w:rFonts w:ascii="Arial" w:hAnsi="Arial"/>
          <w:b/>
        </w:rPr>
        <w:t xml:space="preserve">Charles Levine  </w:t>
      </w:r>
      <w:r>
        <w:rPr>
          <w:rFonts w:ascii="Arial" w:hAnsi="Arial"/>
          <w:color w:val="5D7284"/>
        </w:rPr>
        <w:t>13:02</w:t>
      </w:r>
    </w:p>
    <w:p w14:paraId="36C5FE6D" w14:textId="77777777" w:rsidR="00843879" w:rsidRDefault="00000000">
      <w:pPr>
        <w:spacing w:after="0"/>
      </w:pPr>
      <w:r>
        <w:rPr>
          <w:rFonts w:ascii="Arial" w:hAnsi="Arial"/>
        </w:rPr>
        <w:t>Right?</w:t>
      </w:r>
    </w:p>
    <w:p w14:paraId="64BE63FA" w14:textId="77777777" w:rsidR="00843879" w:rsidRDefault="00843879">
      <w:pPr>
        <w:spacing w:after="0"/>
      </w:pPr>
    </w:p>
    <w:p w14:paraId="770E597D" w14:textId="77777777" w:rsidR="00843879" w:rsidRDefault="00000000">
      <w:pPr>
        <w:spacing w:after="0"/>
      </w:pPr>
      <w:r>
        <w:rPr>
          <w:rFonts w:ascii="Arial" w:hAnsi="Arial"/>
          <w:b/>
        </w:rPr>
        <w:t xml:space="preserve">Alex Gates  </w:t>
      </w:r>
      <w:r>
        <w:rPr>
          <w:rFonts w:ascii="Arial" w:hAnsi="Arial"/>
          <w:color w:val="5D7284"/>
        </w:rPr>
        <w:t>13:03</w:t>
      </w:r>
    </w:p>
    <w:p w14:paraId="7C8C1149" w14:textId="77777777" w:rsidR="00843879" w:rsidRDefault="00000000">
      <w:pPr>
        <w:spacing w:after="0"/>
      </w:pPr>
      <w:r>
        <w:rPr>
          <w:rFonts w:ascii="Arial" w:hAnsi="Arial"/>
        </w:rPr>
        <w:t>Can you identify a fourth or fifth system based on what you now know, and maybe how the model posits the system should be that break it, so the effect is not there in the system that you're identifying. Hm. Do you understand what I'm, yeah,</w:t>
      </w:r>
    </w:p>
    <w:p w14:paraId="2480078C" w14:textId="77777777" w:rsidR="00843879" w:rsidRDefault="00843879">
      <w:pPr>
        <w:spacing w:after="0"/>
      </w:pPr>
    </w:p>
    <w:p w14:paraId="5EAE3A3C" w14:textId="77777777" w:rsidR="00843879" w:rsidRDefault="00000000">
      <w:pPr>
        <w:spacing w:after="0"/>
      </w:pPr>
      <w:r>
        <w:rPr>
          <w:rFonts w:ascii="Arial" w:hAnsi="Arial"/>
          <w:b/>
        </w:rPr>
        <w:t xml:space="preserve">Charles Levine  </w:t>
      </w:r>
      <w:r>
        <w:rPr>
          <w:rFonts w:ascii="Arial" w:hAnsi="Arial"/>
          <w:color w:val="5D7284"/>
        </w:rPr>
        <w:t>13:24</w:t>
      </w:r>
    </w:p>
    <w:p w14:paraId="5CFCE85C" w14:textId="77777777" w:rsidR="00843879" w:rsidRDefault="00000000">
      <w:pPr>
        <w:spacing w:after="0"/>
      </w:pPr>
      <w:r>
        <w:rPr>
          <w:rFonts w:ascii="Arial" w:hAnsi="Arial"/>
        </w:rPr>
        <w:t>you're saying. Well, let's take.. if we take a look at something else, it turns out that</w:t>
      </w:r>
    </w:p>
    <w:p w14:paraId="6D6B0615" w14:textId="77777777" w:rsidR="00843879" w:rsidRDefault="00843879">
      <w:pPr>
        <w:spacing w:after="0"/>
      </w:pPr>
    </w:p>
    <w:p w14:paraId="3DD54CB7" w14:textId="77777777" w:rsidR="00843879" w:rsidRDefault="00000000">
      <w:pPr>
        <w:spacing w:after="0"/>
      </w:pPr>
      <w:r>
        <w:rPr>
          <w:rFonts w:ascii="Arial" w:hAnsi="Arial"/>
          <w:b/>
        </w:rPr>
        <w:t xml:space="preserve">Alex Gates  </w:t>
      </w:r>
      <w:r>
        <w:rPr>
          <w:rFonts w:ascii="Arial" w:hAnsi="Arial"/>
          <w:color w:val="5D7284"/>
        </w:rPr>
        <w:t>13:33</w:t>
      </w:r>
    </w:p>
    <w:p w14:paraId="3AECD056" w14:textId="77777777" w:rsidR="00843879" w:rsidRDefault="00000000">
      <w:pPr>
        <w:spacing w:after="0"/>
      </w:pPr>
      <w:r>
        <w:rPr>
          <w:rFonts w:ascii="Arial" w:hAnsi="Arial"/>
        </w:rPr>
        <w:lastRenderedPageBreak/>
        <w:t>NHL draft..</w:t>
      </w:r>
    </w:p>
    <w:p w14:paraId="2A015480" w14:textId="77777777" w:rsidR="00843879" w:rsidRDefault="00843879">
      <w:pPr>
        <w:spacing w:after="0"/>
      </w:pPr>
    </w:p>
    <w:p w14:paraId="10138380" w14:textId="77777777" w:rsidR="00843879" w:rsidRDefault="00000000">
      <w:pPr>
        <w:spacing w:after="0"/>
      </w:pPr>
      <w:r>
        <w:rPr>
          <w:rFonts w:ascii="Arial" w:hAnsi="Arial"/>
          <w:b/>
        </w:rPr>
        <w:t xml:space="preserve">Charles Levine  </w:t>
      </w:r>
      <w:r>
        <w:rPr>
          <w:rFonts w:ascii="Arial" w:hAnsi="Arial"/>
          <w:color w:val="5D7284"/>
        </w:rPr>
        <w:t>13:35</w:t>
      </w:r>
    </w:p>
    <w:p w14:paraId="57A88689" w14:textId="77777777" w:rsidR="00843879" w:rsidRDefault="00000000">
      <w:pPr>
        <w:spacing w:after="0"/>
      </w:pPr>
      <w:r>
        <w:rPr>
          <w:rFonts w:ascii="Arial" w:hAnsi="Arial"/>
        </w:rPr>
        <w:t>it turns out that this doesn't take place at all, right? Right, that there's no downturn,</w:t>
      </w:r>
    </w:p>
    <w:p w14:paraId="773E2915" w14:textId="77777777" w:rsidR="00843879" w:rsidRDefault="00843879">
      <w:pPr>
        <w:spacing w:after="0"/>
      </w:pPr>
    </w:p>
    <w:p w14:paraId="26BAF960" w14:textId="77777777" w:rsidR="00843879" w:rsidRDefault="00000000">
      <w:pPr>
        <w:spacing w:after="0"/>
      </w:pPr>
      <w:r>
        <w:rPr>
          <w:rFonts w:ascii="Arial" w:hAnsi="Arial"/>
          <w:b/>
        </w:rPr>
        <w:t xml:space="preserve">Alex Gates  </w:t>
      </w:r>
      <w:r>
        <w:rPr>
          <w:rFonts w:ascii="Arial" w:hAnsi="Arial"/>
          <w:color w:val="5D7284"/>
        </w:rPr>
        <w:t>13:41</w:t>
      </w:r>
    </w:p>
    <w:p w14:paraId="6DFD9D2E" w14:textId="77777777" w:rsidR="00843879" w:rsidRDefault="00000000">
      <w:pPr>
        <w:spacing w:after="0"/>
      </w:pPr>
      <w:r>
        <w:rPr>
          <w:rFonts w:ascii="Arial" w:hAnsi="Arial"/>
        </w:rPr>
        <w:t>that there's no</w:t>
      </w:r>
    </w:p>
    <w:p w14:paraId="3583EE97" w14:textId="77777777" w:rsidR="00843879" w:rsidRDefault="00843879">
      <w:pPr>
        <w:spacing w:after="0"/>
      </w:pPr>
    </w:p>
    <w:p w14:paraId="2164DA85" w14:textId="77777777" w:rsidR="00843879" w:rsidRDefault="00000000">
      <w:pPr>
        <w:spacing w:after="0"/>
      </w:pPr>
      <w:r>
        <w:rPr>
          <w:rFonts w:ascii="Arial" w:hAnsi="Arial"/>
          <w:b/>
        </w:rPr>
        <w:t xml:space="preserve">Charles Levine  </w:t>
      </w:r>
      <w:r>
        <w:rPr>
          <w:rFonts w:ascii="Arial" w:hAnsi="Arial"/>
          <w:color w:val="5D7284"/>
        </w:rPr>
        <w:t>13:42</w:t>
      </w:r>
    </w:p>
    <w:p w14:paraId="351FD49E" w14:textId="77777777" w:rsidR="00843879" w:rsidRDefault="00000000">
      <w:pPr>
        <w:spacing w:after="0"/>
      </w:pPr>
      <w:r>
        <w:rPr>
          <w:rFonts w:ascii="Arial" w:hAnsi="Arial"/>
        </w:rPr>
        <w:t>doubt, yep,</w:t>
      </w:r>
    </w:p>
    <w:p w14:paraId="212C82FF" w14:textId="77777777" w:rsidR="00843879" w:rsidRDefault="00843879">
      <w:pPr>
        <w:spacing w:after="0"/>
      </w:pPr>
    </w:p>
    <w:p w14:paraId="43AA430F" w14:textId="77777777" w:rsidR="00843879" w:rsidRDefault="00000000">
      <w:pPr>
        <w:spacing w:after="0"/>
      </w:pPr>
      <w:r>
        <w:rPr>
          <w:rFonts w:ascii="Arial" w:hAnsi="Arial"/>
          <w:b/>
        </w:rPr>
        <w:t xml:space="preserve">Alex Gates  </w:t>
      </w:r>
      <w:r>
        <w:rPr>
          <w:rFonts w:ascii="Arial" w:hAnsi="Arial"/>
          <w:color w:val="5D7284"/>
        </w:rPr>
        <w:t>13:43</w:t>
      </w:r>
    </w:p>
    <w:p w14:paraId="75DB68CB" w14:textId="77777777" w:rsidR="00843879" w:rsidRDefault="00000000">
      <w:pPr>
        <w:spacing w:after="0"/>
      </w:pPr>
      <w:r>
        <w:rPr>
          <w:rFonts w:ascii="Arial" w:hAnsi="Arial"/>
        </w:rPr>
        <w:t>yeah, and it's for an obvious reason that's breaking something key to our model type of thing,</w:t>
      </w:r>
    </w:p>
    <w:p w14:paraId="7D50257C" w14:textId="77777777" w:rsidR="00843879" w:rsidRDefault="00843879">
      <w:pPr>
        <w:spacing w:after="0"/>
      </w:pPr>
    </w:p>
    <w:p w14:paraId="06BAFBEA" w14:textId="77777777" w:rsidR="00843879" w:rsidRDefault="00000000">
      <w:pPr>
        <w:spacing w:after="0"/>
      </w:pPr>
      <w:r>
        <w:rPr>
          <w:rFonts w:ascii="Arial" w:hAnsi="Arial"/>
          <w:b/>
        </w:rPr>
        <w:t xml:space="preserve">Charles Levine  </w:t>
      </w:r>
      <w:r>
        <w:rPr>
          <w:rFonts w:ascii="Arial" w:hAnsi="Arial"/>
          <w:color w:val="5D7284"/>
        </w:rPr>
        <w:t>13:52</w:t>
      </w:r>
    </w:p>
    <w:p w14:paraId="4E5EE8D8" w14:textId="77777777" w:rsidR="00843879" w:rsidRDefault="00000000">
      <w:pPr>
        <w:spacing w:after="0"/>
      </w:pPr>
      <w:r>
        <w:rPr>
          <w:rFonts w:ascii="Arial" w:hAnsi="Arial"/>
        </w:rPr>
        <w:t>and we're doing that because we want to better understand our model, but also because a good paper also says these are the downsides, these are the problems with my,</w:t>
      </w:r>
    </w:p>
    <w:p w14:paraId="2A178016" w14:textId="77777777" w:rsidR="00843879" w:rsidRDefault="00843879">
      <w:pPr>
        <w:spacing w:after="0"/>
      </w:pPr>
    </w:p>
    <w:p w14:paraId="629988C2" w14:textId="77777777" w:rsidR="00843879" w:rsidRDefault="00000000">
      <w:pPr>
        <w:spacing w:after="0"/>
      </w:pPr>
      <w:r>
        <w:rPr>
          <w:rFonts w:ascii="Arial" w:hAnsi="Arial"/>
          <w:b/>
        </w:rPr>
        <w:t xml:space="preserve">Alex Gates  </w:t>
      </w:r>
      <w:r>
        <w:rPr>
          <w:rFonts w:ascii="Arial" w:hAnsi="Arial"/>
          <w:color w:val="5D7284"/>
        </w:rPr>
        <w:t>14:01</w:t>
      </w:r>
    </w:p>
    <w:p w14:paraId="3720603B" w14:textId="77777777" w:rsidR="00843879" w:rsidRDefault="00000000">
      <w:pPr>
        <w:spacing w:after="0"/>
      </w:pPr>
      <w:r>
        <w:rPr>
          <w:rFonts w:ascii="Arial" w:hAnsi="Arial"/>
        </w:rPr>
        <w:t>yeah, if your model fit everything, it would be much more circumspect than if there's clear limitations on what it clear cannot explain. Okay, so think about that, and likewise, if there are other systems that you can now think of that we could get data for. I</w:t>
      </w:r>
    </w:p>
    <w:p w14:paraId="70188488" w14:textId="77777777" w:rsidR="00843879" w:rsidRDefault="00843879">
      <w:pPr>
        <w:spacing w:after="0"/>
      </w:pPr>
    </w:p>
    <w:p w14:paraId="77A15215" w14:textId="77777777" w:rsidR="00843879" w:rsidRDefault="00000000">
      <w:pPr>
        <w:spacing w:after="0"/>
      </w:pPr>
      <w:r>
        <w:rPr>
          <w:rFonts w:ascii="Arial" w:hAnsi="Arial"/>
          <w:b/>
        </w:rPr>
        <w:t xml:space="preserve">Charles Levine  </w:t>
      </w:r>
      <w:r>
        <w:rPr>
          <w:rFonts w:ascii="Arial" w:hAnsi="Arial"/>
          <w:color w:val="5D7284"/>
        </w:rPr>
        <w:t>14:24</w:t>
      </w:r>
    </w:p>
    <w:p w14:paraId="02D6F96D" w14:textId="77777777" w:rsidR="00843879" w:rsidRDefault="00000000">
      <w:pPr>
        <w:spacing w:after="0"/>
      </w:pPr>
      <w:r>
        <w:rPr>
          <w:rFonts w:ascii="Arial" w:hAnsi="Arial"/>
        </w:rPr>
        <w:t>sort of thought you were going, but</w:t>
      </w:r>
    </w:p>
    <w:p w14:paraId="0C2B7F93" w14:textId="77777777" w:rsidR="00843879" w:rsidRDefault="00843879">
      <w:pPr>
        <w:spacing w:after="0"/>
      </w:pPr>
    </w:p>
    <w:p w14:paraId="7BC9EDFD" w14:textId="77777777" w:rsidR="00843879" w:rsidRDefault="00000000">
      <w:pPr>
        <w:spacing w:after="0"/>
      </w:pPr>
      <w:r>
        <w:rPr>
          <w:rFonts w:ascii="Arial" w:hAnsi="Arial"/>
          <w:b/>
        </w:rPr>
        <w:t xml:space="preserve">Alex Gates  </w:t>
      </w:r>
      <w:r>
        <w:rPr>
          <w:rFonts w:ascii="Arial" w:hAnsi="Arial"/>
          <w:color w:val="5D7284"/>
        </w:rPr>
        <w:t>14:25</w:t>
      </w:r>
    </w:p>
    <w:p w14:paraId="0CBBED9A" w14:textId="77777777" w:rsidR="00843879" w:rsidRDefault="00000000">
      <w:pPr>
        <w:spacing w:after="0"/>
      </w:pPr>
      <w:r>
        <w:rPr>
          <w:rFonts w:ascii="Arial" w:hAnsi="Arial"/>
        </w:rPr>
        <w:t>yeah, so that's another direction. A clear question here is, there's trade-offs in the importance of some of these terms, and so do we see in these systems if we measure the term, we could expect this steep of a decline, this positioning of the, you know, where and how some of the features materialize,</w:t>
      </w:r>
    </w:p>
    <w:p w14:paraId="2096EA50" w14:textId="77777777" w:rsidR="00843879" w:rsidRDefault="00843879">
      <w:pPr>
        <w:spacing w:after="0"/>
      </w:pPr>
    </w:p>
    <w:p w14:paraId="58A7CFD6" w14:textId="77777777" w:rsidR="00843879" w:rsidRDefault="00000000">
      <w:pPr>
        <w:spacing w:after="0"/>
      </w:pPr>
      <w:r>
        <w:rPr>
          <w:rFonts w:ascii="Arial" w:hAnsi="Arial"/>
          <w:b/>
        </w:rPr>
        <w:t xml:space="preserve">Charles Levine  </w:t>
      </w:r>
      <w:r>
        <w:rPr>
          <w:rFonts w:ascii="Arial" w:hAnsi="Arial"/>
          <w:color w:val="5D7284"/>
        </w:rPr>
        <w:t>14:49</w:t>
      </w:r>
    </w:p>
    <w:p w14:paraId="38DD173D" w14:textId="77777777" w:rsidR="00843879" w:rsidRDefault="00000000">
      <w:pPr>
        <w:spacing w:after="0"/>
      </w:pPr>
      <w:r>
        <w:rPr>
          <w:rFonts w:ascii="Arial" w:hAnsi="Arial"/>
        </w:rPr>
        <w:t>right?</w:t>
      </w:r>
    </w:p>
    <w:p w14:paraId="14D1587A" w14:textId="77777777" w:rsidR="00843879" w:rsidRDefault="00843879">
      <w:pPr>
        <w:spacing w:after="0"/>
      </w:pPr>
    </w:p>
    <w:p w14:paraId="3E3C0794" w14:textId="77777777" w:rsidR="00843879" w:rsidRDefault="00000000">
      <w:pPr>
        <w:spacing w:after="0"/>
      </w:pPr>
      <w:r>
        <w:rPr>
          <w:rFonts w:ascii="Arial" w:hAnsi="Arial"/>
          <w:b/>
        </w:rPr>
        <w:t xml:space="preserve">Alex Gates  </w:t>
      </w:r>
      <w:r>
        <w:rPr>
          <w:rFonts w:ascii="Arial" w:hAnsi="Arial"/>
          <w:color w:val="5D7284"/>
        </w:rPr>
        <w:t>14:49</w:t>
      </w:r>
    </w:p>
    <w:p w14:paraId="1FFB88A4" w14:textId="77777777" w:rsidR="00843879" w:rsidRDefault="00000000">
      <w:pPr>
        <w:spacing w:after="0"/>
      </w:pPr>
      <w:r>
        <w:rPr>
          <w:rFonts w:ascii="Arial" w:hAnsi="Arial"/>
        </w:rPr>
        <w:t>We could even predict that based on some simple calculation of the data, rather than going through the whole..</w:t>
      </w:r>
    </w:p>
    <w:p w14:paraId="0FB5C72F" w14:textId="77777777" w:rsidR="00843879" w:rsidRDefault="00843879">
      <w:pPr>
        <w:spacing w:after="0"/>
      </w:pPr>
    </w:p>
    <w:p w14:paraId="4BA7141D" w14:textId="77777777" w:rsidR="00843879" w:rsidRDefault="00000000">
      <w:pPr>
        <w:spacing w:after="0"/>
      </w:pPr>
      <w:r>
        <w:rPr>
          <w:rFonts w:ascii="Arial" w:hAnsi="Arial"/>
          <w:b/>
        </w:rPr>
        <w:t xml:space="preserve">Charles Levine  </w:t>
      </w:r>
      <w:r>
        <w:rPr>
          <w:rFonts w:ascii="Arial" w:hAnsi="Arial"/>
          <w:color w:val="5D7284"/>
        </w:rPr>
        <w:t>14:56</w:t>
      </w:r>
    </w:p>
    <w:p w14:paraId="63BB85A8" w14:textId="77777777" w:rsidR="00843879" w:rsidRDefault="00000000">
      <w:pPr>
        <w:spacing w:after="0"/>
      </w:pPr>
      <w:r>
        <w:rPr>
          <w:rFonts w:ascii="Arial" w:hAnsi="Arial"/>
        </w:rPr>
        <w:t>my gut tells me what we're looking for is. Something to do with economics,</w:t>
      </w:r>
    </w:p>
    <w:p w14:paraId="2C03782A" w14:textId="77777777" w:rsidR="00843879" w:rsidRDefault="00843879">
      <w:pPr>
        <w:spacing w:after="0"/>
      </w:pPr>
    </w:p>
    <w:p w14:paraId="1C25BFF2" w14:textId="77777777" w:rsidR="00843879" w:rsidRDefault="00000000">
      <w:pPr>
        <w:spacing w:after="0"/>
      </w:pPr>
      <w:r>
        <w:rPr>
          <w:rFonts w:ascii="Arial" w:hAnsi="Arial"/>
          <w:b/>
        </w:rPr>
        <w:t xml:space="preserve">Alex Gates  </w:t>
      </w:r>
      <w:r>
        <w:rPr>
          <w:rFonts w:ascii="Arial" w:hAnsi="Arial"/>
          <w:color w:val="5D7284"/>
        </w:rPr>
        <w:t>15:02</w:t>
      </w:r>
    </w:p>
    <w:p w14:paraId="6F4174D6" w14:textId="77777777" w:rsidR="00843879" w:rsidRDefault="00000000">
      <w:pPr>
        <w:spacing w:after="0"/>
      </w:pPr>
      <w:r>
        <w:rPr>
          <w:rFonts w:ascii="Arial" w:hAnsi="Arial"/>
        </w:rPr>
        <w:t>something,</w:t>
      </w:r>
    </w:p>
    <w:p w14:paraId="3D2C3259" w14:textId="77777777" w:rsidR="00843879" w:rsidRDefault="00843879">
      <w:pPr>
        <w:spacing w:after="0"/>
      </w:pPr>
    </w:p>
    <w:p w14:paraId="63945CDE" w14:textId="77777777" w:rsidR="00843879" w:rsidRDefault="00000000">
      <w:pPr>
        <w:spacing w:after="0"/>
      </w:pPr>
      <w:r>
        <w:rPr>
          <w:rFonts w:ascii="Arial" w:hAnsi="Arial"/>
          <w:b/>
        </w:rPr>
        <w:t xml:space="preserve">Charles Levine  </w:t>
      </w:r>
      <w:r>
        <w:rPr>
          <w:rFonts w:ascii="Arial" w:hAnsi="Arial"/>
          <w:color w:val="5D7284"/>
        </w:rPr>
        <w:t>15:03</w:t>
      </w:r>
    </w:p>
    <w:p w14:paraId="4DBB9700" w14:textId="77777777" w:rsidR="00843879" w:rsidRDefault="00000000">
      <w:pPr>
        <w:spacing w:after="0"/>
      </w:pPr>
      <w:r>
        <w:rPr>
          <w:rFonts w:ascii="Arial" w:hAnsi="Arial"/>
        </w:rPr>
        <w:t>something like GDP of a nation versus or patent applications, or,</w:t>
      </w:r>
    </w:p>
    <w:p w14:paraId="309CB97C" w14:textId="77777777" w:rsidR="00843879" w:rsidRDefault="00843879">
      <w:pPr>
        <w:spacing w:after="0"/>
      </w:pPr>
    </w:p>
    <w:p w14:paraId="0784A5C3" w14:textId="77777777" w:rsidR="00843879" w:rsidRDefault="00000000">
      <w:pPr>
        <w:spacing w:after="0"/>
      </w:pPr>
      <w:r>
        <w:rPr>
          <w:rFonts w:ascii="Arial" w:hAnsi="Arial"/>
          <w:b/>
        </w:rPr>
        <w:t xml:space="preserve">Alex Gates  </w:t>
      </w:r>
      <w:r>
        <w:rPr>
          <w:rFonts w:ascii="Arial" w:hAnsi="Arial"/>
          <w:color w:val="5D7284"/>
        </w:rPr>
        <w:t>15:13</w:t>
      </w:r>
    </w:p>
    <w:p w14:paraId="06D7E9E8" w14:textId="77777777" w:rsidR="00843879" w:rsidRDefault="00000000">
      <w:pPr>
        <w:spacing w:after="0"/>
      </w:pPr>
      <w:r>
        <w:rPr>
          <w:rFonts w:ascii="Arial" w:hAnsi="Arial"/>
        </w:rPr>
        <w:lastRenderedPageBreak/>
        <w:t>oh, interesting, yeah, you know what I'm saying, yep,</w:t>
      </w:r>
    </w:p>
    <w:p w14:paraId="2435285F" w14:textId="77777777" w:rsidR="00843879" w:rsidRDefault="00843879">
      <w:pPr>
        <w:spacing w:after="0"/>
      </w:pPr>
    </w:p>
    <w:p w14:paraId="265A9C1B" w14:textId="77777777" w:rsidR="00843879" w:rsidRDefault="00000000">
      <w:pPr>
        <w:spacing w:after="0"/>
      </w:pPr>
      <w:r>
        <w:rPr>
          <w:rFonts w:ascii="Arial" w:hAnsi="Arial"/>
          <w:b/>
        </w:rPr>
        <w:t xml:space="preserve">Charles Levine  </w:t>
      </w:r>
      <w:r>
        <w:rPr>
          <w:rFonts w:ascii="Arial" w:hAnsi="Arial"/>
          <w:color w:val="5D7284"/>
        </w:rPr>
        <w:t>15:16</w:t>
      </w:r>
    </w:p>
    <w:p w14:paraId="7D23783E" w14:textId="77777777" w:rsidR="00843879" w:rsidRDefault="00000000">
      <w:pPr>
        <w:spacing w:after="0"/>
      </w:pPr>
      <w:r>
        <w:rPr>
          <w:rFonts w:ascii="Arial" w:hAnsi="Arial"/>
        </w:rPr>
        <w:t>something, where, or we could say that, you know, how many million barrels of oil did this country in the Middle East produce versus its gross domestication? We might find something like that.</w:t>
      </w:r>
    </w:p>
    <w:p w14:paraId="54C8EAD1" w14:textId="77777777" w:rsidR="00843879" w:rsidRDefault="00843879">
      <w:pPr>
        <w:spacing w:after="0"/>
      </w:pPr>
    </w:p>
    <w:p w14:paraId="3AE53D5A" w14:textId="77777777" w:rsidR="00843879" w:rsidRDefault="00000000">
      <w:pPr>
        <w:spacing w:after="0"/>
      </w:pPr>
      <w:r>
        <w:rPr>
          <w:rFonts w:ascii="Arial" w:hAnsi="Arial"/>
          <w:b/>
        </w:rPr>
        <w:t xml:space="preserve">Alex Gates  </w:t>
      </w:r>
      <w:r>
        <w:rPr>
          <w:rFonts w:ascii="Arial" w:hAnsi="Arial"/>
          <w:color w:val="5D7284"/>
        </w:rPr>
        <w:t>15:30</w:t>
      </w:r>
    </w:p>
    <w:p w14:paraId="076F6EFB" w14:textId="77777777" w:rsidR="00843879" w:rsidRDefault="00000000">
      <w:pPr>
        <w:spacing w:after="0"/>
      </w:pPr>
      <w:r>
        <w:rPr>
          <w:rFonts w:ascii="Arial" w:hAnsi="Arial"/>
        </w:rPr>
        <w:t>Okay,</w:t>
      </w:r>
    </w:p>
    <w:p w14:paraId="59013905" w14:textId="77777777" w:rsidR="00843879" w:rsidRDefault="00843879">
      <w:pPr>
        <w:spacing w:after="0"/>
      </w:pPr>
    </w:p>
    <w:p w14:paraId="1EF56A9B" w14:textId="77777777" w:rsidR="00843879" w:rsidRDefault="00000000">
      <w:pPr>
        <w:spacing w:after="0"/>
      </w:pPr>
      <w:r>
        <w:rPr>
          <w:rFonts w:ascii="Arial" w:hAnsi="Arial"/>
          <w:b/>
        </w:rPr>
        <w:t xml:space="preserve">Charles Levine  </w:t>
      </w:r>
      <w:r>
        <w:rPr>
          <w:rFonts w:ascii="Arial" w:hAnsi="Arial"/>
          <w:color w:val="5D7284"/>
        </w:rPr>
        <w:t>15:32</w:t>
      </w:r>
    </w:p>
    <w:p w14:paraId="48078477" w14:textId="77777777" w:rsidR="00843879" w:rsidRDefault="00000000">
      <w:pPr>
        <w:spacing w:after="0"/>
      </w:pPr>
      <w:r>
        <w:rPr>
          <w:rFonts w:ascii="Arial" w:hAnsi="Arial"/>
        </w:rPr>
        <w:t>but something economic, I think it'll be easy to get in terms of nations</w:t>
      </w:r>
    </w:p>
    <w:p w14:paraId="63719FFF" w14:textId="77777777" w:rsidR="00843879" w:rsidRDefault="00843879">
      <w:pPr>
        <w:spacing w:after="0"/>
      </w:pPr>
    </w:p>
    <w:p w14:paraId="1913E084" w14:textId="77777777" w:rsidR="00843879" w:rsidRDefault="00000000">
      <w:pPr>
        <w:spacing w:after="0"/>
      </w:pPr>
      <w:r>
        <w:rPr>
          <w:rFonts w:ascii="Arial" w:hAnsi="Arial"/>
          <w:b/>
        </w:rPr>
        <w:t xml:space="preserve">Alex Gates  </w:t>
      </w:r>
      <w:r>
        <w:rPr>
          <w:rFonts w:ascii="Arial" w:hAnsi="Arial"/>
          <w:color w:val="5D7284"/>
        </w:rPr>
        <w:t>15:36</w:t>
      </w:r>
    </w:p>
    <w:p w14:paraId="2A98EA7E" w14:textId="77777777" w:rsidR="00843879" w:rsidRDefault="00000000">
      <w:pPr>
        <w:spacing w:after="0"/>
      </w:pPr>
      <w:r>
        <w:rPr>
          <w:rFonts w:ascii="Arial" w:hAnsi="Arial"/>
        </w:rPr>
        <w:t>competing,</w:t>
      </w:r>
    </w:p>
    <w:p w14:paraId="4768A2A3" w14:textId="77777777" w:rsidR="00843879" w:rsidRDefault="00843879">
      <w:pPr>
        <w:spacing w:after="0"/>
      </w:pPr>
    </w:p>
    <w:p w14:paraId="14343044" w14:textId="77777777" w:rsidR="00843879" w:rsidRDefault="00000000">
      <w:pPr>
        <w:spacing w:after="0"/>
      </w:pPr>
      <w:r>
        <w:rPr>
          <w:rFonts w:ascii="Arial" w:hAnsi="Arial"/>
          <w:b/>
        </w:rPr>
        <w:t xml:space="preserve">Charles Levine  </w:t>
      </w:r>
      <w:r>
        <w:rPr>
          <w:rFonts w:ascii="Arial" w:hAnsi="Arial"/>
          <w:color w:val="5D7284"/>
        </w:rPr>
        <w:t>15:37</w:t>
      </w:r>
    </w:p>
    <w:p w14:paraId="312C6D81" w14:textId="77777777" w:rsidR="00843879" w:rsidRDefault="00000000">
      <w:pPr>
        <w:spacing w:after="0"/>
      </w:pPr>
      <w:r>
        <w:rPr>
          <w:rFonts w:ascii="Arial" w:hAnsi="Arial"/>
        </w:rPr>
        <w:t>you know, in terms of nations competing for</w:t>
      </w:r>
    </w:p>
    <w:p w14:paraId="1071CEAD" w14:textId="77777777" w:rsidR="00843879" w:rsidRDefault="00843879">
      <w:pPr>
        <w:spacing w:after="0"/>
      </w:pPr>
    </w:p>
    <w:p w14:paraId="79126A08" w14:textId="77777777" w:rsidR="00843879" w:rsidRDefault="00000000">
      <w:pPr>
        <w:spacing w:after="0"/>
      </w:pPr>
      <w:r>
        <w:rPr>
          <w:rFonts w:ascii="Arial" w:hAnsi="Arial"/>
          <w:b/>
        </w:rPr>
        <w:t xml:space="preserve">Alex Gates  </w:t>
      </w:r>
      <w:r>
        <w:rPr>
          <w:rFonts w:ascii="Arial" w:hAnsi="Arial"/>
          <w:color w:val="5D7284"/>
        </w:rPr>
        <w:t>15:39</w:t>
      </w:r>
    </w:p>
    <w:p w14:paraId="527AB508" w14:textId="77777777" w:rsidR="00843879" w:rsidRDefault="00000000">
      <w:pPr>
        <w:spacing w:after="0"/>
      </w:pPr>
      <w:r>
        <w:rPr>
          <w:rFonts w:ascii="Arial" w:hAnsi="Arial"/>
        </w:rPr>
        <w:t>companies,</w:t>
      </w:r>
    </w:p>
    <w:p w14:paraId="487FE4F9" w14:textId="77777777" w:rsidR="00843879" w:rsidRDefault="00843879">
      <w:pPr>
        <w:spacing w:after="0"/>
      </w:pPr>
    </w:p>
    <w:p w14:paraId="6D8001F7" w14:textId="77777777" w:rsidR="00843879" w:rsidRDefault="00000000">
      <w:pPr>
        <w:spacing w:after="0"/>
      </w:pPr>
      <w:r>
        <w:rPr>
          <w:rFonts w:ascii="Arial" w:hAnsi="Arial"/>
          <w:b/>
        </w:rPr>
        <w:t xml:space="preserve">Charles Levine  </w:t>
      </w:r>
      <w:r>
        <w:rPr>
          <w:rFonts w:ascii="Arial" w:hAnsi="Arial"/>
          <w:color w:val="5D7284"/>
        </w:rPr>
        <w:t>15:40</w:t>
      </w:r>
    </w:p>
    <w:p w14:paraId="62D854F1" w14:textId="77777777" w:rsidR="00843879" w:rsidRDefault="00000000">
      <w:pPr>
        <w:spacing w:after="0"/>
      </w:pPr>
      <w:r>
        <w:rPr>
          <w:rFonts w:ascii="Arial" w:hAnsi="Arial"/>
        </w:rPr>
        <w:t>for companies, whatever success</w:t>
      </w:r>
    </w:p>
    <w:p w14:paraId="203F9744" w14:textId="77777777" w:rsidR="00843879" w:rsidRDefault="00843879">
      <w:pPr>
        <w:spacing w:after="0"/>
      </w:pPr>
    </w:p>
    <w:p w14:paraId="429ACCE4" w14:textId="77777777" w:rsidR="00843879" w:rsidRDefault="00000000">
      <w:pPr>
        <w:spacing w:after="0"/>
      </w:pPr>
      <w:r>
        <w:rPr>
          <w:rFonts w:ascii="Arial" w:hAnsi="Arial"/>
          <w:b/>
        </w:rPr>
        <w:t xml:space="preserve">Alex Gates  </w:t>
      </w:r>
      <w:r>
        <w:rPr>
          <w:rFonts w:ascii="Arial" w:hAnsi="Arial"/>
          <w:color w:val="5D7284"/>
        </w:rPr>
        <w:t>15:42</w:t>
      </w:r>
    </w:p>
    <w:p w14:paraId="47B321B7" w14:textId="77777777" w:rsidR="00843879" w:rsidRDefault="00000000">
      <w:pPr>
        <w:spacing w:after="0"/>
      </w:pPr>
      <w:r>
        <w:rPr>
          <w:rFonts w:ascii="Arial" w:hAnsi="Arial"/>
        </w:rPr>
        <w:t>is really nice level of estimation. Yeah, great, you have the right idea.</w:t>
      </w:r>
    </w:p>
    <w:p w14:paraId="3E214FFC" w14:textId="77777777" w:rsidR="00843879" w:rsidRDefault="00843879">
      <w:pPr>
        <w:spacing w:after="0"/>
      </w:pPr>
    </w:p>
    <w:p w14:paraId="1F063C9B" w14:textId="77777777" w:rsidR="00843879" w:rsidRDefault="00000000">
      <w:pPr>
        <w:spacing w:after="0"/>
      </w:pPr>
      <w:r>
        <w:rPr>
          <w:rFonts w:ascii="Arial" w:hAnsi="Arial"/>
          <w:b/>
        </w:rPr>
        <w:t xml:space="preserve">Charles Levine  </w:t>
      </w:r>
      <w:r>
        <w:rPr>
          <w:rFonts w:ascii="Arial" w:hAnsi="Arial"/>
          <w:color w:val="5D7284"/>
        </w:rPr>
        <w:t>15:48</w:t>
      </w:r>
    </w:p>
    <w:p w14:paraId="4D4FD9C7" w14:textId="77777777" w:rsidR="00843879" w:rsidRDefault="00000000">
      <w:pPr>
        <w:spacing w:after="0"/>
      </w:pPr>
      <w:r>
        <w:rPr>
          <w:rFonts w:ascii="Arial" w:hAnsi="Arial"/>
        </w:rPr>
        <w:t>Thanks.</w:t>
      </w:r>
    </w:p>
    <w:sectPr w:rsidR="00843879" w:rsidSect="00FE04BC">
      <w:headerReference w:type="even" r:id="rId8"/>
      <w:headerReference w:type="default" r:id="rId9"/>
      <w:footerReference w:type="even" r:id="rId10"/>
      <w:footerReference w:type="default" r:id="rId11"/>
      <w:headerReference w:type="first" r:id="rId12"/>
      <w:footerReference w:type="first" r:id="rId13"/>
      <w:pgSz w:w="12240" w:h="15840"/>
      <w:pgMar w:top="720" w:right="720" w:bottom="720" w:left="720" w:header="720" w:footer="720" w:gutter="0"/>
      <w:pgNumType w:fmt="numberInDash"/>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DE5580" w14:textId="77777777" w:rsidR="00111D9C" w:rsidRDefault="00111D9C">
      <w:pPr>
        <w:spacing w:after="0" w:line="240" w:lineRule="auto"/>
      </w:pPr>
      <w:r>
        <w:separator/>
      </w:r>
    </w:p>
  </w:endnote>
  <w:endnote w:type="continuationSeparator" w:id="0">
    <w:p w14:paraId="244A56C8" w14:textId="77777777" w:rsidR="00111D9C" w:rsidRDefault="00111D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72650680"/>
      <w:docPartObj>
        <w:docPartGallery w:val="Page Numbers (Bottom of Page)"/>
        <w:docPartUnique/>
      </w:docPartObj>
    </w:sdtPr>
    <w:sdtContent>
      <w:p w14:paraId="51D00D72" w14:textId="77777777" w:rsidR="001216B9" w:rsidRDefault="001216B9" w:rsidP="00A7367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937484424"/>
      <w:docPartObj>
        <w:docPartGallery w:val="Page Numbers (Bottom of Page)"/>
        <w:docPartUnique/>
      </w:docPartObj>
    </w:sdtPr>
    <w:sdtContent>
      <w:p w14:paraId="35A0B405" w14:textId="77777777" w:rsidR="001216B9" w:rsidRDefault="001216B9" w:rsidP="00A7367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126E2FA" w14:textId="77777777" w:rsidR="001216B9" w:rsidRDefault="001216B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Arial" w:hAnsi="Arial" w:cs="Arial"/>
      </w:rPr>
      <w:id w:val="1113323662"/>
      <w:docPartObj>
        <w:docPartGallery w:val="Page Numbers (Bottom of Page)"/>
        <w:docPartUnique/>
      </w:docPartObj>
    </w:sdtPr>
    <w:sdtContent>
      <w:p w14:paraId="25237CB5" w14:textId="77777777" w:rsidR="001216B9" w:rsidRPr="009C3AF0" w:rsidRDefault="001216B9" w:rsidP="00A73672">
        <w:pPr>
          <w:pStyle w:val="Footer"/>
          <w:framePr w:wrap="none" w:vAnchor="text" w:hAnchor="margin" w:xAlign="center" w:y="1"/>
          <w:rPr>
            <w:rStyle w:val="PageNumber"/>
            <w:rFonts w:ascii="Arial" w:hAnsi="Arial" w:cs="Arial"/>
          </w:rPr>
        </w:pPr>
        <w:r w:rsidRPr="009C3AF0">
          <w:rPr>
            <w:rStyle w:val="PageNumber"/>
            <w:rFonts w:ascii="Arial" w:hAnsi="Arial" w:cs="Arial"/>
          </w:rPr>
          <w:fldChar w:fldCharType="begin"/>
        </w:r>
        <w:r w:rsidRPr="009C3AF0">
          <w:rPr>
            <w:rStyle w:val="PageNumber"/>
            <w:rFonts w:ascii="Arial" w:hAnsi="Arial" w:cs="Arial"/>
          </w:rPr>
          <w:instrText xml:space="preserve"> PAGE </w:instrText>
        </w:r>
        <w:r w:rsidRPr="009C3AF0">
          <w:rPr>
            <w:rStyle w:val="PageNumber"/>
            <w:rFonts w:ascii="Arial" w:hAnsi="Arial" w:cs="Arial"/>
          </w:rPr>
          <w:fldChar w:fldCharType="separate"/>
        </w:r>
        <w:r w:rsidRPr="009C3AF0">
          <w:rPr>
            <w:rStyle w:val="PageNumber"/>
            <w:rFonts w:ascii="Arial" w:hAnsi="Arial" w:cs="Arial"/>
            <w:noProof/>
          </w:rPr>
          <w:t>- 1 -</w:t>
        </w:r>
        <w:r w:rsidRPr="009C3AF0">
          <w:rPr>
            <w:rStyle w:val="PageNumber"/>
            <w:rFonts w:ascii="Arial" w:hAnsi="Arial" w:cs="Arial"/>
          </w:rPr>
          <w:fldChar w:fldCharType="end"/>
        </w:r>
      </w:p>
    </w:sdtContent>
  </w:sdt>
  <w:p w14:paraId="5D73E7C5" w14:textId="77777777" w:rsidR="00930F33" w:rsidRPr="009C3AF0" w:rsidRDefault="001216B9">
    <w:pPr>
      <w:pStyle w:val="Footer"/>
      <w:rPr>
        <w:rFonts w:ascii="Arial" w:hAnsi="Arial" w:cs="Arial"/>
        <w:color w:val="BFBFBF" w:themeColor="background1" w:themeShade="BF"/>
      </w:rPr>
    </w:pPr>
    <w:r w:rsidRPr="009C3AF0">
      <w:rPr>
        <w:rFonts w:ascii="Arial" w:hAnsi="Arial" w:cs="Arial"/>
        <w:color w:val="BFBFBF" w:themeColor="background1" w:themeShade="BF"/>
      </w:rPr>
      <w:ptab w:relativeTo="margin" w:alignment="center" w:leader="none"/>
    </w:r>
    <w:r w:rsidRPr="009C3AF0">
      <w:rPr>
        <w:rFonts w:ascii="Arial" w:hAnsi="Arial" w:cs="Arial"/>
        <w:color w:val="BFBFBF" w:themeColor="background1" w:themeShade="BF"/>
      </w:rPr>
      <w:ptab w:relativeTo="margin" w:alignment="right" w:leader="none"/>
    </w:r>
    <w:r w:rsidRPr="009C3AF0">
      <w:rPr>
        <w:rFonts w:ascii="Arial" w:hAnsi="Arial" w:cs="Arial"/>
        <w:color w:val="BFBFBF" w:themeColor="background1" w:themeShade="BF"/>
      </w:rPr>
      <w:t xml:space="preserve">Transcribed by </w:t>
    </w:r>
    <w:hyperlink r:id="rId1" w:history="1">
      <w:r w:rsidRPr="006E2A8C">
        <w:rPr>
          <w:rStyle w:val="Hyperlink"/>
          <w:rFonts w:ascii="Arial" w:hAnsi="Arial" w:cs="Arial"/>
        </w:rPr>
        <w:t>https://otter.ai</w:t>
      </w:r>
    </w:hyperlink>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E32EF" w14:textId="77777777" w:rsidR="006E2A8C" w:rsidRDefault="006E2A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FE3AD3" w14:textId="77777777" w:rsidR="00111D9C" w:rsidRDefault="00111D9C">
      <w:pPr>
        <w:spacing w:after="0" w:line="240" w:lineRule="auto"/>
      </w:pPr>
      <w:r>
        <w:separator/>
      </w:r>
    </w:p>
  </w:footnote>
  <w:footnote w:type="continuationSeparator" w:id="0">
    <w:p w14:paraId="160C4664" w14:textId="77777777" w:rsidR="00111D9C" w:rsidRDefault="00111D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428CB" w14:textId="77777777" w:rsidR="006E2A8C" w:rsidRDefault="006E2A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EC51C" w14:textId="77777777" w:rsidR="006E2A8C" w:rsidRDefault="006E2A8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D88BD" w14:textId="77777777" w:rsidR="006E2A8C" w:rsidRDefault="006E2A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94202488">
    <w:abstractNumId w:val="8"/>
  </w:num>
  <w:num w:numId="2" w16cid:durableId="1045374933">
    <w:abstractNumId w:val="6"/>
  </w:num>
  <w:num w:numId="3" w16cid:durableId="1752117853">
    <w:abstractNumId w:val="5"/>
  </w:num>
  <w:num w:numId="4" w16cid:durableId="1570654481">
    <w:abstractNumId w:val="4"/>
  </w:num>
  <w:num w:numId="5" w16cid:durableId="894780224">
    <w:abstractNumId w:val="7"/>
  </w:num>
  <w:num w:numId="6" w16cid:durableId="196705378">
    <w:abstractNumId w:val="3"/>
  </w:num>
  <w:num w:numId="7" w16cid:durableId="213591228">
    <w:abstractNumId w:val="2"/>
  </w:num>
  <w:num w:numId="8" w16cid:durableId="1706834339">
    <w:abstractNumId w:val="1"/>
  </w:num>
  <w:num w:numId="9" w16cid:durableId="1317560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8"/>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0A6B"/>
    <w:rsid w:val="0006063C"/>
    <w:rsid w:val="00066610"/>
    <w:rsid w:val="00111D9C"/>
    <w:rsid w:val="001216B9"/>
    <w:rsid w:val="0015074B"/>
    <w:rsid w:val="0029639D"/>
    <w:rsid w:val="00326F90"/>
    <w:rsid w:val="004A641F"/>
    <w:rsid w:val="004B593C"/>
    <w:rsid w:val="006E2A8C"/>
    <w:rsid w:val="007749AF"/>
    <w:rsid w:val="00794EBC"/>
    <w:rsid w:val="00843879"/>
    <w:rsid w:val="00930F33"/>
    <w:rsid w:val="009C3AF0"/>
    <w:rsid w:val="00A12EE5"/>
    <w:rsid w:val="00A52588"/>
    <w:rsid w:val="00AA1D8D"/>
    <w:rsid w:val="00B47730"/>
    <w:rsid w:val="00BA4C2B"/>
    <w:rsid w:val="00BD0140"/>
    <w:rsid w:val="00C24502"/>
    <w:rsid w:val="00CB0664"/>
    <w:rsid w:val="00D57E81"/>
    <w:rsid w:val="00ED3244"/>
    <w:rsid w:val="00FC693F"/>
    <w:rsid w:val="00FE04B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228255B"/>
  <w14:defaultImageDpi w14:val="300"/>
  <w15:docId w15:val="{BBBC883F-E58E-BB4C-A526-B24797FD0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1216B9"/>
  </w:style>
  <w:style w:type="character" w:styleId="Hyperlink">
    <w:name w:val="Hyperlink"/>
    <w:basedOn w:val="DefaultParagraphFont"/>
    <w:uiPriority w:val="99"/>
    <w:unhideWhenUsed/>
    <w:rsid w:val="006E2A8C"/>
    <w:rPr>
      <w:color w:val="0000FF" w:themeColor="hyperlink"/>
      <w:u w:val="single"/>
    </w:rPr>
  </w:style>
  <w:style w:type="character" w:styleId="UnresolvedMention">
    <w:name w:val="Unresolved Mention"/>
    <w:basedOn w:val="DefaultParagraphFont"/>
    <w:uiPriority w:val="99"/>
    <w:semiHidden/>
    <w:unhideWhenUsed/>
    <w:rsid w:val="006E2A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hyperlink" Target="https://otter.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411EC8-F1B9-C84B-81E7-620E13BCCD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2269</Words>
  <Characters>12936</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15175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Levine, Charles R CTR</cp:lastModifiedBy>
  <cp:revision>2</cp:revision>
  <dcterms:created xsi:type="dcterms:W3CDTF">2026-05-20T17:59:00Z</dcterms:created>
  <dcterms:modified xsi:type="dcterms:W3CDTF">2026-05-20T17:59:00Z</dcterms:modified>
  <cp:category/>
</cp:coreProperties>
</file>