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5A441B" w14:textId="77777777" w:rsidR="00930F33" w:rsidRDefault="00930F33">
      <w:pPr>
        <w:spacing w:after="0"/>
        <w:rPr>
          <w:lang w:eastAsia="zh-CN"/>
        </w:rPr>
      </w:pPr>
    </w:p>
    <w:p w14:paraId="63F376A7" w14:textId="77777777" w:rsidR="00524FF3" w:rsidRDefault="00000000">
      <w:r>
        <w:rPr>
          <w:rFonts w:ascii="Arial" w:hAnsi="Arial"/>
          <w:sz w:val="48"/>
        </w:rPr>
        <w:t>20260828_Paper_Directions_28</w:t>
      </w:r>
    </w:p>
    <w:p w14:paraId="0E1BE360" w14:textId="77777777" w:rsidR="00524FF3" w:rsidRDefault="00000000">
      <w:r>
        <w:rPr>
          <w:rFonts w:ascii="Arial" w:hAnsi="Arial"/>
          <w:color w:val="4F6880"/>
        </w:rPr>
        <w:t>Fri, Aug 28, 2026 11:26AM • 3:21</w:t>
      </w:r>
    </w:p>
    <w:p w14:paraId="5EEE9345" w14:textId="77777777" w:rsidR="00524FF3" w:rsidRDefault="00000000">
      <w:pPr>
        <w:spacing w:before="440" w:after="0"/>
      </w:pPr>
      <w:r>
        <w:rPr>
          <w:rFonts w:ascii="Arial" w:hAnsi="Arial"/>
          <w:b/>
          <w:color w:val="4F6880"/>
        </w:rPr>
        <w:t>SUMMARY KEYWORDS</w:t>
      </w:r>
    </w:p>
    <w:p w14:paraId="01949D28" w14:textId="77777777" w:rsidR="00524FF3" w:rsidRDefault="00000000">
      <w:r>
        <w:rPr>
          <w:rFonts w:ascii="Arial" w:hAnsi="Arial"/>
          <w:color w:val="4F6880"/>
        </w:rPr>
        <w:t xml:space="preserve">AI plot, talent distribution, </w:t>
      </w:r>
      <w:proofErr w:type="spellStart"/>
      <w:r>
        <w:rPr>
          <w:rFonts w:ascii="Arial" w:hAnsi="Arial"/>
          <w:color w:val="4F6880"/>
        </w:rPr>
        <w:t>Hamachly</w:t>
      </w:r>
      <w:proofErr w:type="spellEnd"/>
      <w:r>
        <w:rPr>
          <w:rFonts w:ascii="Arial" w:hAnsi="Arial"/>
          <w:color w:val="4F6880"/>
        </w:rPr>
        <w:t xml:space="preserve"> calculation, new data, gamma star, lambda star, temperature, slide deck, data cleaning, next steps, mathematical models, statistical analysis, model parameters, quantitative results, research progress</w:t>
      </w:r>
    </w:p>
    <w:p w14:paraId="3D5DA7E7" w14:textId="77777777" w:rsidR="00524FF3" w:rsidRDefault="00000000">
      <w:pPr>
        <w:spacing w:before="440" w:after="0"/>
      </w:pPr>
      <w:r>
        <w:rPr>
          <w:rFonts w:ascii="Arial" w:hAnsi="Arial"/>
          <w:b/>
          <w:color w:val="4F6880"/>
        </w:rPr>
        <w:t>SPEAKERS</w:t>
      </w:r>
    </w:p>
    <w:p w14:paraId="4CFF0E61" w14:textId="77777777" w:rsidR="00524FF3" w:rsidRDefault="00000000">
      <w:r>
        <w:rPr>
          <w:rFonts w:ascii="Arial" w:hAnsi="Arial"/>
          <w:color w:val="4F6880"/>
        </w:rPr>
        <w:t>Alex Gates, Charles Levine, Speaker 1</w:t>
      </w:r>
    </w:p>
    <w:p w14:paraId="6FD76CC9" w14:textId="77777777" w:rsidR="00524FF3" w:rsidRDefault="00524FF3">
      <w:pPr>
        <w:spacing w:after="0"/>
      </w:pPr>
    </w:p>
    <w:p w14:paraId="36755B26" w14:textId="77777777" w:rsidR="00524FF3" w:rsidRDefault="00000000">
      <w:pPr>
        <w:spacing w:after="0"/>
      </w:pPr>
      <w:r>
        <w:rPr>
          <w:rFonts w:ascii="Arial" w:hAnsi="Arial"/>
          <w:b/>
        </w:rPr>
        <w:t xml:space="preserve">Charles Levine  </w:t>
      </w:r>
      <w:r>
        <w:rPr>
          <w:rFonts w:ascii="Arial" w:hAnsi="Arial"/>
          <w:color w:val="5D7284"/>
        </w:rPr>
        <w:t>00:00</w:t>
      </w:r>
    </w:p>
    <w:p w14:paraId="4F368B82" w14:textId="77777777" w:rsidR="00524FF3" w:rsidRDefault="00000000">
      <w:pPr>
        <w:spacing w:after="0"/>
      </w:pPr>
      <w:r>
        <w:rPr>
          <w:rFonts w:ascii="Arial" w:hAnsi="Arial"/>
        </w:rPr>
        <w:t>Yeah, and so do I have the new wind service. There we go. Took a took a second. So there it is without wind civilization.</w:t>
      </w:r>
    </w:p>
    <w:p w14:paraId="7A92D7BC" w14:textId="77777777" w:rsidR="00524FF3" w:rsidRDefault="00524FF3">
      <w:pPr>
        <w:spacing w:after="0"/>
      </w:pPr>
    </w:p>
    <w:p w14:paraId="6E6B3B82" w14:textId="77777777" w:rsidR="00524FF3" w:rsidRDefault="00000000">
      <w:pPr>
        <w:spacing w:after="0"/>
      </w:pPr>
      <w:r>
        <w:rPr>
          <w:rFonts w:ascii="Arial" w:hAnsi="Arial"/>
          <w:b/>
        </w:rPr>
        <w:t xml:space="preserve">Alex Gates  </w:t>
      </w:r>
      <w:r>
        <w:rPr>
          <w:rFonts w:ascii="Arial" w:hAnsi="Arial"/>
          <w:color w:val="5D7284"/>
        </w:rPr>
        <w:t>00:12</w:t>
      </w:r>
    </w:p>
    <w:p w14:paraId="22D6DFF1" w14:textId="77777777" w:rsidR="00524FF3" w:rsidRDefault="00000000">
      <w:pPr>
        <w:spacing w:after="0"/>
      </w:pPr>
      <w:r>
        <w:rPr>
          <w:rFonts w:ascii="Arial" w:hAnsi="Arial"/>
        </w:rPr>
        <w:t>Great. That looks good. Show me the original AI plot. What's the original AI plot? Um,</w:t>
      </w:r>
    </w:p>
    <w:p w14:paraId="2859E1D1" w14:textId="77777777" w:rsidR="00524FF3" w:rsidRDefault="00524FF3">
      <w:pPr>
        <w:spacing w:after="0"/>
      </w:pPr>
    </w:p>
    <w:p w14:paraId="1B38CA6C" w14:textId="77777777" w:rsidR="00524FF3" w:rsidRDefault="00000000">
      <w:pPr>
        <w:spacing w:after="0"/>
      </w:pPr>
      <w:r>
        <w:rPr>
          <w:rFonts w:ascii="Arial" w:hAnsi="Arial"/>
          <w:b/>
        </w:rPr>
        <w:t xml:space="preserve">Charles Levine  </w:t>
      </w:r>
      <w:r>
        <w:rPr>
          <w:rFonts w:ascii="Arial" w:hAnsi="Arial"/>
          <w:color w:val="5D7284"/>
        </w:rPr>
        <w:t>00:22</w:t>
      </w:r>
    </w:p>
    <w:p w14:paraId="6CBA4D40" w14:textId="77777777" w:rsidR="00524FF3" w:rsidRDefault="00000000">
      <w:pPr>
        <w:spacing w:after="0"/>
      </w:pPr>
      <w:r>
        <w:rPr>
          <w:rFonts w:ascii="Arial" w:hAnsi="Arial"/>
        </w:rPr>
        <w:t>let me just go back to slide deck. The AI plot, right? You mean the distribution of talent?</w:t>
      </w:r>
    </w:p>
    <w:p w14:paraId="42327D0C" w14:textId="77777777" w:rsidR="00524FF3" w:rsidRDefault="00524FF3">
      <w:pPr>
        <w:spacing w:after="0"/>
      </w:pPr>
    </w:p>
    <w:p w14:paraId="25F4054F" w14:textId="77777777" w:rsidR="00524FF3" w:rsidRDefault="00000000">
      <w:pPr>
        <w:spacing w:after="0"/>
      </w:pPr>
      <w:r>
        <w:rPr>
          <w:rFonts w:ascii="Arial" w:hAnsi="Arial"/>
          <w:b/>
        </w:rPr>
        <w:t xml:space="preserve">Alex Gates  </w:t>
      </w:r>
      <w:r>
        <w:rPr>
          <w:rFonts w:ascii="Arial" w:hAnsi="Arial"/>
          <w:color w:val="5D7284"/>
        </w:rPr>
        <w:t>00:27</w:t>
      </w:r>
    </w:p>
    <w:p w14:paraId="1D7C7A46" w14:textId="77777777" w:rsidR="00524FF3" w:rsidRDefault="00000000">
      <w:pPr>
        <w:spacing w:after="0"/>
      </w:pPr>
      <w:r>
        <w:rPr>
          <w:rFonts w:ascii="Arial" w:hAnsi="Arial"/>
        </w:rPr>
        <w:t>Correct.</w:t>
      </w:r>
    </w:p>
    <w:p w14:paraId="4B6B8959" w14:textId="77777777" w:rsidR="00524FF3" w:rsidRDefault="00524FF3">
      <w:pPr>
        <w:spacing w:after="0"/>
      </w:pPr>
    </w:p>
    <w:p w14:paraId="778104D4" w14:textId="77777777" w:rsidR="00524FF3" w:rsidRDefault="00000000">
      <w:pPr>
        <w:spacing w:after="0"/>
      </w:pPr>
      <w:r>
        <w:rPr>
          <w:rFonts w:ascii="Arial" w:hAnsi="Arial"/>
          <w:b/>
        </w:rPr>
        <w:t xml:space="preserve">Charles Levine  </w:t>
      </w:r>
      <w:r>
        <w:rPr>
          <w:rFonts w:ascii="Arial" w:hAnsi="Arial"/>
          <w:color w:val="5D7284"/>
        </w:rPr>
        <w:t>00:34</w:t>
      </w:r>
    </w:p>
    <w:p w14:paraId="2BA32FA1" w14:textId="353804B7" w:rsidR="00524FF3" w:rsidRDefault="00000000">
      <w:pPr>
        <w:spacing w:after="0"/>
      </w:pPr>
      <w:r>
        <w:rPr>
          <w:rFonts w:ascii="Arial" w:hAnsi="Arial"/>
        </w:rPr>
        <w:t>That's the AI. So it's</w:t>
      </w:r>
      <w:r w:rsidR="00DB0BB4">
        <w:rPr>
          <w:rFonts w:ascii="Arial" w:hAnsi="Arial"/>
        </w:rPr>
        <w:t xml:space="preserve"> </w:t>
      </w:r>
      <w:r w:rsidR="00DB0BB4">
        <w:rPr>
          <w:rFonts w:ascii="Arial" w:hAnsi="Arial"/>
        </w:rPr>
        <w:t>very slightly skewed</w:t>
      </w:r>
    </w:p>
    <w:p w14:paraId="2E66FBA5" w14:textId="77777777" w:rsidR="00524FF3" w:rsidRDefault="00524FF3">
      <w:pPr>
        <w:spacing w:after="0"/>
      </w:pPr>
    </w:p>
    <w:p w14:paraId="3FD0BFB5" w14:textId="77777777" w:rsidR="00524FF3" w:rsidRDefault="00000000">
      <w:pPr>
        <w:spacing w:after="0"/>
      </w:pPr>
      <w:r>
        <w:rPr>
          <w:rFonts w:ascii="Arial" w:hAnsi="Arial"/>
          <w:b/>
        </w:rPr>
        <w:t xml:space="preserve">Alex Gates  </w:t>
      </w:r>
      <w:r>
        <w:rPr>
          <w:rFonts w:ascii="Arial" w:hAnsi="Arial"/>
          <w:color w:val="5D7284"/>
        </w:rPr>
        <w:t>01:16</w:t>
      </w:r>
    </w:p>
    <w:p w14:paraId="465769A1" w14:textId="2EAAECA9" w:rsidR="00524FF3" w:rsidRDefault="00DB0BB4">
      <w:pPr>
        <w:spacing w:after="0"/>
      </w:pPr>
      <w:r>
        <w:rPr>
          <w:rFonts w:ascii="Arial" w:hAnsi="Arial"/>
        </w:rPr>
        <w:t>I</w:t>
      </w:r>
      <w:r w:rsidR="00000000">
        <w:rPr>
          <w:rFonts w:ascii="Arial" w:hAnsi="Arial"/>
        </w:rPr>
        <w:t xml:space="preserve"> love it. It's yeah. Okay, this cleaned up a good bit of stuff for me. I'm happy.</w:t>
      </w:r>
    </w:p>
    <w:p w14:paraId="227C2E64" w14:textId="77777777" w:rsidR="00524FF3" w:rsidRDefault="00524FF3">
      <w:pPr>
        <w:spacing w:after="0"/>
      </w:pPr>
    </w:p>
    <w:p w14:paraId="110C7132" w14:textId="77777777" w:rsidR="00524FF3" w:rsidRDefault="00000000">
      <w:pPr>
        <w:spacing w:after="0"/>
      </w:pPr>
      <w:r>
        <w:rPr>
          <w:rFonts w:ascii="Arial" w:hAnsi="Arial"/>
          <w:b/>
        </w:rPr>
        <w:t xml:space="preserve">Charles Levine  </w:t>
      </w:r>
      <w:r>
        <w:rPr>
          <w:rFonts w:ascii="Arial" w:hAnsi="Arial"/>
          <w:color w:val="5D7284"/>
        </w:rPr>
        <w:t>01:25</w:t>
      </w:r>
    </w:p>
    <w:p w14:paraId="255F4DDA" w14:textId="77777777" w:rsidR="00524FF3" w:rsidRDefault="00000000">
      <w:pPr>
        <w:spacing w:after="0"/>
      </w:pPr>
      <w:r>
        <w:rPr>
          <w:rFonts w:ascii="Arial" w:hAnsi="Arial"/>
        </w:rPr>
        <w:t>Good. It cleaned up stuff for me that I didn't know was messy. There you go. Until you pointed out that I was confused.</w:t>
      </w:r>
    </w:p>
    <w:p w14:paraId="543A70FF" w14:textId="77777777" w:rsidR="00524FF3" w:rsidRDefault="00524FF3">
      <w:pPr>
        <w:spacing w:after="0"/>
      </w:pPr>
    </w:p>
    <w:p w14:paraId="610DC771" w14:textId="77777777" w:rsidR="00524FF3" w:rsidRDefault="00000000">
      <w:pPr>
        <w:spacing w:after="0"/>
      </w:pPr>
      <w:r>
        <w:rPr>
          <w:rFonts w:ascii="Arial" w:hAnsi="Arial"/>
          <w:b/>
        </w:rPr>
        <w:t xml:space="preserve">Alex Gates  </w:t>
      </w:r>
      <w:r>
        <w:rPr>
          <w:rFonts w:ascii="Arial" w:hAnsi="Arial"/>
          <w:color w:val="5D7284"/>
        </w:rPr>
        <w:t>01:34</w:t>
      </w:r>
    </w:p>
    <w:p w14:paraId="68A92DF6" w14:textId="1CA65393" w:rsidR="00524FF3" w:rsidRDefault="00000000">
      <w:pPr>
        <w:spacing w:after="0"/>
      </w:pPr>
      <w:r>
        <w:rPr>
          <w:rFonts w:ascii="Arial" w:hAnsi="Arial"/>
        </w:rPr>
        <w:t xml:space="preserve">So that's this is great. Okay. Next step is do the </w:t>
      </w:r>
      <w:proofErr w:type="spellStart"/>
      <w:r w:rsidR="00DB0BB4">
        <w:rPr>
          <w:rFonts w:ascii="Arial" w:hAnsi="Arial"/>
        </w:rPr>
        <w:t>homophiy</w:t>
      </w:r>
      <w:proofErr w:type="spellEnd"/>
      <w:r>
        <w:rPr>
          <w:rFonts w:ascii="Arial" w:hAnsi="Arial"/>
        </w:rPr>
        <w:t xml:space="preserve"> calculation on the new data. Yep. And gamma star, lambda star, and then let's see where we are and the temperature.</w:t>
      </w:r>
    </w:p>
    <w:p w14:paraId="3D55367F" w14:textId="77777777" w:rsidR="00524FF3" w:rsidRDefault="00524FF3">
      <w:pPr>
        <w:spacing w:after="0"/>
      </w:pPr>
    </w:p>
    <w:p w14:paraId="091870D8" w14:textId="77777777" w:rsidR="00524FF3" w:rsidRDefault="00000000">
      <w:pPr>
        <w:spacing w:after="0"/>
      </w:pPr>
      <w:r>
        <w:rPr>
          <w:rFonts w:ascii="Arial" w:hAnsi="Arial"/>
          <w:b/>
        </w:rPr>
        <w:t xml:space="preserve">Charles Levine  </w:t>
      </w:r>
      <w:r>
        <w:rPr>
          <w:rFonts w:ascii="Arial" w:hAnsi="Arial"/>
          <w:color w:val="5D7284"/>
        </w:rPr>
        <w:t>01:52</w:t>
      </w:r>
    </w:p>
    <w:p w14:paraId="09ADC59F" w14:textId="77777777" w:rsidR="00524FF3" w:rsidRDefault="00000000">
      <w:pPr>
        <w:spacing w:after="0"/>
      </w:pPr>
      <w:r>
        <w:rPr>
          <w:rFonts w:ascii="Arial" w:hAnsi="Arial"/>
        </w:rPr>
        <w:lastRenderedPageBreak/>
        <w:t>And the temperature. Gamma star,</w:t>
      </w:r>
    </w:p>
    <w:p w14:paraId="6A830C3F" w14:textId="77777777" w:rsidR="00524FF3" w:rsidRDefault="00524FF3">
      <w:pPr>
        <w:spacing w:after="0"/>
      </w:pPr>
    </w:p>
    <w:p w14:paraId="4079C286" w14:textId="77777777" w:rsidR="00524FF3" w:rsidRDefault="00000000">
      <w:pPr>
        <w:spacing w:after="0"/>
      </w:pPr>
      <w:r>
        <w:rPr>
          <w:rFonts w:ascii="Arial" w:hAnsi="Arial"/>
          <w:b/>
        </w:rPr>
        <w:t xml:space="preserve">Alex Gates  </w:t>
      </w:r>
      <w:r>
        <w:rPr>
          <w:rFonts w:ascii="Arial" w:hAnsi="Arial"/>
          <w:color w:val="5D7284"/>
        </w:rPr>
        <w:t>01:54</w:t>
      </w:r>
    </w:p>
    <w:p w14:paraId="1A286F44" w14:textId="77777777" w:rsidR="00524FF3" w:rsidRDefault="00000000">
      <w:pPr>
        <w:spacing w:after="0"/>
      </w:pPr>
      <w:r>
        <w:rPr>
          <w:rFonts w:ascii="Arial" w:hAnsi="Arial"/>
        </w:rPr>
        <w:t>gamma star, and the temperature.</w:t>
      </w:r>
    </w:p>
    <w:p w14:paraId="1C413C5A" w14:textId="77777777" w:rsidR="00524FF3" w:rsidRDefault="00524FF3">
      <w:pPr>
        <w:spacing w:after="0"/>
      </w:pPr>
    </w:p>
    <w:p w14:paraId="0DB50876" w14:textId="77777777" w:rsidR="00524FF3" w:rsidRDefault="00000000">
      <w:pPr>
        <w:spacing w:after="0"/>
      </w:pPr>
      <w:r>
        <w:rPr>
          <w:rFonts w:ascii="Arial" w:hAnsi="Arial"/>
          <w:b/>
        </w:rPr>
        <w:t xml:space="preserve">Speaker 1  </w:t>
      </w:r>
      <w:r>
        <w:rPr>
          <w:rFonts w:ascii="Arial" w:hAnsi="Arial"/>
          <w:color w:val="5D7284"/>
        </w:rPr>
        <w:t>01:56</w:t>
      </w:r>
    </w:p>
    <w:p w14:paraId="75126072" w14:textId="77777777" w:rsidR="00524FF3" w:rsidRDefault="00000000">
      <w:pPr>
        <w:spacing w:after="0"/>
      </w:pPr>
      <w:r>
        <w:rPr>
          <w:rFonts w:ascii="Arial" w:hAnsi="Arial"/>
        </w:rPr>
        <w:t>All right. Okay.</w:t>
      </w:r>
    </w:p>
    <w:p w14:paraId="5D0ADD7D" w14:textId="77777777" w:rsidR="00524FF3" w:rsidRDefault="00524FF3">
      <w:pPr>
        <w:spacing w:after="0"/>
      </w:pPr>
    </w:p>
    <w:p w14:paraId="04DFE9CB" w14:textId="77777777" w:rsidR="00524FF3" w:rsidRDefault="00000000">
      <w:pPr>
        <w:spacing w:after="0"/>
      </w:pPr>
      <w:r>
        <w:rPr>
          <w:rFonts w:ascii="Arial" w:hAnsi="Arial"/>
          <w:b/>
        </w:rPr>
        <w:t xml:space="preserve">Alex Gates  </w:t>
      </w:r>
      <w:r>
        <w:rPr>
          <w:rFonts w:ascii="Arial" w:hAnsi="Arial"/>
          <w:color w:val="5D7284"/>
        </w:rPr>
        <w:t>01:58</w:t>
      </w:r>
    </w:p>
    <w:p w14:paraId="1D18BB02" w14:textId="6DA6D98C" w:rsidR="00524FF3" w:rsidRDefault="00000000">
      <w:pPr>
        <w:spacing w:after="0"/>
      </w:pPr>
      <w:r>
        <w:rPr>
          <w:rFonts w:ascii="Arial" w:hAnsi="Arial"/>
        </w:rPr>
        <w:t xml:space="preserve">Give me those numbers. </w:t>
      </w:r>
    </w:p>
    <w:p w14:paraId="58CB0049" w14:textId="77777777" w:rsidR="00524FF3" w:rsidRDefault="00524FF3">
      <w:pPr>
        <w:spacing w:after="0"/>
      </w:pPr>
    </w:p>
    <w:p w14:paraId="7ED6D213" w14:textId="77777777" w:rsidR="00524FF3" w:rsidRDefault="00000000">
      <w:pPr>
        <w:spacing w:after="0"/>
        <w:rPr>
          <w:rFonts w:ascii="Arial" w:hAnsi="Arial"/>
          <w:color w:val="5D7284"/>
        </w:rPr>
      </w:pPr>
      <w:r>
        <w:rPr>
          <w:rFonts w:ascii="Arial" w:hAnsi="Arial"/>
          <w:b/>
        </w:rPr>
        <w:t xml:space="preserve">Charles Levine  </w:t>
      </w:r>
      <w:r>
        <w:rPr>
          <w:rFonts w:ascii="Arial" w:hAnsi="Arial"/>
          <w:color w:val="5D7284"/>
        </w:rPr>
        <w:t>02:01</w:t>
      </w:r>
    </w:p>
    <w:p w14:paraId="2BB14C16" w14:textId="4BC0AA61" w:rsidR="00DB0BB4" w:rsidRDefault="00DB0BB4">
      <w:pPr>
        <w:spacing w:after="0"/>
      </w:pPr>
      <w:r>
        <w:rPr>
          <w:rFonts w:ascii="Arial" w:hAnsi="Arial"/>
        </w:rPr>
        <w:t>Right up.</w:t>
      </w:r>
    </w:p>
    <w:sectPr w:rsidR="00DB0BB4" w:rsidSect="001216B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80" w:bottom="1440" w:left="1080" w:header="720" w:footer="720" w:gutter="0"/>
      <w:pgNumType w:fmt="numberInDash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C94CFE" w14:textId="77777777" w:rsidR="00C243AE" w:rsidRDefault="00C243AE">
      <w:pPr>
        <w:spacing w:after="0" w:line="240" w:lineRule="auto"/>
      </w:pPr>
      <w:r>
        <w:separator/>
      </w:r>
    </w:p>
  </w:endnote>
  <w:endnote w:type="continuationSeparator" w:id="0">
    <w:p w14:paraId="4A581980" w14:textId="77777777" w:rsidR="00C243AE" w:rsidRDefault="00C24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372650680"/>
      <w:docPartObj>
        <w:docPartGallery w:val="Page Numbers (Bottom of Page)"/>
        <w:docPartUnique/>
      </w:docPartObj>
    </w:sdtPr>
    <w:sdtContent>
      <w:p w14:paraId="1C16E138" w14:textId="77777777" w:rsidR="001216B9" w:rsidRDefault="001216B9" w:rsidP="00A7367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937484424"/>
      <w:docPartObj>
        <w:docPartGallery w:val="Page Numbers (Bottom of Page)"/>
        <w:docPartUnique/>
      </w:docPartObj>
    </w:sdtPr>
    <w:sdtContent>
      <w:p w14:paraId="34CAD4AC" w14:textId="77777777" w:rsidR="001216B9" w:rsidRDefault="001216B9" w:rsidP="00A7367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44D8E38" w14:textId="77777777" w:rsidR="001216B9" w:rsidRDefault="001216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rFonts w:ascii="Arial" w:hAnsi="Arial" w:cs="Arial"/>
      </w:rPr>
      <w:id w:val="1113323662"/>
      <w:docPartObj>
        <w:docPartGallery w:val="Page Numbers (Bottom of Page)"/>
        <w:docPartUnique/>
      </w:docPartObj>
    </w:sdtPr>
    <w:sdtContent>
      <w:p w14:paraId="0EE4D34D" w14:textId="77777777" w:rsidR="001216B9" w:rsidRPr="009C3AF0" w:rsidRDefault="001216B9" w:rsidP="00A73672">
        <w:pPr>
          <w:pStyle w:val="Footer"/>
          <w:framePr w:wrap="none" w:vAnchor="text" w:hAnchor="margin" w:xAlign="center" w:y="1"/>
          <w:rPr>
            <w:rStyle w:val="PageNumber"/>
            <w:rFonts w:ascii="Arial" w:hAnsi="Arial" w:cs="Arial"/>
          </w:rPr>
        </w:pPr>
        <w:r w:rsidRPr="009C3AF0">
          <w:rPr>
            <w:rStyle w:val="PageNumber"/>
            <w:rFonts w:ascii="Arial" w:hAnsi="Arial" w:cs="Arial"/>
          </w:rPr>
          <w:fldChar w:fldCharType="begin"/>
        </w:r>
        <w:r w:rsidRPr="009C3AF0">
          <w:rPr>
            <w:rStyle w:val="PageNumber"/>
            <w:rFonts w:ascii="Arial" w:hAnsi="Arial" w:cs="Arial"/>
          </w:rPr>
          <w:instrText xml:space="preserve"> PAGE </w:instrText>
        </w:r>
        <w:r w:rsidRPr="009C3AF0">
          <w:rPr>
            <w:rStyle w:val="PageNumber"/>
            <w:rFonts w:ascii="Arial" w:hAnsi="Arial" w:cs="Arial"/>
          </w:rPr>
          <w:fldChar w:fldCharType="separate"/>
        </w:r>
        <w:r w:rsidRPr="009C3AF0">
          <w:rPr>
            <w:rStyle w:val="PageNumber"/>
            <w:rFonts w:ascii="Arial" w:hAnsi="Arial" w:cs="Arial"/>
            <w:noProof/>
          </w:rPr>
          <w:t>- 1 -</w:t>
        </w:r>
        <w:r w:rsidRPr="009C3AF0">
          <w:rPr>
            <w:rStyle w:val="PageNumber"/>
            <w:rFonts w:ascii="Arial" w:hAnsi="Arial" w:cs="Arial"/>
          </w:rPr>
          <w:fldChar w:fldCharType="end"/>
        </w:r>
      </w:p>
    </w:sdtContent>
  </w:sdt>
  <w:p w14:paraId="7B8ADD67" w14:textId="77777777" w:rsidR="00930F33" w:rsidRPr="009C3AF0" w:rsidRDefault="001216B9">
    <w:pPr>
      <w:pStyle w:val="Footer"/>
      <w:rPr>
        <w:rFonts w:ascii="Arial" w:hAnsi="Arial" w:cs="Arial"/>
        <w:color w:val="BFBFBF" w:themeColor="background1" w:themeShade="BF"/>
      </w:rPr>
    </w:pPr>
    <w:r w:rsidRPr="009C3AF0">
      <w:rPr>
        <w:rFonts w:ascii="Arial" w:hAnsi="Arial" w:cs="Arial"/>
        <w:color w:val="BFBFBF" w:themeColor="background1" w:themeShade="BF"/>
      </w:rPr>
      <w:ptab w:relativeTo="margin" w:alignment="center" w:leader="none"/>
    </w:r>
    <w:r w:rsidRPr="009C3AF0">
      <w:rPr>
        <w:rFonts w:ascii="Arial" w:hAnsi="Arial" w:cs="Arial"/>
        <w:color w:val="BFBFBF" w:themeColor="background1" w:themeShade="BF"/>
      </w:rPr>
      <w:ptab w:relativeTo="margin" w:alignment="right" w:leader="none"/>
    </w:r>
    <w:r w:rsidRPr="009C3AF0">
      <w:rPr>
        <w:rFonts w:ascii="Arial" w:hAnsi="Arial" w:cs="Arial"/>
        <w:color w:val="BFBFBF" w:themeColor="background1" w:themeShade="BF"/>
      </w:rPr>
      <w:t xml:space="preserve">Transcribed by </w:t>
    </w:r>
    <w:hyperlink r:id="rId1" w:history="1">
      <w:r w:rsidRPr="006E2A8C">
        <w:rPr>
          <w:rStyle w:val="Hyperlink"/>
          <w:rFonts w:ascii="Arial" w:hAnsi="Arial" w:cs="Arial"/>
        </w:rPr>
        <w:t>https://otter.ai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7400E5" w14:textId="77777777" w:rsidR="006E2A8C" w:rsidRDefault="006E2A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C94099B" w14:textId="77777777" w:rsidR="00C243AE" w:rsidRDefault="00C243AE">
      <w:pPr>
        <w:spacing w:after="0" w:line="240" w:lineRule="auto"/>
      </w:pPr>
      <w:r>
        <w:separator/>
      </w:r>
    </w:p>
  </w:footnote>
  <w:footnote w:type="continuationSeparator" w:id="0">
    <w:p w14:paraId="64399626" w14:textId="77777777" w:rsidR="00C243AE" w:rsidRDefault="00C243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027ECA" w14:textId="77777777" w:rsidR="006E2A8C" w:rsidRDefault="006E2A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6F9CCA" w14:textId="77777777" w:rsidR="006E2A8C" w:rsidRDefault="006E2A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7CF073" w14:textId="77777777" w:rsidR="006E2A8C" w:rsidRDefault="006E2A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1784107">
    <w:abstractNumId w:val="8"/>
  </w:num>
  <w:num w:numId="2" w16cid:durableId="1289244107">
    <w:abstractNumId w:val="6"/>
  </w:num>
  <w:num w:numId="3" w16cid:durableId="1451708623">
    <w:abstractNumId w:val="5"/>
  </w:num>
  <w:num w:numId="4" w16cid:durableId="1922834849">
    <w:abstractNumId w:val="4"/>
  </w:num>
  <w:num w:numId="5" w16cid:durableId="542711944">
    <w:abstractNumId w:val="7"/>
  </w:num>
  <w:num w:numId="6" w16cid:durableId="1847592303">
    <w:abstractNumId w:val="3"/>
  </w:num>
  <w:num w:numId="7" w16cid:durableId="1273897502">
    <w:abstractNumId w:val="2"/>
  </w:num>
  <w:num w:numId="8" w16cid:durableId="560603658">
    <w:abstractNumId w:val="1"/>
  </w:num>
  <w:num w:numId="9" w16cid:durableId="202219499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A6B"/>
    <w:rsid w:val="0006063C"/>
    <w:rsid w:val="00066610"/>
    <w:rsid w:val="001216B9"/>
    <w:rsid w:val="0015074B"/>
    <w:rsid w:val="0029639D"/>
    <w:rsid w:val="00326F90"/>
    <w:rsid w:val="004A641F"/>
    <w:rsid w:val="004B593C"/>
    <w:rsid w:val="00524FF3"/>
    <w:rsid w:val="0061031E"/>
    <w:rsid w:val="006E2A8C"/>
    <w:rsid w:val="007749AF"/>
    <w:rsid w:val="00794EBC"/>
    <w:rsid w:val="00930F33"/>
    <w:rsid w:val="009C3AF0"/>
    <w:rsid w:val="00A12EE5"/>
    <w:rsid w:val="00AA1D8D"/>
    <w:rsid w:val="00B47730"/>
    <w:rsid w:val="00BA4C2B"/>
    <w:rsid w:val="00BD0140"/>
    <w:rsid w:val="00C243AE"/>
    <w:rsid w:val="00C24502"/>
    <w:rsid w:val="00CB0664"/>
    <w:rsid w:val="00D57E81"/>
    <w:rsid w:val="00DB0BB4"/>
    <w:rsid w:val="00ED32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E4584C"/>
  <w14:defaultImageDpi w14:val="300"/>
  <w15:docId w15:val="{BBBC883F-E58E-BB4C-A526-B24797FD0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1216B9"/>
  </w:style>
  <w:style w:type="character" w:styleId="Hyperlink">
    <w:name w:val="Hyperlink"/>
    <w:basedOn w:val="DefaultParagraphFont"/>
    <w:uiPriority w:val="99"/>
    <w:unhideWhenUsed/>
    <w:rsid w:val="006E2A8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2A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otter.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411EC8-F1B9-C84B-81E7-620E13BCCD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Levine, Charles R CTR</cp:lastModifiedBy>
  <cp:revision>8</cp:revision>
  <dcterms:created xsi:type="dcterms:W3CDTF">2019-09-10T23:59:00Z</dcterms:created>
  <dcterms:modified xsi:type="dcterms:W3CDTF">2026-08-28T15:32:00Z</dcterms:modified>
  <cp:category/>
</cp:coreProperties>
</file>