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20260430_Paper_Directions_8</w:t>
      </w:r>
    </w:p>
    <w:p>
      <w:r>
        <w:rPr>
          <w:rFonts w:ascii="Arial" w:hAnsi="Arial"/>
          <w:color w:val="4F6880"/>
          <w:sz w:val="22"/>
        </w:rPr>
        <w:t>Thu, Apr 30, 2026 3:29PM • 53:56</w:t>
      </w:r>
    </w:p>
    <w:p>
      <w:pPr>
        <w:spacing w:before="440" w:after="0"/>
      </w:pPr>
      <w:r>
        <w:rPr>
          <w:rFonts w:ascii="Arial" w:hAnsi="Arial"/>
          <w:b/>
          <w:color w:val="4F6880"/>
          <w:sz w:val="22"/>
        </w:rPr>
        <w:t>SUMMARY KEYWORDS</w:t>
      </w:r>
    </w:p>
    <w:p>
      <w:r>
        <w:rPr>
          <w:rFonts w:ascii="Arial" w:hAnsi="Arial"/>
          <w:color w:val="4F6880"/>
          <w:sz w:val="22"/>
        </w:rPr>
        <w:t>talent systems, hierarchical talent, local peer quality, scarce distinction, development signaling, selection capacity, bandwidth, signal separability, structural misclassification, local versus global evaluation, talent paradox, center of gravity, network effects, model fitting, data analysis</w:t>
      </w:r>
    </w:p>
    <w:p>
      <w:pPr>
        <w:spacing w:before="440" w:after="0"/>
      </w:pPr>
      <w:r>
        <w:rPr>
          <w:rFonts w:ascii="Arial" w:hAnsi="Arial"/>
          <w:b/>
          <w:color w:val="4F6880"/>
          <w:sz w:val="22"/>
        </w:rPr>
        <w:t>SPEAKERS</w:t>
      </w:r>
    </w:p>
    <w:p>
      <w:r>
        <w:rPr>
          <w:rFonts w:ascii="Arial" w:hAnsi="Arial"/>
          <w:color w:val="4F6880"/>
          <w:sz w:val="22"/>
        </w:rPr>
        <w:t>Charles Levine, Alex Gates</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If it's okay, I'm just, I'm gonna kind of go over, I'm just gonna sound, throw some stuff by, yeah, okay, and this is kind of how I've got stuff organized. So first of all, what we're looking at, we got advancement under constrained recognition inside nested competitive pools, right? And the fundamental tension we've got is between the benefits of strong environments versus the cost of elite competition and constrain distinction. Okay, working thesis advancement of hierarchical talent systems depends on the interaction between local peer quality and scarce distinction. Stronger pools improve development signaling and credibility, but they also raise the threshold for recognition and reduce individual distinctiveness when the marginal competitive cost of stronger peers exceeds the marginal development or signaling benefit the advancement probability declines, producing an inverted U relationship between pool cloth, right? Cool. So the thing here is, what is actually scarce, right? What are the actual scarcities? So one is selection capacity. Okay, an example of like, how many majors can be promoted, draft picks, etc, tenure lines. And what this causes is finite advancement. So that's one scarcity under, I think is the most important is distinction, right? Top blocks, elite recognition. There's only so many you have this compressed differentiation. I think this is really big value order. Bandwidth is something we haven't talked about. You know, if you're a scout and you're going to</w:t>
      </w:r>
    </w:p>
    <w:p>
      <w:pPr>
        <w:spacing w:after="0"/>
      </w:pPr>
    </w:p>
    <w:p>
      <w:pPr>
        <w:spacing w:after="0"/>
      </w:pPr>
      <w:r>
        <w:rPr>
          <w:rFonts w:ascii="Arial" w:hAnsi="Arial"/>
          <w:b/>
          <w:sz w:val="22"/>
        </w:rPr>
        <w:t xml:space="preserve">Alex Gates  </w:t>
      </w:r>
      <w:r>
        <w:rPr>
          <w:rFonts w:ascii="Arial" w:hAnsi="Arial"/>
          <w:color w:val="5D7284"/>
          <w:sz w:val="22"/>
        </w:rPr>
        <w:t>01:30</w:t>
      </w:r>
    </w:p>
    <w:p>
      <w:pPr>
        <w:spacing w:after="0"/>
      </w:pPr>
      <w:r>
        <w:rPr>
          <w:rFonts w:ascii="Arial" w:hAnsi="Arial"/>
          <w:sz w:val="22"/>
        </w:rPr>
        <w:t>watch a team, yeah, exactly. Now, watching everything exactly, yeah,</w:t>
      </w:r>
    </w:p>
    <w:p>
      <w:pPr>
        <w:spacing w:after="0"/>
      </w:pPr>
    </w:p>
    <w:p>
      <w:pPr>
        <w:spacing w:after="0"/>
      </w:pPr>
      <w:r>
        <w:rPr>
          <w:rFonts w:ascii="Arial" w:hAnsi="Arial"/>
          <w:b/>
          <w:sz w:val="22"/>
        </w:rPr>
        <w:t xml:space="preserve">Charles Levine  </w:t>
      </w:r>
      <w:r>
        <w:rPr>
          <w:rFonts w:ascii="Arial" w:hAnsi="Arial"/>
          <w:color w:val="5D7284"/>
          <w:sz w:val="22"/>
        </w:rPr>
        <w:t>01:34</w:t>
      </w:r>
    </w:p>
    <w:p>
      <w:pPr>
        <w:spacing w:after="0"/>
      </w:pPr>
      <w:r>
        <w:rPr>
          <w:rFonts w:ascii="Arial" w:hAnsi="Arial"/>
          <w:sz w:val="22"/>
        </w:rPr>
        <w:t>opportunities, right? And opportunities is something in terms of how many playing minutes, or there's only 200 playing minutes, right? There's only so many company commands, etc. There's only so many lead authors. It could be a lead there's only so many keynote speeches, right? So there's when the consequence of that is, so you got the bandwidth, is you got noisy rankings, right? A consequence, the consequence of this opportunity is suppressed visibility, right, right? And then finally we have signal separability, right? And so that, when you have a congestion of high talent, you've got this reduced distinguishability, right? So this possible mechanism, chain, elite concentration, reduced signal separability, evaluated compression, which then causes distorted distinction allocation, so that causes a problem with the selection. Now, then I bring in Lee Evans is right. Lee Evans was able to show that that structurally, because of the system, 23% of the people are being missed, even if there was no bias for evaluations, if the evaluators can perfectly do it, because of our system, 23% of them will be Miss evaluated. It's a structural problem. In other words, they'll be given assigned scores that are not commensurate with their talent. Okay? And that's, it's a great paper. Is the thesis Wang, right? But based on that, right, it kind of introduces a mathematically grounded explanation for how constrained evaluation generate distortion. Okay, so we got finite local pools plus constraint, constrained distinction allocation that can give us a systematic misclassification, right? So now we have this, this, this distortion can emerge structurally, yeah, so, so even without bias. So that's something I think is important to at least mention, is the fact that the structure can introduce this based on what we're looking</w:t>
      </w:r>
    </w:p>
    <w:p>
      <w:pPr>
        <w:spacing w:after="0"/>
      </w:pPr>
    </w:p>
    <w:p>
      <w:pPr>
        <w:spacing w:after="0"/>
      </w:pPr>
      <w:r>
        <w:rPr>
          <w:rFonts w:ascii="Arial" w:hAnsi="Arial"/>
          <w:b/>
          <w:sz w:val="22"/>
        </w:rPr>
        <w:t xml:space="preserve">Alex Gates  </w:t>
      </w:r>
      <w:r>
        <w:rPr>
          <w:rFonts w:ascii="Arial" w:hAnsi="Arial"/>
          <w:color w:val="5D7284"/>
          <w:sz w:val="22"/>
        </w:rPr>
        <w:t>03:32</w:t>
      </w:r>
    </w:p>
    <w:p>
      <w:pPr>
        <w:spacing w:after="0"/>
      </w:pPr>
      <w:r>
        <w:rPr>
          <w:rFonts w:ascii="Arial" w:hAnsi="Arial"/>
          <w:sz w:val="22"/>
        </w:rPr>
        <w:t>at, right? So I completely agree with that. In fact, I wouldn't even go into a bias world like it should all be just structural right?</w:t>
      </w:r>
    </w:p>
    <w:p>
      <w:pPr>
        <w:spacing w:after="0"/>
      </w:pPr>
    </w:p>
    <w:p>
      <w:pPr>
        <w:spacing w:after="0"/>
      </w:pPr>
      <w:r>
        <w:rPr>
          <w:rFonts w:ascii="Arial" w:hAnsi="Arial"/>
          <w:b/>
          <w:sz w:val="22"/>
        </w:rPr>
        <w:t xml:space="preserve">Charles Levine  </w:t>
      </w:r>
      <w:r>
        <w:rPr>
          <w:rFonts w:ascii="Arial" w:hAnsi="Arial"/>
          <w:color w:val="5D7284"/>
          <w:sz w:val="22"/>
        </w:rPr>
        <w:t>03:42</w:t>
      </w:r>
    </w:p>
    <w:p>
      <w:pPr>
        <w:spacing w:after="0"/>
      </w:pPr>
      <w:r>
        <w:rPr>
          <w:rFonts w:ascii="Arial" w:hAnsi="Arial"/>
          <w:sz w:val="22"/>
        </w:rPr>
        <w:t>Yeah. So there's some, some possible mechanisms to combine the inverted view, right? One is development versus competition. Strong peers improve learning, but increase rivalry. And other is the structural misclassification. That's what I just talked about, opportunity, congestion. I talked about some of the things could be, there's only so many lead authors, there's only so many commands, evaluator, compression, right? That's where you have high performers are harder to distinguish, okay? And then finally, stretch selection and strategic positioning. This is my favorite. This is something that GPT brought to my mind that I didn't. Actors may sort strategically across environments, balancing development procedures, actors and I wrote this. Actors are no longer passive. They become strategic navigators of talent topology, so now they're involved because they Hey, do I want to be a big fish in a little pond or a little Fisher, and that might be a bridge too far, but I'm just bringing this out in case up at six with you. We know all about army specific stuff. This is about the parallels between basketball, great, okay, academia. This is all stuff, you know.</w:t>
      </w:r>
    </w:p>
    <w:p>
      <w:pPr>
        <w:spacing w:after="0"/>
      </w:pPr>
    </w:p>
    <w:p>
      <w:pPr>
        <w:spacing w:after="0"/>
      </w:pPr>
      <w:r>
        <w:rPr>
          <w:rFonts w:ascii="Arial" w:hAnsi="Arial"/>
          <w:b/>
          <w:sz w:val="22"/>
        </w:rPr>
        <w:t xml:space="preserve">Alex Gates  </w:t>
      </w:r>
      <w:r>
        <w:rPr>
          <w:rFonts w:ascii="Arial" w:hAnsi="Arial"/>
          <w:color w:val="5D7284"/>
          <w:sz w:val="22"/>
        </w:rPr>
        <w:t>04:50</w:t>
      </w:r>
    </w:p>
    <w:p>
      <w:pPr>
        <w:spacing w:after="0"/>
      </w:pPr>
      <w:r>
        <w:rPr>
          <w:rFonts w:ascii="Arial" w:hAnsi="Arial"/>
          <w:sz w:val="22"/>
        </w:rPr>
        <w:t>So let's, let's, um. One thing I've been thinking about is where. Really where this intersects with very high profile effects. And the one gap that we still have is the connection to the traditional version of the big fish, small pond, take a little bit of time and just see if we can find any, it would have to be anonymized, student performance data, like where and how, based on what kind of data do you need? Well, so there's this in the back of my mind. I'm trying to think about like, what's the what would be the equivalent thing, right, in an academic, in a student performance setting? And there's this hypothesis that if you're in really big because there's, there's usually grading curves, then your performance in top classes, when all your peers are really good for the</w:t>
      </w:r>
    </w:p>
    <w:p>
      <w:pPr>
        <w:spacing w:after="0"/>
      </w:pPr>
    </w:p>
    <w:p>
      <w:pPr>
        <w:spacing w:after="0"/>
      </w:pPr>
      <w:r>
        <w:rPr>
          <w:rFonts w:ascii="Arial" w:hAnsi="Arial"/>
          <w:b/>
          <w:sz w:val="22"/>
        </w:rPr>
        <w:t xml:space="preserve">Charles Levine  </w:t>
      </w:r>
      <w:r>
        <w:rPr>
          <w:rFonts w:ascii="Arial" w:hAnsi="Arial"/>
          <w:color w:val="5D7284"/>
          <w:sz w:val="22"/>
        </w:rPr>
        <w:t>06:30</w:t>
      </w:r>
    </w:p>
    <w:p>
      <w:pPr>
        <w:spacing w:after="0"/>
      </w:pPr>
      <w:r>
        <w:rPr>
          <w:rFonts w:ascii="Arial" w:hAnsi="Arial"/>
          <w:sz w:val="22"/>
        </w:rPr>
        <w:t>same the renormalization, the</w:t>
      </w:r>
    </w:p>
    <w:p>
      <w:pPr>
        <w:spacing w:after="0"/>
      </w:pPr>
    </w:p>
    <w:p>
      <w:pPr>
        <w:spacing w:after="0"/>
      </w:pPr>
      <w:r>
        <w:rPr>
          <w:rFonts w:ascii="Arial" w:hAnsi="Arial"/>
          <w:b/>
          <w:sz w:val="22"/>
        </w:rPr>
        <w:t xml:space="preserve">Alex Gates  </w:t>
      </w:r>
      <w:r>
        <w:rPr>
          <w:rFonts w:ascii="Arial" w:hAnsi="Arial"/>
          <w:color w:val="5D7284"/>
          <w:sz w:val="22"/>
        </w:rPr>
        <w:t>06:32</w:t>
      </w:r>
    </w:p>
    <w:p>
      <w:pPr>
        <w:spacing w:after="0"/>
      </w:pPr>
      <w:r>
        <w:rPr>
          <w:rFonts w:ascii="Arial" w:hAnsi="Arial"/>
          <w:sz w:val="22"/>
        </w:rPr>
        <w:t>renormalization effect. So I don't want to lose that. I don't know if I want to, if I want to send you off into a tangent yet, because I think that we have a lot and we can work with here, but in the back of my mind, there's this one last thing that we're still missing, which is that I'm going to give you an immediate feedback on what you've given me. I think it's really good brainstorming, and I like the different pieces of it. I am very cognizant that I don't want to see all of that in the same model, because that's over complicating, right? The situation, right? So you can have, like, these three effects are equivalent, and we can't disambiguate them, sure, but the result is the same. Yeah, right? Like, that's okay, yeah, but we shouldn't have, here's five effects, and each one has a term in the model, right? Type of thing, right? Right? Because I think that's gonna then make it way too calm. I was</w:t>
      </w:r>
    </w:p>
    <w:p>
      <w:pPr>
        <w:spacing w:after="0"/>
      </w:pPr>
    </w:p>
    <w:p>
      <w:pPr>
        <w:spacing w:after="0"/>
      </w:pPr>
      <w:r>
        <w:rPr>
          <w:rFonts w:ascii="Arial" w:hAnsi="Arial"/>
          <w:b/>
          <w:sz w:val="22"/>
        </w:rPr>
        <w:t xml:space="preserve">Charles Levine  </w:t>
      </w:r>
      <w:r>
        <w:rPr>
          <w:rFonts w:ascii="Arial" w:hAnsi="Arial"/>
          <w:color w:val="5D7284"/>
          <w:sz w:val="22"/>
        </w:rPr>
        <w:t>07:28</w:t>
      </w:r>
    </w:p>
    <w:p>
      <w:pPr>
        <w:spacing w:after="0"/>
      </w:pPr>
      <w:r>
        <w:rPr>
          <w:rFonts w:ascii="Arial" w:hAnsi="Arial"/>
          <w:sz w:val="22"/>
        </w:rPr>
        <w:t>leaning towards making the distinction, the scarcity of distinction, be the main</w:t>
      </w:r>
    </w:p>
    <w:p>
      <w:pPr>
        <w:spacing w:after="0"/>
      </w:pPr>
    </w:p>
    <w:p>
      <w:pPr>
        <w:spacing w:after="0"/>
      </w:pPr>
      <w:r>
        <w:rPr>
          <w:rFonts w:ascii="Arial" w:hAnsi="Arial"/>
          <w:b/>
          <w:sz w:val="22"/>
        </w:rPr>
        <w:t xml:space="preserve">Alex Gates  </w:t>
      </w:r>
      <w:r>
        <w:rPr>
          <w:rFonts w:ascii="Arial" w:hAnsi="Arial"/>
          <w:color w:val="5D7284"/>
          <w:sz w:val="22"/>
        </w:rPr>
        <w:t>07:32</w:t>
      </w:r>
    </w:p>
    <w:p>
      <w:pPr>
        <w:spacing w:after="0"/>
      </w:pPr>
      <w:r>
        <w:rPr>
          <w:rFonts w:ascii="Arial" w:hAnsi="Arial"/>
          <w:sz w:val="22"/>
        </w:rPr>
        <w:t>part of the model. I think that that makes</w:t>
      </w:r>
    </w:p>
    <w:p>
      <w:pPr>
        <w:spacing w:after="0"/>
      </w:pPr>
    </w:p>
    <w:p>
      <w:pPr>
        <w:spacing w:after="0"/>
      </w:pPr>
      <w:r>
        <w:rPr>
          <w:rFonts w:ascii="Arial" w:hAnsi="Arial"/>
          <w:b/>
          <w:sz w:val="22"/>
        </w:rPr>
        <w:t xml:space="preserve">Charles Levine  </w:t>
      </w:r>
      <w:r>
        <w:rPr>
          <w:rFonts w:ascii="Arial" w:hAnsi="Arial"/>
          <w:color w:val="5D7284"/>
          <w:sz w:val="22"/>
        </w:rPr>
        <w:t>07:34</w:t>
      </w:r>
    </w:p>
    <w:p>
      <w:pPr>
        <w:spacing w:after="0"/>
      </w:pPr>
      <w:r>
        <w:rPr>
          <w:rFonts w:ascii="Arial" w:hAnsi="Arial"/>
          <w:sz w:val="22"/>
        </w:rPr>
        <w:t>it might have another term that rolls up the</w:t>
      </w:r>
    </w:p>
    <w:p>
      <w:pPr>
        <w:spacing w:after="0"/>
      </w:pPr>
    </w:p>
    <w:p>
      <w:pPr>
        <w:spacing w:after="0"/>
      </w:pPr>
      <w:r>
        <w:rPr>
          <w:rFonts w:ascii="Arial" w:hAnsi="Arial"/>
          <w:b/>
          <w:sz w:val="22"/>
        </w:rPr>
        <w:t xml:space="preserve">Alex Gates  </w:t>
      </w:r>
      <w:r>
        <w:rPr>
          <w:rFonts w:ascii="Arial" w:hAnsi="Arial"/>
          <w:color w:val="5D7284"/>
          <w:sz w:val="22"/>
        </w:rPr>
        <w:t>07:36</w:t>
      </w:r>
    </w:p>
    <w:p>
      <w:pPr>
        <w:spacing w:after="0"/>
      </w:pPr>
      <w:r>
        <w:rPr>
          <w:rFonts w:ascii="Arial" w:hAnsi="Arial"/>
          <w:sz w:val="22"/>
        </w:rPr>
        <w:t>others in a certain way, right, right? And I think that that's that's really clean, because it's about structure and scarcity and, you know, selection type things. And I think that that makes a lot of sense, then as a mechanism, those other things should still be discussed, though, when you're writing it up right completely. And all of those things can map into the same term, like, like, it could be that this term stands for these things, which you're all saying has the same effect, but we don't know which one's stronger in any particular system yet, but that's future work, right? Like that. That's all important, yeah. And the granularity isn't necessarily necessary, right now, we just want to show Yeah, yeah. But I don't want, it shouldn't be the case that we're trying to address every one of those things in this yeah model, yeah. Got it, yeah. And that's, I didn't read you all the stuff, but part of it says we have to choose one of these. This is what I'm yeah, I'm looking at.</w:t>
      </w:r>
    </w:p>
    <w:p>
      <w:pPr>
        <w:spacing w:after="0"/>
      </w:pPr>
    </w:p>
    <w:p>
      <w:pPr>
        <w:spacing w:after="0"/>
      </w:pPr>
      <w:r>
        <w:rPr>
          <w:rFonts w:ascii="Arial" w:hAnsi="Arial"/>
          <w:b/>
          <w:sz w:val="22"/>
        </w:rPr>
        <w:t xml:space="preserve">Charles Levine  </w:t>
      </w:r>
      <w:r>
        <w:rPr>
          <w:rFonts w:ascii="Arial" w:hAnsi="Arial"/>
          <w:color w:val="5D7284"/>
          <w:sz w:val="22"/>
        </w:rPr>
        <w:t>08:29</w:t>
      </w:r>
    </w:p>
    <w:p>
      <w:pPr>
        <w:spacing w:after="0"/>
      </w:pPr>
      <w:r>
        <w:rPr>
          <w:rFonts w:ascii="Arial" w:hAnsi="Arial"/>
          <w:sz w:val="22"/>
        </w:rPr>
        <w:t>I've got a whole thing on now. Then there's also local versus global evaluation. Right in the army, we have a local signal production, OCR, senior rad, the context, but they're globally evaluated, the promotion boards and the cohort management. Zelda at the global level, great in basketball. It's the local is where the who the coach puts in, how many minutes they play, what position they play on the team. Globally, it's is this guy going to be drafted or not, right? And what's the draft market look like with academia, locally, 10 year evaluation, who my mentor, departmental, standards, but then globally, field, reputation, publication, market, right, external letters. So there's a possible two stage structure there, where local pool, local distinction, global evaluation, advancement. Great. You see what I'm saying, that whole, right?</w:t>
      </w:r>
    </w:p>
    <w:p>
      <w:pPr>
        <w:spacing w:after="0"/>
      </w:pPr>
    </w:p>
    <w:p>
      <w:pPr>
        <w:spacing w:after="0"/>
      </w:pPr>
      <w:r>
        <w:rPr>
          <w:rFonts w:ascii="Arial" w:hAnsi="Arial"/>
          <w:b/>
          <w:sz w:val="22"/>
        </w:rPr>
        <w:t xml:space="preserve">Alex Gates  </w:t>
      </w:r>
      <w:r>
        <w:rPr>
          <w:rFonts w:ascii="Arial" w:hAnsi="Arial"/>
          <w:color w:val="5D7284"/>
          <w:sz w:val="22"/>
        </w:rPr>
        <w:t>09:24</w:t>
      </w:r>
    </w:p>
    <w:p>
      <w:pPr>
        <w:spacing w:after="0"/>
      </w:pPr>
      <w:r>
        <w:rPr>
          <w:rFonts w:ascii="Arial" w:hAnsi="Arial"/>
          <w:sz w:val="22"/>
        </w:rPr>
        <w:t>Like a renormalization at the global level. And what</w:t>
      </w:r>
    </w:p>
    <w:p>
      <w:pPr>
        <w:spacing w:after="0"/>
      </w:pPr>
    </w:p>
    <w:p>
      <w:pPr>
        <w:spacing w:after="0"/>
      </w:pPr>
      <w:r>
        <w:rPr>
          <w:rFonts w:ascii="Arial" w:hAnsi="Arial"/>
          <w:b/>
          <w:sz w:val="22"/>
        </w:rPr>
        <w:t xml:space="preserve">Charles Levine  </w:t>
      </w:r>
      <w:r>
        <w:rPr>
          <w:rFonts w:ascii="Arial" w:hAnsi="Arial"/>
          <w:color w:val="5D7284"/>
          <w:sz w:val="22"/>
        </w:rPr>
        <w:t>09:27</w:t>
      </w:r>
    </w:p>
    <w:p>
      <w:pPr>
        <w:spacing w:after="0"/>
      </w:pPr>
      <w:r>
        <w:rPr>
          <w:rFonts w:ascii="Arial" w:hAnsi="Arial"/>
          <w:sz w:val="22"/>
        </w:rPr>
        <w:t>does that mean, right? Yeah, and so then we have, this is just about the development versus recognition. You know, strong peers improve learning standards, capability, habits, but strong peers also affect, pardon me, do we have</w:t>
      </w:r>
    </w:p>
    <w:p>
      <w:pPr>
        <w:spacing w:after="0"/>
      </w:pPr>
    </w:p>
    <w:p>
      <w:pPr>
        <w:spacing w:after="0"/>
      </w:pPr>
      <w:r>
        <w:rPr>
          <w:rFonts w:ascii="Arial" w:hAnsi="Arial"/>
          <w:b/>
          <w:sz w:val="22"/>
        </w:rPr>
        <w:t xml:space="preserve">Alex Gates  </w:t>
      </w:r>
      <w:r>
        <w:rPr>
          <w:rFonts w:ascii="Arial" w:hAnsi="Arial"/>
          <w:color w:val="5D7284"/>
          <w:sz w:val="22"/>
        </w:rPr>
        <w:t>09:40</w:t>
      </w:r>
    </w:p>
    <w:p>
      <w:pPr>
        <w:spacing w:after="0"/>
      </w:pPr>
      <w:r>
        <w:rPr>
          <w:rFonts w:ascii="Arial" w:hAnsi="Arial"/>
          <w:sz w:val="22"/>
        </w:rPr>
        <w:t>any of that? What do you mean? Like are we so it is maybe</w:t>
      </w:r>
    </w:p>
    <w:p>
      <w:pPr>
        <w:spacing w:after="0"/>
      </w:pPr>
    </w:p>
    <w:p>
      <w:pPr>
        <w:spacing w:after="0"/>
      </w:pPr>
      <w:r>
        <w:rPr>
          <w:rFonts w:ascii="Arial" w:hAnsi="Arial"/>
          <w:b/>
          <w:sz w:val="22"/>
        </w:rPr>
        <w:t xml:space="preserve">Charles Levine  </w:t>
      </w:r>
      <w:r>
        <w:rPr>
          <w:rFonts w:ascii="Arial" w:hAnsi="Arial"/>
          <w:color w:val="5D7284"/>
          <w:sz w:val="22"/>
        </w:rPr>
        <w:t>09:45</w:t>
      </w:r>
    </w:p>
    <w:p>
      <w:pPr>
        <w:spacing w:after="0"/>
      </w:pPr>
      <w:r>
        <w:rPr>
          <w:rFonts w:ascii="Arial" w:hAnsi="Arial"/>
          <w:sz w:val="22"/>
        </w:rPr>
        <w:t>that we have any. Do we have any, any, any kind of metrics for development or anything like that, right, with future research? Yeah, with a lot more effort, I can tease out how many points per game as a freshman, how many points. Like, if I could, I could do a linear, this is your improvement of points per game, linearly on this team versus on this team, things like that, right? Is there a more dramatic improvement of metrics that? I don't know what the metrics are we use in the army, but it's pretty but we could definitely use them in academia, in terms of publications and stuff like that. Yeah, okay, I like that. I like that. But, yeah, that's always been my the two things that have really bothered me is I don't have a metric for development, and in the army, I don't have a metric for unit performance, right? That's, that's unclassified, yeah? Which is so great that we have now basketball, yes. And then, of course, the recognition, strong peers also affect your visibility, the comparison, the evaluators, interpretation and the distinction scarcity. That distinction is such a big thing, okay, the stuff that you really, boom, boom. Possible, generative, no, mathematic. You have great formulas I've come up with</w:t>
      </w:r>
    </w:p>
    <w:p>
      <w:pPr>
        <w:spacing w:after="0"/>
      </w:pPr>
    </w:p>
    <w:p>
      <w:pPr>
        <w:spacing w:after="0"/>
      </w:pPr>
      <w:r>
        <w:rPr>
          <w:rFonts w:ascii="Arial" w:hAnsi="Arial"/>
          <w:b/>
          <w:sz w:val="22"/>
        </w:rPr>
        <w:t xml:space="preserve">Alex Gates  </w:t>
      </w:r>
      <w:r>
        <w:rPr>
          <w:rFonts w:ascii="Arial" w:hAnsi="Arial"/>
          <w:color w:val="5D7284"/>
          <w:sz w:val="22"/>
        </w:rPr>
        <w:t>11:03</w:t>
      </w:r>
    </w:p>
    <w:p>
      <w:pPr>
        <w:spacing w:after="0"/>
      </w:pPr>
      <w:r>
        <w:rPr>
          <w:rFonts w:ascii="Arial" w:hAnsi="Arial"/>
          <w:sz w:val="22"/>
        </w:rPr>
        <w:t>what's, what's the framing of the model that you're thinking about?</w:t>
      </w:r>
    </w:p>
    <w:p>
      <w:pPr>
        <w:spacing w:after="0"/>
      </w:pPr>
    </w:p>
    <w:p>
      <w:pPr>
        <w:spacing w:after="0"/>
      </w:pPr>
      <w:r>
        <w:rPr>
          <w:rFonts w:ascii="Arial" w:hAnsi="Arial"/>
          <w:b/>
          <w:sz w:val="22"/>
        </w:rPr>
        <w:t xml:space="preserve">Charles Levine  </w:t>
      </w:r>
      <w:r>
        <w:rPr>
          <w:rFonts w:ascii="Arial" w:hAnsi="Arial"/>
          <w:color w:val="5D7284"/>
          <w:sz w:val="22"/>
        </w:rPr>
        <w:t>11:06</w:t>
      </w:r>
    </w:p>
    <w:p>
      <w:pPr>
        <w:spacing w:after="0"/>
      </w:pPr>
      <w:r>
        <w:rPr>
          <w:rFonts w:ascii="Arial" w:hAnsi="Arial"/>
          <w:sz w:val="22"/>
        </w:rPr>
        <w:t>It's along the same lines as yours.</w:t>
      </w:r>
    </w:p>
    <w:p>
      <w:pPr>
        <w:spacing w:after="0"/>
      </w:pPr>
    </w:p>
    <w:p>
      <w:pPr>
        <w:spacing w:after="0"/>
      </w:pPr>
      <w:r>
        <w:rPr>
          <w:rFonts w:ascii="Arial" w:hAnsi="Arial"/>
          <w:b/>
          <w:sz w:val="22"/>
        </w:rPr>
        <w:t xml:space="preserve">Alex Gates  </w:t>
      </w:r>
      <w:r>
        <w:rPr>
          <w:rFonts w:ascii="Arial" w:hAnsi="Arial"/>
          <w:color w:val="5D7284"/>
          <w:sz w:val="22"/>
        </w:rPr>
        <w:t>11:09</w:t>
      </w:r>
    </w:p>
    <w:p>
      <w:pPr>
        <w:spacing w:after="0"/>
      </w:pPr>
      <w:r>
        <w:rPr>
          <w:rFonts w:ascii="Arial" w:hAnsi="Arial"/>
          <w:sz w:val="22"/>
        </w:rPr>
        <w:t>So it's the competition between two terms and a probability.</w:t>
      </w:r>
    </w:p>
    <w:p>
      <w:pPr>
        <w:spacing w:after="0"/>
      </w:pPr>
    </w:p>
    <w:p>
      <w:pPr>
        <w:spacing w:after="0"/>
      </w:pPr>
      <w:r>
        <w:rPr>
          <w:rFonts w:ascii="Arial" w:hAnsi="Arial"/>
          <w:b/>
          <w:sz w:val="22"/>
        </w:rPr>
        <w:t xml:space="preserve">Charles Levine  </w:t>
      </w:r>
      <w:r>
        <w:rPr>
          <w:rFonts w:ascii="Arial" w:hAnsi="Arial"/>
          <w:color w:val="5D7284"/>
          <w:sz w:val="22"/>
        </w:rPr>
        <w:t>11:13</w:t>
      </w:r>
    </w:p>
    <w:p>
      <w:pPr>
        <w:spacing w:after="0"/>
      </w:pPr>
      <w:r>
        <w:rPr>
          <w:rFonts w:ascii="Arial" w:hAnsi="Arial"/>
          <w:sz w:val="22"/>
        </w:rPr>
        <w:t>Yeah. But then I've also got, like, if I were to include those other terms, not in the final model, but I can say the derivative of this is the derivative of this greater than that. In that case, the developmental benefits dominate. So you see what I'm saying. So I can, I can make binary things like that, like is the is the competition and congestion, or is the this going to dominate, or that going to dominate? I want to give you something shorter and more concise that you can look at, but I've got stuff in those lines, right? And then, you know, this is great, okay, a general theory of advancement. Core ingredients, individuals compete locally. Advancement occurs globally. Recognition, capacity is finite. Strong pools both help and congest local scarcity induces structural misclassification, elite concentration suppresses distinguishability and advancement outcomes become non linear based on that right. The key remaining questions are, what is the true scarce resource? Which mechanisms dominate the downturn? Is development real or mostly evaluative or effects, short run, long run, just a number of these. Right now, this is where I wanted to number science theory. Okay, so the critical conceptual distinction we've got between comparison pools and exposure networks. So like comparison pools determine your evaluation, competition, distinction, scarcity, whereas your exposure networks to your peers, development, prestige, flow, visibility, opportunity, assets. So then I said, What's the possibility of the peer talent paradox, like the friendship paradox, and that would say that mathematically, the expected value of the nearest neighbor is going to be greater than your expected talent quotient, right? And then, how does that affect so the average individual may experience peers who are systematically more talented than the average number of of the global population, because high talent individuals and high talent environments are disproportionately represented in career relevant exposure networks. I like that. That's interesting. So that was super exciting to me. Well, I thought of this talent paradox, right? Yeah. Why this matters? It could imply that perceived competition is systematically evaluated. Local comparison environments are biased upward. Elite concentrations become statistically amplified, and advancement pressure becomes endogenous to network topology, yes, which could contribute directly to assignment systems, prestige systems, elite institutions and concentrated developmental pipelines. Wow, next is my concept of center of gravity, right? So we have talent centers of gravity inside hierarchical systems, there's two types, right? So intuition certain. We have units, we have departments, we have teams, we have commands, we have institutions that could become centers of gravity. They might function as concentrated reservoirs of talent. For example, Duke, university basketball, Ranger, regiment elite, Carnegie Mellon, whatever I've got a mathematical formation. Then I came up with the distance to talent. This introduces a point. So now we're saying advancement depends not merely on your own talent or immediate peer quality, but also proximity to concentrated talent structures. So we have both a local center of gravity, which is individuals. So in your brigade, this this company can. Commander is the guy, are you sitting the same battalion as him? You're fucked. My distance in the hierarchical network is further. You see what I'm saying. So we can literally put that metric on there for free, right? And show that distance in the network matters. Matters. You see what I mean? Yes. And we can do the same thing institutionally. So we could say that this battalion is hot shit, or this brigade is hot shit in the airborne community, or whatever we want to scale that. And we could show for example, and maybe this is future work, but I know the flow of officers between all of the units. You see what I mean. So if you, if you are a center of gravity for talent, does that? It didn't work, and we tried the art shit with the eigenvector centrality. But what about between this centrality? Or what's you see what I'm saying? What about that? What about or, what about flow of the officer nodes through these centers of gravity</w:t>
      </w:r>
    </w:p>
    <w:p>
      <w:pPr>
        <w:spacing w:after="0"/>
      </w:pPr>
    </w:p>
    <w:p>
      <w:pPr>
        <w:spacing w:after="0"/>
      </w:pPr>
      <w:r>
        <w:rPr>
          <w:rFonts w:ascii="Arial" w:hAnsi="Arial"/>
          <w:b/>
          <w:sz w:val="22"/>
        </w:rPr>
        <w:t xml:space="preserve">Alex Gates  </w:t>
      </w:r>
      <w:r>
        <w:rPr>
          <w:rFonts w:ascii="Arial" w:hAnsi="Arial"/>
          <w:color w:val="5D7284"/>
          <w:sz w:val="22"/>
        </w:rPr>
        <w:t>16:04</w:t>
      </w:r>
    </w:p>
    <w:p>
      <w:pPr>
        <w:spacing w:after="0"/>
      </w:pPr>
      <w:r>
        <w:rPr>
          <w:rFonts w:ascii="Arial" w:hAnsi="Arial"/>
          <w:sz w:val="22"/>
        </w:rPr>
        <w:t>flow Central.</w:t>
      </w:r>
    </w:p>
    <w:p>
      <w:pPr>
        <w:spacing w:after="0"/>
      </w:pPr>
    </w:p>
    <w:p>
      <w:pPr>
        <w:spacing w:after="0"/>
      </w:pPr>
      <w:r>
        <w:rPr>
          <w:rFonts w:ascii="Arial" w:hAnsi="Arial"/>
          <w:b/>
          <w:sz w:val="22"/>
        </w:rPr>
        <w:t xml:space="preserve">Charles Levine  </w:t>
      </w:r>
      <w:r>
        <w:rPr>
          <w:rFonts w:ascii="Arial" w:hAnsi="Arial"/>
          <w:color w:val="5D7284"/>
          <w:sz w:val="22"/>
        </w:rPr>
        <w:t>16:05</w:t>
      </w:r>
    </w:p>
    <w:p>
      <w:pPr>
        <w:spacing w:after="0"/>
      </w:pPr>
      <w:r>
        <w:rPr>
          <w:rFonts w:ascii="Arial" w:hAnsi="Arial"/>
          <w:sz w:val="22"/>
        </w:rPr>
        <w:t>But that may be, again, be something down the road, but there's thoughts on it to run by the comparison which you put across the main network structures. Yeah, this is just let me see reframing success is shaped not only by individual quality and local comparison pools, but by an actor's position relative to involving concentrations of talent inside hierarchical systems. And I could go, yeah, I could go on and on about this network stuff, but I think this is really, I think there's some good stuff in there.</w:t>
      </w:r>
    </w:p>
    <w:p>
      <w:pPr>
        <w:spacing w:after="0"/>
      </w:pPr>
    </w:p>
    <w:p>
      <w:pPr>
        <w:spacing w:after="0"/>
      </w:pPr>
      <w:r>
        <w:rPr>
          <w:rFonts w:ascii="Arial" w:hAnsi="Arial"/>
          <w:b/>
          <w:sz w:val="22"/>
        </w:rPr>
        <w:t xml:space="preserve">Alex Gates  </w:t>
      </w:r>
      <w:r>
        <w:rPr>
          <w:rFonts w:ascii="Arial" w:hAnsi="Arial"/>
          <w:color w:val="5D7284"/>
          <w:sz w:val="22"/>
        </w:rPr>
        <w:t>16:51</w:t>
      </w:r>
    </w:p>
    <w:p>
      <w:pPr>
        <w:spacing w:after="0"/>
      </w:pPr>
      <w:r>
        <w:rPr>
          <w:rFonts w:ascii="Arial" w:hAnsi="Arial"/>
          <w:sz w:val="22"/>
        </w:rPr>
        <w:t>I do. So the questions now are, how do you operationalize these things more, right? So what do you actually need to measure? How do you fit the model that you've derived right and what are the pieces? I think the first big thing is, what how would you fit this to the real data we can talk about then, how do we dissect that and create more experiments to learn something more about the system? But if you can't fit the model to the system. It doesn't matter, right? So the big question is, how difficult is it to fit the model that you've derived to the to one of the experimental data sets? Pick your favorite whichever one's easiest to do or</w:t>
      </w:r>
    </w:p>
    <w:p>
      <w:pPr>
        <w:spacing w:after="0"/>
      </w:pPr>
    </w:p>
    <w:p>
      <w:pPr>
        <w:spacing w:after="0"/>
      </w:pPr>
      <w:r>
        <w:rPr>
          <w:rFonts w:ascii="Arial" w:hAnsi="Arial"/>
          <w:b/>
          <w:sz w:val="22"/>
        </w:rPr>
        <w:t xml:space="preserve">Charles Levine  </w:t>
      </w:r>
      <w:r>
        <w:rPr>
          <w:rFonts w:ascii="Arial" w:hAnsi="Arial"/>
          <w:color w:val="5D7284"/>
          <w:sz w:val="22"/>
        </w:rPr>
        <w:t>17:41</w:t>
      </w:r>
    </w:p>
    <w:p>
      <w:pPr>
        <w:spacing w:after="0"/>
      </w:pPr>
      <w:r>
        <w:rPr>
          <w:rFonts w:ascii="Arial" w:hAnsi="Arial"/>
          <w:sz w:val="22"/>
        </w:rPr>
        <w:t>so you're saying, what? When I create this model, then I'm going to, I'm not going to find a fourth data set to test it on. I can just go back and see isn't that overfitting?</w:t>
      </w:r>
    </w:p>
    <w:p>
      <w:pPr>
        <w:spacing w:after="0"/>
      </w:pPr>
    </w:p>
    <w:p>
      <w:pPr>
        <w:spacing w:after="0"/>
      </w:pPr>
      <w:r>
        <w:rPr>
          <w:rFonts w:ascii="Arial" w:hAnsi="Arial"/>
          <w:b/>
          <w:sz w:val="22"/>
        </w:rPr>
        <w:t xml:space="preserve">Alex Gates  </w:t>
      </w:r>
      <w:r>
        <w:rPr>
          <w:rFonts w:ascii="Arial" w:hAnsi="Arial"/>
          <w:color w:val="5D7284"/>
          <w:sz w:val="22"/>
        </w:rPr>
        <w:t>17:52</w:t>
      </w:r>
    </w:p>
    <w:p>
      <w:pPr>
        <w:spacing w:after="0"/>
      </w:pPr>
      <w:r>
        <w:rPr>
          <w:rFonts w:ascii="Arial" w:hAnsi="Arial"/>
          <w:sz w:val="22"/>
        </w:rPr>
        <w:t>No, no. So the the first thing we want to do is be able to derive a model that we can fit to the systems that we've seen. Okay? Because the point</w:t>
      </w:r>
    </w:p>
    <w:p>
      <w:pPr>
        <w:spacing w:after="0"/>
      </w:pPr>
    </w:p>
    <w:p>
      <w:pPr>
        <w:spacing w:after="0"/>
      </w:pPr>
      <w:r>
        <w:rPr>
          <w:rFonts w:ascii="Arial" w:hAnsi="Arial"/>
          <w:b/>
          <w:sz w:val="22"/>
        </w:rPr>
        <w:t xml:space="preserve">Charles Levine  </w:t>
      </w:r>
      <w:r>
        <w:rPr>
          <w:rFonts w:ascii="Arial" w:hAnsi="Arial"/>
          <w:color w:val="5D7284"/>
          <w:sz w:val="22"/>
        </w:rPr>
        <w:t>18:05</w:t>
      </w:r>
    </w:p>
    <w:p>
      <w:pPr>
        <w:spacing w:after="0"/>
      </w:pPr>
      <w:r>
        <w:rPr>
          <w:rFonts w:ascii="Arial" w:hAnsi="Arial"/>
          <w:sz w:val="22"/>
        </w:rPr>
        <w:t>of the most generalizable across the three, right? But demonstratable is on at least one.</w:t>
      </w:r>
    </w:p>
    <w:p>
      <w:pPr>
        <w:spacing w:after="0"/>
      </w:pPr>
    </w:p>
    <w:p>
      <w:pPr>
        <w:spacing w:after="0"/>
      </w:pPr>
      <w:r>
        <w:rPr>
          <w:rFonts w:ascii="Arial" w:hAnsi="Arial"/>
          <w:b/>
          <w:sz w:val="22"/>
        </w:rPr>
        <w:t xml:space="preserve">Alex Gates  </w:t>
      </w:r>
      <w:r>
        <w:rPr>
          <w:rFonts w:ascii="Arial" w:hAnsi="Arial"/>
          <w:color w:val="5D7284"/>
          <w:sz w:val="22"/>
        </w:rPr>
        <w:t>18:09</w:t>
      </w:r>
    </w:p>
    <w:p>
      <w:pPr>
        <w:spacing w:after="0"/>
      </w:pPr>
      <w:r>
        <w:rPr>
          <w:rFonts w:ascii="Arial" w:hAnsi="Arial"/>
          <w:sz w:val="22"/>
        </w:rPr>
        <w:t>Yes, no, no, it should be okay, general it should be across all of them. Yes, we're not trying to show that the model produces the effect. I mean, that's, that's kind of interesting, but</w:t>
      </w:r>
    </w:p>
    <w:p>
      <w:pPr>
        <w:spacing w:after="0"/>
      </w:pPr>
    </w:p>
    <w:p>
      <w:pPr>
        <w:spacing w:after="0"/>
      </w:pPr>
      <w:r>
        <w:rPr>
          <w:rFonts w:ascii="Arial" w:hAnsi="Arial"/>
          <w:b/>
          <w:sz w:val="22"/>
        </w:rPr>
        <w:t xml:space="preserve">Charles Levine  </w:t>
      </w:r>
      <w:r>
        <w:rPr>
          <w:rFonts w:ascii="Arial" w:hAnsi="Arial"/>
          <w:color w:val="5D7284"/>
          <w:sz w:val="22"/>
        </w:rPr>
        <w:t>18:19</w:t>
      </w:r>
    </w:p>
    <w:p>
      <w:pPr>
        <w:spacing w:after="0"/>
      </w:pPr>
      <w:r>
        <w:rPr>
          <w:rFonts w:ascii="Arial" w:hAnsi="Arial"/>
          <w:sz w:val="22"/>
        </w:rPr>
        <w:t>we're trying to show that we, we've did, we've understood this complex paradigm. Yes, it exists in the, in the in the world, right? And this is evidence here, here and here,</w:t>
      </w:r>
    </w:p>
    <w:p>
      <w:pPr>
        <w:spacing w:after="0"/>
      </w:pPr>
    </w:p>
    <w:p>
      <w:pPr>
        <w:spacing w:after="0"/>
      </w:pPr>
      <w:r>
        <w:rPr>
          <w:rFonts w:ascii="Arial" w:hAnsi="Arial"/>
          <w:b/>
          <w:sz w:val="22"/>
        </w:rPr>
        <w:t xml:space="preserve">Alex Gates  </w:t>
      </w:r>
      <w:r>
        <w:rPr>
          <w:rFonts w:ascii="Arial" w:hAnsi="Arial"/>
          <w:color w:val="5D7284"/>
          <w:sz w:val="22"/>
        </w:rPr>
        <w:t>18:29</w:t>
      </w:r>
    </w:p>
    <w:p>
      <w:pPr>
        <w:spacing w:after="0"/>
      </w:pPr>
      <w:r>
        <w:rPr>
          <w:rFonts w:ascii="Arial" w:hAnsi="Arial"/>
          <w:sz w:val="22"/>
        </w:rPr>
        <w:t>and then, my, my, the value of the model is that, once we've understood that this one phenomena or this part of the system can be modeled this way, the model should suggest additional tests that we can do, okay, right? Yeah, and it should also have certain terms in there, where, as long as they're uniquely identifiable, then the value or trade off in those terms tell us something about the underlying dynamic that's happening in the system, right? So things like, is it which effect is stronger, right, or when? And how does one term cancel out the other</w:t>
      </w:r>
    </w:p>
    <w:p>
      <w:pPr>
        <w:spacing w:after="0"/>
      </w:pPr>
    </w:p>
    <w:p>
      <w:pPr>
        <w:spacing w:after="0"/>
      </w:pPr>
      <w:r>
        <w:rPr>
          <w:rFonts w:ascii="Arial" w:hAnsi="Arial"/>
          <w:b/>
          <w:sz w:val="22"/>
        </w:rPr>
        <w:t xml:space="preserve">Charles Levine  </w:t>
      </w:r>
      <w:r>
        <w:rPr>
          <w:rFonts w:ascii="Arial" w:hAnsi="Arial"/>
          <w:color w:val="5D7284"/>
          <w:sz w:val="22"/>
        </w:rPr>
        <w:t>19:08</w:t>
      </w:r>
    </w:p>
    <w:p>
      <w:pPr>
        <w:spacing w:after="0"/>
      </w:pPr>
      <w:r>
        <w:rPr>
          <w:rFonts w:ascii="Arial" w:hAnsi="Arial"/>
          <w:sz w:val="22"/>
        </w:rPr>
        <w:t>term, right? Because those things will create inflection points,</w:t>
      </w:r>
    </w:p>
    <w:p>
      <w:pPr>
        <w:spacing w:after="0"/>
      </w:pPr>
    </w:p>
    <w:p>
      <w:pPr>
        <w:spacing w:after="0"/>
      </w:pPr>
      <w:r>
        <w:rPr>
          <w:rFonts w:ascii="Arial" w:hAnsi="Arial"/>
          <w:b/>
          <w:sz w:val="22"/>
        </w:rPr>
        <w:t xml:space="preserve">Alex Gates  </w:t>
      </w:r>
      <w:r>
        <w:rPr>
          <w:rFonts w:ascii="Arial" w:hAnsi="Arial"/>
          <w:color w:val="5D7284"/>
          <w:sz w:val="22"/>
        </w:rPr>
        <w:t>19:13</w:t>
      </w:r>
    </w:p>
    <w:p>
      <w:pPr>
        <w:spacing w:after="0"/>
      </w:pPr>
      <w:r>
        <w:rPr>
          <w:rFonts w:ascii="Arial" w:hAnsi="Arial"/>
          <w:sz w:val="22"/>
        </w:rPr>
        <w:t>and then those inflection points</w:t>
      </w:r>
    </w:p>
    <w:p>
      <w:pPr>
        <w:spacing w:after="0"/>
      </w:pPr>
    </w:p>
    <w:p>
      <w:pPr>
        <w:spacing w:after="0"/>
      </w:pPr>
      <w:r>
        <w:rPr>
          <w:rFonts w:ascii="Arial" w:hAnsi="Arial"/>
          <w:b/>
          <w:sz w:val="22"/>
        </w:rPr>
        <w:t xml:space="preserve">Charles Levine  </w:t>
      </w:r>
      <w:r>
        <w:rPr>
          <w:rFonts w:ascii="Arial" w:hAnsi="Arial"/>
          <w:color w:val="5D7284"/>
          <w:sz w:val="22"/>
        </w:rPr>
        <w:t>19:15</w:t>
      </w:r>
    </w:p>
    <w:p>
      <w:pPr>
        <w:spacing w:after="0"/>
      </w:pPr>
      <w:r>
        <w:rPr>
          <w:rFonts w:ascii="Arial" w:hAnsi="Arial"/>
          <w:sz w:val="22"/>
        </w:rPr>
        <w:t>are going Lazer likes to say, phase changes.</w:t>
      </w:r>
    </w:p>
    <w:p>
      <w:pPr>
        <w:spacing w:after="0"/>
      </w:pPr>
    </w:p>
    <w:p>
      <w:pPr>
        <w:spacing w:after="0"/>
      </w:pPr>
      <w:r>
        <w:rPr>
          <w:rFonts w:ascii="Arial" w:hAnsi="Arial"/>
          <w:b/>
          <w:sz w:val="22"/>
        </w:rPr>
        <w:t xml:space="preserve">Alex Gates  </w:t>
      </w:r>
      <w:r>
        <w:rPr>
          <w:rFonts w:ascii="Arial" w:hAnsi="Arial"/>
          <w:color w:val="5D7284"/>
          <w:sz w:val="22"/>
        </w:rPr>
        <w:t>19:17</w:t>
      </w:r>
    </w:p>
    <w:p>
      <w:pPr>
        <w:spacing w:after="0"/>
      </w:pPr>
      <w:r>
        <w:rPr>
          <w:rFonts w:ascii="Arial" w:hAnsi="Arial"/>
          <w:sz w:val="22"/>
        </w:rPr>
        <w:t>Yeah, that that should then be meaningful for interpreting or understanding the system itself, right? So knowing where that inflection point happens, or why, you know,</w:t>
      </w:r>
    </w:p>
    <w:p>
      <w:pPr>
        <w:spacing w:after="0"/>
      </w:pPr>
    </w:p>
    <w:p>
      <w:pPr>
        <w:spacing w:after="0"/>
      </w:pPr>
      <w:r>
        <w:rPr>
          <w:rFonts w:ascii="Arial" w:hAnsi="Arial"/>
          <w:b/>
          <w:sz w:val="22"/>
        </w:rPr>
        <w:t xml:space="preserve">Charles Levine  </w:t>
      </w:r>
      <w:r>
        <w:rPr>
          <w:rFonts w:ascii="Arial" w:hAnsi="Arial"/>
          <w:color w:val="5D7284"/>
          <w:sz w:val="22"/>
        </w:rPr>
        <w:t>19:29</w:t>
      </w:r>
    </w:p>
    <w:p>
      <w:pPr>
        <w:spacing w:after="0"/>
      </w:pPr>
      <w:r>
        <w:rPr>
          <w:rFonts w:ascii="Arial" w:hAnsi="Arial"/>
          <w:sz w:val="22"/>
        </w:rPr>
        <w:t>so, so I like the fact that we could look at a system. Let's just say there's four scarcities, yeah, that we talked to. Let's we could look at the system and just right away, say, common sense, or just a little bit. It tells me that this particular thing, the slope of this, is greater than the slope of that, and I can already tell you that you're going to have upside down, or this or that. I love that idea, right? Or it's going to or it's going to limit the number of possible outcomes,</w:t>
      </w:r>
    </w:p>
    <w:p>
      <w:pPr>
        <w:spacing w:after="0"/>
      </w:pPr>
    </w:p>
    <w:p>
      <w:pPr>
        <w:spacing w:after="0"/>
      </w:pPr>
      <w:r>
        <w:rPr>
          <w:rFonts w:ascii="Arial" w:hAnsi="Arial"/>
          <w:b/>
          <w:sz w:val="22"/>
        </w:rPr>
        <w:t xml:space="preserve">Alex Gates  </w:t>
      </w:r>
      <w:r>
        <w:rPr>
          <w:rFonts w:ascii="Arial" w:hAnsi="Arial"/>
          <w:color w:val="5D7284"/>
          <w:sz w:val="22"/>
        </w:rPr>
        <w:t>19:57</w:t>
      </w:r>
    </w:p>
    <w:p>
      <w:pPr>
        <w:spacing w:after="0"/>
      </w:pPr>
      <w:r>
        <w:rPr>
          <w:rFonts w:ascii="Arial" w:hAnsi="Arial"/>
          <w:sz w:val="22"/>
        </w:rPr>
        <w:t>yeah, right. Or there might be some consequence of where. At where the like peak of the u is. And if we understand the model, we'll understand the importance of the peak, and then we'll be able to say something about systems that have a peak, high versus low. You know, like, is there a long term difference between these types of things? Like it allows us to kind of put what worth what our three disparate systems into the same common language, which is very powerful to do, right? So you have to be able to fit this model to the data that you have so</w:t>
      </w:r>
    </w:p>
    <w:p>
      <w:pPr>
        <w:spacing w:after="0"/>
      </w:pPr>
    </w:p>
    <w:p>
      <w:pPr>
        <w:spacing w:after="0"/>
      </w:pPr>
      <w:r>
        <w:rPr>
          <w:rFonts w:ascii="Arial" w:hAnsi="Arial"/>
          <w:b/>
          <w:sz w:val="22"/>
        </w:rPr>
        <w:t xml:space="preserve">Charles Levine  </w:t>
      </w:r>
      <w:r>
        <w:rPr>
          <w:rFonts w:ascii="Arial" w:hAnsi="Arial"/>
          <w:color w:val="5D7284"/>
          <w:sz w:val="22"/>
        </w:rPr>
        <w:t>20:36</w:t>
      </w:r>
    </w:p>
    <w:p>
      <w:pPr>
        <w:spacing w:after="0"/>
      </w:pPr>
      <w:r>
        <w:rPr>
          <w:rFonts w:ascii="Arial" w:hAnsi="Arial"/>
          <w:sz w:val="22"/>
        </w:rPr>
        <w:t>and what you're saying is, like, really elementary that if I knew what the peak is, and I'm I'm in a domain, and I'm running the show. I'm going to limit the I'm going to artificially limit the process from going past that peak. At that point, I'll say, Okay, now I'm getting negative returns. And so we're going to have to, like in the old days, they would be very careful about fracture Si, but putting a bunch of guys in the same right? Yep. And it doesn't matter what it is we're talking about electricity or we're talking about</w:t>
      </w:r>
    </w:p>
    <w:p>
      <w:pPr>
        <w:spacing w:after="0"/>
      </w:pPr>
    </w:p>
    <w:p>
      <w:pPr>
        <w:spacing w:after="0"/>
      </w:pPr>
      <w:r>
        <w:rPr>
          <w:rFonts w:ascii="Arial" w:hAnsi="Arial"/>
          <w:b/>
          <w:sz w:val="22"/>
        </w:rPr>
        <w:t xml:space="preserve">Alex Gates  </w:t>
      </w:r>
      <w:r>
        <w:rPr>
          <w:rFonts w:ascii="Arial" w:hAnsi="Arial"/>
          <w:color w:val="5D7284"/>
          <w:sz w:val="22"/>
        </w:rPr>
        <w:t>21:12</w:t>
      </w:r>
    </w:p>
    <w:p>
      <w:pPr>
        <w:spacing w:after="0"/>
      </w:pPr>
      <w:r>
        <w:rPr>
          <w:rFonts w:ascii="Arial" w:hAnsi="Arial"/>
          <w:sz w:val="22"/>
        </w:rPr>
        <w:t>whatever, right, yep, right. It allows us to say these things, but, and then you can start to do policy intervention. You say, Well, what happens in the system, if I increased this piece of it, that shifts the peak over which is better for the overall performance. And if</w:t>
      </w:r>
    </w:p>
    <w:p>
      <w:pPr>
        <w:spacing w:after="0"/>
      </w:pPr>
    </w:p>
    <w:p>
      <w:pPr>
        <w:spacing w:after="0"/>
      </w:pPr>
      <w:r>
        <w:rPr>
          <w:rFonts w:ascii="Arial" w:hAnsi="Arial"/>
          <w:b/>
          <w:sz w:val="22"/>
        </w:rPr>
        <w:t xml:space="preserve">Charles Levine  </w:t>
      </w:r>
      <w:r>
        <w:rPr>
          <w:rFonts w:ascii="Arial" w:hAnsi="Arial"/>
          <w:color w:val="5D7284"/>
          <w:sz w:val="22"/>
        </w:rPr>
        <w:t>21:29</w:t>
      </w:r>
    </w:p>
    <w:p>
      <w:pPr>
        <w:spacing w:after="0"/>
      </w:pPr>
      <w:r>
        <w:rPr>
          <w:rFonts w:ascii="Arial" w:hAnsi="Arial"/>
          <w:sz w:val="22"/>
        </w:rPr>
        <w:t>you own Manchester United, yeah. And you realize this tells me that, you know, I've got, I've got 38 guys on my roster, and 30 of them are costing more than $15 million and once I get to 20, I'm past the peak. So I just saved myself how much money you see? I mean, yep. And take that analogy to any other domain, right?</w:t>
      </w:r>
    </w:p>
    <w:p>
      <w:pPr>
        <w:spacing w:after="0"/>
      </w:pPr>
    </w:p>
    <w:p>
      <w:pPr>
        <w:spacing w:after="0"/>
      </w:pPr>
      <w:r>
        <w:rPr>
          <w:rFonts w:ascii="Arial" w:hAnsi="Arial"/>
          <w:b/>
          <w:sz w:val="22"/>
        </w:rPr>
        <w:t xml:space="preserve">Alex Gates  </w:t>
      </w:r>
      <w:r>
        <w:rPr>
          <w:rFonts w:ascii="Arial" w:hAnsi="Arial"/>
          <w:color w:val="5D7284"/>
          <w:sz w:val="22"/>
        </w:rPr>
        <w:t>21:53</w:t>
      </w:r>
    </w:p>
    <w:p>
      <w:pPr>
        <w:spacing w:after="0"/>
      </w:pPr>
      <w:r>
        <w:rPr>
          <w:rFonts w:ascii="Arial" w:hAnsi="Arial"/>
          <w:sz w:val="22"/>
        </w:rPr>
        <w:t>So that's, that's the first kind of step. So whatever model you derive, you have to kind of work that out. And how are you going to like, what are the terms, and then, how do you fit them to the data? And what about the system? Do you have to measure in order to be able to do that? So do you have enough information and what you've already done? Does the model require new information or additional information? You know, what are the pieces that happen here? I also like this, because there's certain variables here that you have to kind of take into account. So, like, there's the group size, and it's not clear to me, How does group size fit into this bigger picture, the pool, the pool size, the pool size. If your pool size is standardized versus primarily bigger, some are small, you know, like, yeah, in your three different systems, they're different. Basketball teams are all basically the same size, so that's pretty uniform. Academic departments are very different sizes, right? So, and in the army, you saw hugely widely different sizes, right? You saw some radar pools that were</w:t>
      </w:r>
    </w:p>
    <w:p>
      <w:pPr>
        <w:spacing w:after="0"/>
      </w:pPr>
    </w:p>
    <w:p>
      <w:pPr>
        <w:spacing w:after="0"/>
      </w:pPr>
      <w:r>
        <w:rPr>
          <w:rFonts w:ascii="Arial" w:hAnsi="Arial"/>
          <w:b/>
          <w:sz w:val="22"/>
        </w:rPr>
        <w:t xml:space="preserve">Charles Levine  </w:t>
      </w:r>
      <w:r>
        <w:rPr>
          <w:rFonts w:ascii="Arial" w:hAnsi="Arial"/>
          <w:color w:val="5D7284"/>
          <w:sz w:val="22"/>
        </w:rPr>
        <w:t>22:58</w:t>
      </w:r>
    </w:p>
    <w:p>
      <w:pPr>
        <w:spacing w:after="0"/>
      </w:pPr>
      <w:r>
        <w:rPr>
          <w:rFonts w:ascii="Arial" w:hAnsi="Arial"/>
          <w:sz w:val="22"/>
        </w:rPr>
        <w:t>Yeah, and that's something that, when we come circle back to start making this, you know, publishable, and re what's the word when we use reproducible, reproducible, I gotta nail that down. Yeah. I don't think it's gonna change the outcome, but, well,</w:t>
      </w:r>
    </w:p>
    <w:p>
      <w:pPr>
        <w:spacing w:after="0"/>
      </w:pPr>
    </w:p>
    <w:p>
      <w:pPr>
        <w:spacing w:after="0"/>
      </w:pPr>
      <w:r>
        <w:rPr>
          <w:rFonts w:ascii="Arial" w:hAnsi="Arial"/>
          <w:b/>
          <w:sz w:val="22"/>
        </w:rPr>
        <w:t xml:space="preserve">Alex Gates  </w:t>
      </w:r>
      <w:r>
        <w:rPr>
          <w:rFonts w:ascii="Arial" w:hAnsi="Arial"/>
          <w:color w:val="5D7284"/>
          <w:sz w:val="22"/>
        </w:rPr>
        <w:t>23:16</w:t>
      </w:r>
    </w:p>
    <w:p>
      <w:pPr>
        <w:spacing w:after="0"/>
      </w:pPr>
      <w:r>
        <w:rPr>
          <w:rFonts w:ascii="Arial" w:hAnsi="Arial"/>
          <w:sz w:val="22"/>
        </w:rPr>
        <w:t>but that's so that's one of the things you can test with the model. Like, what is the importance of this group size? Yeah, situation here, right? Because you have that kind of built in to the model, somehow the groups are going to have to appear. So what is going on? So again, you can test these different things. Doesn't matter if it's uniform or scale free groups, or a bunch of different things we could do to play around with that. So I think that's really important. And likewise, there might be two, one or two other important parameters of the model that matter, the global promotion rate, right? And this effect is there when the global promotion rate is low, but if the global promotion rate gets higher than some threshold, you lose the effect, right, right? And that's also important to know, you know, these types of things are all features of this model. That one you're going to have to fit them to data so we understand what the what the system is so</w:t>
      </w:r>
    </w:p>
    <w:p>
      <w:pPr>
        <w:spacing w:after="0"/>
      </w:pPr>
    </w:p>
    <w:p>
      <w:pPr>
        <w:spacing w:after="0"/>
      </w:pPr>
      <w:r>
        <w:rPr>
          <w:rFonts w:ascii="Arial" w:hAnsi="Arial"/>
          <w:b/>
          <w:sz w:val="22"/>
        </w:rPr>
        <w:t xml:space="preserve">Charles Levine  </w:t>
      </w:r>
      <w:r>
        <w:rPr>
          <w:rFonts w:ascii="Arial" w:hAnsi="Arial"/>
          <w:color w:val="5D7284"/>
          <w:sz w:val="22"/>
        </w:rPr>
        <w:t>24:16</w:t>
      </w:r>
    </w:p>
    <w:p>
      <w:pPr>
        <w:spacing w:after="0"/>
      </w:pPr>
      <w:r>
        <w:rPr>
          <w:rFonts w:ascii="Arial" w:hAnsi="Arial"/>
          <w:sz w:val="22"/>
        </w:rPr>
        <w:t>interesting because, like, the size of a basketball team doesn't change the number of players they're going to 58 to 60 people every year to be drafted, but the size of the of the number of majors that the army needs next in the spring can change dramatically. Yep, right. A academic department conceivably could be growing exponentially or static, right?</w:t>
      </w:r>
    </w:p>
    <w:p>
      <w:pPr>
        <w:spacing w:after="0"/>
      </w:pPr>
    </w:p>
    <w:p>
      <w:pPr>
        <w:spacing w:after="0"/>
      </w:pPr>
      <w:r>
        <w:rPr>
          <w:rFonts w:ascii="Arial" w:hAnsi="Arial"/>
          <w:b/>
          <w:sz w:val="22"/>
        </w:rPr>
        <w:t xml:space="preserve">Alex Gates  </w:t>
      </w:r>
      <w:r>
        <w:rPr>
          <w:rFonts w:ascii="Arial" w:hAnsi="Arial"/>
          <w:color w:val="5D7284"/>
          <w:sz w:val="22"/>
        </w:rPr>
        <w:t>24:40</w:t>
      </w:r>
    </w:p>
    <w:p>
      <w:pPr>
        <w:spacing w:after="0"/>
      </w:pPr>
      <w:r>
        <w:rPr>
          <w:rFonts w:ascii="Arial" w:hAnsi="Arial"/>
          <w:sz w:val="22"/>
        </w:rPr>
        <w:t>Exactly. So, I mean, one of the exciting things that this could lead to is saying, well, actually, you have the army, not just in one year, one cohort, group, which is all you've kind of fit at the moment, but you have this</w:t>
      </w:r>
    </w:p>
    <w:p>
      <w:pPr>
        <w:spacing w:after="0"/>
      </w:pPr>
    </w:p>
    <w:p>
      <w:pPr>
        <w:spacing w:after="0"/>
      </w:pPr>
      <w:r>
        <w:rPr>
          <w:rFonts w:ascii="Arial" w:hAnsi="Arial"/>
          <w:b/>
          <w:sz w:val="22"/>
        </w:rPr>
        <w:t xml:space="preserve">Charles Levine  </w:t>
      </w:r>
      <w:r>
        <w:rPr>
          <w:rFonts w:ascii="Arial" w:hAnsi="Arial"/>
          <w:color w:val="5D7284"/>
          <w:sz w:val="22"/>
        </w:rPr>
        <w:t>24:52</w:t>
      </w:r>
    </w:p>
    <w:p>
      <w:pPr>
        <w:spacing w:after="0"/>
      </w:pPr>
      <w:r>
        <w:rPr>
          <w:rFonts w:ascii="Arial" w:hAnsi="Arial"/>
          <w:sz w:val="22"/>
        </w:rPr>
        <w:t>for, well, this is for 2000 what I fit is 2002 to 2012</w:t>
      </w:r>
    </w:p>
    <w:p>
      <w:pPr>
        <w:spacing w:after="0"/>
      </w:pPr>
    </w:p>
    <w:p>
      <w:pPr>
        <w:spacing w:after="0"/>
      </w:pPr>
      <w:r>
        <w:rPr>
          <w:rFonts w:ascii="Arial" w:hAnsi="Arial"/>
          <w:b/>
          <w:sz w:val="22"/>
        </w:rPr>
        <w:t xml:space="preserve">Alex Gates  </w:t>
      </w:r>
      <w:r>
        <w:rPr>
          <w:rFonts w:ascii="Arial" w:hAnsi="Arial"/>
          <w:color w:val="5D7284"/>
          <w:sz w:val="22"/>
        </w:rPr>
        <w:t>24:58</w:t>
      </w:r>
    </w:p>
    <w:p>
      <w:pPr>
        <w:spacing w:after="0"/>
      </w:pPr>
      <w:r>
        <w:rPr>
          <w:rFonts w:ascii="Arial" w:hAnsi="Arial"/>
          <w:sz w:val="22"/>
        </w:rPr>
        <w:t>cohort, okay? But I have everything, but you have everything, or you can break that down, you know, once we have you did everything because you were looking for the most number of data points that you could get, but you could break that down by year, and you could know that there's differences in the different years, and that can map into important differences in some of the parameters in the model between different years, like during the Iraq War versus after. You know how different decisions are propagated.</w:t>
      </w:r>
    </w:p>
    <w:p>
      <w:pPr>
        <w:spacing w:after="0"/>
      </w:pPr>
    </w:p>
    <w:p>
      <w:pPr>
        <w:spacing w:after="0"/>
      </w:pPr>
      <w:r>
        <w:rPr>
          <w:rFonts w:ascii="Arial" w:hAnsi="Arial"/>
          <w:b/>
          <w:sz w:val="22"/>
        </w:rPr>
        <w:t xml:space="preserve">Charles Levine  </w:t>
      </w:r>
      <w:r>
        <w:rPr>
          <w:rFonts w:ascii="Arial" w:hAnsi="Arial"/>
          <w:color w:val="5D7284"/>
          <w:sz w:val="22"/>
        </w:rPr>
        <w:t>25:27</w:t>
      </w:r>
    </w:p>
    <w:p>
      <w:pPr>
        <w:spacing w:after="0"/>
      </w:pPr>
      <w:r>
        <w:rPr>
          <w:rFonts w:ascii="Arial" w:hAnsi="Arial"/>
          <w:sz w:val="22"/>
        </w:rPr>
        <w:t>Those are easy switches that</w:t>
      </w:r>
    </w:p>
    <w:p>
      <w:pPr>
        <w:spacing w:after="0"/>
      </w:pPr>
    </w:p>
    <w:p>
      <w:pPr>
        <w:spacing w:after="0"/>
      </w:pPr>
      <w:r>
        <w:rPr>
          <w:rFonts w:ascii="Arial" w:hAnsi="Arial"/>
          <w:b/>
          <w:sz w:val="22"/>
        </w:rPr>
        <w:t xml:space="preserve">Alex Gates  </w:t>
      </w:r>
      <w:r>
        <w:rPr>
          <w:rFonts w:ascii="Arial" w:hAnsi="Arial"/>
          <w:color w:val="5D7284"/>
          <w:sz w:val="22"/>
        </w:rPr>
        <w:t>25:29</w:t>
      </w:r>
    </w:p>
    <w:p>
      <w:pPr>
        <w:spacing w:after="0"/>
      </w:pPr>
      <w:r>
        <w:rPr>
          <w:rFonts w:ascii="Arial" w:hAnsi="Arial"/>
          <w:sz w:val="22"/>
        </w:rPr>
        <w:t>I can just pull Exactly. But having the model suggests which things should we really should be looking for, which things are going to matter the most for understanding interesting features of this thing, right? So again, that's why the model is an important feature to be able to have. It's going to tell us what are the different things now that we really should be worrying about varying and thinking then about all the different ways we could carve up the system to show what happens when these different</w:t>
      </w:r>
    </w:p>
    <w:p>
      <w:pPr>
        <w:spacing w:after="0"/>
      </w:pPr>
    </w:p>
    <w:p>
      <w:pPr>
        <w:spacing w:after="0"/>
      </w:pPr>
      <w:r>
        <w:rPr>
          <w:rFonts w:ascii="Arial" w:hAnsi="Arial"/>
          <w:b/>
          <w:sz w:val="22"/>
        </w:rPr>
        <w:t xml:space="preserve">Charles Levine  </w:t>
      </w:r>
      <w:r>
        <w:rPr>
          <w:rFonts w:ascii="Arial" w:hAnsi="Arial"/>
          <w:color w:val="5D7284"/>
          <w:sz w:val="22"/>
        </w:rPr>
        <w:t>25:55</w:t>
      </w:r>
    </w:p>
    <w:p>
      <w:pPr>
        <w:spacing w:after="0"/>
      </w:pPr>
      <w:r>
        <w:rPr>
          <w:rFonts w:ascii="Arial" w:hAnsi="Arial"/>
          <w:sz w:val="22"/>
        </w:rPr>
        <w:t>things vary. So is it better to build the model show that the model can explain the data and then analytically solve for what things are important. We can do what, or is it just as good to then stochastically model, and just like with second and third order differential equations, we can't analytically solve those, so we have to, yep, both.</w:t>
      </w:r>
    </w:p>
    <w:p>
      <w:pPr>
        <w:spacing w:after="0"/>
      </w:pPr>
    </w:p>
    <w:p>
      <w:pPr>
        <w:spacing w:after="0"/>
      </w:pPr>
      <w:r>
        <w:rPr>
          <w:rFonts w:ascii="Arial" w:hAnsi="Arial"/>
          <w:b/>
          <w:sz w:val="22"/>
        </w:rPr>
        <w:t xml:space="preserve">Alex Gates  </w:t>
      </w:r>
      <w:r>
        <w:rPr>
          <w:rFonts w:ascii="Arial" w:hAnsi="Arial"/>
          <w:color w:val="5D7284"/>
          <w:sz w:val="22"/>
        </w:rPr>
        <w:t>26:24</w:t>
      </w:r>
    </w:p>
    <w:p>
      <w:pPr>
        <w:spacing w:after="0"/>
      </w:pPr>
      <w:r>
        <w:rPr>
          <w:rFonts w:ascii="Arial" w:hAnsi="Arial"/>
          <w:sz w:val="22"/>
        </w:rPr>
        <w:t>Okay, that's okay, yeah, right. As long as we can fit it to the data, it's okay. Okay, yeah. So like, whether we do simulations to generate from it or analytically solve it, it depends on the complexity of the model and what you're trying to do. And there's not, like a best practice type of thing, as long as we can identify what are the right ones to be running, and that comes out of what's the shape of the model and what's going on, because that argues that these are the right dimensions to be considering, right and kind of putting it all into one place that it should matter, right? So that's that's where the model becomes a central organizing principle, right, over all the other experiments and ways we could cut the data that we have, right? So I think that's really important. The second piece is, I'm still intrigued about the talent paradox, so I want to think about that a little bit more, right? What does that mean? The local average is greater than the global average for perceived individuals. Is that actually true?</w:t>
      </w:r>
    </w:p>
    <w:p>
      <w:pPr>
        <w:spacing w:after="0"/>
      </w:pPr>
    </w:p>
    <w:p>
      <w:pPr>
        <w:spacing w:after="0"/>
      </w:pPr>
      <w:r>
        <w:rPr>
          <w:rFonts w:ascii="Arial" w:hAnsi="Arial"/>
          <w:b/>
          <w:sz w:val="22"/>
        </w:rPr>
        <w:t xml:space="preserve">Charles Levine  </w:t>
      </w:r>
      <w:r>
        <w:rPr>
          <w:rFonts w:ascii="Arial" w:hAnsi="Arial"/>
          <w:color w:val="5D7284"/>
          <w:sz w:val="22"/>
        </w:rPr>
        <w:t>27:33</w:t>
      </w:r>
    </w:p>
    <w:p>
      <w:pPr>
        <w:spacing w:after="0"/>
      </w:pPr>
      <w:r>
        <w:rPr>
          <w:rFonts w:ascii="Arial" w:hAnsi="Arial"/>
          <w:sz w:val="22"/>
        </w:rPr>
        <w:t>Well, that's why we have data.</w:t>
      </w:r>
    </w:p>
    <w:p>
      <w:pPr>
        <w:spacing w:after="0"/>
      </w:pPr>
    </w:p>
    <w:p>
      <w:pPr>
        <w:spacing w:after="0"/>
      </w:pPr>
      <w:r>
        <w:rPr>
          <w:rFonts w:ascii="Arial" w:hAnsi="Arial"/>
          <w:b/>
          <w:sz w:val="22"/>
        </w:rPr>
        <w:t xml:space="preserve">Alex Gates  </w:t>
      </w:r>
      <w:r>
        <w:rPr>
          <w:rFonts w:ascii="Arial" w:hAnsi="Arial"/>
          <w:color w:val="5D7284"/>
          <w:sz w:val="22"/>
        </w:rPr>
        <w:t>27:35</w:t>
      </w:r>
    </w:p>
    <w:p>
      <w:pPr>
        <w:spacing w:after="0"/>
      </w:pPr>
      <w:r>
        <w:rPr>
          <w:rFonts w:ascii="Arial" w:hAnsi="Arial"/>
          <w:sz w:val="22"/>
        </w:rPr>
        <w:t>Yeah, find out, right?</w:t>
      </w:r>
    </w:p>
    <w:p>
      <w:pPr>
        <w:spacing w:after="0"/>
      </w:pPr>
    </w:p>
    <w:p>
      <w:pPr>
        <w:spacing w:after="0"/>
      </w:pPr>
      <w:r>
        <w:rPr>
          <w:rFonts w:ascii="Arial" w:hAnsi="Arial"/>
          <w:b/>
          <w:sz w:val="22"/>
        </w:rPr>
        <w:t xml:space="preserve">Charles Levine  </w:t>
      </w:r>
      <w:r>
        <w:rPr>
          <w:rFonts w:ascii="Arial" w:hAnsi="Arial"/>
          <w:color w:val="5D7284"/>
          <w:sz w:val="22"/>
        </w:rPr>
        <w:t>27:38</w:t>
      </w:r>
    </w:p>
    <w:p>
      <w:pPr>
        <w:spacing w:after="0"/>
      </w:pPr>
      <w:r>
        <w:rPr>
          <w:rFonts w:ascii="Arial" w:hAnsi="Arial"/>
          <w:sz w:val="22"/>
        </w:rPr>
        <w:t>You know what I mean. Like, I know what you mean, but, intuitively, why does the friendship paradox exist? It's because high degree nodes have more friends. Yep, and so you're more likely to be connected to a high degree node because they have more friends. But at the same time, if you think about it, how many superstars are at Iowa State, right? And so that guy's good. He's not connected. Those people are he's not connected anybody. How many superstars are? Are Duke? You see, yep, there's so many more Iowa States than there are Duke. And I think intuitively, it's going to hold,</w:t>
      </w:r>
    </w:p>
    <w:p>
      <w:pPr>
        <w:spacing w:after="0"/>
      </w:pPr>
    </w:p>
    <w:p>
      <w:pPr>
        <w:spacing w:after="0"/>
      </w:pPr>
      <w:r>
        <w:rPr>
          <w:rFonts w:ascii="Arial" w:hAnsi="Arial"/>
          <w:b/>
          <w:sz w:val="22"/>
        </w:rPr>
        <w:t xml:space="preserve">Alex Gates  </w:t>
      </w:r>
      <w:r>
        <w:rPr>
          <w:rFonts w:ascii="Arial" w:hAnsi="Arial"/>
          <w:color w:val="5D7284"/>
          <w:sz w:val="22"/>
        </w:rPr>
        <w:t>28:18</w:t>
      </w:r>
    </w:p>
    <w:p>
      <w:pPr>
        <w:spacing w:after="0"/>
      </w:pPr>
      <w:r>
        <w:rPr>
          <w:rFonts w:ascii="Arial" w:hAnsi="Arial"/>
          <w:sz w:val="22"/>
        </w:rPr>
        <w:t>I do so, so I'm really intrigued with that direction. I like it. What are the consequences of that? And even without like the formal network underneath it, you've already hit and hit upon a very networky concept that can have very strong consequences in these other structured systems. So understanding that connection alone could be a very interesting thing to look at, right? So go ahead and explicitly calculate it and just see the two expectations are easy things you can take,</w:t>
      </w:r>
    </w:p>
    <w:p>
      <w:pPr>
        <w:spacing w:after="0"/>
      </w:pPr>
    </w:p>
    <w:p>
      <w:pPr>
        <w:spacing w:after="0"/>
      </w:pPr>
      <w:r>
        <w:rPr>
          <w:rFonts w:ascii="Arial" w:hAnsi="Arial"/>
          <w:b/>
          <w:sz w:val="22"/>
        </w:rPr>
        <w:t xml:space="preserve">Charles Levine  </w:t>
      </w:r>
      <w:r>
        <w:rPr>
          <w:rFonts w:ascii="Arial" w:hAnsi="Arial"/>
          <w:color w:val="5D7284"/>
          <w:sz w:val="22"/>
        </w:rPr>
        <w:t>28:56</w:t>
      </w:r>
    </w:p>
    <w:p>
      <w:pPr>
        <w:spacing w:after="0"/>
      </w:pPr>
      <w:r>
        <w:rPr>
          <w:rFonts w:ascii="Arial" w:hAnsi="Arial"/>
          <w:sz w:val="22"/>
        </w:rPr>
        <w:t>you know, I need to find something on the friendship paradox. It gives me a great way to graphically show right, that it exists and then duplicate that, yep, okay, yeah, I'm very excited about</w:t>
      </w:r>
    </w:p>
    <w:p>
      <w:pPr>
        <w:spacing w:after="0"/>
      </w:pPr>
    </w:p>
    <w:p>
      <w:pPr>
        <w:spacing w:after="0"/>
      </w:pPr>
      <w:r>
        <w:rPr>
          <w:rFonts w:ascii="Arial" w:hAnsi="Arial"/>
          <w:b/>
          <w:sz w:val="22"/>
        </w:rPr>
        <w:t xml:space="preserve">Alex Gates  </w:t>
      </w:r>
      <w:r>
        <w:rPr>
          <w:rFonts w:ascii="Arial" w:hAnsi="Arial"/>
          <w:color w:val="5D7284"/>
          <w:sz w:val="22"/>
        </w:rPr>
        <w:t>29:08</w:t>
      </w:r>
    </w:p>
    <w:p>
      <w:pPr>
        <w:spacing w:after="0"/>
      </w:pPr>
      <w:r>
        <w:rPr>
          <w:rFonts w:ascii="Arial" w:hAnsi="Arial"/>
          <w:sz w:val="22"/>
        </w:rPr>
        <w:t>that, yeah. So do that and then brainstorm on how that could be used as a crux of a model, if we want a second model formulation where. So what I like about, I mean, the model that I shared with you is like two competing terms and something blah, blah, blah. But if you have something that's like the local versus the global competing terms, or the, you know, there, there's can be this really interesting.</w:t>
      </w:r>
    </w:p>
    <w:p>
      <w:pPr>
        <w:spacing w:after="0"/>
      </w:pPr>
    </w:p>
    <w:p>
      <w:pPr>
        <w:spacing w:after="0"/>
      </w:pPr>
      <w:r>
        <w:rPr>
          <w:rFonts w:ascii="Arial" w:hAnsi="Arial"/>
          <w:b/>
          <w:sz w:val="22"/>
        </w:rPr>
        <w:t xml:space="preserve">Charles Levine  </w:t>
      </w:r>
      <w:r>
        <w:rPr>
          <w:rFonts w:ascii="Arial" w:hAnsi="Arial"/>
          <w:color w:val="5D7284"/>
          <w:sz w:val="22"/>
        </w:rPr>
        <w:t>29:39</w:t>
      </w:r>
    </w:p>
    <w:p>
      <w:pPr>
        <w:spacing w:after="0"/>
      </w:pPr>
      <w:r>
        <w:rPr>
          <w:rFonts w:ascii="Arial" w:hAnsi="Arial"/>
          <w:sz w:val="22"/>
        </w:rPr>
        <w:t>It's going to end up being a lot of calculus, because the summation of the locals is gonna affect the globals. Yeah, but I know what you're saying, right? That, yeah, I'm the Global versus global is something that just came to me in the last 24 hours, and I'm like, there's definitely a. Category, right? And that, and this isn't, you know, is analogous to this, and this isn't, you know, yeah, yeah, you told me to work on the model, and I'm</w:t>
      </w:r>
    </w:p>
    <w:p>
      <w:pPr>
        <w:spacing w:after="0"/>
      </w:pPr>
    </w:p>
    <w:p>
      <w:pPr>
        <w:spacing w:after="0"/>
      </w:pPr>
      <w:r>
        <w:rPr>
          <w:rFonts w:ascii="Arial" w:hAnsi="Arial"/>
          <w:b/>
          <w:sz w:val="22"/>
        </w:rPr>
        <w:t xml:space="preserve">Alex Gates  </w:t>
      </w:r>
      <w:r>
        <w:rPr>
          <w:rFonts w:ascii="Arial" w:hAnsi="Arial"/>
          <w:color w:val="5D7284"/>
          <w:sz w:val="22"/>
        </w:rPr>
        <w:t>30:14</w:t>
      </w:r>
    </w:p>
    <w:p>
      <w:pPr>
        <w:spacing w:after="0"/>
      </w:pPr>
      <w:r>
        <w:rPr>
          <w:rFonts w:ascii="Arial" w:hAnsi="Arial"/>
          <w:sz w:val="22"/>
        </w:rPr>
        <w:t>working, I see that. No, you're this. This is really great progress. This is really great progress. So I like all of that. I feel</w:t>
      </w:r>
    </w:p>
    <w:p>
      <w:pPr>
        <w:spacing w:after="0"/>
      </w:pPr>
    </w:p>
    <w:p>
      <w:pPr>
        <w:spacing w:after="0"/>
      </w:pPr>
      <w:r>
        <w:rPr>
          <w:rFonts w:ascii="Arial" w:hAnsi="Arial"/>
          <w:b/>
          <w:sz w:val="22"/>
        </w:rPr>
        <w:t xml:space="preserve">Charles Levine  </w:t>
      </w:r>
      <w:r>
        <w:rPr>
          <w:rFonts w:ascii="Arial" w:hAnsi="Arial"/>
          <w:color w:val="5D7284"/>
          <w:sz w:val="22"/>
        </w:rPr>
        <w:t>30:24</w:t>
      </w:r>
    </w:p>
    <w:p>
      <w:pPr>
        <w:spacing w:after="0"/>
      </w:pPr>
      <w:r>
        <w:rPr>
          <w:rFonts w:ascii="Arial" w:hAnsi="Arial"/>
          <w:sz w:val="22"/>
        </w:rPr>
        <w:t>like my 15 meter target now is to nail this model down. When I say, nail the model now, a model down, yep. And then maybe throw it against some data. And then once I've got a proof of concept, then I can go and say, Okay, the other stuff, the more granular stuff. Is anything that we see here that make me want to go back and revisit the model and add to it or change a little bit, and then you see what I'm saying. That's right, just like you said before, let's just</w:t>
      </w:r>
    </w:p>
    <w:p>
      <w:pPr>
        <w:spacing w:after="0"/>
      </w:pPr>
    </w:p>
    <w:p>
      <w:pPr>
        <w:spacing w:after="0"/>
      </w:pPr>
      <w:r>
        <w:rPr>
          <w:rFonts w:ascii="Arial" w:hAnsi="Arial"/>
          <w:b/>
          <w:sz w:val="22"/>
        </w:rPr>
        <w:t xml:space="preserve">Alex Gates  </w:t>
      </w:r>
      <w:r>
        <w:rPr>
          <w:rFonts w:ascii="Arial" w:hAnsi="Arial"/>
          <w:color w:val="5D7284"/>
          <w:sz w:val="22"/>
        </w:rPr>
        <w:t>30:50</w:t>
      </w:r>
    </w:p>
    <w:p>
      <w:pPr>
        <w:spacing w:after="0"/>
      </w:pPr>
      <w:r>
        <w:rPr>
          <w:rFonts w:ascii="Arial" w:hAnsi="Arial"/>
          <w:sz w:val="22"/>
        </w:rPr>
        <w:t>get go all the way through, all the way</w:t>
      </w:r>
    </w:p>
    <w:p>
      <w:pPr>
        <w:spacing w:after="0"/>
      </w:pPr>
    </w:p>
    <w:p>
      <w:pPr>
        <w:spacing w:after="0"/>
      </w:pPr>
      <w:r>
        <w:rPr>
          <w:rFonts w:ascii="Arial" w:hAnsi="Arial"/>
          <w:b/>
          <w:sz w:val="22"/>
        </w:rPr>
        <w:t xml:space="preserve">Charles Levine  </w:t>
      </w:r>
      <w:r>
        <w:rPr>
          <w:rFonts w:ascii="Arial" w:hAnsi="Arial"/>
          <w:color w:val="5D7284"/>
          <w:sz w:val="22"/>
        </w:rPr>
        <w:t>30:52</w:t>
      </w:r>
    </w:p>
    <w:p>
      <w:pPr>
        <w:spacing w:after="0"/>
      </w:pPr>
      <w:r>
        <w:rPr>
          <w:rFonts w:ascii="Arial" w:hAnsi="Arial"/>
          <w:sz w:val="22"/>
        </w:rPr>
        <w:t>through once. Yeah, so I think I'm gonna try to go basic model all the way through with probably with distinction and stuff, and then take a look and see what you know, what possible things could we add to it? I understand that a very simple model is certainly ideal, and it's better reading, and it's more interesting and it's more easily understood, but I hope that we can have a little bit of complexity to the model, because that will create different inflection points, etc, and give us a lot more information.</w:t>
      </w:r>
    </w:p>
    <w:p>
      <w:pPr>
        <w:spacing w:after="0"/>
      </w:pPr>
    </w:p>
    <w:p>
      <w:pPr>
        <w:spacing w:after="0"/>
      </w:pPr>
      <w:r>
        <w:rPr>
          <w:rFonts w:ascii="Arial" w:hAnsi="Arial"/>
          <w:b/>
          <w:sz w:val="22"/>
        </w:rPr>
        <w:t xml:space="preserve">Alex Gates  </w:t>
      </w:r>
      <w:r>
        <w:rPr>
          <w:rFonts w:ascii="Arial" w:hAnsi="Arial"/>
          <w:color w:val="5D7284"/>
          <w:sz w:val="22"/>
        </w:rPr>
        <w:t>31:23</w:t>
      </w:r>
    </w:p>
    <w:p>
      <w:pPr>
        <w:spacing w:after="0"/>
      </w:pPr>
      <w:r>
        <w:rPr>
          <w:rFonts w:ascii="Arial" w:hAnsi="Arial"/>
          <w:sz w:val="22"/>
        </w:rPr>
        <w:t>Well, that's, I mean, what's the model that you have right now? Can you write it down on the board? What's the Okay,</w:t>
      </w:r>
    </w:p>
    <w:p>
      <w:pPr>
        <w:spacing w:after="0"/>
      </w:pPr>
    </w:p>
    <w:p>
      <w:pPr>
        <w:spacing w:after="0"/>
      </w:pPr>
      <w:r>
        <w:rPr>
          <w:rFonts w:ascii="Arial" w:hAnsi="Arial"/>
          <w:b/>
          <w:sz w:val="22"/>
        </w:rPr>
        <w:t xml:space="preserve">Charles Levine  </w:t>
      </w:r>
      <w:r>
        <w:rPr>
          <w:rFonts w:ascii="Arial" w:hAnsi="Arial"/>
          <w:color w:val="5D7284"/>
          <w:sz w:val="22"/>
        </w:rPr>
        <w:t>31:29</w:t>
      </w:r>
    </w:p>
    <w:p>
      <w:pPr>
        <w:spacing w:after="0"/>
      </w:pPr>
      <w:r>
        <w:rPr>
          <w:rFonts w:ascii="Arial" w:hAnsi="Arial"/>
          <w:sz w:val="22"/>
        </w:rPr>
        <w:t>it's, it's a lot of, well, we could do this or we could do that, right? And basically it's like, this term will stand for this term and this term are related to each other by this and this term and this term. And so I had to go in there and say, Okay, I'm going to get rid of I'm going to put that aside for now. I'm going to say it's similar to yours, but there's a lot of different ways, so I just got to,</w:t>
      </w:r>
    </w:p>
    <w:p>
      <w:pPr>
        <w:spacing w:after="0"/>
      </w:pPr>
    </w:p>
    <w:p>
      <w:pPr>
        <w:spacing w:after="0"/>
      </w:pPr>
      <w:r>
        <w:rPr>
          <w:rFonts w:ascii="Arial" w:hAnsi="Arial"/>
          <w:b/>
          <w:sz w:val="22"/>
        </w:rPr>
        <w:t xml:space="preserve">Alex Gates  </w:t>
      </w:r>
      <w:r>
        <w:rPr>
          <w:rFonts w:ascii="Arial" w:hAnsi="Arial"/>
          <w:color w:val="5D7284"/>
          <w:sz w:val="22"/>
        </w:rPr>
        <w:t>31:49</w:t>
      </w:r>
    </w:p>
    <w:p>
      <w:pPr>
        <w:spacing w:after="0"/>
      </w:pPr>
      <w:r>
        <w:rPr>
          <w:rFonts w:ascii="Arial" w:hAnsi="Arial"/>
          <w:sz w:val="22"/>
        </w:rPr>
        <w:t>right so so come up with a good, minimal representation of it and actually fit it to the data, and see what you can get. Right? And there's pieces of this where</w:t>
      </w:r>
    </w:p>
    <w:p>
      <w:pPr>
        <w:spacing w:after="0"/>
      </w:pPr>
    </w:p>
    <w:p>
      <w:pPr>
        <w:spacing w:after="0"/>
      </w:pPr>
      <w:r>
        <w:rPr>
          <w:rFonts w:ascii="Arial" w:hAnsi="Arial"/>
          <w:b/>
          <w:sz w:val="22"/>
        </w:rPr>
        <w:t xml:space="preserve">Charles Levine  </w:t>
      </w:r>
      <w:r>
        <w:rPr>
          <w:rFonts w:ascii="Arial" w:hAnsi="Arial"/>
          <w:color w:val="5D7284"/>
          <w:sz w:val="22"/>
        </w:rPr>
        <w:t>32:04</w:t>
      </w:r>
    </w:p>
    <w:p>
      <w:pPr>
        <w:spacing w:after="0"/>
      </w:pPr>
      <w:r>
        <w:rPr>
          <w:rFonts w:ascii="Arial" w:hAnsi="Arial"/>
          <w:sz w:val="22"/>
        </w:rPr>
        <w:t>again, I'm going to have to infer, like, what's a bummer is, like, the development that's going to be a wash, that's going to be somehow enclosed in the whatever variable, right, which is going to account for the development and or something</w:t>
      </w:r>
    </w:p>
    <w:p>
      <w:pPr>
        <w:spacing w:after="0"/>
      </w:pPr>
    </w:p>
    <w:p>
      <w:pPr>
        <w:spacing w:after="0"/>
      </w:pPr>
      <w:r>
        <w:rPr>
          <w:rFonts w:ascii="Arial" w:hAnsi="Arial"/>
          <w:b/>
          <w:sz w:val="22"/>
        </w:rPr>
        <w:t xml:space="preserve">Alex Gates  </w:t>
      </w:r>
      <w:r>
        <w:rPr>
          <w:rFonts w:ascii="Arial" w:hAnsi="Arial"/>
          <w:color w:val="5D7284"/>
          <w:sz w:val="22"/>
        </w:rPr>
        <w:t>32:18</w:t>
      </w:r>
    </w:p>
    <w:p>
      <w:pPr>
        <w:spacing w:after="0"/>
      </w:pPr>
      <w:r>
        <w:rPr>
          <w:rFonts w:ascii="Arial" w:hAnsi="Arial"/>
          <w:sz w:val="22"/>
        </w:rPr>
        <w:t>else that's okay, yes, that's not a bummer. That's okay, right? Like, again, you want this simple first, and part of it is that you don't have a way of actually measuring these other things anyway, right? So it kind of says it's okay to loop them all into one if we don't have a way of differentiating them in the data as it is, right, right?</w:t>
      </w:r>
    </w:p>
    <w:p>
      <w:pPr>
        <w:spacing w:after="0"/>
      </w:pPr>
    </w:p>
    <w:p>
      <w:pPr>
        <w:spacing w:after="0"/>
      </w:pPr>
      <w:r>
        <w:rPr>
          <w:rFonts w:ascii="Arial" w:hAnsi="Arial"/>
          <w:b/>
          <w:sz w:val="22"/>
        </w:rPr>
        <w:t xml:space="preserve">Charles Levine  </w:t>
      </w:r>
      <w:r>
        <w:rPr>
          <w:rFonts w:ascii="Arial" w:hAnsi="Arial"/>
          <w:color w:val="5D7284"/>
          <w:sz w:val="22"/>
        </w:rPr>
        <w:t>32:46</w:t>
      </w:r>
    </w:p>
    <w:p>
      <w:pPr>
        <w:spacing w:after="0"/>
      </w:pPr>
      <w:r>
        <w:rPr>
          <w:rFonts w:ascii="Arial" w:hAnsi="Arial"/>
          <w:sz w:val="22"/>
        </w:rPr>
        <w:t>If this, if this has legs, then there's plenty of other data sets later that do have clear developmental metrics that can be tested.</w:t>
      </w:r>
    </w:p>
    <w:p>
      <w:pPr>
        <w:spacing w:after="0"/>
      </w:pPr>
    </w:p>
    <w:p>
      <w:pPr>
        <w:spacing w:after="0"/>
      </w:pPr>
      <w:r>
        <w:rPr>
          <w:rFonts w:ascii="Arial" w:hAnsi="Arial"/>
          <w:b/>
          <w:sz w:val="22"/>
        </w:rPr>
        <w:t xml:space="preserve">Alex Gates  </w:t>
      </w:r>
      <w:r>
        <w:rPr>
          <w:rFonts w:ascii="Arial" w:hAnsi="Arial"/>
          <w:color w:val="5D7284"/>
          <w:sz w:val="22"/>
        </w:rPr>
        <w:t>32:57</w:t>
      </w:r>
    </w:p>
    <w:p>
      <w:pPr>
        <w:spacing w:after="0"/>
      </w:pPr>
      <w:r>
        <w:rPr>
          <w:rFonts w:ascii="Arial" w:hAnsi="Arial"/>
          <w:sz w:val="22"/>
        </w:rPr>
        <w:t>Yep, yeah, right. And we don't even know what are the right data sets that we're going to settle on for the full story? Good. So I think it's pretty clear what to kind of do. What did you think about</w:t>
      </w:r>
    </w:p>
    <w:p>
      <w:pPr>
        <w:spacing w:after="0"/>
      </w:pPr>
    </w:p>
    <w:p>
      <w:pPr>
        <w:spacing w:after="0"/>
      </w:pPr>
      <w:r>
        <w:rPr>
          <w:rFonts w:ascii="Arial" w:hAnsi="Arial"/>
          <w:b/>
          <w:sz w:val="22"/>
        </w:rPr>
        <w:t xml:space="preserve">Charles Levine  </w:t>
      </w:r>
      <w:r>
        <w:rPr>
          <w:rFonts w:ascii="Arial" w:hAnsi="Arial"/>
          <w:color w:val="5D7284"/>
          <w:sz w:val="22"/>
        </w:rPr>
        <w:t>33:09</w:t>
      </w:r>
    </w:p>
    <w:p>
      <w:pPr>
        <w:spacing w:after="0"/>
      </w:pPr>
      <w:r>
        <w:rPr>
          <w:rFonts w:ascii="Arial" w:hAnsi="Arial"/>
          <w:sz w:val="22"/>
        </w:rPr>
        <w:t>the center of gravity?</w:t>
      </w:r>
    </w:p>
    <w:p>
      <w:pPr>
        <w:spacing w:after="0"/>
      </w:pPr>
    </w:p>
    <w:p>
      <w:pPr>
        <w:spacing w:after="0"/>
      </w:pPr>
      <w:r>
        <w:rPr>
          <w:rFonts w:ascii="Arial" w:hAnsi="Arial"/>
          <w:b/>
          <w:sz w:val="22"/>
        </w:rPr>
        <w:t xml:space="preserve">Alex Gates  </w:t>
      </w:r>
      <w:r>
        <w:rPr>
          <w:rFonts w:ascii="Arial" w:hAnsi="Arial"/>
          <w:color w:val="5D7284"/>
          <w:sz w:val="22"/>
        </w:rPr>
        <w:t>33:11</w:t>
      </w:r>
    </w:p>
    <w:p>
      <w:pPr>
        <w:spacing w:after="0"/>
      </w:pPr>
      <w:r>
        <w:rPr>
          <w:rFonts w:ascii="Arial" w:hAnsi="Arial"/>
          <w:sz w:val="22"/>
        </w:rPr>
        <w:t>I like the center of gravity and concept. So I like one thing I really like is the idea of how this effect should vary based on distance, right? Or peer group. It's, it's really about how you define peer groups, right? And so you have immediate peer groups, you have second order peer groups, you have third order peer groups,</w:t>
      </w:r>
    </w:p>
    <w:p>
      <w:pPr>
        <w:spacing w:after="0"/>
      </w:pPr>
    </w:p>
    <w:p>
      <w:pPr>
        <w:spacing w:after="0"/>
      </w:pPr>
      <w:r>
        <w:rPr>
          <w:rFonts w:ascii="Arial" w:hAnsi="Arial"/>
          <w:b/>
          <w:sz w:val="22"/>
        </w:rPr>
        <w:t xml:space="preserve">Charles Levine  </w:t>
      </w:r>
      <w:r>
        <w:rPr>
          <w:rFonts w:ascii="Arial" w:hAnsi="Arial"/>
          <w:color w:val="5D7284"/>
          <w:sz w:val="22"/>
        </w:rPr>
        <w:t>33:38</w:t>
      </w:r>
    </w:p>
    <w:p>
      <w:pPr>
        <w:spacing w:after="0"/>
      </w:pPr>
      <w:r>
        <w:rPr>
          <w:rFonts w:ascii="Arial" w:hAnsi="Arial"/>
          <w:sz w:val="22"/>
        </w:rPr>
        <w:t>and that's a that's that's distance, that's distance.</w:t>
      </w:r>
    </w:p>
    <w:p>
      <w:pPr>
        <w:spacing w:after="0"/>
      </w:pPr>
    </w:p>
    <w:p>
      <w:pPr>
        <w:spacing w:after="0"/>
      </w:pPr>
      <w:r>
        <w:rPr>
          <w:rFonts w:ascii="Arial" w:hAnsi="Arial"/>
          <w:b/>
          <w:sz w:val="22"/>
        </w:rPr>
        <w:t xml:space="preserve">Alex Gates  </w:t>
      </w:r>
      <w:r>
        <w:rPr>
          <w:rFonts w:ascii="Arial" w:hAnsi="Arial"/>
          <w:color w:val="5D7284"/>
          <w:sz w:val="22"/>
        </w:rPr>
        <w:t>33:41</w:t>
      </w:r>
    </w:p>
    <w:p>
      <w:pPr>
        <w:spacing w:after="0"/>
      </w:pPr>
      <w:r>
        <w:rPr>
          <w:rFonts w:ascii="Arial" w:hAnsi="Arial"/>
          <w:sz w:val="22"/>
        </w:rPr>
        <w:t>So I really like that idea, whether that means that then there's a gravity effect or not, like, I don't know. I understood there's a concentration</w:t>
      </w:r>
    </w:p>
    <w:p>
      <w:pPr>
        <w:spacing w:after="0"/>
      </w:pPr>
    </w:p>
    <w:p>
      <w:pPr>
        <w:spacing w:after="0"/>
      </w:pPr>
      <w:r>
        <w:rPr>
          <w:rFonts w:ascii="Arial" w:hAnsi="Arial"/>
          <w:b/>
          <w:sz w:val="22"/>
        </w:rPr>
        <w:t xml:space="preserve">Charles Levine  </w:t>
      </w:r>
      <w:r>
        <w:rPr>
          <w:rFonts w:ascii="Arial" w:hAnsi="Arial"/>
          <w:color w:val="5D7284"/>
          <w:sz w:val="22"/>
        </w:rPr>
        <w:t>33:51</w:t>
      </w:r>
    </w:p>
    <w:p>
      <w:pPr>
        <w:spacing w:after="0"/>
      </w:pPr>
      <w:r>
        <w:rPr>
          <w:rFonts w:ascii="Arial" w:hAnsi="Arial"/>
          <w:sz w:val="22"/>
        </w:rPr>
        <w:t>of talent. Maybe center of gravity was the wrong term, yeah, but it's like, it's like, the time, space continuum, extremely high, you know, the greater your mass, the more time slows down.</w:t>
      </w:r>
    </w:p>
    <w:p>
      <w:pPr>
        <w:spacing w:after="0"/>
      </w:pPr>
    </w:p>
    <w:p>
      <w:pPr>
        <w:spacing w:after="0"/>
      </w:pPr>
      <w:r>
        <w:rPr>
          <w:rFonts w:ascii="Arial" w:hAnsi="Arial"/>
          <w:b/>
          <w:sz w:val="22"/>
        </w:rPr>
        <w:t xml:space="preserve">Alex Gates  </w:t>
      </w:r>
      <w:r>
        <w:rPr>
          <w:rFonts w:ascii="Arial" w:hAnsi="Arial"/>
          <w:color w:val="5D7284"/>
          <w:sz w:val="22"/>
        </w:rPr>
        <w:t>34:08</w:t>
      </w:r>
    </w:p>
    <w:p>
      <w:pPr>
        <w:spacing w:after="0"/>
      </w:pPr>
      <w:r>
        <w:rPr>
          <w:rFonts w:ascii="Arial" w:hAnsi="Arial"/>
          <w:sz w:val="22"/>
        </w:rPr>
        <w:t>But so, like, one of the questions is, can you do that in other sis? What systems can you measure that in in academia? Maybe we kind of can. In basketball, I don't know. Like, what's the network that you're doing? This over in basketball, we can still use the</w:t>
      </w:r>
    </w:p>
    <w:p>
      <w:pPr>
        <w:spacing w:after="0"/>
      </w:pPr>
    </w:p>
    <w:p>
      <w:pPr>
        <w:spacing w:after="0"/>
      </w:pPr>
      <w:r>
        <w:rPr>
          <w:rFonts w:ascii="Arial" w:hAnsi="Arial"/>
          <w:b/>
          <w:sz w:val="22"/>
        </w:rPr>
        <w:t xml:space="preserve">Charles Levine  </w:t>
      </w:r>
      <w:r>
        <w:rPr>
          <w:rFonts w:ascii="Arial" w:hAnsi="Arial"/>
          <w:color w:val="5D7284"/>
          <w:sz w:val="22"/>
        </w:rPr>
        <w:t>34:24</w:t>
      </w:r>
    </w:p>
    <w:p>
      <w:pPr>
        <w:spacing w:after="0"/>
      </w:pPr>
      <w:r>
        <w:rPr>
          <w:rFonts w:ascii="Arial" w:hAnsi="Arial"/>
          <w:sz w:val="22"/>
        </w:rPr>
        <w:t>same OPN, the own performance metric. The center of gravity is going to be the highest concentration of whatever that performance what's the network? Oh, in basketball, you've got the pool of the team, yeah. And then you have conferences, so you're right. The network is not extensive. And again, we have three data sets, which are very disparate, but we if we can get at least two, then, then, then we're good, right on any. One concept. I feel like, Yeah, but yeah, I see what you're saying. You say, How do we what's the, what's the analogy to the hierarchical thing I've I don't want to complicate it, but I feel like the network in basketball has something to do with the temporal nature. There's four there's for first year, there's your second year, there's your third year, and there's your fourth Transfer Network, and I think that somehow that stratification makes it a more complex system than just a pool, okay? Because the senior the coach knows exactly what he can do, and the coach may not necessarily either know what the freshman can do. Maybe he didn't recruit him, or he that kid hasn't, you know, he hasn't developed. He hasn't come out. And I we had a lacrosse these two lacrosse brothers. I told you about one of them said, Look, I'm under no illusion. My dad said you can't have my brother unless you take me to at West Point. He said, I'm fine with that. That kid was a skinny little kid, and by the time he was a senior, he had gained 55 pounds, was two inches taller and was amazingly powerful. And that happens in college sports, right? And so you've got players that I think that this, this freshman, sophomore, junior, senior thing. Matt, I don't know how it fits, but I think that adds a certain network complexity somehow.</w:t>
      </w:r>
    </w:p>
    <w:p>
      <w:pPr>
        <w:spacing w:after="0"/>
      </w:pPr>
    </w:p>
    <w:p>
      <w:pPr>
        <w:spacing w:after="0"/>
      </w:pPr>
      <w:r>
        <w:rPr>
          <w:rFonts w:ascii="Arial" w:hAnsi="Arial"/>
          <w:b/>
          <w:sz w:val="22"/>
        </w:rPr>
        <w:t xml:space="preserve">Alex Gates  </w:t>
      </w:r>
      <w:r>
        <w:rPr>
          <w:rFonts w:ascii="Arial" w:hAnsi="Arial"/>
          <w:color w:val="5D7284"/>
          <w:sz w:val="22"/>
        </w:rPr>
        <w:t>36:25</w:t>
      </w:r>
    </w:p>
    <w:p>
      <w:pPr>
        <w:spacing w:after="0"/>
      </w:pPr>
      <w:r>
        <w:rPr>
          <w:rFonts w:ascii="Arial" w:hAnsi="Arial"/>
          <w:sz w:val="22"/>
        </w:rPr>
        <w:t>But okay, okay, I can see that, but I really like the idea. So the paradox is easier to port to all three systems, right then the center of gravity, which</w:t>
      </w:r>
    </w:p>
    <w:p>
      <w:pPr>
        <w:spacing w:after="0"/>
      </w:pPr>
    </w:p>
    <w:p>
      <w:pPr>
        <w:spacing w:after="0"/>
      </w:pPr>
      <w:r>
        <w:rPr>
          <w:rFonts w:ascii="Arial" w:hAnsi="Arial"/>
          <w:b/>
          <w:sz w:val="22"/>
        </w:rPr>
        <w:t xml:space="preserve">Charles Levine  </w:t>
      </w:r>
      <w:r>
        <w:rPr>
          <w:rFonts w:ascii="Arial" w:hAnsi="Arial"/>
          <w:color w:val="5D7284"/>
          <w:sz w:val="22"/>
        </w:rPr>
        <w:t>36:38</w:t>
      </w:r>
    </w:p>
    <w:p>
      <w:pPr>
        <w:spacing w:after="0"/>
      </w:pPr>
      <w:r>
        <w:rPr>
          <w:rFonts w:ascii="Arial" w:hAnsi="Arial"/>
          <w:sz w:val="22"/>
        </w:rPr>
        <w:t>is why it's because it's only based on, well, paradox is only based on nearest neighbor.</w:t>
      </w:r>
    </w:p>
    <w:p>
      <w:pPr>
        <w:spacing w:after="0"/>
      </w:pPr>
    </w:p>
    <w:p>
      <w:pPr>
        <w:spacing w:after="0"/>
      </w:pPr>
      <w:r>
        <w:rPr>
          <w:rFonts w:ascii="Arial" w:hAnsi="Arial"/>
          <w:b/>
          <w:sz w:val="22"/>
        </w:rPr>
        <w:t xml:space="preserve">Alex Gates  </w:t>
      </w:r>
      <w:r>
        <w:rPr>
          <w:rFonts w:ascii="Arial" w:hAnsi="Arial"/>
          <w:color w:val="5D7284"/>
          <w:sz w:val="22"/>
        </w:rPr>
        <w:t>36:42</w:t>
      </w:r>
    </w:p>
    <w:p>
      <w:pPr>
        <w:spacing w:after="0"/>
      </w:pPr>
      <w:r>
        <w:rPr>
          <w:rFonts w:ascii="Arial" w:hAnsi="Arial"/>
          <w:sz w:val="22"/>
        </w:rPr>
        <w:t>On nearest neighbors, right, right? So again, that's that's why it's resonated with me a little bit more. I think the other one is still an interesting effect, and I do want to push it more towards that. And if there's any way to think about expanding groups, or variable group definitions, or all these different things that have a network flavor to them, or something like that, 100% I'm into that.</w:t>
      </w:r>
    </w:p>
    <w:p>
      <w:pPr>
        <w:spacing w:after="0"/>
      </w:pPr>
    </w:p>
    <w:p>
      <w:pPr>
        <w:spacing w:after="0"/>
      </w:pPr>
      <w:r>
        <w:rPr>
          <w:rFonts w:ascii="Arial" w:hAnsi="Arial"/>
          <w:b/>
          <w:sz w:val="22"/>
        </w:rPr>
        <w:t xml:space="preserve">Charles Levine  </w:t>
      </w:r>
      <w:r>
        <w:rPr>
          <w:rFonts w:ascii="Arial" w:hAnsi="Arial"/>
          <w:color w:val="5D7284"/>
          <w:sz w:val="22"/>
        </w:rPr>
        <w:t>37:06</w:t>
      </w:r>
    </w:p>
    <w:p>
      <w:pPr>
        <w:spacing w:after="0"/>
      </w:pPr>
      <w:r>
        <w:rPr>
          <w:rFonts w:ascii="Arial" w:hAnsi="Arial"/>
          <w:sz w:val="22"/>
        </w:rPr>
        <w:t>Army has so many things, like, you've got the peer network distance, but then on the other side of that is maybe there's a developmental center of gravity, and your distance to the colonels, and so your distance, the closer you are to the developmental center of gravity. You know what I mean? And this is again, where it's like, oh, we could, we could, we could. So I'm just trying to, like, narrow it down, right? The reason I'm doing this to you is because I will not, I'm not going to recognize,</w:t>
      </w:r>
    </w:p>
    <w:p>
      <w:pPr>
        <w:spacing w:after="0"/>
      </w:pPr>
    </w:p>
    <w:p>
      <w:pPr>
        <w:spacing w:after="0"/>
      </w:pPr>
      <w:r>
        <w:rPr>
          <w:rFonts w:ascii="Arial" w:hAnsi="Arial"/>
          <w:b/>
          <w:sz w:val="22"/>
        </w:rPr>
        <w:t xml:space="preserve">Alex Gates  </w:t>
      </w:r>
      <w:r>
        <w:rPr>
          <w:rFonts w:ascii="Arial" w:hAnsi="Arial"/>
          <w:color w:val="5D7284"/>
          <w:sz w:val="22"/>
        </w:rPr>
        <w:t>37:35</w:t>
      </w:r>
    </w:p>
    <w:p>
      <w:pPr>
        <w:spacing w:after="0"/>
      </w:pPr>
      <w:r>
        <w:rPr>
          <w:rFonts w:ascii="Arial" w:hAnsi="Arial"/>
          <w:sz w:val="22"/>
        </w:rPr>
        <w:t>no, no. You're trying to see you are, which is the right ideas, yeah, to invest in.</w:t>
      </w:r>
    </w:p>
    <w:p>
      <w:pPr>
        <w:spacing w:after="0"/>
      </w:pPr>
    </w:p>
    <w:p>
      <w:pPr>
        <w:spacing w:after="0"/>
      </w:pPr>
      <w:r>
        <w:rPr>
          <w:rFonts w:ascii="Arial" w:hAnsi="Arial"/>
          <w:b/>
          <w:sz w:val="22"/>
        </w:rPr>
        <w:t xml:space="preserve">Charles Levine  </w:t>
      </w:r>
      <w:r>
        <w:rPr>
          <w:rFonts w:ascii="Arial" w:hAnsi="Arial"/>
          <w:color w:val="5D7284"/>
          <w:sz w:val="22"/>
        </w:rPr>
        <w:t>37:38</w:t>
      </w:r>
    </w:p>
    <w:p>
      <w:pPr>
        <w:spacing w:after="0"/>
      </w:pPr>
      <w:r>
        <w:rPr>
          <w:rFonts w:ascii="Arial" w:hAnsi="Arial"/>
          <w:sz w:val="22"/>
        </w:rPr>
        <w:t>You're going to recognize things that are valuable. I didn't think you care about the talent paradox, right? I think I thought you think it was cheesy, no. So I know</w:t>
      </w:r>
    </w:p>
    <w:p>
      <w:pPr>
        <w:spacing w:after="0"/>
      </w:pPr>
    </w:p>
    <w:p>
      <w:pPr>
        <w:spacing w:after="0"/>
      </w:pPr>
      <w:r>
        <w:rPr>
          <w:rFonts w:ascii="Arial" w:hAnsi="Arial"/>
          <w:b/>
          <w:sz w:val="22"/>
        </w:rPr>
        <w:t xml:space="preserve">Alex Gates  </w:t>
      </w:r>
      <w:r>
        <w:rPr>
          <w:rFonts w:ascii="Arial" w:hAnsi="Arial"/>
          <w:color w:val="5D7284"/>
          <w:sz w:val="22"/>
        </w:rPr>
        <w:t>37:47</w:t>
      </w:r>
    </w:p>
    <w:p>
      <w:pPr>
        <w:spacing w:after="0"/>
      </w:pPr>
      <w:r>
        <w:rPr>
          <w:rFonts w:ascii="Arial" w:hAnsi="Arial"/>
          <w:sz w:val="22"/>
        </w:rPr>
        <w:t>it's good. So, and a good thing to have in mind, by the way, is that we are shooting for right now the highest impact single contribution that we can make, right? So, so I'm guiding my mind towards that when I'm talking about priorities and interest and stuff like that, a bunch of the things you've said are all really interesting. So they're gravy. They're just gravy on top. Well, partly, they're also like extensions of yeah, you nail the first one down. You write a follow up paper in a lower impact journal, doing an extension. Yeah, completely cool, right? You do need, technically, to think about a full dissertation. And, yeah, a Nature paper is going to get you the PhD and the minimal viable product, but you can throw in a few of these extra things as extra components, and what differentiates your dissertation from just the paper or, like, all this stuff. So I don't want to discourage you or discount What's some of these things that you're saying, right? It's just that I'm the way I'm approaching it is, let's go for what's the minimal, best, highest impact stuff that we can extract out of this. Oh, yeah.</w:t>
      </w:r>
    </w:p>
    <w:p>
      <w:pPr>
        <w:spacing w:after="0"/>
      </w:pPr>
    </w:p>
    <w:p>
      <w:pPr>
        <w:spacing w:after="0"/>
      </w:pPr>
      <w:r>
        <w:rPr>
          <w:rFonts w:ascii="Arial" w:hAnsi="Arial"/>
          <w:b/>
          <w:sz w:val="22"/>
        </w:rPr>
        <w:t xml:space="preserve">Charles Levine  </w:t>
      </w:r>
      <w:r>
        <w:rPr>
          <w:rFonts w:ascii="Arial" w:hAnsi="Arial"/>
          <w:color w:val="5D7284"/>
          <w:sz w:val="22"/>
        </w:rPr>
        <w:t>39:03</w:t>
      </w:r>
    </w:p>
    <w:p>
      <w:pPr>
        <w:spacing w:after="0"/>
      </w:pPr>
      <w:r>
        <w:rPr>
          <w:rFonts w:ascii="Arial" w:hAnsi="Arial"/>
          <w:sz w:val="22"/>
        </w:rPr>
        <w:t>No, the 240 Bravo you have in a platoon of 33 men, you have two 240 Bravo machine guns. They account for 80% of the firepower of the entire platoon. You can line up all the riflemen you want put those 240 Bravos that's going to suppress and keep you alive.</w:t>
      </w:r>
    </w:p>
    <w:p>
      <w:pPr>
        <w:spacing w:after="0"/>
      </w:pPr>
    </w:p>
    <w:p>
      <w:pPr>
        <w:spacing w:after="0"/>
      </w:pPr>
      <w:r>
        <w:rPr>
          <w:rFonts w:ascii="Arial" w:hAnsi="Arial"/>
          <w:b/>
          <w:sz w:val="22"/>
        </w:rPr>
        <w:t xml:space="preserve">Alex Gates  </w:t>
      </w:r>
      <w:r>
        <w:rPr>
          <w:rFonts w:ascii="Arial" w:hAnsi="Arial"/>
          <w:color w:val="5D7284"/>
          <w:sz w:val="22"/>
        </w:rPr>
        <w:t>39:24</w:t>
      </w:r>
    </w:p>
    <w:p>
      <w:pPr>
        <w:spacing w:after="0"/>
      </w:pPr>
      <w:r>
        <w:rPr>
          <w:rFonts w:ascii="Arial" w:hAnsi="Arial"/>
          <w:sz w:val="22"/>
        </w:rPr>
        <w:t>So, good. Cool. So yeah, so the I would say the real goal is to write down a minimal version of what you've just done and fit it to data. If, in the next meeting, you can say, Here's my equations, yeah, and all the parameters, and here's the fit to basketball or academia or or the army, or whichever one you want to fit it to. You don't forget, it's all three, but just at least one. Um. Um, that gets us really going, then in the right direction there, and then, if you also want to explore a little bit more the paradox thing, and think about</w:t>
      </w:r>
    </w:p>
    <w:p>
      <w:pPr>
        <w:spacing w:after="0"/>
      </w:pPr>
    </w:p>
    <w:p>
      <w:pPr>
        <w:spacing w:after="0"/>
      </w:pPr>
      <w:r>
        <w:rPr>
          <w:rFonts w:ascii="Arial" w:hAnsi="Arial"/>
          <w:b/>
          <w:sz w:val="22"/>
        </w:rPr>
        <w:t xml:space="preserve">Charles Levine  </w:t>
      </w:r>
      <w:r>
        <w:rPr>
          <w:rFonts w:ascii="Arial" w:hAnsi="Arial"/>
          <w:color w:val="5D7284"/>
          <w:sz w:val="22"/>
        </w:rPr>
        <w:t>40:09</w:t>
      </w:r>
    </w:p>
    <w:p>
      <w:pPr>
        <w:spacing w:after="0"/>
      </w:pPr>
      <w:r>
        <w:rPr>
          <w:rFonts w:ascii="Arial" w:hAnsi="Arial"/>
          <w:sz w:val="22"/>
        </w:rPr>
        <w:t>how to that should be, I think coding wise, that shouldn't be too difficult. I think so too.</w:t>
      </w:r>
    </w:p>
    <w:p>
      <w:pPr>
        <w:spacing w:after="0"/>
      </w:pPr>
    </w:p>
    <w:p>
      <w:pPr>
        <w:spacing w:after="0"/>
      </w:pPr>
      <w:r>
        <w:rPr>
          <w:rFonts w:ascii="Arial" w:hAnsi="Arial"/>
          <w:b/>
          <w:sz w:val="22"/>
        </w:rPr>
        <w:t xml:space="preserve">Alex Gates  </w:t>
      </w:r>
      <w:r>
        <w:rPr>
          <w:rFonts w:ascii="Arial" w:hAnsi="Arial"/>
          <w:color w:val="5D7284"/>
          <w:sz w:val="22"/>
        </w:rPr>
        <w:t>40:13</w:t>
      </w:r>
    </w:p>
    <w:p>
      <w:pPr>
        <w:spacing w:after="0"/>
      </w:pPr>
      <w:r>
        <w:rPr>
          <w:rFonts w:ascii="Arial" w:hAnsi="Arial"/>
          <w:sz w:val="22"/>
        </w:rPr>
        <w:t>I think it's just a comparison of the right types of expectations.</w:t>
      </w:r>
    </w:p>
    <w:p>
      <w:pPr>
        <w:spacing w:after="0"/>
      </w:pPr>
    </w:p>
    <w:p>
      <w:pPr>
        <w:spacing w:after="0"/>
      </w:pPr>
      <w:r>
        <w:rPr>
          <w:rFonts w:ascii="Arial" w:hAnsi="Arial"/>
          <w:b/>
          <w:sz w:val="22"/>
        </w:rPr>
        <w:t xml:space="preserve">Charles Levine  </w:t>
      </w:r>
      <w:r>
        <w:rPr>
          <w:rFonts w:ascii="Arial" w:hAnsi="Arial"/>
          <w:color w:val="5D7284"/>
          <w:sz w:val="22"/>
        </w:rPr>
        <w:t>40:16</w:t>
      </w:r>
    </w:p>
    <w:p>
      <w:pPr>
        <w:spacing w:after="0"/>
      </w:pPr>
      <w:r>
        <w:rPr>
          <w:rFonts w:ascii="Arial" w:hAnsi="Arial"/>
          <w:sz w:val="22"/>
        </w:rPr>
        <w:t>Yes, yeah. I'm excited about that. Yeah. You know, I came up with that about two months ago. Do you remember I told</w:t>
      </w:r>
    </w:p>
    <w:p>
      <w:pPr>
        <w:spacing w:after="0"/>
      </w:pPr>
    </w:p>
    <w:p>
      <w:pPr>
        <w:spacing w:after="0"/>
      </w:pPr>
      <w:r>
        <w:rPr>
          <w:rFonts w:ascii="Arial" w:hAnsi="Arial"/>
          <w:b/>
          <w:sz w:val="22"/>
        </w:rPr>
        <w:t xml:space="preserve">Alex Gates  </w:t>
      </w:r>
      <w:r>
        <w:rPr>
          <w:rFonts w:ascii="Arial" w:hAnsi="Arial"/>
          <w:color w:val="5D7284"/>
          <w:sz w:val="22"/>
        </w:rPr>
        <w:t>40:22</w:t>
      </w:r>
    </w:p>
    <w:p>
      <w:pPr>
        <w:spacing w:after="0"/>
      </w:pPr>
      <w:r>
        <w:rPr>
          <w:rFonts w:ascii="Arial" w:hAnsi="Arial"/>
          <w:sz w:val="22"/>
        </w:rPr>
        <w:t>you about it a little bit. I vaguely remember having this discussion about, like, the global versus the local averages, and what's cool?</w:t>
      </w:r>
    </w:p>
    <w:p>
      <w:pPr>
        <w:spacing w:after="0"/>
      </w:pPr>
    </w:p>
    <w:p>
      <w:pPr>
        <w:spacing w:after="0"/>
      </w:pPr>
      <w:r>
        <w:rPr>
          <w:rFonts w:ascii="Arial" w:hAnsi="Arial"/>
          <w:b/>
          <w:sz w:val="22"/>
        </w:rPr>
        <w:t xml:space="preserve">Charles Levine  </w:t>
      </w:r>
      <w:r>
        <w:rPr>
          <w:rFonts w:ascii="Arial" w:hAnsi="Arial"/>
          <w:color w:val="5D7284"/>
          <w:sz w:val="22"/>
        </w:rPr>
        <w:t>40:31</w:t>
      </w:r>
    </w:p>
    <w:p>
      <w:pPr>
        <w:spacing w:after="0"/>
      </w:pPr>
      <w:r>
        <w:rPr>
          <w:rFonts w:ascii="Arial" w:hAnsi="Arial"/>
          <w:sz w:val="22"/>
        </w:rPr>
        <w:t>No, I'm talking about the talent paradox that's been in my mind that came, that came to me, like, in October, nice. And I've just been like, waiting for the right time when it was</w:t>
      </w:r>
    </w:p>
    <w:p>
      <w:pPr>
        <w:spacing w:after="0"/>
      </w:pPr>
    </w:p>
    <w:p>
      <w:pPr>
        <w:spacing w:after="0"/>
      </w:pPr>
      <w:r>
        <w:rPr>
          <w:rFonts w:ascii="Arial" w:hAnsi="Arial"/>
          <w:b/>
          <w:sz w:val="22"/>
        </w:rPr>
        <w:t xml:space="preserve">Alex Gates  </w:t>
      </w:r>
      <w:r>
        <w:rPr>
          <w:rFonts w:ascii="Arial" w:hAnsi="Arial"/>
          <w:color w:val="5D7284"/>
          <w:sz w:val="22"/>
        </w:rPr>
        <w:t>40:42</w:t>
      </w:r>
    </w:p>
    <w:p>
      <w:pPr>
        <w:spacing w:after="0"/>
      </w:pPr>
      <w:r>
        <w:rPr>
          <w:rFonts w:ascii="Arial" w:hAnsi="Arial"/>
          <w:sz w:val="22"/>
        </w:rPr>
        <w:t>appropriate to drop, yeah, to drop it. But I like that too. It's a good one. It's a good name. So already there's potential there, the talent paradox, cool and think of then about So focus on this, the fitting and the measurement and stuff like that. But anytime you can start to then map it to, what are consequences of the structure, right? What are consequences of the shape of the model? What are consequences of the paradox?</w:t>
      </w:r>
    </w:p>
    <w:p>
      <w:pPr>
        <w:spacing w:after="0"/>
      </w:pPr>
    </w:p>
    <w:p>
      <w:pPr>
        <w:spacing w:after="0"/>
      </w:pPr>
      <w:r>
        <w:rPr>
          <w:rFonts w:ascii="Arial" w:hAnsi="Arial"/>
          <w:b/>
          <w:sz w:val="22"/>
        </w:rPr>
        <w:t xml:space="preserve">Charles Levine  </w:t>
      </w:r>
      <w:r>
        <w:rPr>
          <w:rFonts w:ascii="Arial" w:hAnsi="Arial"/>
          <w:color w:val="5D7284"/>
          <w:sz w:val="22"/>
        </w:rPr>
        <w:t>41:16</w:t>
      </w:r>
    </w:p>
    <w:p>
      <w:pPr>
        <w:spacing w:after="0"/>
      </w:pPr>
      <w:r>
        <w:rPr>
          <w:rFonts w:ascii="Arial" w:hAnsi="Arial"/>
          <w:sz w:val="22"/>
        </w:rPr>
        <w:t>I can't take credit for it. I've got a lot of that good, you know? What does that mean? What does that do? How does that do? How does that, you know, how does that affect the model, right?</w:t>
      </w:r>
    </w:p>
    <w:p>
      <w:pPr>
        <w:spacing w:after="0"/>
      </w:pPr>
    </w:p>
    <w:p>
      <w:pPr>
        <w:spacing w:after="0"/>
      </w:pPr>
      <w:r>
        <w:rPr>
          <w:rFonts w:ascii="Arial" w:hAnsi="Arial"/>
          <w:b/>
          <w:sz w:val="22"/>
        </w:rPr>
        <w:t xml:space="preserve">Alex Gates  </w:t>
      </w:r>
      <w:r>
        <w:rPr>
          <w:rFonts w:ascii="Arial" w:hAnsi="Arial"/>
          <w:color w:val="5D7284"/>
          <w:sz w:val="22"/>
        </w:rPr>
        <w:t>41:24</w:t>
      </w:r>
    </w:p>
    <w:p>
      <w:pPr>
        <w:spacing w:after="0"/>
      </w:pPr>
      <w:r>
        <w:rPr>
          <w:rFonts w:ascii="Arial" w:hAnsi="Arial"/>
          <w:sz w:val="22"/>
        </w:rPr>
        <w:t>It's not just how it affects the model. I mean, how</w:t>
      </w:r>
    </w:p>
    <w:p>
      <w:pPr>
        <w:spacing w:after="0"/>
      </w:pPr>
    </w:p>
    <w:p>
      <w:pPr>
        <w:spacing w:after="0"/>
      </w:pPr>
      <w:r>
        <w:rPr>
          <w:rFonts w:ascii="Arial" w:hAnsi="Arial"/>
          <w:b/>
          <w:sz w:val="22"/>
        </w:rPr>
        <w:t xml:space="preserve">Charles Levine  </w:t>
      </w:r>
      <w:r>
        <w:rPr>
          <w:rFonts w:ascii="Arial" w:hAnsi="Arial"/>
          <w:color w:val="5D7284"/>
          <w:sz w:val="22"/>
        </w:rPr>
        <w:t>41:27</w:t>
      </w:r>
    </w:p>
    <w:p>
      <w:pPr>
        <w:spacing w:after="0"/>
      </w:pPr>
      <w:r>
        <w:rPr>
          <w:rFonts w:ascii="Arial" w:hAnsi="Arial"/>
          <w:sz w:val="22"/>
        </w:rPr>
        <w:t>it affects the system, the system, yeah.</w:t>
      </w:r>
    </w:p>
    <w:p>
      <w:pPr>
        <w:spacing w:after="0"/>
      </w:pPr>
    </w:p>
    <w:p>
      <w:pPr>
        <w:spacing w:after="0"/>
      </w:pPr>
      <w:r>
        <w:rPr>
          <w:rFonts w:ascii="Arial" w:hAnsi="Arial"/>
          <w:b/>
          <w:sz w:val="22"/>
        </w:rPr>
        <w:t xml:space="preserve">Alex Gates  </w:t>
      </w:r>
      <w:r>
        <w:rPr>
          <w:rFonts w:ascii="Arial" w:hAnsi="Arial"/>
          <w:color w:val="5D7284"/>
          <w:sz w:val="22"/>
        </w:rPr>
        <w:t>41:29</w:t>
      </w:r>
    </w:p>
    <w:p>
      <w:pPr>
        <w:spacing w:after="0"/>
      </w:pPr>
      <w:r>
        <w:rPr>
          <w:rFonts w:ascii="Arial" w:hAnsi="Arial"/>
          <w:sz w:val="22"/>
        </w:rPr>
        <w:t>So then the next question would be, what would you need to measure to be able to map any of those effects back into the data as well?</w:t>
      </w:r>
    </w:p>
    <w:p>
      <w:pPr>
        <w:spacing w:after="0"/>
      </w:pPr>
    </w:p>
    <w:p>
      <w:pPr>
        <w:spacing w:after="0"/>
      </w:pPr>
      <w:r>
        <w:rPr>
          <w:rFonts w:ascii="Arial" w:hAnsi="Arial"/>
          <w:b/>
          <w:sz w:val="22"/>
        </w:rPr>
        <w:t xml:space="preserve">Charles Levine  </w:t>
      </w:r>
      <w:r>
        <w:rPr>
          <w:rFonts w:ascii="Arial" w:hAnsi="Arial"/>
          <w:color w:val="5D7284"/>
          <w:sz w:val="22"/>
        </w:rPr>
        <w:t>41:39</w:t>
      </w:r>
    </w:p>
    <w:p>
      <w:pPr>
        <w:spacing w:after="0"/>
      </w:pPr>
      <w:r>
        <w:rPr>
          <w:rFonts w:ascii="Arial" w:hAnsi="Arial"/>
          <w:sz w:val="22"/>
        </w:rPr>
        <w:t>Give me a concrete example.</w:t>
      </w:r>
    </w:p>
    <w:p>
      <w:pPr>
        <w:spacing w:after="0"/>
      </w:pPr>
    </w:p>
    <w:p>
      <w:pPr>
        <w:spacing w:after="0"/>
      </w:pPr>
      <w:r>
        <w:rPr>
          <w:rFonts w:ascii="Arial" w:hAnsi="Arial"/>
          <w:b/>
          <w:sz w:val="22"/>
        </w:rPr>
        <w:t xml:space="preserve">Alex Gates  </w:t>
      </w:r>
      <w:r>
        <w:rPr>
          <w:rFonts w:ascii="Arial" w:hAnsi="Arial"/>
          <w:color w:val="5D7284"/>
          <w:sz w:val="22"/>
        </w:rPr>
        <w:t>41:40</w:t>
      </w:r>
    </w:p>
    <w:p>
      <w:pPr>
        <w:spacing w:after="0"/>
      </w:pPr>
      <w:r>
        <w:rPr>
          <w:rFonts w:ascii="Arial" w:hAnsi="Arial"/>
          <w:sz w:val="22"/>
        </w:rPr>
        <w:t>So maybe you fit this thing. And it says that, you know, there's this non linearity in the curve, and that non linearity is arising because of a trade off in two terms, and we can measure each of the terms independently, right? And so we can actually go in and see here's, here's what this term actually means in the data. This term is the rate of transfer something, yeah, and this term is something else, right? And that's really interesting to see. And then another consequence of this should be, let's see what would be other things that we would want to try to map into here. So it would suggest that the effect acts differently if the groups are smaller versus bigger, and then you it's, then you can go into your data, filter out as just like, right? What we did was we controlled for prestige. Yeah, you can control for group size. And do everybody have the same group, if I'm</w:t>
      </w:r>
    </w:p>
    <w:p>
      <w:pPr>
        <w:spacing w:after="0"/>
      </w:pPr>
    </w:p>
    <w:p>
      <w:pPr>
        <w:spacing w:after="0"/>
      </w:pPr>
      <w:r>
        <w:rPr>
          <w:rFonts w:ascii="Arial" w:hAnsi="Arial"/>
          <w:b/>
          <w:sz w:val="22"/>
        </w:rPr>
        <w:t xml:space="preserve">Charles Levine  </w:t>
      </w:r>
      <w:r>
        <w:rPr>
          <w:rFonts w:ascii="Arial" w:hAnsi="Arial"/>
          <w:color w:val="5D7284"/>
          <w:sz w:val="22"/>
        </w:rPr>
        <w:t>42:54</w:t>
      </w:r>
    </w:p>
    <w:p>
      <w:pPr>
        <w:spacing w:after="0"/>
      </w:pPr>
      <w:r>
        <w:rPr>
          <w:rFonts w:ascii="Arial" w:hAnsi="Arial"/>
          <w:sz w:val="22"/>
        </w:rPr>
        <w:t>hearing correctly, what you're saying is, you know, come up with the, whatever the model is with that I'm going to come up with beta greater than, you know, alpha squared tells me this, so and so, right? If these relationships is this, yep, right now, if I can take that, plug the data in, and it gives me the same curve as what I'm seeing. I'm good, but better. What does beta represent? Get that data. What does Alpha represent? Get that data. Is this greater than that? Yeah, oh, yeah. And prove that. That's what you're saying, right? That's, that's what I'm saying.</w:t>
      </w:r>
    </w:p>
    <w:p>
      <w:pPr>
        <w:spacing w:after="0"/>
      </w:pPr>
    </w:p>
    <w:p>
      <w:pPr>
        <w:spacing w:after="0"/>
      </w:pPr>
      <w:r>
        <w:rPr>
          <w:rFonts w:ascii="Arial" w:hAnsi="Arial"/>
          <w:b/>
          <w:sz w:val="22"/>
        </w:rPr>
        <w:t xml:space="preserve">Alex Gates  </w:t>
      </w:r>
      <w:r>
        <w:rPr>
          <w:rFonts w:ascii="Arial" w:hAnsi="Arial"/>
          <w:color w:val="5D7284"/>
          <w:sz w:val="22"/>
        </w:rPr>
        <w:t>43:37</w:t>
      </w:r>
    </w:p>
    <w:p>
      <w:pPr>
        <w:spacing w:after="0"/>
      </w:pPr>
      <w:r>
        <w:rPr>
          <w:rFonts w:ascii="Arial" w:hAnsi="Arial"/>
          <w:sz w:val="22"/>
        </w:rPr>
        <w:t>Okay, right? And I think that the right comparison is going back to dashuns paper. Think about figure one, he shows that it is an effect that happens in the data, a primary effect that happens in the data. Figure two, if you remember, has consequences thereof, Right? Like there are other things that happen. You I forgot my pens. I All right, so, she had an exam she used to, oh goodness, right? All right, so here's, here's what I think about, right? Here's figure one, right? You see? See. This is the effect, if you really think about what he's measuring, this is his simple here's what it is in data situation, right? What I like about this is that he also has two hypothetical scenarios. He has this random scenario, right? And so this is, again, probably in your model, if some term is zero, is the way that I think about it, is the equivalent of the just complete random chance. There's no competition, yeah, or everybody's in the same pool.</w:t>
      </w:r>
    </w:p>
    <w:p>
      <w:pPr>
        <w:spacing w:after="0"/>
      </w:pPr>
    </w:p>
    <w:p>
      <w:pPr>
        <w:spacing w:after="0"/>
      </w:pPr>
      <w:r>
        <w:rPr>
          <w:rFonts w:ascii="Arial" w:hAnsi="Arial"/>
          <w:b/>
          <w:sz w:val="22"/>
        </w:rPr>
        <w:t xml:space="preserve">Charles Levine  </w:t>
      </w:r>
      <w:r>
        <w:rPr>
          <w:rFonts w:ascii="Arial" w:hAnsi="Arial"/>
          <w:color w:val="5D7284"/>
          <w:sz w:val="22"/>
        </w:rPr>
        <w:t>45:35</w:t>
      </w:r>
    </w:p>
    <w:p>
      <w:pPr>
        <w:spacing w:after="0"/>
      </w:pPr>
      <w:r>
        <w:rPr>
          <w:rFonts w:ascii="Arial" w:hAnsi="Arial"/>
          <w:sz w:val="22"/>
        </w:rPr>
        <w:t>Spain introduced a dummy variable that could account for something that that wasn't known, right?</w:t>
      </w:r>
    </w:p>
    <w:p>
      <w:pPr>
        <w:spacing w:after="0"/>
      </w:pPr>
    </w:p>
    <w:p>
      <w:pPr>
        <w:spacing w:after="0"/>
      </w:pPr>
      <w:r>
        <w:rPr>
          <w:rFonts w:ascii="Arial" w:hAnsi="Arial"/>
          <w:b/>
          <w:sz w:val="22"/>
        </w:rPr>
        <w:t xml:space="preserve">Alex Gates  </w:t>
      </w:r>
      <w:r>
        <w:rPr>
          <w:rFonts w:ascii="Arial" w:hAnsi="Arial"/>
          <w:color w:val="5D7284"/>
          <w:sz w:val="22"/>
        </w:rPr>
        <w:t>45:41</w:t>
      </w:r>
    </w:p>
    <w:p>
      <w:pPr>
        <w:spacing w:after="0"/>
      </w:pPr>
      <w:r>
        <w:rPr>
          <w:rFonts w:ascii="Arial" w:hAnsi="Arial"/>
          <w:sz w:val="22"/>
        </w:rPr>
        <w:t>So like this. This contrast is a really nice thing, right? This is history dependence. No, no history dependence in the same model, right, right? And you can do similar things this. This could be no local groups, local groups, right? Everybody's in the same pool. Of course, you're probably the promotion is exactly the same. It should be independent of everything, right? But when you group everybody in the local groups, and those groups have heterogeneous differences, yeah, right? Or actually, that there's a really nice one, yes, something about the level of difference that has to occur between the groups in order for this effect to be to arise? Oh, I actually really like that, right? You have two competing things. They have the level of difference between individuals, and then level of difference between the average of the groups, right? Because you can imagine, if groups are like, if all groups are about the same, then there's not</w:t>
      </w:r>
    </w:p>
    <w:p>
      <w:pPr>
        <w:spacing w:after="0"/>
      </w:pPr>
    </w:p>
    <w:p>
      <w:pPr>
        <w:spacing w:after="0"/>
      </w:pPr>
      <w:r>
        <w:rPr>
          <w:rFonts w:ascii="Arial" w:hAnsi="Arial"/>
          <w:b/>
          <w:sz w:val="22"/>
        </w:rPr>
        <w:t xml:space="preserve">Charles Levine  </w:t>
      </w:r>
      <w:r>
        <w:rPr>
          <w:rFonts w:ascii="Arial" w:hAnsi="Arial"/>
          <w:color w:val="5D7284"/>
          <w:sz w:val="22"/>
        </w:rPr>
        <w:t>46:36</w:t>
      </w:r>
    </w:p>
    <w:p>
      <w:pPr>
        <w:spacing w:after="0"/>
      </w:pPr>
      <w:r>
        <w:rPr>
          <w:rFonts w:ascii="Arial" w:hAnsi="Arial"/>
          <w:sz w:val="22"/>
        </w:rPr>
        <w:t>really enough. We can look at the OPN variance, kind of</w:t>
      </w:r>
    </w:p>
    <w:p>
      <w:pPr>
        <w:spacing w:after="0"/>
      </w:pPr>
    </w:p>
    <w:p>
      <w:pPr>
        <w:spacing w:after="0"/>
      </w:pPr>
      <w:r>
        <w:rPr>
          <w:rFonts w:ascii="Arial" w:hAnsi="Arial"/>
          <w:b/>
          <w:sz w:val="22"/>
        </w:rPr>
        <w:t xml:space="preserve">Alex Gates  </w:t>
      </w:r>
      <w:r>
        <w:rPr>
          <w:rFonts w:ascii="Arial" w:hAnsi="Arial"/>
          <w:color w:val="5D7284"/>
          <w:sz w:val="22"/>
        </w:rPr>
        <w:t>46:41</w:t>
      </w:r>
    </w:p>
    <w:p>
      <w:pPr>
        <w:spacing w:after="0"/>
      </w:pPr>
      <w:r>
        <w:rPr>
          <w:rFonts w:ascii="Arial" w:hAnsi="Arial"/>
          <w:sz w:val="22"/>
        </w:rPr>
        <w:t>like that, yeah, yeah. Or the distributions of those things, are they? Are they, you know, right? How do they, anyway? So those are the types of simplistic things. And when I say, like, what are you like? You know, what happens when you zero stuff out in your model, that can be just a very intuitive This is what everybody assumes, that happens in the world, and this is what is really</w:t>
      </w:r>
    </w:p>
    <w:p>
      <w:pPr>
        <w:spacing w:after="0"/>
      </w:pPr>
    </w:p>
    <w:p>
      <w:pPr>
        <w:spacing w:after="0"/>
      </w:pPr>
      <w:r>
        <w:rPr>
          <w:rFonts w:ascii="Arial" w:hAnsi="Arial"/>
          <w:b/>
          <w:sz w:val="22"/>
        </w:rPr>
        <w:t xml:space="preserve">Charles Levine  </w:t>
      </w:r>
      <w:r>
        <w:rPr>
          <w:rFonts w:ascii="Arial" w:hAnsi="Arial"/>
          <w:color w:val="5D7284"/>
          <w:sz w:val="22"/>
        </w:rPr>
        <w:t>47:03</w:t>
      </w:r>
    </w:p>
    <w:p>
      <w:pPr>
        <w:spacing w:after="0"/>
      </w:pPr>
      <w:r>
        <w:rPr>
          <w:rFonts w:ascii="Arial" w:hAnsi="Arial"/>
          <w:sz w:val="22"/>
        </w:rPr>
        <w:t>happening, yeah? Because that's just an algebraic let this term go to zero. What does that do to everything else? The non linearity disappears.</w:t>
      </w:r>
    </w:p>
    <w:p>
      <w:pPr>
        <w:spacing w:after="0"/>
      </w:pPr>
    </w:p>
    <w:p>
      <w:pPr>
        <w:spacing w:after="0"/>
      </w:pPr>
      <w:r>
        <w:rPr>
          <w:rFonts w:ascii="Arial" w:hAnsi="Arial"/>
          <w:b/>
          <w:sz w:val="22"/>
        </w:rPr>
        <w:t xml:space="preserve">Alex Gates  </w:t>
      </w:r>
      <w:r>
        <w:rPr>
          <w:rFonts w:ascii="Arial" w:hAnsi="Arial"/>
          <w:color w:val="5D7284"/>
          <w:sz w:val="22"/>
        </w:rPr>
        <w:t>47:09</w:t>
      </w:r>
    </w:p>
    <w:p>
      <w:pPr>
        <w:spacing w:after="0"/>
      </w:pPr>
      <w:r>
        <w:rPr>
          <w:rFonts w:ascii="Arial" w:hAnsi="Arial"/>
          <w:sz w:val="22"/>
        </w:rPr>
        <w:t>This is what people think is happening, yeah, but this term exists.</w:t>
      </w:r>
    </w:p>
    <w:p>
      <w:pPr>
        <w:spacing w:after="0"/>
      </w:pPr>
    </w:p>
    <w:p>
      <w:pPr>
        <w:spacing w:after="0"/>
      </w:pPr>
      <w:r>
        <w:rPr>
          <w:rFonts w:ascii="Arial" w:hAnsi="Arial"/>
          <w:b/>
          <w:sz w:val="22"/>
        </w:rPr>
        <w:t xml:space="preserve">Charles Levine  </w:t>
      </w:r>
      <w:r>
        <w:rPr>
          <w:rFonts w:ascii="Arial" w:hAnsi="Arial"/>
          <w:color w:val="5D7284"/>
          <w:sz w:val="22"/>
        </w:rPr>
        <w:t>47:13</w:t>
      </w:r>
    </w:p>
    <w:p>
      <w:pPr>
        <w:spacing w:after="0"/>
      </w:pPr>
      <w:r>
        <w:rPr>
          <w:rFonts w:ascii="Arial" w:hAnsi="Arial"/>
          <w:sz w:val="22"/>
        </w:rPr>
        <w:t>Oh, that's really powerful. That's what people intuitively think is happening. But now, now we're on fire, exactly.</w:t>
      </w:r>
    </w:p>
    <w:p>
      <w:pPr>
        <w:spacing w:after="0"/>
      </w:pPr>
    </w:p>
    <w:p>
      <w:pPr>
        <w:spacing w:after="0"/>
      </w:pPr>
      <w:r>
        <w:rPr>
          <w:rFonts w:ascii="Arial" w:hAnsi="Arial"/>
          <w:b/>
          <w:sz w:val="22"/>
        </w:rPr>
        <w:t xml:space="preserve">Alex Gates  </w:t>
      </w:r>
      <w:r>
        <w:rPr>
          <w:rFonts w:ascii="Arial" w:hAnsi="Arial"/>
          <w:color w:val="5D7284"/>
          <w:sz w:val="22"/>
        </w:rPr>
        <w:t>47:19</w:t>
      </w:r>
    </w:p>
    <w:p>
      <w:pPr>
        <w:spacing w:after="0"/>
      </w:pPr>
      <w:r>
        <w:rPr>
          <w:rFonts w:ascii="Arial" w:hAnsi="Arial"/>
          <w:sz w:val="22"/>
        </w:rPr>
        <w:t>Yeah, right. Okay, so that's what's going on here. So he has, kind of like this, this kind of mechanistic thing, two contrasting stuff, right? Here is the hypothesis of what this world looks like. Here's what this world looks like, and here's what happens in the actual data, right? And so here would be your three pictures that you have of the actual data. And again, right? But then he goes, Okay, so now here's the explanation of how I'm going to explore this. Here's my model, right? And so he shows he illustrates the model. The model has some phases. And so again, once we've written down the model, we can understand its behavior a little bit more. And in those different phases, there's different consequences right then. This is the So, sorry, this is the figure I was thinking of originally. Now that he has the model, you can actually tease apart different effects within that model and that writing down that model suggested looking at the difference between the first failure and the second failure without that model. Why would you have thought about looking at this difference as being important? That's right, right? But by writing down that model, he was able to say, Okay, now this is the thing that we should extra care about, because this is what matters the most? Yeah, and this variable of N has an importance that you wouldn't</w:t>
      </w:r>
    </w:p>
    <w:p>
      <w:pPr>
        <w:spacing w:after="0"/>
      </w:pPr>
    </w:p>
    <w:p>
      <w:pPr>
        <w:spacing w:after="0"/>
      </w:pPr>
      <w:r>
        <w:rPr>
          <w:rFonts w:ascii="Arial" w:hAnsi="Arial"/>
          <w:b/>
          <w:sz w:val="22"/>
        </w:rPr>
        <w:t xml:space="preserve">Charles Levine  </w:t>
      </w:r>
      <w:r>
        <w:rPr>
          <w:rFonts w:ascii="Arial" w:hAnsi="Arial"/>
          <w:color w:val="5D7284"/>
          <w:sz w:val="22"/>
        </w:rPr>
        <w:t>48:45</w:t>
      </w:r>
    </w:p>
    <w:p>
      <w:pPr>
        <w:spacing w:after="0"/>
      </w:pPr>
      <w:r>
        <w:rPr>
          <w:rFonts w:ascii="Arial" w:hAnsi="Arial"/>
          <w:sz w:val="22"/>
        </w:rPr>
        <w:t>have thought about. That's the whole thing behind network science. Networks reframe the way you see the data and show you places to look exactly,</w:t>
      </w:r>
    </w:p>
    <w:p>
      <w:pPr>
        <w:spacing w:after="0"/>
      </w:pPr>
    </w:p>
    <w:p>
      <w:pPr>
        <w:spacing w:after="0"/>
      </w:pPr>
      <w:r>
        <w:rPr>
          <w:rFonts w:ascii="Arial" w:hAnsi="Arial"/>
          <w:b/>
          <w:sz w:val="22"/>
        </w:rPr>
        <w:t xml:space="preserve">Alex Gates  </w:t>
      </w:r>
      <w:r>
        <w:rPr>
          <w:rFonts w:ascii="Arial" w:hAnsi="Arial"/>
          <w:color w:val="5D7284"/>
          <w:sz w:val="22"/>
        </w:rPr>
        <w:t>48:53</w:t>
      </w:r>
    </w:p>
    <w:p>
      <w:pPr>
        <w:spacing w:after="0"/>
      </w:pPr>
      <w:r>
        <w:rPr>
          <w:rFonts w:ascii="Arial" w:hAnsi="Arial"/>
          <w:sz w:val="22"/>
        </w:rPr>
        <w:t>and then we can come up with this extra thing to be able to test in our in our system</w:t>
      </w:r>
    </w:p>
    <w:p>
      <w:pPr>
        <w:spacing w:after="0"/>
      </w:pPr>
    </w:p>
    <w:p>
      <w:pPr>
        <w:spacing w:after="0"/>
      </w:pPr>
      <w:r>
        <w:rPr>
          <w:rFonts w:ascii="Arial" w:hAnsi="Arial"/>
          <w:b/>
          <w:sz w:val="22"/>
        </w:rPr>
        <w:t xml:space="preserve">Charles Levine  </w:t>
      </w:r>
      <w:r>
        <w:rPr>
          <w:rFonts w:ascii="Arial" w:hAnsi="Arial"/>
          <w:color w:val="5D7284"/>
          <w:sz w:val="22"/>
        </w:rPr>
        <w:t>48:59</w:t>
      </w:r>
    </w:p>
    <w:p>
      <w:pPr>
        <w:spacing w:after="0"/>
      </w:pPr>
      <w:r>
        <w:rPr>
          <w:rFonts w:ascii="Arial" w:hAnsi="Arial"/>
          <w:sz w:val="22"/>
        </w:rPr>
        <w:t>that's very robust, and</w:t>
      </w:r>
    </w:p>
    <w:p>
      <w:pPr>
        <w:spacing w:after="0"/>
      </w:pPr>
    </w:p>
    <w:p>
      <w:pPr>
        <w:spacing w:after="0"/>
      </w:pPr>
      <w:r>
        <w:rPr>
          <w:rFonts w:ascii="Arial" w:hAnsi="Arial"/>
          <w:b/>
          <w:sz w:val="22"/>
        </w:rPr>
        <w:t xml:space="preserve">Alex Gates  </w:t>
      </w:r>
      <w:r>
        <w:rPr>
          <w:rFonts w:ascii="Arial" w:hAnsi="Arial"/>
          <w:color w:val="5D7284"/>
          <w:sz w:val="22"/>
        </w:rPr>
        <w:t>49:00</w:t>
      </w:r>
    </w:p>
    <w:p>
      <w:pPr>
        <w:spacing w:after="0"/>
      </w:pPr>
      <w:r>
        <w:rPr>
          <w:rFonts w:ascii="Arial" w:hAnsi="Arial"/>
          <w:sz w:val="22"/>
        </w:rPr>
        <w:t>that's why it all works. So, yeah, it's, here's cool observation in your data. Here's kind of the assumptions of the model that you wouldn't have thought about. Here's a model, and then here's a consequence of that that we've learned something new about our data that we didn't otherwise would have, we wouldn't have otherwise, right? So that framing works really well as a narrative, and that's why this is kind of ends up being a high impact thing with this. We don't have to follow this exact thing, but that's the type of thing</w:t>
      </w:r>
    </w:p>
    <w:p>
      <w:pPr>
        <w:spacing w:after="0"/>
      </w:pPr>
    </w:p>
    <w:p>
      <w:pPr>
        <w:spacing w:after="0"/>
      </w:pPr>
      <w:r>
        <w:rPr>
          <w:rFonts w:ascii="Arial" w:hAnsi="Arial"/>
          <w:b/>
          <w:sz w:val="22"/>
        </w:rPr>
        <w:t xml:space="preserve">Charles Levine  </w:t>
      </w:r>
      <w:r>
        <w:rPr>
          <w:rFonts w:ascii="Arial" w:hAnsi="Arial"/>
          <w:color w:val="5D7284"/>
          <w:sz w:val="22"/>
        </w:rPr>
        <w:t>49:35</w:t>
      </w:r>
    </w:p>
    <w:p>
      <w:pPr>
        <w:spacing w:after="0"/>
      </w:pPr>
      <w:r>
        <w:rPr>
          <w:rFonts w:ascii="Arial" w:hAnsi="Arial"/>
          <w:sz w:val="22"/>
        </w:rPr>
        <w:t>that, no, I totally get it, I love it, and can and 10 years ago, I would have seen this as being a little simplistic, right? Yeah, because I didn't understand how, how painfully inadequate our intuition. Is and how you just, you just have to buttress things with fat, yep, you know, yep, that's really sucker okay.</w:t>
      </w:r>
    </w:p>
    <w:p>
      <w:pPr>
        <w:spacing w:after="0"/>
      </w:pPr>
    </w:p>
    <w:p>
      <w:pPr>
        <w:spacing w:after="0"/>
      </w:pPr>
      <w:r>
        <w:rPr>
          <w:rFonts w:ascii="Arial" w:hAnsi="Arial"/>
          <w:b/>
          <w:sz w:val="22"/>
        </w:rPr>
        <w:t xml:space="preserve">Alex Gates  </w:t>
      </w:r>
      <w:r>
        <w:rPr>
          <w:rFonts w:ascii="Arial" w:hAnsi="Arial"/>
          <w:color w:val="5D7284"/>
          <w:sz w:val="22"/>
        </w:rPr>
        <w:t>50:10</w:t>
      </w:r>
    </w:p>
    <w:p>
      <w:pPr>
        <w:spacing w:after="0"/>
      </w:pPr>
      <w:r>
        <w:rPr>
          <w:rFonts w:ascii="Arial" w:hAnsi="Arial"/>
          <w:sz w:val="22"/>
        </w:rPr>
        <w:t>I didn't want to interrupt us because we were going with the flow bathroom and you have chocolate on your lips.</w:t>
      </w:r>
    </w:p>
    <w:p>
      <w:pPr>
        <w:spacing w:after="0"/>
      </w:pPr>
    </w:p>
    <w:p>
      <w:pPr>
        <w:spacing w:after="0"/>
      </w:pPr>
      <w:r>
        <w:rPr>
          <w:rFonts w:ascii="Arial" w:hAnsi="Arial"/>
          <w:b/>
          <w:sz w:val="22"/>
        </w:rPr>
        <w:t xml:space="preserve">Charles Levine  </w:t>
      </w:r>
      <w:r>
        <w:rPr>
          <w:rFonts w:ascii="Arial" w:hAnsi="Arial"/>
          <w:color w:val="5D7284"/>
          <w:sz w:val="22"/>
        </w:rPr>
        <w:t>50:16</w:t>
      </w:r>
    </w:p>
    <w:p>
      <w:pPr>
        <w:spacing w:after="0"/>
      </w:pPr>
      <w:r>
        <w:rPr>
          <w:rFonts w:ascii="Arial" w:hAnsi="Arial"/>
          <w:sz w:val="22"/>
        </w:rPr>
        <w:t>Oh, thanks for telling me. Yeah. Um, what else we need? Okay, thank you. Applause. I You You You I Time. I You.</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