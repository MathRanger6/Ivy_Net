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46D61C" w14:textId="0719B0C0" w:rsidR="00930F33" w:rsidRDefault="00930F33">
      <w:pPr>
        <w:spacing w:after="0"/>
        <w:rPr>
          <w:lang w:eastAsia="zh-CN"/>
        </w:rPr>
      </w:pPr>
    </w:p>
    <w:p>
      <w:r>
        <w:rPr>
          <w:rFonts w:ascii="Arial" w:hAnsi="Arial"/>
          <w:sz w:val="48"/>
        </w:rPr>
        <w:t>20260807_Paper_Directions_18</w:t>
      </w:r>
    </w:p>
    <w:p>
      <w:r>
        <w:rPr>
          <w:rFonts w:ascii="Arial" w:hAnsi="Arial"/>
          <w:color w:val="4F6880"/>
          <w:sz w:val="22"/>
        </w:rPr>
        <w:t>Fri, Aug 07, 2026 11:00AM • 16:48</w:t>
      </w:r>
    </w:p>
    <w:p>
      <w:pPr>
        <w:spacing w:before="440" w:after="0"/>
      </w:pPr>
      <w:r>
        <w:rPr>
          <w:rFonts w:ascii="Arial" w:hAnsi="Arial"/>
          <w:b/>
          <w:color w:val="4F6880"/>
          <w:sz w:val="22"/>
        </w:rPr>
        <w:t>SPEAKERS</w:t>
      </w:r>
    </w:p>
    <w:p>
      <w:r>
        <w:rPr>
          <w:rFonts w:ascii="Arial" w:hAnsi="Arial"/>
          <w:color w:val="4F6880"/>
          <w:sz w:val="22"/>
        </w:rPr>
        <w:t>Charles Levine, Alex Gates, Speaker 3, Speaker 2, Speaker 1</w:t>
      </w:r>
    </w:p>
    <w:p>
      <w:pPr>
        <w:spacing w:after="0"/>
      </w:pPr>
    </w:p>
    <w:p>
      <w:pPr>
        <w:spacing w:after="0"/>
      </w:pPr>
      <w:r>
        <w:rPr>
          <w:rFonts w:ascii="Arial" w:hAnsi="Arial"/>
          <w:b/>
          <w:sz w:val="22"/>
        </w:rPr>
        <w:t xml:space="preserve">Alex Gates  </w:t>
      </w:r>
      <w:r>
        <w:rPr>
          <w:rFonts w:ascii="Arial" w:hAnsi="Arial"/>
          <w:color w:val="5D7284"/>
          <w:sz w:val="22"/>
        </w:rPr>
        <w:t>00:01</w:t>
      </w:r>
    </w:p>
    <w:p>
      <w:pPr>
        <w:spacing w:after="0"/>
      </w:pPr>
      <w:r>
        <w:rPr>
          <w:rFonts w:ascii="Arial" w:hAnsi="Arial"/>
          <w:sz w:val="22"/>
        </w:rPr>
        <w:t>Take a few minutes or an hour or two, and search the literature in any assisted way you want to find and identify assortative growth models for bipartite networks. If those don't exist, I'm pretty sure there's stuff out there for assortative growth models of regular networks.</w:t>
      </w:r>
    </w:p>
    <w:p>
      <w:pPr>
        <w:spacing w:after="0"/>
      </w:pPr>
    </w:p>
    <w:p>
      <w:pPr>
        <w:spacing w:after="0"/>
      </w:pPr>
      <w:r>
        <w:rPr>
          <w:rFonts w:ascii="Arial" w:hAnsi="Arial"/>
          <w:b/>
          <w:sz w:val="22"/>
        </w:rPr>
        <w:t xml:space="preserve">Speaker 1  </w:t>
      </w:r>
      <w:r>
        <w:rPr>
          <w:rFonts w:ascii="Arial" w:hAnsi="Arial"/>
          <w:color w:val="5D7284"/>
          <w:sz w:val="22"/>
        </w:rPr>
        <w:t>00:20</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00:21</w:t>
      </w:r>
    </w:p>
    <w:p>
      <w:pPr>
        <w:spacing w:after="0"/>
      </w:pPr>
      <w:r>
        <w:rPr>
          <w:rFonts w:ascii="Arial" w:hAnsi="Arial"/>
          <w:sz w:val="22"/>
        </w:rPr>
        <w:t>Read that literature and understand what's happening in those papers. See if there's a natural extension to bipartite networks, and if there is, reframe our problem as an assorted growth problem for bipartite networks.</w:t>
      </w:r>
    </w:p>
    <w:p>
      <w:pPr>
        <w:spacing w:after="0"/>
      </w:pPr>
    </w:p>
    <w:p>
      <w:pPr>
        <w:spacing w:after="0"/>
      </w:pPr>
      <w:r>
        <w:rPr>
          <w:rFonts w:ascii="Arial" w:hAnsi="Arial"/>
          <w:b/>
          <w:sz w:val="22"/>
        </w:rPr>
        <w:t xml:space="preserve">Charles Levine  </w:t>
      </w:r>
      <w:r>
        <w:rPr>
          <w:rFonts w:ascii="Arial" w:hAnsi="Arial"/>
          <w:color w:val="5D7284"/>
          <w:sz w:val="22"/>
        </w:rPr>
        <w:t>00:35</w:t>
      </w:r>
    </w:p>
    <w:p>
      <w:pPr>
        <w:spacing w:after="0"/>
      </w:pPr>
      <w:r>
        <w:rPr>
          <w:rFonts w:ascii="Arial" w:hAnsi="Arial"/>
          <w:sz w:val="22"/>
        </w:rPr>
        <w:t>That's incredibly, boy. We get some network stuff for free there,</w:t>
      </w:r>
    </w:p>
    <w:p>
      <w:pPr>
        <w:spacing w:after="0"/>
      </w:pPr>
    </w:p>
    <w:p>
      <w:pPr>
        <w:spacing w:after="0"/>
      </w:pPr>
      <w:r>
        <w:rPr>
          <w:rFonts w:ascii="Arial" w:hAnsi="Arial"/>
          <w:b/>
          <w:sz w:val="22"/>
        </w:rPr>
        <w:t xml:space="preserve">Alex Gates  </w:t>
      </w:r>
      <w:r>
        <w:rPr>
          <w:rFonts w:ascii="Arial" w:hAnsi="Arial"/>
          <w:color w:val="5D7284"/>
          <w:sz w:val="22"/>
        </w:rPr>
        <w:t>00:40</w:t>
      </w:r>
    </w:p>
    <w:p>
      <w:pPr>
        <w:spacing w:after="0"/>
      </w:pPr>
      <w:r>
        <w:rPr>
          <w:rFonts w:ascii="Arial" w:hAnsi="Arial"/>
          <w:sz w:val="22"/>
        </w:rPr>
        <w:t>yes,</w:t>
      </w:r>
    </w:p>
    <w:p>
      <w:pPr>
        <w:spacing w:after="0"/>
      </w:pPr>
    </w:p>
    <w:p>
      <w:pPr>
        <w:spacing w:after="0"/>
      </w:pPr>
      <w:r>
        <w:rPr>
          <w:rFonts w:ascii="Arial" w:hAnsi="Arial"/>
          <w:b/>
          <w:sz w:val="22"/>
        </w:rPr>
        <w:t xml:space="preserve">Charles Levine  </w:t>
      </w:r>
      <w:r>
        <w:rPr>
          <w:rFonts w:ascii="Arial" w:hAnsi="Arial"/>
          <w:color w:val="5D7284"/>
          <w:sz w:val="22"/>
        </w:rPr>
        <w:t>00:41</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00:42</w:t>
      </w:r>
    </w:p>
    <w:p>
      <w:pPr>
        <w:spacing w:after="0"/>
      </w:pPr>
      <w:r>
        <w:rPr>
          <w:rFonts w:ascii="Arial" w:hAnsi="Arial"/>
          <w:sz w:val="22"/>
        </w:rPr>
        <w:t>That's what</w:t>
      </w:r>
    </w:p>
    <w:p>
      <w:pPr>
        <w:spacing w:after="0"/>
      </w:pPr>
    </w:p>
    <w:p>
      <w:pPr>
        <w:spacing w:after="0"/>
      </w:pPr>
      <w:r>
        <w:rPr>
          <w:rFonts w:ascii="Arial" w:hAnsi="Arial"/>
          <w:b/>
          <w:sz w:val="22"/>
        </w:rPr>
        <w:t xml:space="preserve">Charles Levine  </w:t>
      </w:r>
      <w:r>
        <w:rPr>
          <w:rFonts w:ascii="Arial" w:hAnsi="Arial"/>
          <w:color w:val="5D7284"/>
          <w:sz w:val="22"/>
        </w:rPr>
        <w:t>00:43</w:t>
      </w:r>
    </w:p>
    <w:p>
      <w:pPr>
        <w:spacing w:after="0"/>
      </w:pPr>
      <w:r>
        <w:rPr>
          <w:rFonts w:ascii="Arial" w:hAnsi="Arial"/>
          <w:sz w:val="22"/>
        </w:rPr>
        <w:t>I'm. That's just that's like uncovering a nugget. Okay,</w:t>
      </w:r>
    </w:p>
    <w:p>
      <w:pPr>
        <w:spacing w:after="0"/>
      </w:pPr>
    </w:p>
    <w:p>
      <w:pPr>
        <w:spacing w:after="0"/>
      </w:pPr>
      <w:r>
        <w:rPr>
          <w:rFonts w:ascii="Arial" w:hAnsi="Arial"/>
          <w:b/>
          <w:sz w:val="22"/>
        </w:rPr>
        <w:t xml:space="preserve">Alex Gates  </w:t>
      </w:r>
      <w:r>
        <w:rPr>
          <w:rFonts w:ascii="Arial" w:hAnsi="Arial"/>
          <w:color w:val="5D7284"/>
          <w:sz w:val="22"/>
        </w:rPr>
        <w:t>00:47</w:t>
      </w:r>
    </w:p>
    <w:p>
      <w:pPr>
        <w:spacing w:after="0"/>
      </w:pPr>
      <w:r>
        <w:rPr>
          <w:rFonts w:ascii="Arial" w:hAnsi="Arial"/>
          <w:sz w:val="22"/>
        </w:rPr>
        <w:t>that's and I the whole point of this is can you make interesting looking teams with an assortativity parameter?</w:t>
      </w:r>
    </w:p>
    <w:p>
      <w:pPr>
        <w:spacing w:after="0"/>
      </w:pPr>
    </w:p>
    <w:p>
      <w:pPr>
        <w:spacing w:after="0"/>
      </w:pPr>
      <w:r>
        <w:rPr>
          <w:rFonts w:ascii="Arial" w:hAnsi="Arial"/>
          <w:b/>
          <w:sz w:val="22"/>
        </w:rPr>
        <w:t xml:space="preserve">Charles Levine  </w:t>
      </w:r>
      <w:r>
        <w:rPr>
          <w:rFonts w:ascii="Arial" w:hAnsi="Arial"/>
          <w:color w:val="5D7284"/>
          <w:sz w:val="22"/>
        </w:rPr>
        <w:t>00:57</w:t>
      </w:r>
    </w:p>
    <w:p>
      <w:pPr>
        <w:spacing w:after="0"/>
      </w:pPr>
      <w:r>
        <w:rPr>
          <w:rFonts w:ascii="Arial" w:hAnsi="Arial"/>
          <w:sz w:val="22"/>
        </w:rPr>
        <w:t>Yeah, with a row that we can do</w:t>
      </w:r>
    </w:p>
    <w:p>
      <w:pPr>
        <w:spacing w:after="0"/>
      </w:pPr>
    </w:p>
    <w:p>
      <w:pPr>
        <w:spacing w:after="0"/>
      </w:pPr>
      <w:r>
        <w:rPr>
          <w:rFonts w:ascii="Arial" w:hAnsi="Arial"/>
          <w:b/>
          <w:sz w:val="22"/>
        </w:rPr>
        <w:t xml:space="preserve">Alex Gates  </w:t>
      </w:r>
      <w:r>
        <w:rPr>
          <w:rFonts w:ascii="Arial" w:hAnsi="Arial"/>
          <w:color w:val="5D7284"/>
          <w:sz w:val="22"/>
        </w:rPr>
        <w:t>00:58</w:t>
      </w:r>
    </w:p>
    <w:p>
      <w:pPr>
        <w:spacing w:after="0"/>
      </w:pPr>
      <w:r>
        <w:rPr>
          <w:rFonts w:ascii="Arial" w:hAnsi="Arial"/>
          <w:sz w:val="22"/>
        </w:rPr>
        <w:t>using this type of a model instead of the pre-selecting the T sub J target. Now</w:t>
      </w:r>
    </w:p>
    <w:p>
      <w:pPr>
        <w:spacing w:after="0"/>
      </w:pPr>
    </w:p>
    <w:p>
      <w:pPr>
        <w:spacing w:after="0"/>
      </w:pPr>
      <w:r>
        <w:rPr>
          <w:rFonts w:ascii="Arial" w:hAnsi="Arial"/>
          <w:b/>
          <w:sz w:val="22"/>
        </w:rPr>
        <w:t xml:space="preserve">Charles Levine  </w:t>
      </w:r>
      <w:r>
        <w:rPr>
          <w:rFonts w:ascii="Arial" w:hAnsi="Arial"/>
          <w:color w:val="5D7284"/>
          <w:sz w:val="22"/>
        </w:rPr>
        <w:t>01:04</w:t>
      </w:r>
    </w:p>
    <w:p>
      <w:pPr>
        <w:spacing w:after="0"/>
      </w:pPr>
      <w:r>
        <w:rPr>
          <w:rFonts w:ascii="Arial" w:hAnsi="Arial"/>
          <w:sz w:val="22"/>
        </w:rPr>
        <w:t>it sounds very easy what you're asking me to do. It's not easy, easy to understand. Right.</w:t>
      </w:r>
    </w:p>
    <w:p>
      <w:pPr>
        <w:spacing w:after="0"/>
      </w:pPr>
    </w:p>
    <w:p>
      <w:pPr>
        <w:spacing w:after="0"/>
      </w:pPr>
      <w:r>
        <w:rPr>
          <w:rFonts w:ascii="Arial" w:hAnsi="Arial"/>
          <w:b/>
          <w:sz w:val="22"/>
        </w:rPr>
        <w:t xml:space="preserve">Alex Gates  </w:t>
      </w:r>
      <w:r>
        <w:rPr>
          <w:rFonts w:ascii="Arial" w:hAnsi="Arial"/>
          <w:color w:val="5D7284"/>
          <w:sz w:val="22"/>
        </w:rPr>
        <w:t>01:08</w:t>
      </w:r>
    </w:p>
    <w:p>
      <w:pPr>
        <w:spacing w:after="0"/>
      </w:pPr>
      <w:r>
        <w:rPr>
          <w:rFonts w:ascii="Arial" w:hAnsi="Arial"/>
          <w:sz w:val="22"/>
        </w:rPr>
        <w:t>It's always kind of that way. So it's it's just trying to simplify what's going on. Okay. Now if it doesn't work, it might not work. Right. So I'm break points of where I would imagine it doesn't work, and then we really have to think about it harder to even understand if this is the right way of doing it. Is that growth models for networks usually don't have any bounding?</w:t>
      </w:r>
    </w:p>
    <w:p>
      <w:pPr>
        <w:spacing w:after="0"/>
      </w:pPr>
    </w:p>
    <w:p>
      <w:pPr>
        <w:spacing w:after="0"/>
      </w:pPr>
      <w:r>
        <w:rPr>
          <w:rFonts w:ascii="Arial" w:hAnsi="Arial"/>
          <w:b/>
          <w:sz w:val="22"/>
        </w:rPr>
        <w:t xml:space="preserve">Charles Levine  </w:t>
      </w:r>
      <w:r>
        <w:rPr>
          <w:rFonts w:ascii="Arial" w:hAnsi="Arial"/>
          <w:color w:val="5D7284"/>
          <w:sz w:val="22"/>
        </w:rPr>
        <w:t>01:30</w:t>
      </w:r>
    </w:p>
    <w:p>
      <w:pPr>
        <w:spacing w:after="0"/>
      </w:pPr>
      <w:r>
        <w:rPr>
          <w:rFonts w:ascii="Arial" w:hAnsi="Arial"/>
          <w:sz w:val="22"/>
        </w:rPr>
        <w:t>Right, average team size, right? Right,</w:t>
      </w:r>
    </w:p>
    <w:p>
      <w:pPr>
        <w:spacing w:after="0"/>
      </w:pPr>
    </w:p>
    <w:p>
      <w:pPr>
        <w:spacing w:after="0"/>
      </w:pPr>
      <w:r>
        <w:rPr>
          <w:rFonts w:ascii="Arial" w:hAnsi="Arial"/>
          <w:b/>
          <w:sz w:val="22"/>
        </w:rPr>
        <w:t xml:space="preserve">Alex Gates  </w:t>
      </w:r>
      <w:r>
        <w:rPr>
          <w:rFonts w:ascii="Arial" w:hAnsi="Arial"/>
          <w:color w:val="5D7284"/>
          <w:sz w:val="22"/>
        </w:rPr>
        <w:t>01:33</w:t>
      </w:r>
    </w:p>
    <w:p>
      <w:pPr>
        <w:spacing w:after="0"/>
      </w:pPr>
      <w:r>
        <w:rPr>
          <w:rFonts w:ascii="Arial" w:hAnsi="Arial"/>
          <w:sz w:val="22"/>
        </w:rPr>
        <w:t>and here we have fixed team size where we want all teams to be the same, and I don't know if that complication is enough to mess up everything, casting in this way or not.</w:t>
      </w:r>
    </w:p>
    <w:p>
      <w:pPr>
        <w:spacing w:after="0"/>
      </w:pPr>
    </w:p>
    <w:p>
      <w:pPr>
        <w:spacing w:after="0"/>
      </w:pPr>
      <w:r>
        <w:rPr>
          <w:rFonts w:ascii="Arial" w:hAnsi="Arial"/>
          <w:b/>
          <w:sz w:val="22"/>
        </w:rPr>
        <w:t xml:space="preserve">Charles Levine  </w:t>
      </w:r>
      <w:r>
        <w:rPr>
          <w:rFonts w:ascii="Arial" w:hAnsi="Arial"/>
          <w:color w:val="5D7284"/>
          <w:sz w:val="22"/>
        </w:rPr>
        <w:t>01:42</w:t>
      </w:r>
    </w:p>
    <w:p>
      <w:pPr>
        <w:spacing w:after="0"/>
      </w:pPr>
      <w:r>
        <w:rPr>
          <w:rFonts w:ascii="Arial" w:hAnsi="Arial"/>
          <w:sz w:val="22"/>
        </w:rPr>
        <w:t>But if there's good literature, then I'm sure someone has likened. We're not the first person to think of this. Well,</w:t>
      </w:r>
    </w:p>
    <w:p>
      <w:pPr>
        <w:spacing w:after="0"/>
      </w:pPr>
    </w:p>
    <w:p>
      <w:pPr>
        <w:spacing w:after="0"/>
      </w:pPr>
      <w:r>
        <w:rPr>
          <w:rFonts w:ascii="Arial" w:hAnsi="Arial"/>
          <w:b/>
          <w:sz w:val="22"/>
        </w:rPr>
        <w:t xml:space="preserve">Alex Gates  </w:t>
      </w:r>
      <w:r>
        <w:rPr>
          <w:rFonts w:ascii="Arial" w:hAnsi="Arial"/>
          <w:color w:val="5D7284"/>
          <w:sz w:val="22"/>
        </w:rPr>
        <w:t>01:48</w:t>
      </w:r>
    </w:p>
    <w:p>
      <w:pPr>
        <w:spacing w:after="0"/>
      </w:pPr>
      <w:r>
        <w:rPr>
          <w:rFonts w:ascii="Arial" w:hAnsi="Arial"/>
          <w:sz w:val="22"/>
        </w:rPr>
        <w:t>if it's not, if this doesn't work, then it's not a network problem anymore. It becomes a like urn problem. Like there, there's combinatoric, urn jar assortment, blah blah blah. Yeah. Like there, this is yeah, if that makes sense. And there's going to be somebody's model that's similar to this. It's just not going to be from our literature, right? And it's probably going to be math heavy, and it's going to take a little longer to digest what's going on inside of it. But I'm hoping that there's a network model that suffices, and even if we have to do a finite cut off, it doesn't mess up what's going on. Yeah, so it's perfectly fine to port that into our framework. If we</w:t>
      </w:r>
    </w:p>
    <w:p>
      <w:pPr>
        <w:spacing w:after="0"/>
      </w:pPr>
    </w:p>
    <w:p>
      <w:pPr>
        <w:spacing w:after="0"/>
      </w:pPr>
      <w:r>
        <w:rPr>
          <w:rFonts w:ascii="Arial" w:hAnsi="Arial"/>
          <w:b/>
          <w:sz w:val="22"/>
        </w:rPr>
        <w:t xml:space="preserve">Charles Levine  </w:t>
      </w:r>
      <w:r>
        <w:rPr>
          <w:rFonts w:ascii="Arial" w:hAnsi="Arial"/>
          <w:color w:val="5D7284"/>
          <w:sz w:val="22"/>
        </w:rPr>
        <w:t>02:29</w:t>
      </w:r>
    </w:p>
    <w:p>
      <w:pPr>
        <w:spacing w:after="0"/>
      </w:pPr>
      <w:r>
        <w:rPr>
          <w:rFonts w:ascii="Arial" w:hAnsi="Arial"/>
          <w:sz w:val="22"/>
        </w:rPr>
        <w:t>can't find a network model, then you talk about the urns, but can't we just use something like I mean, can't we just use a an assortative attachment model that's where each team is bounded, and it is taken out of the. Yeah, I mean,</w:t>
      </w:r>
    </w:p>
    <w:p>
      <w:pPr>
        <w:spacing w:after="0"/>
      </w:pPr>
    </w:p>
    <w:p>
      <w:pPr>
        <w:spacing w:after="0"/>
      </w:pPr>
      <w:r>
        <w:rPr>
          <w:rFonts w:ascii="Arial" w:hAnsi="Arial"/>
          <w:b/>
          <w:sz w:val="22"/>
        </w:rPr>
        <w:t xml:space="preserve">Alex Gates  </w:t>
      </w:r>
      <w:r>
        <w:rPr>
          <w:rFonts w:ascii="Arial" w:hAnsi="Arial"/>
          <w:color w:val="5D7284"/>
          <w:sz w:val="22"/>
        </w:rPr>
        <w:t>02:45</w:t>
      </w:r>
    </w:p>
    <w:p>
      <w:pPr>
        <w:spacing w:after="0"/>
      </w:pPr>
      <w:r>
        <w:rPr>
          <w:rFonts w:ascii="Arial" w:hAnsi="Arial"/>
          <w:sz w:val="22"/>
        </w:rPr>
        <w:t>where it could not work is that the bounding messes up the sort oftivity. That something about how sort oftivity is focused assumes that it's unbounded in order for it to work. And if you bound it, then you lose the sort</w:t>
      </w:r>
    </w:p>
    <w:p>
      <w:pPr>
        <w:spacing w:after="0"/>
      </w:pPr>
    </w:p>
    <w:p>
      <w:pPr>
        <w:spacing w:after="0"/>
      </w:pPr>
      <w:r>
        <w:rPr>
          <w:rFonts w:ascii="Arial" w:hAnsi="Arial"/>
          <w:b/>
          <w:sz w:val="22"/>
        </w:rPr>
        <w:t xml:space="preserve">Speaker 2  </w:t>
      </w:r>
      <w:r>
        <w:rPr>
          <w:rFonts w:ascii="Arial" w:hAnsi="Arial"/>
          <w:color w:val="5D7284"/>
          <w:sz w:val="22"/>
        </w:rPr>
        <w:t>03:00</w:t>
      </w:r>
    </w:p>
    <w:p>
      <w:pPr>
        <w:spacing w:after="0"/>
      </w:pPr>
      <w:r>
        <w:rPr>
          <w:rFonts w:ascii="Arial" w:hAnsi="Arial"/>
          <w:sz w:val="22"/>
        </w:rPr>
        <w:t>of</w:t>
      </w:r>
    </w:p>
    <w:p>
      <w:pPr>
        <w:spacing w:after="0"/>
      </w:pPr>
    </w:p>
    <w:p>
      <w:pPr>
        <w:spacing w:after="0"/>
      </w:pPr>
      <w:r>
        <w:rPr>
          <w:rFonts w:ascii="Arial" w:hAnsi="Arial"/>
          <w:b/>
          <w:sz w:val="22"/>
        </w:rPr>
        <w:t xml:space="preserve">Alex Gates  </w:t>
      </w:r>
      <w:r>
        <w:rPr>
          <w:rFonts w:ascii="Arial" w:hAnsi="Arial"/>
          <w:color w:val="5D7284"/>
          <w:sz w:val="22"/>
        </w:rPr>
        <w:t>03:01</w:t>
      </w:r>
    </w:p>
    <w:p>
      <w:pPr>
        <w:spacing w:after="0"/>
      </w:pPr>
      <w:r>
        <w:rPr>
          <w:rFonts w:ascii="Arial" w:hAnsi="Arial"/>
          <w:sz w:val="22"/>
        </w:rPr>
        <w:t>right. Like that's where it could break. That's and and I don't know. It all depends on the statistics and how it works and what's going on and blah blah blah. So there's there's opportunities for it to break. I'm not saying this is going to be just a</w:t>
      </w:r>
    </w:p>
    <w:p>
      <w:pPr>
        <w:spacing w:after="0"/>
      </w:pPr>
    </w:p>
    <w:p>
      <w:pPr>
        <w:spacing w:after="0"/>
      </w:pPr>
      <w:r>
        <w:rPr>
          <w:rFonts w:ascii="Arial" w:hAnsi="Arial"/>
          <w:b/>
          <w:sz w:val="22"/>
        </w:rPr>
        <w:t xml:space="preserve">Charles Levine  </w:t>
      </w:r>
      <w:r>
        <w:rPr>
          <w:rFonts w:ascii="Arial" w:hAnsi="Arial"/>
          <w:color w:val="5D7284"/>
          <w:sz w:val="22"/>
        </w:rPr>
        <w:t>03:16</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03:17</w:t>
      </w:r>
    </w:p>
    <w:p>
      <w:pPr>
        <w:spacing w:after="0"/>
      </w:pPr>
      <w:r>
        <w:rPr>
          <w:rFonts w:ascii="Arial" w:hAnsi="Arial"/>
          <w:sz w:val="22"/>
        </w:rPr>
        <w:t>just an easy thing. Yeah. But I'm hoping it doesn't, and I'm hoping it will work, and it seems like a natural relation to make connection to make.</w:t>
      </w:r>
    </w:p>
    <w:p>
      <w:pPr>
        <w:spacing w:after="0"/>
      </w:pPr>
    </w:p>
    <w:p>
      <w:pPr>
        <w:spacing w:after="0"/>
      </w:pPr>
      <w:r>
        <w:rPr>
          <w:rFonts w:ascii="Arial" w:hAnsi="Arial"/>
          <w:b/>
          <w:sz w:val="22"/>
        </w:rPr>
        <w:t xml:space="preserve">Charles Levine  </w:t>
      </w:r>
      <w:r>
        <w:rPr>
          <w:rFonts w:ascii="Arial" w:hAnsi="Arial"/>
          <w:color w:val="5D7284"/>
          <w:sz w:val="22"/>
        </w:rPr>
        <w:t>03:27</w:t>
      </w:r>
    </w:p>
    <w:p>
      <w:pPr>
        <w:spacing w:after="0"/>
      </w:pPr>
      <w:r>
        <w:rPr>
          <w:rFonts w:ascii="Arial" w:hAnsi="Arial"/>
          <w:sz w:val="22"/>
        </w:rPr>
        <w:t>Okay, great. So, and if it does work, that's great. And the idea of eliminating the T sub J stars, getting rid of the targets for so that the assignment.</w:t>
      </w:r>
    </w:p>
    <w:p>
      <w:pPr>
        <w:spacing w:after="0"/>
      </w:pPr>
    </w:p>
    <w:p>
      <w:pPr>
        <w:spacing w:after="0"/>
      </w:pPr>
      <w:r>
        <w:rPr>
          <w:rFonts w:ascii="Arial" w:hAnsi="Arial"/>
          <w:b/>
          <w:sz w:val="22"/>
        </w:rPr>
        <w:t xml:space="preserve">Alex Gates  </w:t>
      </w:r>
      <w:r>
        <w:rPr>
          <w:rFonts w:ascii="Arial" w:hAnsi="Arial"/>
          <w:color w:val="5D7284"/>
          <w:sz w:val="22"/>
        </w:rPr>
        <w:t>03:37</w:t>
      </w:r>
    </w:p>
    <w:p>
      <w:pPr>
        <w:spacing w:after="0"/>
      </w:pPr>
      <w:r>
        <w:rPr>
          <w:rFonts w:ascii="Arial" w:hAnsi="Arial"/>
          <w:sz w:val="22"/>
        </w:rPr>
        <w:t>If it works, it's like brilliant because it simplifies your model, and it gives you an opportunity during your defense to talk about networks. So, like this already has actually, if it works, it's not only that you get to talk about networks. It's actually much cleaner than extensions to the real world networks that we observe through this model, because now you could imagine relaxing the bipartiteness or relaxing the team constructionness and making that something slightly different that fits your actual unit assignment collaboration models that you're observing or the co-authorship model. Like there's there's lots of different ways to now make this into something about observing real-world community structure and networks instead of fixing teams, and you have like, yeah, you know what I mean. Yeah. But but we won't need to get ahead of ourselves. It's just that this opens the door to that more easily, simplifies what we're doing, and gives you the opportunity to say network. So to me, that says it's worth a day exploring, maybe the weekend.</w:t>
      </w:r>
    </w:p>
    <w:p>
      <w:pPr>
        <w:spacing w:after="0"/>
      </w:pPr>
    </w:p>
    <w:p>
      <w:pPr>
        <w:spacing w:after="0"/>
      </w:pPr>
      <w:r>
        <w:rPr>
          <w:rFonts w:ascii="Arial" w:hAnsi="Arial"/>
          <w:b/>
          <w:sz w:val="22"/>
        </w:rPr>
        <w:t xml:space="preserve">Charles Levine  </w:t>
      </w:r>
      <w:r>
        <w:rPr>
          <w:rFonts w:ascii="Arial" w:hAnsi="Arial"/>
          <w:color w:val="5D7284"/>
          <w:sz w:val="22"/>
        </w:rPr>
        <w:t>04:44</w:t>
      </w:r>
    </w:p>
    <w:p>
      <w:pPr>
        <w:spacing w:after="0"/>
      </w:pPr>
      <w:r>
        <w:rPr>
          <w:rFonts w:ascii="Arial" w:hAnsi="Arial"/>
          <w:sz w:val="22"/>
        </w:rPr>
        <w:t>Yes, I'm going to look at this. These are sort of growth models for bipartite networks or regular networks, and the aim of this is obviously the benefits we get out of framing it as an assortative bipartite network formation model, but also it can simplify the model because then we don't have this. Target team meme stuff to work with. It eliminates that, simplifies the model completely, right? And so we get rid of the T sub J stars, and the T sub J's are just descriptive descriptors that we can use for for other things, right?</w:t>
      </w:r>
    </w:p>
    <w:p>
      <w:pPr>
        <w:spacing w:after="0"/>
      </w:pPr>
    </w:p>
    <w:p>
      <w:pPr>
        <w:spacing w:after="0"/>
      </w:pPr>
      <w:r>
        <w:rPr>
          <w:rFonts w:ascii="Arial" w:hAnsi="Arial"/>
          <w:b/>
          <w:sz w:val="22"/>
        </w:rPr>
        <w:t xml:space="preserve">Alex Gates  </w:t>
      </w:r>
      <w:r>
        <w:rPr>
          <w:rFonts w:ascii="Arial" w:hAnsi="Arial"/>
          <w:color w:val="5D7284"/>
          <w:sz w:val="22"/>
        </w:rPr>
        <w:t>05:14</w:t>
      </w:r>
    </w:p>
    <w:p>
      <w:pPr>
        <w:spacing w:after="0"/>
      </w:pPr>
      <w:r>
        <w:rPr>
          <w:rFonts w:ascii="Arial" w:hAnsi="Arial"/>
          <w:sz w:val="22"/>
        </w:rPr>
        <w:t>Nail on the head.</w:t>
      </w:r>
    </w:p>
    <w:p>
      <w:pPr>
        <w:spacing w:after="0"/>
      </w:pPr>
    </w:p>
    <w:p>
      <w:pPr>
        <w:spacing w:after="0"/>
      </w:pPr>
      <w:r>
        <w:rPr>
          <w:rFonts w:ascii="Arial" w:hAnsi="Arial"/>
          <w:b/>
          <w:sz w:val="22"/>
        </w:rPr>
        <w:t xml:space="preserve">Charles Levine  </w:t>
      </w:r>
      <w:r>
        <w:rPr>
          <w:rFonts w:ascii="Arial" w:hAnsi="Arial"/>
          <w:color w:val="5D7284"/>
          <w:sz w:val="22"/>
        </w:rPr>
        <w:t>05:15</w:t>
      </w:r>
    </w:p>
    <w:p>
      <w:pPr>
        <w:spacing w:after="0"/>
      </w:pPr>
      <w:r>
        <w:rPr>
          <w:rFonts w:ascii="Arial" w:hAnsi="Arial"/>
          <w:sz w:val="22"/>
        </w:rPr>
        <w:t>Okay, great.</w:t>
      </w:r>
    </w:p>
    <w:p>
      <w:pPr>
        <w:spacing w:after="0"/>
      </w:pPr>
    </w:p>
    <w:p>
      <w:pPr>
        <w:spacing w:after="0"/>
      </w:pPr>
      <w:r>
        <w:rPr>
          <w:rFonts w:ascii="Arial" w:hAnsi="Arial"/>
          <w:b/>
          <w:sz w:val="22"/>
        </w:rPr>
        <w:t xml:space="preserve">Alex Gates  </w:t>
      </w:r>
      <w:r>
        <w:rPr>
          <w:rFonts w:ascii="Arial" w:hAnsi="Arial"/>
          <w:color w:val="5D7284"/>
          <w:sz w:val="22"/>
        </w:rPr>
        <w:t>05:16</w:t>
      </w:r>
    </w:p>
    <w:p>
      <w:pPr>
        <w:spacing w:after="0"/>
      </w:pPr>
      <w:r>
        <w:rPr>
          <w:rFonts w:ascii="Arial" w:hAnsi="Arial"/>
          <w:sz w:val="22"/>
        </w:rPr>
        <w:t>Perfect. Right, and so I'll just say I think it's worth spending today and the weekend exploring this out. If by the end of that time you can't make reasonably looking teams, then we jennit it and we go back to the original and we just keep running with it.</w:t>
      </w:r>
    </w:p>
    <w:p>
      <w:pPr>
        <w:spacing w:after="0"/>
      </w:pPr>
    </w:p>
    <w:p>
      <w:pPr>
        <w:spacing w:after="0"/>
      </w:pPr>
      <w:r>
        <w:rPr>
          <w:rFonts w:ascii="Arial" w:hAnsi="Arial"/>
          <w:b/>
          <w:sz w:val="22"/>
        </w:rPr>
        <w:t xml:space="preserve">Charles Levine  </w:t>
      </w:r>
      <w:r>
        <w:rPr>
          <w:rFonts w:ascii="Arial" w:hAnsi="Arial"/>
          <w:color w:val="5D7284"/>
          <w:sz w:val="22"/>
        </w:rPr>
        <w:t>05:30</w:t>
      </w:r>
    </w:p>
    <w:p>
      <w:pPr>
        <w:spacing w:after="0"/>
      </w:pPr>
      <w:r>
        <w:rPr>
          <w:rFonts w:ascii="Arial" w:hAnsi="Arial"/>
          <w:sz w:val="22"/>
        </w:rPr>
        <w:t>Okay. Do you want to see the slide I created real quick for the? So you saw that it's empirical. We got these. These are descriptive models showing the the. This is the intervals and how they overlap and all that stuff.</w:t>
      </w:r>
    </w:p>
    <w:p>
      <w:pPr>
        <w:spacing w:after="0"/>
      </w:pPr>
    </w:p>
    <w:p>
      <w:pPr>
        <w:spacing w:after="0"/>
      </w:pPr>
      <w:r>
        <w:rPr>
          <w:rFonts w:ascii="Arial" w:hAnsi="Arial"/>
          <w:b/>
          <w:sz w:val="22"/>
        </w:rPr>
        <w:t xml:space="preserve">Alex Gates  </w:t>
      </w:r>
      <w:r>
        <w:rPr>
          <w:rFonts w:ascii="Arial" w:hAnsi="Arial"/>
          <w:color w:val="5D7284"/>
          <w:sz w:val="22"/>
        </w:rPr>
        <w:t>06:09</w:t>
      </w:r>
    </w:p>
    <w:p>
      <w:pPr>
        <w:spacing w:after="0"/>
      </w:pPr>
      <w:r>
        <w:rPr>
          <w:rFonts w:ascii="Arial" w:hAnsi="Arial"/>
          <w:sz w:val="22"/>
        </w:rPr>
        <w:t>Yeah, I love it. Like this looks really cool to me, actually. Yeah. So there's the</w:t>
      </w:r>
    </w:p>
    <w:p>
      <w:pPr>
        <w:spacing w:after="0"/>
      </w:pPr>
    </w:p>
    <w:p>
      <w:pPr>
        <w:spacing w:after="0"/>
      </w:pPr>
      <w:r>
        <w:rPr>
          <w:rFonts w:ascii="Arial" w:hAnsi="Arial"/>
          <w:b/>
          <w:sz w:val="22"/>
        </w:rPr>
        <w:t xml:space="preserve">Charles Levine  </w:t>
      </w:r>
      <w:r>
        <w:rPr>
          <w:rFonts w:ascii="Arial" w:hAnsi="Arial"/>
          <w:color w:val="5D7284"/>
          <w:sz w:val="22"/>
        </w:rPr>
        <w:t>06:13</w:t>
      </w:r>
    </w:p>
    <w:p>
      <w:pPr>
        <w:spacing w:after="0"/>
      </w:pPr>
      <w:r>
        <w:rPr>
          <w:rFonts w:ascii="Arial" w:hAnsi="Arial"/>
          <w:sz w:val="22"/>
        </w:rPr>
        <w:t>width of each team's talent window. How some of</w:t>
      </w:r>
    </w:p>
    <w:p>
      <w:pPr>
        <w:spacing w:after="0"/>
      </w:pPr>
    </w:p>
    <w:p>
      <w:pPr>
        <w:spacing w:after="0"/>
      </w:pPr>
      <w:r>
        <w:rPr>
          <w:rFonts w:ascii="Arial" w:hAnsi="Arial"/>
          <w:b/>
          <w:sz w:val="22"/>
        </w:rPr>
        <w:t xml:space="preserve">Alex Gates  </w:t>
      </w:r>
      <w:r>
        <w:rPr>
          <w:rFonts w:ascii="Arial" w:hAnsi="Arial"/>
          <w:color w:val="5D7284"/>
          <w:sz w:val="22"/>
        </w:rPr>
        <w:t>06:16</w:t>
      </w:r>
    </w:p>
    <w:p>
      <w:pPr>
        <w:spacing w:after="0"/>
      </w:pPr>
      <w:r>
        <w:rPr>
          <w:rFonts w:ascii="Arial" w:hAnsi="Arial"/>
          <w:sz w:val="22"/>
        </w:rPr>
        <w:t>these are going to make it into the main paper somehow.</w:t>
      </w:r>
    </w:p>
    <w:p>
      <w:pPr>
        <w:spacing w:after="0"/>
      </w:pPr>
    </w:p>
    <w:p>
      <w:pPr>
        <w:spacing w:after="0"/>
      </w:pPr>
      <w:r>
        <w:rPr>
          <w:rFonts w:ascii="Arial" w:hAnsi="Arial"/>
          <w:b/>
          <w:sz w:val="22"/>
        </w:rPr>
        <w:t xml:space="preserve">Charles Levine  </w:t>
      </w:r>
      <w:r>
        <w:rPr>
          <w:rFonts w:ascii="Arial" w:hAnsi="Arial"/>
          <w:color w:val="5D7284"/>
          <w:sz w:val="22"/>
        </w:rPr>
        <w:t>06:18</w:t>
      </w:r>
    </w:p>
    <w:p>
      <w:pPr>
        <w:spacing w:after="0"/>
      </w:pPr>
      <w:r>
        <w:rPr>
          <w:rFonts w:ascii="Arial" w:hAnsi="Arial"/>
          <w:sz w:val="22"/>
        </w:rPr>
        <w:t>Interval overlap along the talent spectrum, right? So then, this is then this is all empirical from the basketball. Yeah, so</w:t>
      </w:r>
    </w:p>
    <w:p>
      <w:pPr>
        <w:spacing w:after="0"/>
      </w:pPr>
    </w:p>
    <w:p>
      <w:pPr>
        <w:spacing w:after="0"/>
      </w:pPr>
      <w:r>
        <w:rPr>
          <w:rFonts w:ascii="Arial" w:hAnsi="Arial"/>
          <w:b/>
          <w:sz w:val="22"/>
        </w:rPr>
        <w:t xml:space="preserve">Alex Gates  </w:t>
      </w:r>
      <w:r>
        <w:rPr>
          <w:rFonts w:ascii="Arial" w:hAnsi="Arial"/>
          <w:color w:val="5D7284"/>
          <w:sz w:val="22"/>
        </w:rPr>
        <w:t>06:25</w:t>
      </w:r>
    </w:p>
    <w:p>
      <w:pPr>
        <w:spacing w:after="0"/>
      </w:pPr>
      <w:r>
        <w:rPr>
          <w:rFonts w:ascii="Arial" w:hAnsi="Arial"/>
          <w:sz w:val="22"/>
        </w:rPr>
        <w:t>I love that,</w:t>
      </w:r>
    </w:p>
    <w:p>
      <w:pPr>
        <w:spacing w:after="0"/>
      </w:pPr>
    </w:p>
    <w:p>
      <w:pPr>
        <w:spacing w:after="0"/>
      </w:pPr>
      <w:r>
        <w:rPr>
          <w:rFonts w:ascii="Arial" w:hAnsi="Arial"/>
          <w:b/>
          <w:sz w:val="22"/>
        </w:rPr>
        <w:t xml:space="preserve">Charles Levine  </w:t>
      </w:r>
      <w:r>
        <w:rPr>
          <w:rFonts w:ascii="Arial" w:hAnsi="Arial"/>
          <w:color w:val="5D7284"/>
          <w:sz w:val="22"/>
        </w:rPr>
        <w:t>06:26</w:t>
      </w:r>
    </w:p>
    <w:p>
      <w:pPr>
        <w:spacing w:after="0"/>
      </w:pPr>
      <w:r>
        <w:rPr>
          <w:rFonts w:ascii="Arial" w:hAnsi="Arial"/>
          <w:sz w:val="22"/>
        </w:rPr>
        <w:t>right? This this is this is like every this is samples. This is the actual intervals.</w:t>
      </w:r>
    </w:p>
    <w:p>
      <w:pPr>
        <w:spacing w:after="0"/>
      </w:pPr>
    </w:p>
    <w:p>
      <w:pPr>
        <w:spacing w:after="0"/>
      </w:pPr>
      <w:r>
        <w:rPr>
          <w:rFonts w:ascii="Arial" w:hAnsi="Arial"/>
          <w:b/>
          <w:sz w:val="22"/>
        </w:rPr>
        <w:t xml:space="preserve">Alex Gates  </w:t>
      </w:r>
      <w:r>
        <w:rPr>
          <w:rFonts w:ascii="Arial" w:hAnsi="Arial"/>
          <w:color w:val="5D7284"/>
          <w:sz w:val="22"/>
        </w:rPr>
        <w:t>06:31</w:t>
      </w:r>
    </w:p>
    <w:p>
      <w:pPr>
        <w:spacing w:after="0"/>
      </w:pPr>
      <w:r>
        <w:rPr>
          <w:rFonts w:ascii="Arial" w:hAnsi="Arial"/>
          <w:sz w:val="22"/>
        </w:rPr>
        <w:t>I love that.</w:t>
      </w:r>
    </w:p>
    <w:p>
      <w:pPr>
        <w:spacing w:after="0"/>
      </w:pPr>
    </w:p>
    <w:p>
      <w:pPr>
        <w:spacing w:after="0"/>
      </w:pPr>
      <w:r>
        <w:rPr>
          <w:rFonts w:ascii="Arial" w:hAnsi="Arial"/>
          <w:b/>
          <w:sz w:val="22"/>
        </w:rPr>
        <w:t xml:space="preserve">Charles Levine  </w:t>
      </w:r>
      <w:r>
        <w:rPr>
          <w:rFonts w:ascii="Arial" w:hAnsi="Arial"/>
          <w:color w:val="5D7284"/>
          <w:sz w:val="22"/>
        </w:rPr>
        <w:t>06:32</w:t>
      </w:r>
    </w:p>
    <w:p>
      <w:pPr>
        <w:spacing w:after="0"/>
      </w:pPr>
      <w:r>
        <w:rPr>
          <w:rFonts w:ascii="Arial" w:hAnsi="Arial"/>
          <w:sz w:val="22"/>
        </w:rPr>
        <w:t>This is shows when the the the congestion distribution setting gamma at 0.5. That became right, and and then this shows the same thing. This shows how the distribution changes as you move gamma.</w:t>
      </w:r>
    </w:p>
    <w:p>
      <w:pPr>
        <w:spacing w:after="0"/>
      </w:pPr>
    </w:p>
    <w:p>
      <w:pPr>
        <w:spacing w:after="0"/>
      </w:pPr>
      <w:r>
        <w:rPr>
          <w:rFonts w:ascii="Arial" w:hAnsi="Arial"/>
          <w:b/>
          <w:sz w:val="22"/>
        </w:rPr>
        <w:t xml:space="preserve">Alex Gates  </w:t>
      </w:r>
      <w:r>
        <w:rPr>
          <w:rFonts w:ascii="Arial" w:hAnsi="Arial"/>
          <w:color w:val="5D7284"/>
          <w:sz w:val="22"/>
        </w:rPr>
        <w:t>06:48</w:t>
      </w:r>
    </w:p>
    <w:p>
      <w:pPr>
        <w:spacing w:after="0"/>
      </w:pPr>
      <w:r>
        <w:rPr>
          <w:rFonts w:ascii="Arial" w:hAnsi="Arial"/>
          <w:sz w:val="22"/>
        </w:rPr>
        <w:t>Yep.</w:t>
      </w:r>
    </w:p>
    <w:p>
      <w:pPr>
        <w:spacing w:after="0"/>
      </w:pPr>
    </w:p>
    <w:p>
      <w:pPr>
        <w:spacing w:after="0"/>
      </w:pPr>
      <w:r>
        <w:rPr>
          <w:rFonts w:ascii="Arial" w:hAnsi="Arial"/>
          <w:b/>
          <w:sz w:val="22"/>
        </w:rPr>
        <w:t xml:space="preserve">Charles Levine  </w:t>
      </w:r>
      <w:r>
        <w:rPr>
          <w:rFonts w:ascii="Arial" w:hAnsi="Arial"/>
          <w:color w:val="5D7284"/>
          <w:sz w:val="22"/>
        </w:rPr>
        <w:t>06:49</w:t>
      </w:r>
    </w:p>
    <w:p>
      <w:pPr>
        <w:spacing w:after="0"/>
      </w:pPr>
      <w:r>
        <w:rPr>
          <w:rFonts w:ascii="Arial" w:hAnsi="Arial"/>
          <w:sz w:val="22"/>
        </w:rPr>
        <w:t>Right. You saw that, and then this is what I here's the empirical, right? This is the simulation, and so this is what happens as we as we move as we begin to calibrate row, right?</w:t>
      </w:r>
    </w:p>
    <w:p>
      <w:pPr>
        <w:spacing w:after="0"/>
      </w:pPr>
    </w:p>
    <w:p>
      <w:pPr>
        <w:spacing w:after="0"/>
      </w:pPr>
      <w:r>
        <w:rPr>
          <w:rFonts w:ascii="Arial" w:hAnsi="Arial"/>
          <w:b/>
          <w:sz w:val="22"/>
        </w:rPr>
        <w:t xml:space="preserve">Alex Gates  </w:t>
      </w:r>
      <w:r>
        <w:rPr>
          <w:rFonts w:ascii="Arial" w:hAnsi="Arial"/>
          <w:color w:val="5D7284"/>
          <w:sz w:val="22"/>
        </w:rPr>
        <w:t>07:05</w:t>
      </w:r>
    </w:p>
    <w:p>
      <w:pPr>
        <w:spacing w:after="0"/>
      </w:pPr>
      <w:r>
        <w:rPr>
          <w:rFonts w:ascii="Arial" w:hAnsi="Arial"/>
          <w:sz w:val="22"/>
        </w:rPr>
        <w:t>Wait a minute, player. Tell me, tell me what. Okay, what I'm saying. Okay,</w:t>
      </w:r>
    </w:p>
    <w:p>
      <w:pPr>
        <w:spacing w:after="0"/>
      </w:pPr>
    </w:p>
    <w:p>
      <w:pPr>
        <w:spacing w:after="0"/>
      </w:pPr>
      <w:r>
        <w:rPr>
          <w:rFonts w:ascii="Arial" w:hAnsi="Arial"/>
          <w:b/>
          <w:sz w:val="22"/>
        </w:rPr>
        <w:t xml:space="preserve">Charles Levine  </w:t>
      </w:r>
      <w:r>
        <w:rPr>
          <w:rFonts w:ascii="Arial" w:hAnsi="Arial"/>
          <w:color w:val="5D7284"/>
          <w:sz w:val="22"/>
        </w:rPr>
        <w:t>07:13</w:t>
      </w:r>
    </w:p>
    <w:p>
      <w:pPr>
        <w:spacing w:after="0"/>
      </w:pPr>
      <w:r>
        <w:rPr>
          <w:rFonts w:ascii="Arial" w:hAnsi="Arial"/>
          <w:sz w:val="22"/>
        </w:rPr>
        <w:t>so what we've got here is we're we're moving the assortativity dial, right? Everything else is</w:t>
      </w:r>
    </w:p>
    <w:p>
      <w:pPr>
        <w:spacing w:after="0"/>
      </w:pPr>
    </w:p>
    <w:p>
      <w:pPr>
        <w:spacing w:after="0"/>
      </w:pPr>
      <w:r>
        <w:rPr>
          <w:rFonts w:ascii="Arial" w:hAnsi="Arial"/>
          <w:b/>
          <w:sz w:val="22"/>
        </w:rPr>
        <w:t xml:space="preserve">Alex Gates  </w:t>
      </w:r>
      <w:r>
        <w:rPr>
          <w:rFonts w:ascii="Arial" w:hAnsi="Arial"/>
          <w:color w:val="5D7284"/>
          <w:sz w:val="22"/>
        </w:rPr>
        <w:t>07:23</w:t>
      </w:r>
    </w:p>
    <w:p>
      <w:pPr>
        <w:spacing w:after="0"/>
      </w:pPr>
      <w:r>
        <w:rPr>
          <w:rFonts w:ascii="Arial" w:hAnsi="Arial"/>
          <w:sz w:val="22"/>
        </w:rPr>
        <w:t>is. What is on the x-axis? I don't understand.</w:t>
      </w:r>
    </w:p>
    <w:p>
      <w:pPr>
        <w:spacing w:after="0"/>
      </w:pPr>
    </w:p>
    <w:p>
      <w:pPr>
        <w:spacing w:after="0"/>
      </w:pPr>
      <w:r>
        <w:rPr>
          <w:rFonts w:ascii="Arial" w:hAnsi="Arial"/>
          <w:b/>
          <w:sz w:val="22"/>
        </w:rPr>
        <w:t xml:space="preserve">Charles Levine  </w:t>
      </w:r>
      <w:r>
        <w:rPr>
          <w:rFonts w:ascii="Arial" w:hAnsi="Arial"/>
          <w:color w:val="5D7284"/>
          <w:sz w:val="22"/>
        </w:rPr>
        <w:t>07:25</w:t>
      </w:r>
    </w:p>
    <w:p>
      <w:pPr>
        <w:spacing w:after="0"/>
      </w:pPr>
      <w:r>
        <w:rPr>
          <w:rFonts w:ascii="Arial" w:hAnsi="Arial"/>
          <w:sz w:val="22"/>
        </w:rPr>
        <w:t>The player AI ability</w:t>
      </w:r>
    </w:p>
    <w:p>
      <w:pPr>
        <w:spacing w:after="0"/>
      </w:pPr>
    </w:p>
    <w:p>
      <w:pPr>
        <w:spacing w:after="0"/>
      </w:pPr>
      <w:r>
        <w:rPr>
          <w:rFonts w:ascii="Arial" w:hAnsi="Arial"/>
          <w:b/>
          <w:sz w:val="22"/>
        </w:rPr>
        <w:t xml:space="preserve">Alex Gates  </w:t>
      </w:r>
      <w:r>
        <w:rPr>
          <w:rFonts w:ascii="Arial" w:hAnsi="Arial"/>
          <w:color w:val="5D7284"/>
          <w:sz w:val="22"/>
        </w:rPr>
        <w:t>07:27</w:t>
      </w:r>
    </w:p>
    <w:p>
      <w:pPr>
        <w:spacing w:after="0"/>
      </w:pPr>
      <w:r>
        <w:rPr>
          <w:rFonts w:ascii="Arial" w:hAnsi="Arial"/>
          <w:sz w:val="22"/>
        </w:rPr>
        <w:t>of in each team or just overall?</w:t>
      </w:r>
    </w:p>
    <w:p>
      <w:pPr>
        <w:spacing w:after="0"/>
      </w:pPr>
    </w:p>
    <w:p>
      <w:pPr>
        <w:spacing w:after="0"/>
      </w:pPr>
      <w:r>
        <w:rPr>
          <w:rFonts w:ascii="Arial" w:hAnsi="Arial"/>
          <w:b/>
          <w:sz w:val="22"/>
        </w:rPr>
        <w:t xml:space="preserve">Charles Levine  </w:t>
      </w:r>
      <w:r>
        <w:rPr>
          <w:rFonts w:ascii="Arial" w:hAnsi="Arial"/>
          <w:color w:val="5D7284"/>
          <w:sz w:val="22"/>
        </w:rPr>
        <w:t>07:30</w:t>
      </w:r>
    </w:p>
    <w:p>
      <w:pPr>
        <w:spacing w:after="0"/>
      </w:pPr>
      <w:r>
        <w:rPr>
          <w:rFonts w:ascii="Arial" w:hAnsi="Arial"/>
          <w:sz w:val="22"/>
        </w:rPr>
        <w:t>Overall, right?</w:t>
      </w:r>
    </w:p>
    <w:p>
      <w:pPr>
        <w:spacing w:after="0"/>
      </w:pPr>
    </w:p>
    <w:p>
      <w:pPr>
        <w:spacing w:after="0"/>
      </w:pPr>
      <w:r>
        <w:rPr>
          <w:rFonts w:ascii="Arial" w:hAnsi="Arial"/>
          <w:b/>
          <w:sz w:val="22"/>
        </w:rPr>
        <w:t xml:space="preserve">Alex Gates  </w:t>
      </w:r>
      <w:r>
        <w:rPr>
          <w:rFonts w:ascii="Arial" w:hAnsi="Arial"/>
          <w:color w:val="5D7284"/>
          <w:sz w:val="22"/>
        </w:rPr>
        <w:t>07:34</w:t>
      </w:r>
    </w:p>
    <w:p>
      <w:pPr>
        <w:spacing w:after="0"/>
      </w:pPr>
      <w:r>
        <w:rPr>
          <w:rFonts w:ascii="Arial" w:hAnsi="Arial"/>
          <w:sz w:val="22"/>
        </w:rPr>
        <w:t>So that shouldn't be changing. That's fixed.</w:t>
      </w:r>
    </w:p>
    <w:p>
      <w:pPr>
        <w:spacing w:after="0"/>
      </w:pPr>
    </w:p>
    <w:p>
      <w:pPr>
        <w:spacing w:after="0"/>
      </w:pPr>
      <w:r>
        <w:rPr>
          <w:rFonts w:ascii="Arial" w:hAnsi="Arial"/>
          <w:b/>
          <w:sz w:val="22"/>
        </w:rPr>
        <w:t xml:space="preserve">Charles Levine  </w:t>
      </w:r>
      <w:r>
        <w:rPr>
          <w:rFonts w:ascii="Arial" w:hAnsi="Arial"/>
          <w:color w:val="5D7284"/>
          <w:sz w:val="22"/>
        </w:rPr>
        <w:t>07:37</w:t>
      </w:r>
    </w:p>
    <w:p>
      <w:pPr>
        <w:spacing w:after="0"/>
      </w:pPr>
      <w:r>
        <w:rPr>
          <w:rFonts w:ascii="Arial" w:hAnsi="Arial"/>
          <w:sz w:val="22"/>
        </w:rPr>
        <w:t>Hold on a second. I should have I should have got my head straight before I did this. I I could explain this perfectly last night. Let me see. Real okay. Zero. You're right about the x-axis. What the fuck? Because your AI</w:t>
      </w:r>
    </w:p>
    <w:p>
      <w:pPr>
        <w:spacing w:after="0"/>
      </w:pPr>
    </w:p>
    <w:p>
      <w:pPr>
        <w:spacing w:after="0"/>
      </w:pPr>
      <w:r>
        <w:rPr>
          <w:rFonts w:ascii="Arial" w:hAnsi="Arial"/>
          <w:b/>
          <w:sz w:val="22"/>
        </w:rPr>
        <w:t xml:space="preserve">Alex Gates  </w:t>
      </w:r>
      <w:r>
        <w:rPr>
          <w:rFonts w:ascii="Arial" w:hAnsi="Arial"/>
          <w:color w:val="5D7284"/>
          <w:sz w:val="22"/>
        </w:rPr>
        <w:t>08:10</w:t>
      </w:r>
    </w:p>
    <w:p>
      <w:pPr>
        <w:spacing w:after="0"/>
      </w:pPr>
      <w:r>
        <w:rPr>
          <w:rFonts w:ascii="Arial" w:hAnsi="Arial"/>
          <w:sz w:val="22"/>
        </w:rPr>
        <w:t>was was pre-selected from a beta, so I'm guessing what happened is that this is the actual team, the average AI on each team.</w:t>
      </w:r>
    </w:p>
    <w:p>
      <w:pPr>
        <w:spacing w:after="0"/>
      </w:pPr>
    </w:p>
    <w:p>
      <w:pPr>
        <w:spacing w:after="0"/>
      </w:pPr>
      <w:r>
        <w:rPr>
          <w:rFonts w:ascii="Arial" w:hAnsi="Arial"/>
          <w:b/>
          <w:sz w:val="22"/>
        </w:rPr>
        <w:t xml:space="preserve">Charles Levine  </w:t>
      </w:r>
      <w:r>
        <w:rPr>
          <w:rFonts w:ascii="Arial" w:hAnsi="Arial"/>
          <w:color w:val="5D7284"/>
          <w:sz w:val="22"/>
        </w:rPr>
        <w:t>08:17</w:t>
      </w:r>
    </w:p>
    <w:p>
      <w:pPr>
        <w:spacing w:after="0"/>
      </w:pPr>
      <w:r>
        <w:rPr>
          <w:rFonts w:ascii="Arial" w:hAnsi="Arial"/>
          <w:sz w:val="22"/>
        </w:rPr>
        <w:t>Yes,</w:t>
      </w:r>
    </w:p>
    <w:p>
      <w:pPr>
        <w:spacing w:after="0"/>
      </w:pPr>
    </w:p>
    <w:p>
      <w:pPr>
        <w:spacing w:after="0"/>
      </w:pPr>
      <w:r>
        <w:rPr>
          <w:rFonts w:ascii="Arial" w:hAnsi="Arial"/>
          <w:b/>
          <w:sz w:val="22"/>
        </w:rPr>
        <w:t xml:space="preserve">Alex Gates  </w:t>
      </w:r>
      <w:r>
        <w:rPr>
          <w:rFonts w:ascii="Arial" w:hAnsi="Arial"/>
          <w:color w:val="5D7284"/>
          <w:sz w:val="22"/>
        </w:rPr>
        <w:t>08:18</w:t>
      </w:r>
    </w:p>
    <w:p>
      <w:pPr>
        <w:spacing w:after="0"/>
      </w:pPr>
      <w:r>
        <w:rPr>
          <w:rFonts w:ascii="Arial" w:hAnsi="Arial"/>
          <w:sz w:val="22"/>
        </w:rPr>
        <w:t>because that's the only thing that would make sense.</w:t>
      </w:r>
    </w:p>
    <w:p>
      <w:pPr>
        <w:spacing w:after="0"/>
      </w:pPr>
    </w:p>
    <w:p>
      <w:pPr>
        <w:spacing w:after="0"/>
      </w:pPr>
      <w:r>
        <w:rPr>
          <w:rFonts w:ascii="Arial" w:hAnsi="Arial"/>
          <w:b/>
          <w:sz w:val="22"/>
        </w:rPr>
        <w:t xml:space="preserve">Charles Levine  </w:t>
      </w:r>
      <w:r>
        <w:rPr>
          <w:rFonts w:ascii="Arial" w:hAnsi="Arial"/>
          <w:color w:val="5D7284"/>
          <w:sz w:val="22"/>
        </w:rPr>
        <w:t>08:20</w:t>
      </w:r>
    </w:p>
    <w:p>
      <w:pPr>
        <w:spacing w:after="0"/>
      </w:pPr>
      <w:r>
        <w:rPr>
          <w:rFonts w:ascii="Arial" w:hAnsi="Arial"/>
          <w:sz w:val="22"/>
        </w:rPr>
        <w:t>I found that yeah, because this is like at zero and at one you get the same thing, and then it starts to this this is yes this should be the the empirical average for each team, right? This is analogous to this, right? This is the empirical data, and this is the sim data and where I was dialing the row, and so what I'm trying to do is this just tells me that I'm going to need to dial the row in such a way that I that if I'm to if I'm going to do curve fitting, which I'm not, but that that's how it shapes it. So real rosters, right?</w:t>
      </w:r>
    </w:p>
    <w:p>
      <w:pPr>
        <w:spacing w:after="0"/>
      </w:pPr>
    </w:p>
    <w:p>
      <w:pPr>
        <w:spacing w:after="0"/>
      </w:pPr>
      <w:r>
        <w:rPr>
          <w:rFonts w:ascii="Arial" w:hAnsi="Arial"/>
          <w:b/>
          <w:sz w:val="22"/>
        </w:rPr>
        <w:t xml:space="preserve">Alex Gates  </w:t>
      </w:r>
      <w:r>
        <w:rPr>
          <w:rFonts w:ascii="Arial" w:hAnsi="Arial"/>
          <w:color w:val="5D7284"/>
          <w:sz w:val="22"/>
        </w:rPr>
        <w:t>08:55</w:t>
      </w:r>
    </w:p>
    <w:p>
      <w:pPr>
        <w:spacing w:after="0"/>
      </w:pPr>
      <w:r>
        <w:rPr>
          <w:rFonts w:ascii="Arial" w:hAnsi="Arial"/>
          <w:sz w:val="22"/>
        </w:rPr>
        <w:t>Well, I'm hoping that nothing of this is sensitive to what the real values are right. This looks normal. These kind of get to be normal or not. But</w:t>
      </w:r>
    </w:p>
    <w:p>
      <w:pPr>
        <w:spacing w:after="0"/>
      </w:pPr>
    </w:p>
    <w:p>
      <w:pPr>
        <w:spacing w:after="0"/>
      </w:pPr>
      <w:r>
        <w:rPr>
          <w:rFonts w:ascii="Arial" w:hAnsi="Arial"/>
          <w:b/>
          <w:sz w:val="22"/>
        </w:rPr>
        <w:t xml:space="preserve">Charles Levine  </w:t>
      </w:r>
      <w:r>
        <w:rPr>
          <w:rFonts w:ascii="Arial" w:hAnsi="Arial"/>
          <w:color w:val="5D7284"/>
          <w:sz w:val="22"/>
        </w:rPr>
        <w:t>09:09</w:t>
      </w:r>
    </w:p>
    <w:p>
      <w:pPr>
        <w:spacing w:after="0"/>
      </w:pPr>
      <w:r>
        <w:rPr>
          <w:rFonts w:ascii="Arial" w:hAnsi="Arial"/>
          <w:sz w:val="22"/>
        </w:rPr>
        <w:t>I don't know, but this is more beta looking to me than</w:t>
      </w:r>
    </w:p>
    <w:p>
      <w:pPr>
        <w:spacing w:after="0"/>
      </w:pPr>
    </w:p>
    <w:p>
      <w:pPr>
        <w:spacing w:after="0"/>
      </w:pPr>
      <w:r>
        <w:rPr>
          <w:rFonts w:ascii="Arial" w:hAnsi="Arial"/>
          <w:b/>
          <w:sz w:val="22"/>
        </w:rPr>
        <w:t xml:space="preserve">Alex Gates  </w:t>
      </w:r>
      <w:r>
        <w:rPr>
          <w:rFonts w:ascii="Arial" w:hAnsi="Arial"/>
          <w:color w:val="5D7284"/>
          <w:sz w:val="22"/>
        </w:rPr>
        <w:t>09:13</w:t>
      </w:r>
    </w:p>
    <w:p>
      <w:pPr>
        <w:spacing w:after="0"/>
      </w:pPr>
      <w:r>
        <w:rPr>
          <w:rFonts w:ascii="Arial" w:hAnsi="Arial"/>
          <w:sz w:val="22"/>
        </w:rPr>
        <w:t>well. Beta is the original one, right?</w:t>
      </w:r>
    </w:p>
    <w:p>
      <w:pPr>
        <w:spacing w:after="0"/>
      </w:pPr>
    </w:p>
    <w:p>
      <w:pPr>
        <w:spacing w:after="0"/>
      </w:pPr>
      <w:r>
        <w:rPr>
          <w:rFonts w:ascii="Arial" w:hAnsi="Arial"/>
          <w:b/>
          <w:sz w:val="22"/>
        </w:rPr>
        <w:t xml:space="preserve">Charles Levine  </w:t>
      </w:r>
      <w:r>
        <w:rPr>
          <w:rFonts w:ascii="Arial" w:hAnsi="Arial"/>
          <w:color w:val="5D7284"/>
          <w:sz w:val="22"/>
        </w:rPr>
        <w:t>09:15</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09:16</w:t>
      </w:r>
    </w:p>
    <w:p>
      <w:pPr>
        <w:spacing w:after="0"/>
      </w:pPr>
      <w:r>
        <w:rPr>
          <w:rFonts w:ascii="Arial" w:hAnsi="Arial"/>
          <w:sz w:val="22"/>
        </w:rPr>
        <w:t>So if this is the team version, average version of that, it's that's different, but I don't know what it is. I can't exactly tell which.</w:t>
      </w:r>
    </w:p>
    <w:p>
      <w:pPr>
        <w:spacing w:after="0"/>
      </w:pPr>
    </w:p>
    <w:p>
      <w:pPr>
        <w:spacing w:after="0"/>
      </w:pPr>
      <w:r>
        <w:rPr>
          <w:rFonts w:ascii="Arial" w:hAnsi="Arial"/>
          <w:b/>
          <w:sz w:val="22"/>
        </w:rPr>
        <w:t xml:space="preserve">Charles Levine  </w:t>
      </w:r>
      <w:r>
        <w:rPr>
          <w:rFonts w:ascii="Arial" w:hAnsi="Arial"/>
          <w:color w:val="5D7284"/>
          <w:sz w:val="22"/>
        </w:rPr>
        <w:t>09:25</w:t>
      </w:r>
    </w:p>
    <w:p>
      <w:pPr>
        <w:spacing w:after="0"/>
      </w:pPr>
      <w:r>
        <w:rPr>
          <w:rFonts w:ascii="Arial" w:hAnsi="Arial"/>
          <w:sz w:val="22"/>
        </w:rPr>
        <w:t>I'm sorry that I brought you over here without first</w:t>
      </w:r>
    </w:p>
    <w:p>
      <w:pPr>
        <w:spacing w:after="0"/>
      </w:pPr>
    </w:p>
    <w:p>
      <w:pPr>
        <w:spacing w:after="0"/>
      </w:pPr>
      <w:r>
        <w:rPr>
          <w:rFonts w:ascii="Arial" w:hAnsi="Arial"/>
          <w:b/>
          <w:sz w:val="22"/>
        </w:rPr>
        <w:t xml:space="preserve">Alex Gates  </w:t>
      </w:r>
      <w:r>
        <w:rPr>
          <w:rFonts w:ascii="Arial" w:hAnsi="Arial"/>
          <w:color w:val="5D7284"/>
          <w:sz w:val="22"/>
        </w:rPr>
        <w:t>09:29</w:t>
      </w:r>
    </w:p>
    <w:p>
      <w:pPr>
        <w:spacing w:after="0"/>
      </w:pPr>
      <w:r>
        <w:rPr>
          <w:rFonts w:ascii="Arial" w:hAnsi="Arial"/>
          <w:sz w:val="22"/>
        </w:rPr>
        <w:t>because the sword and chop doesn't have anything, so that doesn't make sense. Right,</w:t>
      </w:r>
    </w:p>
    <w:p>
      <w:pPr>
        <w:spacing w:after="0"/>
      </w:pPr>
    </w:p>
    <w:p>
      <w:pPr>
        <w:spacing w:after="0"/>
      </w:pPr>
      <w:r>
        <w:rPr>
          <w:rFonts w:ascii="Arial" w:hAnsi="Arial"/>
          <w:b/>
          <w:sz w:val="22"/>
        </w:rPr>
        <w:t xml:space="preserve">Charles Levine  </w:t>
      </w:r>
      <w:r>
        <w:rPr>
          <w:rFonts w:ascii="Arial" w:hAnsi="Arial"/>
          <w:color w:val="5D7284"/>
          <w:sz w:val="22"/>
        </w:rPr>
        <w:t>09:32</w:t>
      </w:r>
    </w:p>
    <w:p>
      <w:pPr>
        <w:spacing w:after="0"/>
      </w:pPr>
      <w:r>
        <w:rPr>
          <w:rFonts w:ascii="Arial" w:hAnsi="Arial"/>
          <w:sz w:val="22"/>
        </w:rPr>
        <w:t>the sword and chop. I've got text that explains it that I wrote for myself, and I I just can't remember from last. This is late. Yes,</w:t>
      </w:r>
    </w:p>
    <w:p>
      <w:pPr>
        <w:spacing w:after="0"/>
      </w:pPr>
    </w:p>
    <w:p>
      <w:pPr>
        <w:spacing w:after="0"/>
      </w:pPr>
      <w:r>
        <w:rPr>
          <w:rFonts w:ascii="Arial" w:hAnsi="Arial"/>
          <w:b/>
          <w:sz w:val="22"/>
        </w:rPr>
        <w:t xml:space="preserve">Alex Gates  </w:t>
      </w:r>
      <w:r>
        <w:rPr>
          <w:rFonts w:ascii="Arial" w:hAnsi="Arial"/>
          <w:color w:val="5D7284"/>
          <w:sz w:val="22"/>
        </w:rPr>
        <w:t>09:40</w:t>
      </w:r>
    </w:p>
    <w:p>
      <w:pPr>
        <w:spacing w:after="0"/>
      </w:pPr>
      <w:r>
        <w:rPr>
          <w:rFonts w:ascii="Arial" w:hAnsi="Arial"/>
          <w:sz w:val="22"/>
        </w:rPr>
        <w:t>don't worry about it. Is there anything else? Yeah. No. Okay. So,</w:t>
      </w:r>
    </w:p>
    <w:p>
      <w:pPr>
        <w:spacing w:after="0"/>
      </w:pPr>
    </w:p>
    <w:p>
      <w:pPr>
        <w:spacing w:after="0"/>
      </w:pPr>
      <w:r>
        <w:rPr>
          <w:rFonts w:ascii="Arial" w:hAnsi="Arial"/>
          <w:b/>
          <w:sz w:val="22"/>
        </w:rPr>
        <w:t xml:space="preserve">Charles Levine  </w:t>
      </w:r>
      <w:r>
        <w:rPr>
          <w:rFonts w:ascii="Arial" w:hAnsi="Arial"/>
          <w:color w:val="5D7284"/>
          <w:sz w:val="22"/>
        </w:rPr>
        <w:t>09:46</w:t>
      </w:r>
    </w:p>
    <w:p>
      <w:pPr>
        <w:spacing w:after="0"/>
      </w:pPr>
      <w:r>
        <w:rPr>
          <w:rFonts w:ascii="Arial" w:hAnsi="Arial"/>
          <w:sz w:val="22"/>
        </w:rPr>
        <w:t>my my my going forward is clear. Good. All right.</w:t>
      </w:r>
    </w:p>
    <w:p>
      <w:pPr>
        <w:spacing w:after="0"/>
      </w:pPr>
    </w:p>
    <w:p>
      <w:pPr>
        <w:spacing w:after="0"/>
      </w:pPr>
      <w:r>
        <w:rPr>
          <w:rFonts w:ascii="Arial" w:hAnsi="Arial"/>
          <w:b/>
          <w:sz w:val="22"/>
        </w:rPr>
        <w:t xml:space="preserve">Alex Gates  </w:t>
      </w:r>
      <w:r>
        <w:rPr>
          <w:rFonts w:ascii="Arial" w:hAnsi="Arial"/>
          <w:color w:val="5D7284"/>
          <w:sz w:val="22"/>
        </w:rPr>
        <w:t>09:50</w:t>
      </w:r>
    </w:p>
    <w:p>
      <w:pPr>
        <w:spacing w:after="0"/>
      </w:pPr>
      <w:r>
        <w:rPr>
          <w:rFonts w:ascii="Arial" w:hAnsi="Arial"/>
          <w:sz w:val="22"/>
        </w:rPr>
        <w:t>Good luck.</w:t>
      </w:r>
    </w:p>
    <w:p>
      <w:pPr>
        <w:spacing w:after="0"/>
      </w:pPr>
    </w:p>
    <w:p>
      <w:pPr>
        <w:spacing w:after="0"/>
      </w:pPr>
      <w:r>
        <w:rPr>
          <w:rFonts w:ascii="Arial" w:hAnsi="Arial"/>
          <w:b/>
          <w:sz w:val="22"/>
        </w:rPr>
        <w:t xml:space="preserve">Charles Levine  </w:t>
      </w:r>
      <w:r>
        <w:rPr>
          <w:rFonts w:ascii="Arial" w:hAnsi="Arial"/>
          <w:color w:val="5D7284"/>
          <w:sz w:val="22"/>
        </w:rPr>
        <w:t>09:50</w:t>
      </w:r>
    </w:p>
    <w:p>
      <w:pPr>
        <w:spacing w:after="0"/>
      </w:pPr>
      <w:r>
        <w:rPr>
          <w:rFonts w:ascii="Arial" w:hAnsi="Arial"/>
          <w:sz w:val="22"/>
        </w:rPr>
        <w:t>Thank you.</w:t>
      </w:r>
    </w:p>
    <w:p>
      <w:pPr>
        <w:spacing w:after="0"/>
      </w:pPr>
    </w:p>
    <w:p>
      <w:pPr>
        <w:spacing w:after="0"/>
      </w:pPr>
      <w:r>
        <w:rPr>
          <w:rFonts w:ascii="Arial" w:hAnsi="Arial"/>
          <w:b/>
          <w:sz w:val="22"/>
        </w:rPr>
        <w:t xml:space="preserve">Speaker 3  </w:t>
      </w:r>
      <w:r>
        <w:rPr>
          <w:rFonts w:ascii="Arial" w:hAnsi="Arial"/>
          <w:color w:val="5D7284"/>
          <w:sz w:val="22"/>
        </w:rPr>
        <w:t>10:36</w:t>
      </w:r>
    </w:p>
    <w:p>
      <w:pPr>
        <w:spacing w:after="0"/>
      </w:pPr>
      <w:r>
        <w:rPr>
          <w:rFonts w:ascii="Arial" w:hAnsi="Arial"/>
          <w:sz w:val="22"/>
        </w:rPr>
        <w:t>I've been looking right by the eyes. at the audience. Check the door.</w:t>
      </w:r>
    </w:p>
    <w:p>
      <w:pPr>
        <w:spacing w:after="0"/>
      </w:pPr>
    </w:p>
    <w:p>
      <w:pPr>
        <w:spacing w:after="0"/>
      </w:pPr>
      <w:r>
        <w:rPr>
          <w:rFonts w:ascii="Arial" w:hAnsi="Arial"/>
          <w:b/>
          <w:sz w:val="22"/>
        </w:rPr>
        <w:t xml:space="preserve">Charles Levine  </w:t>
      </w:r>
      <w:r>
        <w:rPr>
          <w:rFonts w:ascii="Arial" w:hAnsi="Arial"/>
          <w:color w:val="5D7284"/>
          <w:sz w:val="22"/>
        </w:rPr>
        <w:t>13:00</w:t>
      </w:r>
    </w:p>
    <w:p>
      <w:pPr>
        <w:spacing w:after="0"/>
      </w:pPr>
      <w:r>
        <w:rPr>
          <w:rFonts w:ascii="Arial" w:hAnsi="Arial"/>
          <w:sz w:val="22"/>
        </w:rPr>
        <w:t>Oh, I got it! I remember now. the The AI is it is individual AI, but what the plot says is it's it's it's almost like a history. How many teams have someone on their roster that is this AI? see, and so when it's zero, basically you get almost you get almost everybody. You get that that upside down, almost like a step function, right? But then as you increase the assortativity, it narrows the the breadth of of it makes it so that there's only there's certain people that almost everybody got somebody like that. It's because I had to read that old that old slide that I built that you just saw that you liked. I had to reread that and understand</w:t>
      </w:r>
    </w:p>
    <w:p>
      <w:pPr>
        <w:spacing w:after="0"/>
      </w:pPr>
    </w:p>
    <w:p>
      <w:pPr>
        <w:spacing w:after="0"/>
      </w:pPr>
      <w:r>
        <w:rPr>
          <w:rFonts w:ascii="Arial" w:hAnsi="Arial"/>
          <w:b/>
          <w:sz w:val="22"/>
        </w:rPr>
        <w:t xml:space="preserve">Alex Gates  </w:t>
      </w:r>
      <w:r>
        <w:rPr>
          <w:rFonts w:ascii="Arial" w:hAnsi="Arial"/>
          <w:color w:val="5D7284"/>
          <w:sz w:val="22"/>
        </w:rPr>
        <w:t>14:09</w:t>
      </w:r>
    </w:p>
    <w:p>
      <w:pPr>
        <w:spacing w:after="0"/>
      </w:pPr>
      <w:r>
        <w:rPr>
          <w:rFonts w:ascii="Arial" w:hAnsi="Arial"/>
          <w:sz w:val="22"/>
        </w:rPr>
        <w:t>it.</w:t>
      </w:r>
    </w:p>
    <w:p>
      <w:pPr>
        <w:spacing w:after="0"/>
      </w:pPr>
    </w:p>
    <w:p>
      <w:pPr>
        <w:spacing w:after="0"/>
      </w:pPr>
      <w:r>
        <w:rPr>
          <w:rFonts w:ascii="Arial" w:hAnsi="Arial"/>
          <w:b/>
          <w:sz w:val="22"/>
        </w:rPr>
        <w:t xml:space="preserve">Charles Levine  </w:t>
      </w:r>
      <w:r>
        <w:rPr>
          <w:rFonts w:ascii="Arial" w:hAnsi="Arial"/>
          <w:color w:val="5D7284"/>
          <w:sz w:val="22"/>
        </w:rPr>
        <w:t>14:12</w:t>
      </w:r>
    </w:p>
    <w:p>
      <w:pPr>
        <w:spacing w:after="0"/>
      </w:pPr>
      <w:r>
        <w:rPr>
          <w:rFonts w:ascii="Arial" w:hAnsi="Arial"/>
          <w:sz w:val="22"/>
        </w:rPr>
        <w:t>Roger Dodger.</w:t>
      </w:r>
    </w:p>
    <w:sectPr w:rsidR="00930F33" w:rsidSect="001216B9">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440" w:left="108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1FEF6E" w14:textId="77777777" w:rsidR="00ED3244" w:rsidRDefault="00ED3244">
      <w:pPr>
        <w:spacing w:after="0" w:line="240" w:lineRule="auto"/>
      </w:pPr>
      <w:r>
        <w:separator/>
      </w:r>
    </w:p>
  </w:endnote>
  <w:endnote w:type="continuationSeparator" w:id="0">
    <w:p w14:paraId="32C8662D" w14:textId="77777777" w:rsidR="00ED3244" w:rsidRDefault="00ED3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72650680"/>
      <w:docPartObj>
        <w:docPartGallery w:val="Page Numbers (Bottom of Page)"/>
        <w:docPartUnique/>
      </w:docPartObj>
    </w:sdtPr>
    <w:sdtEndPr>
      <w:rPr>
        <w:rStyle w:val="PageNumber"/>
      </w:rPr>
    </w:sdtEndPr>
    <w:sdtContent>
      <w:p w14:paraId="5B49F2F0" w14:textId="0D664EC5"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37484424"/>
      <w:docPartObj>
        <w:docPartGallery w:val="Page Numbers (Bottom of Page)"/>
        <w:docPartUnique/>
      </w:docPartObj>
    </w:sdtPr>
    <w:sdtEndPr>
      <w:rPr>
        <w:rStyle w:val="PageNumber"/>
      </w:rPr>
    </w:sdtEndPr>
    <w:sdtContent>
      <w:p w14:paraId="17BA4339" w14:textId="3F160B4F"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0DD35F" w14:textId="77777777" w:rsidR="001216B9" w:rsidRDefault="001216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Fonts w:ascii="Arial" w:hAnsi="Arial" w:cs="Arial"/>
      </w:rPr>
      <w:id w:val="1113323662"/>
      <w:docPartObj>
        <w:docPartGallery w:val="Page Numbers (Bottom of Page)"/>
        <w:docPartUnique/>
      </w:docPartObj>
    </w:sdtPr>
    <w:sdtEndPr>
      <w:rPr>
        <w:rStyle w:val="PageNumber"/>
      </w:rPr>
    </w:sdtEndPr>
    <w:sdtContent>
      <w:p w14:paraId="414BB7FC" w14:textId="3CBEBC9E" w:rsidR="001216B9" w:rsidRPr="009C3AF0" w:rsidRDefault="001216B9" w:rsidP="00A73672">
        <w:pPr>
          <w:pStyle w:val="Footer"/>
          <w:framePr w:wrap="none" w:vAnchor="text" w:hAnchor="margin" w:xAlign="center" w:y="1"/>
          <w:rPr>
            <w:rStyle w:val="PageNumber"/>
            <w:rFonts w:ascii="Arial" w:hAnsi="Arial" w:cs="Arial"/>
          </w:rPr>
        </w:pPr>
        <w:r w:rsidRPr="009C3AF0">
          <w:rPr>
            <w:rStyle w:val="PageNumber"/>
            <w:rFonts w:ascii="Arial" w:hAnsi="Arial" w:cs="Arial"/>
          </w:rPr>
          <w:fldChar w:fldCharType="begin"/>
        </w:r>
        <w:r w:rsidRPr="009C3AF0">
          <w:rPr>
            <w:rStyle w:val="PageNumber"/>
            <w:rFonts w:ascii="Arial" w:hAnsi="Arial" w:cs="Arial"/>
          </w:rPr>
          <w:instrText xml:space="preserve"> PAGE </w:instrText>
        </w:r>
        <w:r w:rsidRPr="009C3AF0">
          <w:rPr>
            <w:rStyle w:val="PageNumber"/>
            <w:rFonts w:ascii="Arial" w:hAnsi="Arial" w:cs="Arial"/>
          </w:rPr>
          <w:fldChar w:fldCharType="separate"/>
        </w:r>
        <w:r w:rsidRPr="009C3AF0">
          <w:rPr>
            <w:rStyle w:val="PageNumber"/>
            <w:rFonts w:ascii="Arial" w:hAnsi="Arial" w:cs="Arial"/>
            <w:noProof/>
          </w:rPr>
          <w:t>- 1 -</w:t>
        </w:r>
        <w:r w:rsidRPr="009C3AF0">
          <w:rPr>
            <w:rStyle w:val="PageNumber"/>
            <w:rFonts w:ascii="Arial" w:hAnsi="Arial" w:cs="Arial"/>
          </w:rPr>
          <w:fldChar w:fldCharType="end"/>
        </w:r>
      </w:p>
    </w:sdtContent>
  </w:sdt>
  <w:p w14:paraId="1A7AEB9B" w14:textId="37CC26BC" w:rsidR="00930F33" w:rsidRPr="009C3AF0" w:rsidRDefault="001216B9">
    <w:pPr>
      <w:pStyle w:val="Footer"/>
      <w:rPr>
        <w:rFonts w:ascii="Arial" w:hAnsi="Arial" w:cs="Arial"/>
        <w:color w:val="BFBFBF" w:themeColor="background1" w:themeShade="BF"/>
      </w:rPr>
    </w:pPr>
    <w:r w:rsidRPr="009C3AF0">
      <w:rPr>
        <w:rFonts w:ascii="Arial" w:hAnsi="Arial" w:cs="Arial"/>
        <w:color w:val="BFBFBF" w:themeColor="background1" w:themeShade="BF"/>
      </w:rPr>
      <w:ptab w:relativeTo="margin" w:alignment="center" w:leader="none"/>
    </w:r>
    <w:r w:rsidRPr="009C3AF0">
      <w:rPr>
        <w:rFonts w:ascii="Arial" w:hAnsi="Arial" w:cs="Arial"/>
        <w:color w:val="BFBFBF" w:themeColor="background1" w:themeShade="BF"/>
      </w:rPr>
      <w:ptab w:relativeTo="margin" w:alignment="right" w:leader="none"/>
    </w:r>
    <w:r w:rsidRPr="009C3AF0">
      <w:rPr>
        <w:rFonts w:ascii="Arial" w:hAnsi="Arial" w:cs="Arial"/>
        <w:color w:val="BFBFBF" w:themeColor="background1" w:themeShade="BF"/>
      </w:rPr>
      <w:t xml:space="preserve">Transcribed by </w:t>
    </w:r>
    <w:hyperlink r:id="rId1" w:history="1">
      <w:r w:rsidRPr="006E2A8C">
        <w:rPr>
          <w:rStyle w:val="Hyperlink"/>
          <w:rFonts w:ascii="Arial" w:hAnsi="Arial" w:cs="Arial"/>
        </w:rPr>
        <w:t>https://otter.ai</w:t>
      </w:r>
    </w:hyperlink>
    <w:bookmarkStart w:id="0" w:name="_GoBack"/>
    <w:bookmarkEnd w:id="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B6D5FB" w14:textId="77777777" w:rsidR="006E2A8C" w:rsidRDefault="006E2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8FD58C" w14:textId="77777777" w:rsidR="00ED3244" w:rsidRDefault="00ED3244">
      <w:pPr>
        <w:spacing w:after="0" w:line="240" w:lineRule="auto"/>
      </w:pPr>
      <w:r>
        <w:separator/>
      </w:r>
    </w:p>
  </w:footnote>
  <w:footnote w:type="continuationSeparator" w:id="0">
    <w:p w14:paraId="4B6704BD" w14:textId="77777777" w:rsidR="00ED3244" w:rsidRDefault="00ED32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B25ED7" w14:textId="77777777" w:rsidR="006E2A8C" w:rsidRDefault="006E2A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F039F9" w14:textId="77777777" w:rsidR="006E2A8C" w:rsidRDefault="006E2A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962272" w14:textId="77777777" w:rsidR="006E2A8C" w:rsidRDefault="006E2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9"/>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A6B"/>
    <w:rsid w:val="0006063C"/>
    <w:rsid w:val="00066610"/>
    <w:rsid w:val="001216B9"/>
    <w:rsid w:val="0015074B"/>
    <w:rsid w:val="0029639D"/>
    <w:rsid w:val="00326F90"/>
    <w:rsid w:val="004A641F"/>
    <w:rsid w:val="004B593C"/>
    <w:rsid w:val="006E2A8C"/>
    <w:rsid w:val="007749AF"/>
    <w:rsid w:val="00794EBC"/>
    <w:rsid w:val="00930F33"/>
    <w:rsid w:val="009C3AF0"/>
    <w:rsid w:val="00A12EE5"/>
    <w:rsid w:val="00AA1D8D"/>
    <w:rsid w:val="00B47730"/>
    <w:rsid w:val="00BA4C2B"/>
    <w:rsid w:val="00BD0140"/>
    <w:rsid w:val="00C24502"/>
    <w:rsid w:val="00CB0664"/>
    <w:rsid w:val="00D57E81"/>
    <w:rsid w:val="00ED32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488BA53"/>
  <w14:defaultImageDpi w14:val="300"/>
  <w15:docId w15:val="{BBBC883F-E58E-BB4C-A526-B24797FD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1216B9"/>
  </w:style>
  <w:style w:type="character" w:styleId="Hyperlink">
    <w:name w:val="Hyperlink"/>
    <w:basedOn w:val="DefaultParagraphFont"/>
    <w:uiPriority w:val="99"/>
    <w:unhideWhenUsed/>
    <w:rsid w:val="006E2A8C"/>
    <w:rPr>
      <w:color w:val="0000FF" w:themeColor="hyperlink"/>
      <w:u w:val="single"/>
    </w:rPr>
  </w:style>
  <w:style w:type="character" w:styleId="UnresolvedMention">
    <w:name w:val="Unresolved Mention"/>
    <w:basedOn w:val="DefaultParagraphFont"/>
    <w:uiPriority w:val="99"/>
    <w:semiHidden/>
    <w:unhideWhenUsed/>
    <w:rsid w:val="006E2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ott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411EC8-F1B9-C84B-81E7-620E13BCC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Wen Sun</cp:lastModifiedBy>
  <cp:revision>7</cp:revision>
  <dcterms:created xsi:type="dcterms:W3CDTF">2019-09-10T23:59:00Z</dcterms:created>
  <dcterms:modified xsi:type="dcterms:W3CDTF">2019-09-12T19:02:00Z</dcterms:modified>
  <cp:category/>
</cp:coreProperties>
</file>