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20261016_Paper_directions_47</w:t>
      </w:r>
    </w:p>
    <w:p>
      <w:r>
        <w:rPr>
          <w:rFonts w:ascii="Arial" w:hAnsi="Arial"/>
          <w:color w:val="4F6880"/>
          <w:sz w:val="22"/>
        </w:rPr>
        <w:t>Fri, Oct 16, 2026 12:04PM • 24:24</w:t>
      </w:r>
    </w:p>
    <w:p>
      <w:pPr>
        <w:spacing w:before="440" w:after="0"/>
      </w:pPr>
      <w:r>
        <w:rPr>
          <w:rFonts w:ascii="Arial" w:hAnsi="Arial"/>
          <w:b/>
          <w:color w:val="4F6880"/>
          <w:sz w:val="22"/>
        </w:rPr>
        <w:t>SUMMARY KEYWORDS</w:t>
      </w:r>
    </w:p>
    <w:p>
      <w:r>
        <w:rPr>
          <w:rFonts w:ascii="Arial" w:hAnsi="Arial"/>
          <w:color w:val="4F6880"/>
          <w:sz w:val="22"/>
        </w:rPr>
        <w:t>Dissertation, Writing style, Paper content, Research model, Defense timeline, Committee members, Academic advisor, Graduation requirements, Scientific analysis, Data fitting, Army data, Statistical fits, Project planning, Thesis structure, Academic success</w:t>
      </w:r>
    </w:p>
    <w:p>
      <w:pPr>
        <w:spacing w:before="440" w:after="0"/>
      </w:pPr>
      <w:r>
        <w:rPr>
          <w:rFonts w:ascii="Arial" w:hAnsi="Arial"/>
          <w:b/>
          <w:color w:val="4F6880"/>
          <w:sz w:val="22"/>
        </w:rPr>
        <w:t>SPEAKERS</w:t>
      </w:r>
    </w:p>
    <w:p>
      <w:r>
        <w:rPr>
          <w:rFonts w:ascii="Arial" w:hAnsi="Arial"/>
          <w:color w:val="4F6880"/>
          <w:sz w:val="22"/>
        </w:rPr>
        <w:t>Speaker 4, Speaker 3, Alex Gates, Speaker 5, Charles Levine, Speaker 1, Speaker 2</w:t>
      </w:r>
    </w:p>
    <w:p>
      <w:pPr>
        <w:spacing w:after="0"/>
      </w:pPr>
    </w:p>
    <w:p>
      <w:pPr>
        <w:spacing w:after="0"/>
      </w:pPr>
      <w:r>
        <w:rPr>
          <w:rFonts w:ascii="Arial" w:hAnsi="Arial"/>
          <w:b/>
          <w:sz w:val="22"/>
        </w:rPr>
        <w:t xml:space="preserve">Alex Gates  </w:t>
      </w:r>
      <w:r>
        <w:rPr>
          <w:rFonts w:ascii="Arial" w:hAnsi="Arial"/>
          <w:color w:val="5D7284"/>
          <w:sz w:val="22"/>
        </w:rPr>
        <w:t>00:00</w:t>
      </w:r>
    </w:p>
    <w:p>
      <w:pPr>
        <w:spacing w:after="0"/>
      </w:pPr>
      <w:r>
        <w:rPr>
          <w:rFonts w:ascii="Arial" w:hAnsi="Arial"/>
          <w:sz w:val="22"/>
        </w:rPr>
        <w:t>This there's what 70 pages here. Stream through a lot of what I would want to see is already there, and it's great kind of firm foundation. It's exciting to see all the pieces come together from the summer, right? And I know you did a lot this summer, and so it's it's great that it's all kind of re-emerging back in here. I think for me, the writing feels so the the it's super mechanical right now, and it's still the box or the the ChatGPT responding to the high-level prompts that you made without thinking about a succinct narrative, kind of all the way down. So it has that</w:t>
      </w:r>
    </w:p>
    <w:p>
      <w:pPr>
        <w:spacing w:after="0"/>
      </w:pPr>
    </w:p>
    <w:p>
      <w:pPr>
        <w:spacing w:after="0"/>
      </w:pPr>
      <w:r>
        <w:rPr>
          <w:rFonts w:ascii="Arial" w:hAnsi="Arial"/>
          <w:b/>
          <w:sz w:val="22"/>
        </w:rPr>
        <w:t xml:space="preserve">Charles Levine  </w:t>
      </w:r>
      <w:r>
        <w:rPr>
          <w:rFonts w:ascii="Arial" w:hAnsi="Arial"/>
          <w:color w:val="5D7284"/>
          <w:sz w:val="22"/>
        </w:rPr>
        <w:t>00:51</w:t>
      </w:r>
    </w:p>
    <w:p>
      <w:pPr>
        <w:spacing w:after="0"/>
      </w:pPr>
      <w:r>
        <w:rPr>
          <w:rFonts w:ascii="Arial" w:hAnsi="Arial"/>
          <w:sz w:val="22"/>
        </w:rPr>
        <w:t>feel you're saying,</w:t>
      </w:r>
    </w:p>
    <w:p>
      <w:pPr>
        <w:spacing w:after="0"/>
      </w:pPr>
    </w:p>
    <w:p>
      <w:pPr>
        <w:spacing w:after="0"/>
      </w:pPr>
      <w:r>
        <w:rPr>
          <w:rFonts w:ascii="Arial" w:hAnsi="Arial"/>
          <w:b/>
          <w:sz w:val="22"/>
        </w:rPr>
        <w:t xml:space="preserve">Alex Gates  </w:t>
      </w:r>
      <w:r>
        <w:rPr>
          <w:rFonts w:ascii="Arial" w:hAnsi="Arial"/>
          <w:color w:val="5D7284"/>
          <w:sz w:val="22"/>
        </w:rPr>
        <w:t>00:52</w:t>
      </w:r>
    </w:p>
    <w:p>
      <w:pPr>
        <w:spacing w:after="0"/>
      </w:pPr>
      <w:r>
        <w:rPr>
          <w:rFonts w:ascii="Arial" w:hAnsi="Arial"/>
          <w:sz w:val="22"/>
        </w:rPr>
        <w:t>yeah, because just you know, I've</w:t>
      </w:r>
    </w:p>
    <w:p>
      <w:pPr>
        <w:spacing w:after="0"/>
      </w:pPr>
    </w:p>
    <w:p>
      <w:pPr>
        <w:spacing w:after="0"/>
      </w:pPr>
      <w:r>
        <w:rPr>
          <w:rFonts w:ascii="Arial" w:hAnsi="Arial"/>
          <w:b/>
          <w:sz w:val="22"/>
        </w:rPr>
        <w:t xml:space="preserve">Charles Levine  </w:t>
      </w:r>
      <w:r>
        <w:rPr>
          <w:rFonts w:ascii="Arial" w:hAnsi="Arial"/>
          <w:color w:val="5D7284"/>
          <w:sz w:val="22"/>
        </w:rPr>
        <w:t>00:53</w:t>
      </w:r>
    </w:p>
    <w:p>
      <w:pPr>
        <w:spacing w:after="0"/>
      </w:pPr>
      <w:r>
        <w:rPr>
          <w:rFonts w:ascii="Arial" w:hAnsi="Arial"/>
          <w:sz w:val="22"/>
        </w:rPr>
        <w:t>I've edited the living crap out of it, but yeah, no, still not working. What</w:t>
      </w:r>
    </w:p>
    <w:p>
      <w:pPr>
        <w:spacing w:after="0"/>
      </w:pPr>
    </w:p>
    <w:p>
      <w:pPr>
        <w:spacing w:after="0"/>
      </w:pPr>
      <w:r>
        <w:rPr>
          <w:rFonts w:ascii="Arial" w:hAnsi="Arial"/>
          <w:b/>
          <w:sz w:val="22"/>
        </w:rPr>
        <w:t xml:space="preserve">Alex Gates  </w:t>
      </w:r>
      <w:r>
        <w:rPr>
          <w:rFonts w:ascii="Arial" w:hAnsi="Arial"/>
          <w:color w:val="5D7284"/>
          <w:sz w:val="22"/>
        </w:rPr>
        <w:t>00:57</w:t>
      </w:r>
    </w:p>
    <w:p>
      <w:pPr>
        <w:spacing w:after="0"/>
      </w:pPr>
      <w:r>
        <w:rPr>
          <w:rFonts w:ascii="Arial" w:hAnsi="Arial"/>
          <w:sz w:val="22"/>
        </w:rPr>
        <w:t>it feels like is that too much of your previous argument, like for example, consider a population of individuals who already belong to groups. The already belong to groups is coming because you probably forced it to think about the situation when you have to do team assignments and all this type of stuff. But in the high-level organization of the paper, we haven't discussed that yet. That's not a thing that you have to contrast against here. It's a thing that you have to contrast against there. So</w:t>
      </w:r>
    </w:p>
    <w:p>
      <w:pPr>
        <w:spacing w:after="0"/>
      </w:pPr>
    </w:p>
    <w:p>
      <w:pPr>
        <w:spacing w:after="0"/>
      </w:pPr>
      <w:r>
        <w:rPr>
          <w:rFonts w:ascii="Arial" w:hAnsi="Arial"/>
          <w:b/>
          <w:sz w:val="22"/>
        </w:rPr>
        <w:t xml:space="preserve">Charles Levine  </w:t>
      </w:r>
      <w:r>
        <w:rPr>
          <w:rFonts w:ascii="Arial" w:hAnsi="Arial"/>
          <w:color w:val="5D7284"/>
          <w:sz w:val="22"/>
        </w:rPr>
        <w:t>01:31</w:t>
      </w:r>
    </w:p>
    <w:p>
      <w:pPr>
        <w:spacing w:after="0"/>
      </w:pPr>
      <w:r>
        <w:rPr>
          <w:rFonts w:ascii="Arial" w:hAnsi="Arial"/>
          <w:sz w:val="22"/>
        </w:rPr>
        <w:t>I might say, like, hey, consider a population of individuals that are that are all belong to groups that</w:t>
      </w:r>
    </w:p>
    <w:p>
      <w:pPr>
        <w:spacing w:after="0"/>
      </w:pPr>
    </w:p>
    <w:p>
      <w:pPr>
        <w:spacing w:after="0"/>
      </w:pPr>
      <w:r>
        <w:rPr>
          <w:rFonts w:ascii="Arial" w:hAnsi="Arial"/>
          <w:b/>
          <w:sz w:val="22"/>
        </w:rPr>
        <w:t xml:space="preserve">Alex Gates  </w:t>
      </w:r>
      <w:r>
        <w:rPr>
          <w:rFonts w:ascii="Arial" w:hAnsi="Arial"/>
          <w:color w:val="5D7284"/>
          <w:sz w:val="22"/>
        </w:rPr>
        <w:t>01:37</w:t>
      </w:r>
    </w:p>
    <w:p>
      <w:pPr>
        <w:spacing w:after="0"/>
      </w:pPr>
      <w:r>
        <w:rPr>
          <w:rFonts w:ascii="Arial" w:hAnsi="Arial"/>
          <w:sz w:val="22"/>
        </w:rPr>
        <w:t>perform in the context of groups. I see. Yeah, I see what you're saying. Yeah, it's like it's like</w:t>
      </w:r>
    </w:p>
    <w:p>
      <w:pPr>
        <w:spacing w:after="0"/>
      </w:pPr>
    </w:p>
    <w:p>
      <w:pPr>
        <w:spacing w:after="0"/>
      </w:pPr>
      <w:r>
        <w:rPr>
          <w:rFonts w:ascii="Arial" w:hAnsi="Arial"/>
          <w:b/>
          <w:sz w:val="22"/>
        </w:rPr>
        <w:t xml:space="preserve">Charles Levine  </w:t>
      </w:r>
      <w:r>
        <w:rPr>
          <w:rFonts w:ascii="Arial" w:hAnsi="Arial"/>
          <w:color w:val="5D7284"/>
          <w:sz w:val="22"/>
        </w:rPr>
        <w:t>01:42</w:t>
      </w:r>
    </w:p>
    <w:p>
      <w:pPr>
        <w:spacing w:after="0"/>
      </w:pPr>
      <w:r>
        <w:rPr>
          <w:rFonts w:ascii="Arial" w:hAnsi="Arial"/>
          <w:sz w:val="22"/>
        </w:rPr>
        <w:t>when you watch a movie and like there's something on the cutting room floor that explains that line.</w:t>
      </w:r>
    </w:p>
    <w:p>
      <w:pPr>
        <w:spacing w:after="0"/>
      </w:pPr>
    </w:p>
    <w:p>
      <w:pPr>
        <w:spacing w:after="0"/>
      </w:pPr>
      <w:r>
        <w:rPr>
          <w:rFonts w:ascii="Arial" w:hAnsi="Arial"/>
          <w:b/>
          <w:sz w:val="22"/>
        </w:rPr>
        <w:t xml:space="preserve">Alex Gates  </w:t>
      </w:r>
      <w:r>
        <w:rPr>
          <w:rFonts w:ascii="Arial" w:hAnsi="Arial"/>
          <w:color w:val="5D7284"/>
          <w:sz w:val="22"/>
        </w:rPr>
        <w:t>01:47</w:t>
      </w:r>
    </w:p>
    <w:p>
      <w:pPr>
        <w:spacing w:after="0"/>
      </w:pPr>
      <w:r>
        <w:rPr>
          <w:rFonts w:ascii="Arial" w:hAnsi="Arial"/>
          <w:sz w:val="22"/>
        </w:rPr>
        <w:t>Yep. Okay. That's there. Similarly, the topic sentences of some of the paragraphs have that feel. Okay. Right, where you want the topic sentences in particular to read streamline and for you to understand what's going on. When you say streamline,</w:t>
      </w:r>
    </w:p>
    <w:p>
      <w:pPr>
        <w:spacing w:after="0"/>
      </w:pPr>
    </w:p>
    <w:p>
      <w:pPr>
        <w:spacing w:after="0"/>
      </w:pPr>
      <w:r>
        <w:rPr>
          <w:rFonts w:ascii="Arial" w:hAnsi="Arial"/>
          <w:b/>
          <w:sz w:val="22"/>
        </w:rPr>
        <w:t xml:space="preserve">Charles Levine  </w:t>
      </w:r>
      <w:r>
        <w:rPr>
          <w:rFonts w:ascii="Arial" w:hAnsi="Arial"/>
          <w:color w:val="5D7284"/>
          <w:sz w:val="22"/>
        </w:rPr>
        <w:t>02:03</w:t>
      </w:r>
    </w:p>
    <w:p>
      <w:pPr>
        <w:spacing w:after="0"/>
      </w:pPr>
      <w:r>
        <w:rPr>
          <w:rFonts w:ascii="Arial" w:hAnsi="Arial"/>
          <w:sz w:val="22"/>
        </w:rPr>
        <w:t>you mean natural flow.</w:t>
      </w:r>
    </w:p>
    <w:p>
      <w:pPr>
        <w:spacing w:after="0"/>
      </w:pPr>
    </w:p>
    <w:p>
      <w:pPr>
        <w:spacing w:after="0"/>
      </w:pPr>
      <w:r>
        <w:rPr>
          <w:rFonts w:ascii="Arial" w:hAnsi="Arial"/>
          <w:b/>
          <w:sz w:val="22"/>
        </w:rPr>
        <w:t xml:space="preserve">Alex Gates  </w:t>
      </w:r>
      <w:r>
        <w:rPr>
          <w:rFonts w:ascii="Arial" w:hAnsi="Arial"/>
          <w:color w:val="5D7284"/>
          <w:sz w:val="22"/>
        </w:rPr>
        <w:t>02:04</w:t>
      </w:r>
    </w:p>
    <w:p>
      <w:pPr>
        <w:spacing w:after="0"/>
      </w:pPr>
      <w:r>
        <w:rPr>
          <w:rFonts w:ascii="Arial" w:hAnsi="Arial"/>
          <w:sz w:val="22"/>
        </w:rPr>
        <w:t>Natural flow, like I a one one key identifier for me is that I can read just the topic sentences and paragraphs, and I'll still have a very good idea about what's going on in the paper. Right, and I don't need to know anything else about the detail. And the paragraphs themselves are to expand those details out.</w:t>
      </w:r>
    </w:p>
    <w:p>
      <w:pPr>
        <w:spacing w:after="0"/>
      </w:pPr>
    </w:p>
    <w:p>
      <w:pPr>
        <w:spacing w:after="0"/>
      </w:pPr>
      <w:r>
        <w:rPr>
          <w:rFonts w:ascii="Arial" w:hAnsi="Arial"/>
          <w:b/>
          <w:sz w:val="22"/>
        </w:rPr>
        <w:t xml:space="preserve">Charles Levine  </w:t>
      </w:r>
      <w:r>
        <w:rPr>
          <w:rFonts w:ascii="Arial" w:hAnsi="Arial"/>
          <w:color w:val="5D7284"/>
          <w:sz w:val="22"/>
        </w:rPr>
        <w:t>02:21</w:t>
      </w:r>
    </w:p>
    <w:p>
      <w:pPr>
        <w:spacing w:after="0"/>
      </w:pPr>
      <w:r>
        <w:rPr>
          <w:rFonts w:ascii="Arial" w:hAnsi="Arial"/>
          <w:sz w:val="22"/>
        </w:rPr>
        <w:t>Sure,</w:t>
      </w:r>
    </w:p>
    <w:p>
      <w:pPr>
        <w:spacing w:after="0"/>
      </w:pPr>
    </w:p>
    <w:p>
      <w:pPr>
        <w:spacing w:after="0"/>
      </w:pPr>
      <w:r>
        <w:rPr>
          <w:rFonts w:ascii="Arial" w:hAnsi="Arial"/>
          <w:b/>
          <w:sz w:val="22"/>
        </w:rPr>
        <w:t xml:space="preserve">Alex Gates  </w:t>
      </w:r>
      <w:r>
        <w:rPr>
          <w:rFonts w:ascii="Arial" w:hAnsi="Arial"/>
          <w:color w:val="5D7284"/>
          <w:sz w:val="22"/>
        </w:rPr>
        <w:t>02:22</w:t>
      </w:r>
    </w:p>
    <w:p>
      <w:pPr>
        <w:spacing w:after="0"/>
      </w:pPr>
      <w:r>
        <w:rPr>
          <w:rFonts w:ascii="Arial" w:hAnsi="Arial"/>
          <w:sz w:val="22"/>
        </w:rPr>
        <w:t>but that doesn't quite happen here. And when you say topic</w:t>
      </w:r>
    </w:p>
    <w:p>
      <w:pPr>
        <w:spacing w:after="0"/>
      </w:pPr>
    </w:p>
    <w:p>
      <w:pPr>
        <w:spacing w:after="0"/>
      </w:pPr>
      <w:r>
        <w:rPr>
          <w:rFonts w:ascii="Arial" w:hAnsi="Arial"/>
          <w:b/>
          <w:sz w:val="22"/>
        </w:rPr>
        <w:t xml:space="preserve">Charles Levine  </w:t>
      </w:r>
      <w:r>
        <w:rPr>
          <w:rFonts w:ascii="Arial" w:hAnsi="Arial"/>
          <w:color w:val="5D7284"/>
          <w:sz w:val="22"/>
        </w:rPr>
        <w:t>02:25</w:t>
      </w:r>
    </w:p>
    <w:p>
      <w:pPr>
        <w:spacing w:after="0"/>
      </w:pPr>
      <w:r>
        <w:rPr>
          <w:rFonts w:ascii="Arial" w:hAnsi="Arial"/>
          <w:sz w:val="22"/>
        </w:rPr>
        <w:t>sentences, you mean those subheadings I've put in there.</w:t>
      </w:r>
    </w:p>
    <w:p>
      <w:pPr>
        <w:spacing w:after="0"/>
      </w:pPr>
    </w:p>
    <w:p>
      <w:pPr>
        <w:spacing w:after="0"/>
      </w:pPr>
      <w:r>
        <w:rPr>
          <w:rFonts w:ascii="Arial" w:hAnsi="Arial"/>
          <w:b/>
          <w:sz w:val="22"/>
        </w:rPr>
        <w:t xml:space="preserve">Alex Gates  </w:t>
      </w:r>
      <w:r>
        <w:rPr>
          <w:rFonts w:ascii="Arial" w:hAnsi="Arial"/>
          <w:color w:val="5D7284"/>
          <w:sz w:val="22"/>
        </w:rPr>
        <w:t>02:27</w:t>
      </w:r>
    </w:p>
    <w:p>
      <w:pPr>
        <w:spacing w:after="0"/>
      </w:pPr>
      <w:r>
        <w:rPr>
          <w:rFonts w:ascii="Arial" w:hAnsi="Arial"/>
          <w:sz w:val="22"/>
        </w:rPr>
        <w:t>No, I mean the first sentence of each. Okay, the</w:t>
      </w:r>
    </w:p>
    <w:p>
      <w:pPr>
        <w:spacing w:after="0"/>
      </w:pPr>
    </w:p>
    <w:p>
      <w:pPr>
        <w:spacing w:after="0"/>
      </w:pPr>
      <w:r>
        <w:rPr>
          <w:rFonts w:ascii="Arial" w:hAnsi="Arial"/>
          <w:b/>
          <w:sz w:val="22"/>
        </w:rPr>
        <w:t xml:space="preserve">Charles Levine  </w:t>
      </w:r>
      <w:r>
        <w:rPr>
          <w:rFonts w:ascii="Arial" w:hAnsi="Arial"/>
          <w:color w:val="5D7284"/>
          <w:sz w:val="22"/>
        </w:rPr>
        <w:t>02:29</w:t>
      </w:r>
    </w:p>
    <w:p>
      <w:pPr>
        <w:spacing w:after="0"/>
      </w:pPr>
      <w:r>
        <w:rPr>
          <w:rFonts w:ascii="Arial" w:hAnsi="Arial"/>
          <w:sz w:val="22"/>
        </w:rPr>
        <w:t>actual topic. The actual</w:t>
      </w:r>
    </w:p>
    <w:p>
      <w:pPr>
        <w:spacing w:after="0"/>
      </w:pPr>
    </w:p>
    <w:p>
      <w:pPr>
        <w:spacing w:after="0"/>
      </w:pPr>
      <w:r>
        <w:rPr>
          <w:rFonts w:ascii="Arial" w:hAnsi="Arial"/>
          <w:b/>
          <w:sz w:val="22"/>
        </w:rPr>
        <w:t xml:space="preserve">Alex Gates  </w:t>
      </w:r>
      <w:r>
        <w:rPr>
          <w:rFonts w:ascii="Arial" w:hAnsi="Arial"/>
          <w:color w:val="5D7284"/>
          <w:sz w:val="22"/>
        </w:rPr>
        <w:t>02:30</w:t>
      </w:r>
    </w:p>
    <w:p>
      <w:pPr>
        <w:spacing w:after="0"/>
      </w:pPr>
      <w:r>
        <w:rPr>
          <w:rFonts w:ascii="Arial" w:hAnsi="Arial"/>
          <w:sz w:val="22"/>
        </w:rPr>
        <w:t>topic of each paragraph. No, I think I mean the the core structure that you have is is pretty good. Like you have all the pieces that kind of need to be there. The things are coming. Right. No, this is</w:t>
      </w:r>
    </w:p>
    <w:p>
      <w:pPr>
        <w:spacing w:after="0"/>
      </w:pPr>
    </w:p>
    <w:p>
      <w:pPr>
        <w:spacing w:after="0"/>
      </w:pPr>
      <w:r>
        <w:rPr>
          <w:rFonts w:ascii="Arial" w:hAnsi="Arial"/>
          <w:b/>
          <w:sz w:val="22"/>
        </w:rPr>
        <w:t xml:space="preserve">Charles Levine  </w:t>
      </w:r>
      <w:r>
        <w:rPr>
          <w:rFonts w:ascii="Arial" w:hAnsi="Arial"/>
          <w:color w:val="5D7284"/>
          <w:sz w:val="22"/>
        </w:rPr>
        <w:t>02:40</w:t>
      </w:r>
    </w:p>
    <w:p>
      <w:pPr>
        <w:spacing w:after="0"/>
      </w:pPr>
      <w:r>
        <w:rPr>
          <w:rFonts w:ascii="Arial" w:hAnsi="Arial"/>
          <w:sz w:val="22"/>
        </w:rPr>
        <w:t>perfect. So this, I really understand this feedback. Yeah, is it telling a story though?</w:t>
      </w:r>
    </w:p>
    <w:p>
      <w:pPr>
        <w:spacing w:after="0"/>
      </w:pPr>
    </w:p>
    <w:p>
      <w:pPr>
        <w:spacing w:after="0"/>
      </w:pPr>
      <w:r>
        <w:rPr>
          <w:rFonts w:ascii="Arial" w:hAnsi="Arial"/>
          <w:b/>
          <w:sz w:val="22"/>
        </w:rPr>
        <w:t xml:space="preserve">Alex Gates  </w:t>
      </w:r>
      <w:r>
        <w:rPr>
          <w:rFonts w:ascii="Arial" w:hAnsi="Arial"/>
          <w:color w:val="5D7284"/>
          <w:sz w:val="22"/>
        </w:rPr>
        <w:t>02:45</w:t>
      </w:r>
    </w:p>
    <w:p>
      <w:pPr>
        <w:spacing w:after="0"/>
      </w:pPr>
      <w:r>
        <w:rPr>
          <w:rFonts w:ascii="Arial" w:hAnsi="Arial"/>
          <w:sz w:val="22"/>
        </w:rPr>
        <w:t>It tells. I mean, I let me get through. Sure, sure. I'm five pages in plus a string kind of through. So I I need to read. Sure. Especially, I'm excited to see some of the extra analysis that you've done and how you've synthesized that together. And I haven't quite seen that yet, right? We're still building the model out, but so so that's all to say that like I have problems stylistically, but in terms of content, the beginning is has the pieces there that really need to be bigger and all. Stylistic is</w:t>
      </w:r>
    </w:p>
    <w:p>
      <w:pPr>
        <w:spacing w:after="0"/>
      </w:pPr>
    </w:p>
    <w:p>
      <w:pPr>
        <w:spacing w:after="0"/>
      </w:pPr>
      <w:r>
        <w:rPr>
          <w:rFonts w:ascii="Arial" w:hAnsi="Arial"/>
          <w:b/>
          <w:sz w:val="22"/>
        </w:rPr>
        <w:t xml:space="preserve">Charles Levine  </w:t>
      </w:r>
      <w:r>
        <w:rPr>
          <w:rFonts w:ascii="Arial" w:hAnsi="Arial"/>
          <w:color w:val="5D7284"/>
          <w:sz w:val="22"/>
        </w:rPr>
        <w:t>03:16</w:t>
      </w:r>
    </w:p>
    <w:p>
      <w:pPr>
        <w:spacing w:after="0"/>
      </w:pPr>
      <w:r>
        <w:rPr>
          <w:rFonts w:ascii="Arial" w:hAnsi="Arial"/>
          <w:sz w:val="22"/>
        </w:rPr>
        <w:t>easy for me to fit. That's what</w:t>
      </w:r>
    </w:p>
    <w:p>
      <w:pPr>
        <w:spacing w:after="0"/>
      </w:pPr>
    </w:p>
    <w:p>
      <w:pPr>
        <w:spacing w:after="0"/>
      </w:pPr>
      <w:r>
        <w:rPr>
          <w:rFonts w:ascii="Arial" w:hAnsi="Arial"/>
          <w:b/>
          <w:sz w:val="22"/>
        </w:rPr>
        <w:t xml:space="preserve">Alex Gates  </w:t>
      </w:r>
      <w:r>
        <w:rPr>
          <w:rFonts w:ascii="Arial" w:hAnsi="Arial"/>
          <w:color w:val="5D7284"/>
          <w:sz w:val="22"/>
        </w:rPr>
        <w:t>03:17</w:t>
      </w:r>
    </w:p>
    <w:p>
      <w:pPr>
        <w:spacing w:after="0"/>
      </w:pPr>
      <w:r>
        <w:rPr>
          <w:rFonts w:ascii="Arial" w:hAnsi="Arial"/>
          <w:sz w:val="22"/>
        </w:rPr>
        <w:t>I'm thinking, right? But I'm kind of torn off by it because I'm like, well, wait. Yeah, but not knowing what</w:t>
      </w:r>
    </w:p>
    <w:p>
      <w:pPr>
        <w:spacing w:after="0"/>
      </w:pPr>
    </w:p>
    <w:p>
      <w:pPr>
        <w:spacing w:after="0"/>
      </w:pPr>
      <w:r>
        <w:rPr>
          <w:rFonts w:ascii="Arial" w:hAnsi="Arial"/>
          <w:b/>
          <w:sz w:val="22"/>
        </w:rPr>
        <w:t xml:space="preserve">Charles Levine  </w:t>
      </w:r>
      <w:r>
        <w:rPr>
          <w:rFonts w:ascii="Arial" w:hAnsi="Arial"/>
          <w:color w:val="5D7284"/>
          <w:sz w:val="22"/>
        </w:rPr>
        <w:t>03:21</w:t>
      </w:r>
    </w:p>
    <w:p>
      <w:pPr>
        <w:spacing w:after="0"/>
      </w:pPr>
      <w:r>
        <w:rPr>
          <w:rFonts w:ascii="Arial" w:hAnsi="Arial"/>
          <w:sz w:val="22"/>
        </w:rPr>
        <w:t>I'm doing is not easy to fix. Right,</w:t>
      </w:r>
    </w:p>
    <w:p>
      <w:pPr>
        <w:spacing w:after="0"/>
      </w:pPr>
    </w:p>
    <w:p>
      <w:pPr>
        <w:spacing w:after="0"/>
      </w:pPr>
      <w:r>
        <w:rPr>
          <w:rFonts w:ascii="Arial" w:hAnsi="Arial"/>
          <w:b/>
          <w:sz w:val="22"/>
        </w:rPr>
        <w:t xml:space="preserve">Alex Gates  </w:t>
      </w:r>
      <w:r>
        <w:rPr>
          <w:rFonts w:ascii="Arial" w:hAnsi="Arial"/>
          <w:color w:val="5D7284"/>
          <w:sz w:val="22"/>
        </w:rPr>
        <w:t>03:23</w:t>
      </w:r>
    </w:p>
    <w:p>
      <w:pPr>
        <w:spacing w:after="0"/>
      </w:pPr>
      <w:r>
        <w:rPr>
          <w:rFonts w:ascii="Arial" w:hAnsi="Arial"/>
          <w:sz w:val="22"/>
        </w:rPr>
        <w:t>but yeah, the basics are there. I've</w:t>
      </w:r>
    </w:p>
    <w:p>
      <w:pPr>
        <w:spacing w:after="0"/>
      </w:pPr>
    </w:p>
    <w:p>
      <w:pPr>
        <w:spacing w:after="0"/>
      </w:pPr>
      <w:r>
        <w:rPr>
          <w:rFonts w:ascii="Arial" w:hAnsi="Arial"/>
          <w:b/>
          <w:sz w:val="22"/>
        </w:rPr>
        <w:t xml:space="preserve">Charles Levine  </w:t>
      </w:r>
      <w:r>
        <w:rPr>
          <w:rFonts w:ascii="Arial" w:hAnsi="Arial"/>
          <w:color w:val="5D7284"/>
          <w:sz w:val="22"/>
        </w:rPr>
        <w:t>03:26</w:t>
      </w:r>
    </w:p>
    <w:p>
      <w:pPr>
        <w:spacing w:after="0"/>
      </w:pPr>
      <w:r>
        <w:rPr>
          <w:rFonts w:ascii="Arial" w:hAnsi="Arial"/>
          <w:sz w:val="22"/>
        </w:rPr>
        <w:t>gone through, so like I built all that, and then I went back and I said, okay, let me look at each paragraph, and imagine I have no idea what's going on, and and I kept finding stuff like, what? Why is this here? Why why do we? This is. Did we just take a left turn into the literally? I had the conversation this morning. Did we just take a left turn into the desert? Why are you fucking making this example up? Right. This is this isn't helping anything, you know. Yep. So I'm trying to do that throughout the whole paper, and then I change a lot of stuff. Like, I said, no, we're gonna we're gonna show the derivation of this. We're gonna. I took you know. Yep. And then another one, and just so you just, I'm proud of this. It was like, well, so and so, so and so. I said, no. Let's instead of doing that, let's just set the derivative equal to zero and see if it's minimum or maximum.</w:t>
      </w:r>
    </w:p>
    <w:p>
      <w:pPr>
        <w:spacing w:after="0"/>
      </w:pPr>
    </w:p>
    <w:p>
      <w:pPr>
        <w:spacing w:after="0"/>
      </w:pPr>
      <w:r>
        <w:rPr>
          <w:rFonts w:ascii="Arial" w:hAnsi="Arial"/>
          <w:b/>
          <w:sz w:val="22"/>
        </w:rPr>
        <w:t xml:space="preserve">Alex Gates  </w:t>
      </w:r>
      <w:r>
        <w:rPr>
          <w:rFonts w:ascii="Arial" w:hAnsi="Arial"/>
          <w:color w:val="5D7284"/>
          <w:sz w:val="22"/>
        </w:rPr>
        <w:t>04:11</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04:12</w:t>
      </w:r>
    </w:p>
    <w:p>
      <w:pPr>
        <w:spacing w:after="0"/>
      </w:pPr>
      <w:r>
        <w:rPr>
          <w:rFonts w:ascii="Arial" w:hAnsi="Arial"/>
          <w:sz w:val="22"/>
        </w:rPr>
        <w:t>You know, stuff like that.</w:t>
      </w:r>
    </w:p>
    <w:p>
      <w:pPr>
        <w:spacing w:after="0"/>
      </w:pPr>
    </w:p>
    <w:p>
      <w:pPr>
        <w:spacing w:after="0"/>
      </w:pPr>
      <w:r>
        <w:rPr>
          <w:rFonts w:ascii="Arial" w:hAnsi="Arial"/>
          <w:b/>
          <w:sz w:val="22"/>
        </w:rPr>
        <w:t xml:space="preserve">Alex Gates  </w:t>
      </w:r>
      <w:r>
        <w:rPr>
          <w:rFonts w:ascii="Arial" w:hAnsi="Arial"/>
          <w:color w:val="5D7284"/>
          <w:sz w:val="22"/>
        </w:rPr>
        <w:t>04:13</w:t>
      </w:r>
    </w:p>
    <w:p>
      <w:pPr>
        <w:spacing w:after="0"/>
      </w:pPr>
      <w:r>
        <w:rPr>
          <w:rFonts w:ascii="Arial" w:hAnsi="Arial"/>
          <w:sz w:val="22"/>
        </w:rPr>
        <w:t>Great. And one thing I've used a lot, like just just to help the coherence of things. Yeah. Is that you're often you micro edit at like the sentence or the paragraph level, and you get a bunch of those kind of put together, and then it really helps to just copy and paste the whole section, all the paragraphs, and go now worry forget about content. We just did that. Worry about stylistic flow. Help me make these. Oh, you're saying copy</w:t>
      </w:r>
    </w:p>
    <w:p>
      <w:pPr>
        <w:spacing w:after="0"/>
      </w:pPr>
    </w:p>
    <w:p>
      <w:pPr>
        <w:spacing w:after="0"/>
      </w:pPr>
      <w:r>
        <w:rPr>
          <w:rFonts w:ascii="Arial" w:hAnsi="Arial"/>
          <w:b/>
          <w:sz w:val="22"/>
        </w:rPr>
        <w:t xml:space="preserve">Charles Levine  </w:t>
      </w:r>
      <w:r>
        <w:rPr>
          <w:rFonts w:ascii="Arial" w:hAnsi="Arial"/>
          <w:color w:val="5D7284"/>
          <w:sz w:val="22"/>
        </w:rPr>
        <w:t>04:40</w:t>
      </w:r>
    </w:p>
    <w:p>
      <w:pPr>
        <w:spacing w:after="0"/>
      </w:pPr>
      <w:r>
        <w:rPr>
          <w:rFonts w:ascii="Arial" w:hAnsi="Arial"/>
          <w:sz w:val="22"/>
        </w:rPr>
        <w:t>and paste like a whole</w:t>
      </w:r>
    </w:p>
    <w:p>
      <w:pPr>
        <w:spacing w:after="0"/>
      </w:pPr>
    </w:p>
    <w:p>
      <w:pPr>
        <w:spacing w:after="0"/>
      </w:pPr>
      <w:r>
        <w:rPr>
          <w:rFonts w:ascii="Arial" w:hAnsi="Arial"/>
          <w:b/>
          <w:sz w:val="22"/>
        </w:rPr>
        <w:t xml:space="preserve">Alex Gates  </w:t>
      </w:r>
      <w:r>
        <w:rPr>
          <w:rFonts w:ascii="Arial" w:hAnsi="Arial"/>
          <w:color w:val="5D7284"/>
          <w:sz w:val="22"/>
        </w:rPr>
        <w:t>04:41</w:t>
      </w:r>
    </w:p>
    <w:p>
      <w:pPr>
        <w:spacing w:after="0"/>
      </w:pPr>
      <w:r>
        <w:rPr>
          <w:rFonts w:ascii="Arial" w:hAnsi="Arial"/>
          <w:sz w:val="22"/>
        </w:rPr>
        <w:t>like what section. Make sure that you do exactly what you just wrote, and not let it infer from previous versions of itself. Blah blah blah.</w:t>
      </w:r>
    </w:p>
    <w:p>
      <w:pPr>
        <w:spacing w:after="0"/>
      </w:pPr>
    </w:p>
    <w:p>
      <w:pPr>
        <w:spacing w:after="0"/>
      </w:pPr>
      <w:r>
        <w:rPr>
          <w:rFonts w:ascii="Arial" w:hAnsi="Arial"/>
          <w:b/>
          <w:sz w:val="22"/>
        </w:rPr>
        <w:t xml:space="preserve">Charles Levine  </w:t>
      </w:r>
      <w:r>
        <w:rPr>
          <w:rFonts w:ascii="Arial" w:hAnsi="Arial"/>
          <w:color w:val="5D7284"/>
          <w:sz w:val="22"/>
        </w:rPr>
        <w:t>04:50</w:t>
      </w:r>
    </w:p>
    <w:p>
      <w:pPr>
        <w:spacing w:after="0"/>
      </w:pPr>
      <w:r>
        <w:rPr>
          <w:rFonts w:ascii="Arial" w:hAnsi="Arial"/>
          <w:sz w:val="22"/>
        </w:rPr>
        <w:t>Oh, you're saying so. Get another agent going.</w:t>
      </w:r>
    </w:p>
    <w:p>
      <w:pPr>
        <w:spacing w:after="0"/>
      </w:pPr>
    </w:p>
    <w:p>
      <w:pPr>
        <w:spacing w:after="0"/>
      </w:pPr>
      <w:r>
        <w:rPr>
          <w:rFonts w:ascii="Arial" w:hAnsi="Arial"/>
          <w:b/>
          <w:sz w:val="22"/>
        </w:rPr>
        <w:t xml:space="preserve">Alex Gates  </w:t>
      </w:r>
      <w:r>
        <w:rPr>
          <w:rFonts w:ascii="Arial" w:hAnsi="Arial"/>
          <w:color w:val="5D7284"/>
          <w:sz w:val="22"/>
        </w:rPr>
        <w:t>04:53</w:t>
      </w:r>
    </w:p>
    <w:p>
      <w:pPr>
        <w:spacing w:after="0"/>
      </w:pPr>
      <w:r>
        <w:rPr>
          <w:rFonts w:ascii="Arial" w:hAnsi="Arial"/>
          <w:sz w:val="22"/>
        </w:rPr>
        <w:t>Yeah, and copy and paste the thing, and then forget about content. Worry about my flow, and worry about my style. And make sure that everything, because you have to kind of prompt it to worry about that too sometimes, because it's not going to automatically do that right. And so, you know, it's a what you're doing is great to get the ideas right and down, and I think that comes through. But you need to do this other pass to make sure that it's readable. Sure, sure. So,</w:t>
      </w:r>
    </w:p>
    <w:p>
      <w:pPr>
        <w:spacing w:after="0"/>
      </w:pPr>
    </w:p>
    <w:p>
      <w:pPr>
        <w:spacing w:after="0"/>
      </w:pPr>
      <w:r>
        <w:rPr>
          <w:rFonts w:ascii="Arial" w:hAnsi="Arial"/>
          <w:b/>
          <w:sz w:val="22"/>
        </w:rPr>
        <w:t xml:space="preserve">Speaker 1  </w:t>
      </w:r>
      <w:r>
        <w:rPr>
          <w:rFonts w:ascii="Arial" w:hAnsi="Arial"/>
          <w:color w:val="5D7284"/>
          <w:sz w:val="22"/>
        </w:rPr>
        <w:t>05:19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05:20</w:t>
      </w:r>
    </w:p>
    <w:p>
      <w:pPr>
        <w:spacing w:after="0"/>
      </w:pPr>
      <w:r>
        <w:rPr>
          <w:rFonts w:ascii="Arial" w:hAnsi="Arial"/>
          <w:sz w:val="22"/>
        </w:rPr>
        <w:t>if that makes sense, but let me keep going.</w:t>
      </w:r>
    </w:p>
    <w:p>
      <w:pPr>
        <w:spacing w:after="0"/>
      </w:pPr>
    </w:p>
    <w:p>
      <w:pPr>
        <w:spacing w:after="0"/>
      </w:pPr>
      <w:r>
        <w:rPr>
          <w:rFonts w:ascii="Arial" w:hAnsi="Arial"/>
          <w:b/>
          <w:sz w:val="22"/>
        </w:rPr>
        <w:t xml:space="preserve">Charles Levine  </w:t>
      </w:r>
      <w:r>
        <w:rPr>
          <w:rFonts w:ascii="Arial" w:hAnsi="Arial"/>
          <w:color w:val="5D7284"/>
          <w:sz w:val="22"/>
        </w:rPr>
        <w:t>05:23</w:t>
      </w:r>
    </w:p>
    <w:p>
      <w:pPr>
        <w:spacing w:after="0"/>
      </w:pPr>
      <w:r>
        <w:rPr>
          <w:rFonts w:ascii="Arial" w:hAnsi="Arial"/>
          <w:sz w:val="22"/>
        </w:rPr>
        <w:t>Yeah, it's</w:t>
      </w:r>
    </w:p>
    <w:p>
      <w:pPr>
        <w:spacing w:after="0"/>
      </w:pPr>
    </w:p>
    <w:p>
      <w:pPr>
        <w:spacing w:after="0"/>
      </w:pPr>
      <w:r>
        <w:rPr>
          <w:rFonts w:ascii="Arial" w:hAnsi="Arial"/>
          <w:b/>
          <w:sz w:val="22"/>
        </w:rPr>
        <w:t xml:space="preserve">Alex Gates  </w:t>
      </w:r>
      <w:r>
        <w:rPr>
          <w:rFonts w:ascii="Arial" w:hAnsi="Arial"/>
          <w:color w:val="5D7284"/>
          <w:sz w:val="22"/>
        </w:rPr>
        <w:t>05:25</w:t>
      </w:r>
    </w:p>
    <w:p>
      <w:pPr>
        <w:spacing w:after="0"/>
      </w:pPr>
      <w:r>
        <w:rPr>
          <w:rFonts w:ascii="Arial" w:hAnsi="Arial"/>
          <w:sz w:val="22"/>
        </w:rPr>
        <w:t>and I'm giving you you. I'm just making comments in it, and I think I don't even have to send it to you. I think I'm editing the version on. You are. Yeah,</w:t>
      </w:r>
    </w:p>
    <w:p>
      <w:pPr>
        <w:spacing w:after="0"/>
      </w:pPr>
    </w:p>
    <w:p>
      <w:pPr>
        <w:spacing w:after="0"/>
      </w:pPr>
      <w:r>
        <w:rPr>
          <w:rFonts w:ascii="Arial" w:hAnsi="Arial"/>
          <w:b/>
          <w:sz w:val="22"/>
        </w:rPr>
        <w:t xml:space="preserve">Charles Levine  </w:t>
      </w:r>
      <w:r>
        <w:rPr>
          <w:rFonts w:ascii="Arial" w:hAnsi="Arial"/>
          <w:color w:val="5D7284"/>
          <w:sz w:val="22"/>
        </w:rPr>
        <w:t>05:32</w:t>
      </w:r>
    </w:p>
    <w:p>
      <w:pPr>
        <w:spacing w:after="0"/>
      </w:pPr>
      <w:r>
        <w:rPr>
          <w:rFonts w:ascii="Arial" w:hAnsi="Arial"/>
          <w:sz w:val="22"/>
        </w:rPr>
        <w:t>and you've got track changes going in all right.</w:t>
      </w:r>
    </w:p>
    <w:p>
      <w:pPr>
        <w:spacing w:after="0"/>
      </w:pPr>
    </w:p>
    <w:p>
      <w:pPr>
        <w:spacing w:after="0"/>
      </w:pPr>
      <w:r>
        <w:rPr>
          <w:rFonts w:ascii="Arial" w:hAnsi="Arial"/>
          <w:b/>
          <w:sz w:val="22"/>
        </w:rPr>
        <w:t xml:space="preserve">Alex Gates  </w:t>
      </w:r>
      <w:r>
        <w:rPr>
          <w:rFonts w:ascii="Arial" w:hAnsi="Arial"/>
          <w:color w:val="5D7284"/>
          <w:sz w:val="22"/>
        </w:rPr>
        <w:t>05:34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05:34</w:t>
      </w:r>
    </w:p>
    <w:p>
      <w:pPr>
        <w:spacing w:after="0"/>
      </w:pPr>
      <w:r>
        <w:rPr>
          <w:rFonts w:ascii="Arial" w:hAnsi="Arial"/>
          <w:sz w:val="22"/>
        </w:rPr>
        <w:t>Just so you know, now you've been doing this a lot longer than I have, But it-if you were to just kind of like I don't know how you you're just going to read through the 60 pages, or are you going to skim? Because what I'm saying is, if you were to skim and find-I feel like I don't want to take-I don't want to waste all your time of 60 pages. But if that's the best way to do it, because I'm saying if you were to skim and find some principles,</w:t>
      </w:r>
    </w:p>
    <w:p>
      <w:pPr>
        <w:spacing w:after="0"/>
      </w:pPr>
    </w:p>
    <w:p>
      <w:pPr>
        <w:spacing w:after="0"/>
      </w:pPr>
      <w:r>
        <w:rPr>
          <w:rFonts w:ascii="Arial" w:hAnsi="Arial"/>
          <w:b/>
          <w:sz w:val="22"/>
        </w:rPr>
        <w:t xml:space="preserve">Alex Gates  </w:t>
      </w:r>
      <w:r>
        <w:rPr>
          <w:rFonts w:ascii="Arial" w:hAnsi="Arial"/>
          <w:color w:val="5D7284"/>
          <w:sz w:val="22"/>
        </w:rPr>
        <w:t>06:03</w:t>
      </w:r>
    </w:p>
    <w:p>
      <w:pPr>
        <w:spacing w:after="0"/>
      </w:pPr>
      <w:r>
        <w:rPr>
          <w:rFonts w:ascii="Arial" w:hAnsi="Arial"/>
          <w:sz w:val="22"/>
        </w:rPr>
        <w:t>instead of having to read it as as the committee will be reading.</w:t>
      </w:r>
    </w:p>
    <w:p>
      <w:pPr>
        <w:spacing w:after="0"/>
      </w:pPr>
    </w:p>
    <w:p>
      <w:pPr>
        <w:spacing w:after="0"/>
      </w:pPr>
      <w:r>
        <w:rPr>
          <w:rFonts w:ascii="Arial" w:hAnsi="Arial"/>
          <w:b/>
          <w:sz w:val="22"/>
        </w:rPr>
        <w:t xml:space="preserve">Charles Levine  </w:t>
      </w:r>
      <w:r>
        <w:rPr>
          <w:rFonts w:ascii="Arial" w:hAnsi="Arial"/>
          <w:color w:val="5D7284"/>
          <w:sz w:val="22"/>
        </w:rPr>
        <w:t>06:08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06:08</w:t>
      </w:r>
    </w:p>
    <w:p>
      <w:pPr>
        <w:spacing w:after="0"/>
      </w:pPr>
      <w:r>
        <w:rPr>
          <w:rFonts w:ascii="Arial" w:hAnsi="Arial"/>
          <w:sz w:val="22"/>
        </w:rPr>
        <w:t>What that means is I'll give you a real read in the first few pages of the introduction and setting up what's going on.</w:t>
      </w:r>
    </w:p>
    <w:p>
      <w:pPr>
        <w:spacing w:after="0"/>
      </w:pPr>
    </w:p>
    <w:p>
      <w:pPr>
        <w:spacing w:after="0"/>
      </w:pPr>
      <w:r>
        <w:rPr>
          <w:rFonts w:ascii="Arial" w:hAnsi="Arial"/>
          <w:b/>
          <w:sz w:val="22"/>
        </w:rPr>
        <w:t xml:space="preserve">Charles Levine  </w:t>
      </w:r>
      <w:r>
        <w:rPr>
          <w:rFonts w:ascii="Arial" w:hAnsi="Arial"/>
          <w:color w:val="5D7284"/>
          <w:sz w:val="22"/>
        </w:rPr>
        <w:t>06:14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06:14</w:t>
      </w:r>
    </w:p>
    <w:p>
      <w:pPr>
        <w:spacing w:after="0"/>
      </w:pPr>
      <w:r>
        <w:rPr>
          <w:rFonts w:ascii="Arial" w:hAnsi="Arial"/>
          <w:sz w:val="22"/>
        </w:rPr>
        <w:t>And then I'll skim the rest. Okay. Which is exactly what they're going to do. Yeah.</w:t>
      </w:r>
    </w:p>
    <w:p>
      <w:pPr>
        <w:spacing w:after="0"/>
      </w:pPr>
    </w:p>
    <w:p>
      <w:pPr>
        <w:spacing w:after="0"/>
      </w:pPr>
      <w:r>
        <w:rPr>
          <w:rFonts w:ascii="Arial" w:hAnsi="Arial"/>
          <w:b/>
          <w:sz w:val="22"/>
        </w:rPr>
        <w:t xml:space="preserve">Charles Levine  </w:t>
      </w:r>
      <w:r>
        <w:rPr>
          <w:rFonts w:ascii="Arial" w:hAnsi="Arial"/>
          <w:color w:val="5D7284"/>
          <w:sz w:val="22"/>
        </w:rPr>
        <w:t>06:18</w:t>
      </w:r>
    </w:p>
    <w:p>
      <w:pPr>
        <w:spacing w:after="0"/>
      </w:pPr>
      <w:r>
        <w:rPr>
          <w:rFonts w:ascii="Arial" w:hAnsi="Arial"/>
          <w:sz w:val="22"/>
        </w:rPr>
        <w:t>Right. You know what I mean? No, I'm sure that Lazlo is going to read 100 pages. Right?</w:t>
      </w:r>
    </w:p>
    <w:p>
      <w:pPr>
        <w:spacing w:after="0"/>
      </w:pPr>
    </w:p>
    <w:p>
      <w:pPr>
        <w:spacing w:after="0"/>
      </w:pPr>
      <w:r>
        <w:rPr>
          <w:rFonts w:ascii="Arial" w:hAnsi="Arial"/>
          <w:b/>
          <w:sz w:val="22"/>
        </w:rPr>
        <w:t xml:space="preserve">Alex Gates  </w:t>
      </w:r>
      <w:r>
        <w:rPr>
          <w:rFonts w:ascii="Arial" w:hAnsi="Arial"/>
          <w:color w:val="5D7284"/>
          <w:sz w:val="22"/>
        </w:rPr>
        <w:t>06:23</w:t>
      </w:r>
    </w:p>
    <w:p>
      <w:pPr>
        <w:spacing w:after="0"/>
      </w:pPr>
      <w:r>
        <w:rPr>
          <w:rFonts w:ascii="Arial" w:hAnsi="Arial"/>
          <w:sz w:val="22"/>
        </w:rPr>
        <w:t>Yeah. Oh well, I don't even know if he's going to read it. He he might. He's surprisingly good in so many ways. Like I don't know.</w:t>
      </w:r>
    </w:p>
    <w:p>
      <w:pPr>
        <w:spacing w:after="0"/>
      </w:pPr>
    </w:p>
    <w:p>
      <w:pPr>
        <w:spacing w:after="0"/>
      </w:pPr>
      <w:r>
        <w:rPr>
          <w:rFonts w:ascii="Arial" w:hAnsi="Arial"/>
          <w:b/>
          <w:sz w:val="22"/>
        </w:rPr>
        <w:t xml:space="preserve">Charles Levine  </w:t>
      </w:r>
      <w:r>
        <w:rPr>
          <w:rFonts w:ascii="Arial" w:hAnsi="Arial"/>
          <w:color w:val="5D7284"/>
          <w:sz w:val="22"/>
        </w:rPr>
        <w:t>06:31</w:t>
      </w:r>
    </w:p>
    <w:p>
      <w:pPr>
        <w:spacing w:after="0"/>
      </w:pPr>
      <w:r>
        <w:rPr>
          <w:rFonts w:ascii="Arial" w:hAnsi="Arial"/>
          <w:sz w:val="22"/>
        </w:rPr>
        <w:t>Vespiniani might.</w:t>
      </w:r>
    </w:p>
    <w:p>
      <w:pPr>
        <w:spacing w:after="0"/>
      </w:pPr>
    </w:p>
    <w:p>
      <w:pPr>
        <w:spacing w:after="0"/>
      </w:pPr>
      <w:r>
        <w:rPr>
          <w:rFonts w:ascii="Arial" w:hAnsi="Arial"/>
          <w:b/>
          <w:sz w:val="22"/>
        </w:rPr>
        <w:t xml:space="preserve">Alex Gates  </w:t>
      </w:r>
      <w:r>
        <w:rPr>
          <w:rFonts w:ascii="Arial" w:hAnsi="Arial"/>
          <w:color w:val="5D7284"/>
          <w:sz w:val="22"/>
        </w:rPr>
        <w:t>06:33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06:33</w:t>
      </w:r>
    </w:p>
    <w:p>
      <w:pPr>
        <w:spacing w:after="0"/>
      </w:pPr>
      <w:r>
        <w:rPr>
          <w:rFonts w:ascii="Arial" w:hAnsi="Arial"/>
          <w:sz w:val="22"/>
        </w:rPr>
        <w:t>He likes my stuff.</w:t>
      </w:r>
    </w:p>
    <w:p>
      <w:pPr>
        <w:spacing w:after="0"/>
      </w:pPr>
    </w:p>
    <w:p>
      <w:pPr>
        <w:spacing w:after="0"/>
      </w:pPr>
      <w:r>
        <w:rPr>
          <w:rFonts w:ascii="Arial" w:hAnsi="Arial"/>
          <w:b/>
          <w:sz w:val="22"/>
        </w:rPr>
        <w:t xml:space="preserve">Alex Gates  </w:t>
      </w:r>
      <w:r>
        <w:rPr>
          <w:rFonts w:ascii="Arial" w:hAnsi="Arial"/>
          <w:color w:val="5D7284"/>
          <w:sz w:val="22"/>
        </w:rPr>
        <w:t>06:34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06:36</w:t>
      </w:r>
    </w:p>
    <w:p>
      <w:pPr>
        <w:spacing w:after="0"/>
      </w:pPr>
      <w:r>
        <w:rPr>
          <w:rFonts w:ascii="Arial" w:hAnsi="Arial"/>
          <w:sz w:val="22"/>
        </w:rPr>
        <w:t>I got an A in his class, and he told me I was like one of the top guys. Maybe happy.</w:t>
      </w:r>
    </w:p>
    <w:p>
      <w:pPr>
        <w:spacing w:after="0"/>
      </w:pPr>
    </w:p>
    <w:p>
      <w:pPr>
        <w:spacing w:after="0"/>
      </w:pPr>
      <w:r>
        <w:rPr>
          <w:rFonts w:ascii="Arial" w:hAnsi="Arial"/>
          <w:b/>
          <w:sz w:val="22"/>
        </w:rPr>
        <w:t xml:space="preserve">Alex Gates  </w:t>
      </w:r>
      <w:r>
        <w:rPr>
          <w:rFonts w:ascii="Arial" w:hAnsi="Arial"/>
          <w:color w:val="5D7284"/>
          <w:sz w:val="22"/>
        </w:rPr>
        <w:t>06:41</w:t>
      </w:r>
    </w:p>
    <w:p>
      <w:pPr>
        <w:spacing w:after="0"/>
      </w:pPr>
      <w:r>
        <w:rPr>
          <w:rFonts w:ascii="Arial" w:hAnsi="Arial"/>
          <w:sz w:val="22"/>
        </w:rPr>
        <w:t>So I'm, I'm, but I'm also going to treat it differently, like being more of the advisor than the committee member. So we'll we'll do deeper reads in some places.</w:t>
      </w:r>
    </w:p>
    <w:p>
      <w:pPr>
        <w:spacing w:after="0"/>
      </w:pPr>
    </w:p>
    <w:p>
      <w:pPr>
        <w:spacing w:after="0"/>
      </w:pPr>
      <w:r>
        <w:rPr>
          <w:rFonts w:ascii="Arial" w:hAnsi="Arial"/>
          <w:b/>
          <w:sz w:val="22"/>
        </w:rPr>
        <w:t xml:space="preserve">Charles Levine  </w:t>
      </w:r>
      <w:r>
        <w:rPr>
          <w:rFonts w:ascii="Arial" w:hAnsi="Arial"/>
          <w:color w:val="5D7284"/>
          <w:sz w:val="22"/>
        </w:rPr>
        <w:t>06:53</w:t>
      </w:r>
    </w:p>
    <w:p>
      <w:pPr>
        <w:spacing w:after="0"/>
      </w:pPr>
      <w:r>
        <w:rPr>
          <w:rFonts w:ascii="Arial" w:hAnsi="Arial"/>
          <w:sz w:val="22"/>
        </w:rPr>
        <w:t>Listen, I'm going to do what it takes to. I'd really like you there with me, and you're saying holding me up. You're not holding me up. We've been doing this a long time together, so I'm going to try and do anything I can to make it so we can schedule it. You can be there. It's</w:t>
      </w:r>
    </w:p>
    <w:p>
      <w:pPr>
        <w:spacing w:after="0"/>
      </w:pPr>
    </w:p>
    <w:p>
      <w:pPr>
        <w:spacing w:after="0"/>
      </w:pPr>
      <w:r>
        <w:rPr>
          <w:rFonts w:ascii="Arial" w:hAnsi="Arial"/>
          <w:b/>
          <w:sz w:val="22"/>
        </w:rPr>
        <w:t xml:space="preserve">Alex Gates  </w:t>
      </w:r>
      <w:r>
        <w:rPr>
          <w:rFonts w:ascii="Arial" w:hAnsi="Arial"/>
          <w:color w:val="5D7284"/>
          <w:sz w:val="22"/>
        </w:rPr>
        <w:t>07:08</w:t>
      </w:r>
    </w:p>
    <w:p>
      <w:pPr>
        <w:spacing w:after="0"/>
      </w:pPr>
      <w:r>
        <w:rPr>
          <w:rFonts w:ascii="Arial" w:hAnsi="Arial"/>
          <w:sz w:val="22"/>
        </w:rPr>
        <w:t>only that week. I have already permission that I can travel the week before, after, or in January. So whenever we need permission's</w:t>
      </w:r>
    </w:p>
    <w:p>
      <w:pPr>
        <w:spacing w:after="0"/>
      </w:pPr>
    </w:p>
    <w:p>
      <w:pPr>
        <w:spacing w:after="0"/>
      </w:pPr>
      <w:r>
        <w:rPr>
          <w:rFonts w:ascii="Arial" w:hAnsi="Arial"/>
          <w:b/>
          <w:sz w:val="22"/>
        </w:rPr>
        <w:t xml:space="preserve">Charles Levine  </w:t>
      </w:r>
      <w:r>
        <w:rPr>
          <w:rFonts w:ascii="Arial" w:hAnsi="Arial"/>
          <w:color w:val="5D7284"/>
          <w:sz w:val="22"/>
        </w:rPr>
        <w:t>07:16</w:t>
      </w:r>
    </w:p>
    <w:p>
      <w:pPr>
        <w:spacing w:after="0"/>
      </w:pPr>
      <w:r>
        <w:rPr>
          <w:rFonts w:ascii="Arial" w:hAnsi="Arial"/>
          <w:sz w:val="22"/>
        </w:rPr>
        <w:t>important.</w:t>
      </w:r>
    </w:p>
    <w:p>
      <w:pPr>
        <w:spacing w:after="0"/>
      </w:pPr>
    </w:p>
    <w:p>
      <w:pPr>
        <w:spacing w:after="0"/>
      </w:pPr>
      <w:r>
        <w:rPr>
          <w:rFonts w:ascii="Arial" w:hAnsi="Arial"/>
          <w:b/>
          <w:sz w:val="22"/>
        </w:rPr>
        <w:t xml:space="preserve">Alex Gates  </w:t>
      </w:r>
      <w:r>
        <w:rPr>
          <w:rFonts w:ascii="Arial" w:hAnsi="Arial"/>
          <w:color w:val="5D7284"/>
          <w:sz w:val="22"/>
        </w:rPr>
        <w:t>07:17</w:t>
      </w:r>
    </w:p>
    <w:p>
      <w:pPr>
        <w:spacing w:after="0"/>
      </w:pPr>
      <w:r>
        <w:rPr>
          <w:rFonts w:ascii="Arial" w:hAnsi="Arial"/>
          <w:sz w:val="22"/>
        </w:rPr>
        <w:t>Permission's important. But she's going for a week to Brazil, so I'm building up a lot of credit again for lots of stuff. Yeah. Okay. So I'll get out of your hair</w:t>
      </w:r>
    </w:p>
    <w:p>
      <w:pPr>
        <w:spacing w:after="0"/>
      </w:pPr>
    </w:p>
    <w:p>
      <w:pPr>
        <w:spacing w:after="0"/>
      </w:pPr>
      <w:r>
        <w:rPr>
          <w:rFonts w:ascii="Arial" w:hAnsi="Arial"/>
          <w:b/>
          <w:sz w:val="22"/>
        </w:rPr>
        <w:t xml:space="preserve">Charles Levine  </w:t>
      </w:r>
      <w:r>
        <w:rPr>
          <w:rFonts w:ascii="Arial" w:hAnsi="Arial"/>
          <w:color w:val="5D7284"/>
          <w:sz w:val="22"/>
        </w:rPr>
        <w:t>07:29</w:t>
      </w:r>
    </w:p>
    <w:p>
      <w:pPr>
        <w:spacing w:after="0"/>
      </w:pPr>
      <w:r>
        <w:rPr>
          <w:rFonts w:ascii="Arial" w:hAnsi="Arial"/>
          <w:sz w:val="22"/>
        </w:rPr>
        <w:t>and yeah, I' gonna go back, finish up the Romanian stuff. Just it has to reconcile. So like basically, it pulls down all these things, and then it says, "Okay, 40% of this I know who this person is, but another 60% of it I need to cross reference it with these other web pages and stuff.</w:t>
      </w:r>
    </w:p>
    <w:p>
      <w:pPr>
        <w:spacing w:after="0"/>
      </w:pPr>
    </w:p>
    <w:p>
      <w:pPr>
        <w:spacing w:after="0"/>
      </w:pPr>
      <w:r>
        <w:rPr>
          <w:rFonts w:ascii="Arial" w:hAnsi="Arial"/>
          <w:b/>
          <w:sz w:val="22"/>
        </w:rPr>
        <w:t xml:space="preserve">Speaker 2  </w:t>
      </w:r>
      <w:r>
        <w:rPr>
          <w:rFonts w:ascii="Arial" w:hAnsi="Arial"/>
          <w:color w:val="5D7284"/>
          <w:sz w:val="22"/>
        </w:rPr>
        <w:t>07:52</w:t>
      </w:r>
    </w:p>
    <w:p>
      <w:pPr>
        <w:spacing w:after="0"/>
      </w:pPr>
      <w:r>
        <w:rPr>
          <w:rFonts w:ascii="Arial" w:hAnsi="Arial"/>
          <w:sz w:val="22"/>
        </w:rPr>
        <w:t>Cool.</w:t>
      </w:r>
    </w:p>
    <w:p>
      <w:pPr>
        <w:spacing w:after="0"/>
      </w:pPr>
    </w:p>
    <w:p>
      <w:pPr>
        <w:spacing w:after="0"/>
      </w:pPr>
      <w:r>
        <w:rPr>
          <w:rFonts w:ascii="Arial" w:hAnsi="Arial"/>
          <w:b/>
          <w:sz w:val="22"/>
        </w:rPr>
        <w:t xml:space="preserve">Charles Levine  </w:t>
      </w:r>
      <w:r>
        <w:rPr>
          <w:rFonts w:ascii="Arial" w:hAnsi="Arial"/>
          <w:color w:val="5D7284"/>
          <w:sz w:val="22"/>
        </w:rPr>
        <w:t>07:52</w:t>
      </w:r>
    </w:p>
    <w:p>
      <w:pPr>
        <w:spacing w:after="0"/>
      </w:pPr>
      <w:r>
        <w:rPr>
          <w:rFonts w:ascii="Arial" w:hAnsi="Arial"/>
          <w:sz w:val="22"/>
        </w:rPr>
        <w:t>So that's all working in the background too.</w:t>
      </w:r>
    </w:p>
    <w:p>
      <w:pPr>
        <w:spacing w:after="0"/>
      </w:pPr>
    </w:p>
    <w:p>
      <w:pPr>
        <w:spacing w:after="0"/>
      </w:pPr>
      <w:r>
        <w:rPr>
          <w:rFonts w:ascii="Arial" w:hAnsi="Arial"/>
          <w:b/>
          <w:sz w:val="22"/>
        </w:rPr>
        <w:t xml:space="preserve">Alex Gates  </w:t>
      </w:r>
      <w:r>
        <w:rPr>
          <w:rFonts w:ascii="Arial" w:hAnsi="Arial"/>
          <w:color w:val="5D7284"/>
          <w:sz w:val="22"/>
        </w:rPr>
        <w:t>07:54</w:t>
      </w:r>
    </w:p>
    <w:p>
      <w:pPr>
        <w:spacing w:after="0"/>
      </w:pPr>
      <w:r>
        <w:rPr>
          <w:rFonts w:ascii="Arial" w:hAnsi="Arial"/>
          <w:sz w:val="22"/>
        </w:rPr>
        <w:t>Okay. All right. Super cool.</w:t>
      </w:r>
    </w:p>
    <w:p>
      <w:pPr>
        <w:spacing w:after="0"/>
      </w:pPr>
    </w:p>
    <w:p>
      <w:pPr>
        <w:spacing w:after="0"/>
      </w:pPr>
      <w:r>
        <w:rPr>
          <w:rFonts w:ascii="Arial" w:hAnsi="Arial"/>
          <w:b/>
          <w:sz w:val="22"/>
        </w:rPr>
        <w:t xml:space="preserve">Charles Levine  </w:t>
      </w:r>
      <w:r>
        <w:rPr>
          <w:rFonts w:ascii="Arial" w:hAnsi="Arial"/>
          <w:color w:val="5D7284"/>
          <w:sz w:val="22"/>
        </w:rPr>
        <w:t>07:56</w:t>
      </w:r>
    </w:p>
    <w:p>
      <w:pPr>
        <w:spacing w:after="0"/>
      </w:pPr>
      <w:r>
        <w:rPr>
          <w:rFonts w:ascii="Arial" w:hAnsi="Arial"/>
          <w:sz w:val="22"/>
        </w:rPr>
        <w:t>Yeah. I. I um. I'm. Can I just type into my mind?</w:t>
      </w:r>
    </w:p>
    <w:p>
      <w:pPr>
        <w:spacing w:after="0"/>
      </w:pPr>
    </w:p>
    <w:p>
      <w:pPr>
        <w:spacing w:after="0"/>
      </w:pPr>
      <w:r>
        <w:rPr>
          <w:rFonts w:ascii="Arial" w:hAnsi="Arial"/>
          <w:b/>
          <w:sz w:val="22"/>
        </w:rPr>
        <w:t xml:space="preserve">Alex Gates  </w:t>
      </w:r>
      <w:r>
        <w:rPr>
          <w:rFonts w:ascii="Arial" w:hAnsi="Arial"/>
          <w:color w:val="5D7284"/>
          <w:sz w:val="22"/>
        </w:rPr>
        <w:t>07:59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08:00</w:t>
      </w:r>
    </w:p>
    <w:p>
      <w:pPr>
        <w:spacing w:after="0"/>
      </w:pPr>
      <w:r>
        <w:rPr>
          <w:rFonts w:ascii="Arial" w:hAnsi="Arial"/>
          <w:sz w:val="22"/>
        </w:rPr>
        <w:t>Yeah. Um. I'm. I think this can actually absolutely be done by this by the you know second week or first week of December, but I'm very apprehensive about how good it would be.</w:t>
      </w:r>
    </w:p>
    <w:p>
      <w:pPr>
        <w:spacing w:after="0"/>
      </w:pPr>
    </w:p>
    <w:p>
      <w:pPr>
        <w:spacing w:after="0"/>
      </w:pPr>
      <w:r>
        <w:rPr>
          <w:rFonts w:ascii="Arial" w:hAnsi="Arial"/>
          <w:b/>
          <w:sz w:val="22"/>
        </w:rPr>
        <w:t xml:space="preserve">Alex Gates  </w:t>
      </w:r>
      <w:r>
        <w:rPr>
          <w:rFonts w:ascii="Arial" w:hAnsi="Arial"/>
          <w:color w:val="5D7284"/>
          <w:sz w:val="22"/>
        </w:rPr>
        <w:t>08:17</w:t>
      </w:r>
    </w:p>
    <w:p>
      <w:pPr>
        <w:spacing w:after="0"/>
      </w:pPr>
      <w:r>
        <w:rPr>
          <w:rFonts w:ascii="Arial" w:hAnsi="Arial"/>
          <w:sz w:val="22"/>
        </w:rPr>
        <w:t>No, so you have to work backwards.</w:t>
      </w:r>
    </w:p>
    <w:p>
      <w:pPr>
        <w:spacing w:after="0"/>
      </w:pPr>
    </w:p>
    <w:p>
      <w:pPr>
        <w:spacing w:after="0"/>
      </w:pPr>
      <w:r>
        <w:rPr>
          <w:rFonts w:ascii="Arial" w:hAnsi="Arial"/>
          <w:b/>
          <w:sz w:val="22"/>
        </w:rPr>
        <w:t xml:space="preserve">Charles Levine  </w:t>
      </w:r>
      <w:r>
        <w:rPr>
          <w:rFonts w:ascii="Arial" w:hAnsi="Arial"/>
          <w:color w:val="5D7284"/>
          <w:sz w:val="22"/>
        </w:rPr>
        <w:t>08:22</w:t>
      </w:r>
    </w:p>
    <w:p>
      <w:pPr>
        <w:spacing w:after="0"/>
      </w:pPr>
      <w:r>
        <w:rPr>
          <w:rFonts w:ascii="Arial" w:hAnsi="Arial"/>
          <w:sz w:val="22"/>
        </w:rPr>
        <w:t>You talk about backwards planning. That's my whole life. Yeah,</w:t>
      </w:r>
    </w:p>
    <w:p>
      <w:pPr>
        <w:spacing w:after="0"/>
      </w:pPr>
    </w:p>
    <w:p>
      <w:pPr>
        <w:spacing w:after="0"/>
      </w:pPr>
      <w:r>
        <w:rPr>
          <w:rFonts w:ascii="Arial" w:hAnsi="Arial"/>
          <w:b/>
          <w:sz w:val="22"/>
        </w:rPr>
        <w:t xml:space="preserve">Alex Gates  </w:t>
      </w:r>
      <w:r>
        <w:rPr>
          <w:rFonts w:ascii="Arial" w:hAnsi="Arial"/>
          <w:color w:val="5D7284"/>
          <w:sz w:val="22"/>
        </w:rPr>
        <w:t>08:24</w:t>
      </w:r>
    </w:p>
    <w:p>
      <w:pPr>
        <w:spacing w:after="0"/>
      </w:pPr>
      <w:r>
        <w:rPr>
          <w:rFonts w:ascii="Arial" w:hAnsi="Arial"/>
          <w:sz w:val="22"/>
        </w:rPr>
        <w:t>right. So if you're defending first week of December, the committee has to have it two weeks before.</w:t>
      </w:r>
    </w:p>
    <w:p>
      <w:pPr>
        <w:spacing w:after="0"/>
      </w:pPr>
    </w:p>
    <w:p>
      <w:pPr>
        <w:spacing w:after="0"/>
      </w:pPr>
      <w:r>
        <w:rPr>
          <w:rFonts w:ascii="Arial" w:hAnsi="Arial"/>
          <w:b/>
          <w:sz w:val="22"/>
        </w:rPr>
        <w:t xml:space="preserve">Charles Levine  </w:t>
      </w:r>
      <w:r>
        <w:rPr>
          <w:rFonts w:ascii="Arial" w:hAnsi="Arial"/>
          <w:color w:val="5D7284"/>
          <w:sz w:val="22"/>
        </w:rPr>
        <w:t>08:31</w:t>
      </w:r>
    </w:p>
    <w:p>
      <w:pPr>
        <w:spacing w:after="0"/>
      </w:pPr>
      <w:r>
        <w:rPr>
          <w:rFonts w:ascii="Arial" w:hAnsi="Arial"/>
          <w:sz w:val="22"/>
        </w:rPr>
        <w:t>Yeah, I have all the timelines, and it's really so you</w:t>
      </w:r>
    </w:p>
    <w:p>
      <w:pPr>
        <w:spacing w:after="0"/>
      </w:pPr>
    </w:p>
    <w:p>
      <w:pPr>
        <w:spacing w:after="0"/>
      </w:pPr>
      <w:r>
        <w:rPr>
          <w:rFonts w:ascii="Arial" w:hAnsi="Arial"/>
          <w:b/>
          <w:sz w:val="22"/>
        </w:rPr>
        <w:t xml:space="preserve">Alex Gates  </w:t>
      </w:r>
      <w:r>
        <w:rPr>
          <w:rFonts w:ascii="Arial" w:hAnsi="Arial"/>
          <w:color w:val="5D7284"/>
          <w:sz w:val="22"/>
        </w:rPr>
        <w:t>08:34</w:t>
      </w:r>
    </w:p>
    <w:p>
      <w:pPr>
        <w:spacing w:after="0"/>
      </w:pPr>
      <w:r>
        <w:rPr>
          <w:rFonts w:ascii="Arial" w:hAnsi="Arial"/>
          <w:sz w:val="22"/>
        </w:rPr>
        <w:t>actually only have a month, let's say. Yeah, I</w:t>
      </w:r>
    </w:p>
    <w:p>
      <w:pPr>
        <w:spacing w:after="0"/>
      </w:pPr>
    </w:p>
    <w:p>
      <w:pPr>
        <w:spacing w:after="0"/>
      </w:pPr>
      <w:r>
        <w:rPr>
          <w:rFonts w:ascii="Arial" w:hAnsi="Arial"/>
          <w:b/>
          <w:sz w:val="22"/>
        </w:rPr>
        <w:t xml:space="preserve">Charles Levine  </w:t>
      </w:r>
      <w:r>
        <w:rPr>
          <w:rFonts w:ascii="Arial" w:hAnsi="Arial"/>
          <w:color w:val="5D7284"/>
          <w:sz w:val="22"/>
        </w:rPr>
        <w:t>08:37</w:t>
      </w:r>
    </w:p>
    <w:p>
      <w:pPr>
        <w:spacing w:after="0"/>
      </w:pPr>
      <w:r>
        <w:rPr>
          <w:rFonts w:ascii="Arial" w:hAnsi="Arial"/>
          <w:sz w:val="22"/>
        </w:rPr>
        <w:t>just think this is this is really ambitious.</w:t>
      </w:r>
    </w:p>
    <w:p>
      <w:pPr>
        <w:spacing w:after="0"/>
      </w:pPr>
    </w:p>
    <w:p>
      <w:pPr>
        <w:spacing w:after="0"/>
      </w:pPr>
      <w:r>
        <w:rPr>
          <w:rFonts w:ascii="Arial" w:hAnsi="Arial"/>
          <w:b/>
          <w:sz w:val="22"/>
        </w:rPr>
        <w:t xml:space="preserve">Alex Gates  </w:t>
      </w:r>
      <w:r>
        <w:rPr>
          <w:rFonts w:ascii="Arial" w:hAnsi="Arial"/>
          <w:color w:val="5D7284"/>
          <w:sz w:val="22"/>
        </w:rPr>
        <w:t>08:41</w:t>
      </w:r>
    </w:p>
    <w:p>
      <w:pPr>
        <w:spacing w:after="0"/>
      </w:pPr>
      <w:r>
        <w:rPr>
          <w:rFonts w:ascii="Arial" w:hAnsi="Arial"/>
          <w:sz w:val="22"/>
        </w:rPr>
        <w:t>I think it's ambitious, I do. I was saying it to to help you out. I</w:t>
      </w:r>
    </w:p>
    <w:p>
      <w:pPr>
        <w:spacing w:after="0"/>
      </w:pPr>
    </w:p>
    <w:p>
      <w:pPr>
        <w:spacing w:after="0"/>
      </w:pPr>
      <w:r>
        <w:rPr>
          <w:rFonts w:ascii="Arial" w:hAnsi="Arial"/>
          <w:b/>
          <w:sz w:val="22"/>
        </w:rPr>
        <w:t xml:space="preserve">Charles Levine  </w:t>
      </w:r>
      <w:r>
        <w:rPr>
          <w:rFonts w:ascii="Arial" w:hAnsi="Arial"/>
          <w:color w:val="5D7284"/>
          <w:sz w:val="22"/>
        </w:rPr>
        <w:t>08:47</w:t>
      </w:r>
    </w:p>
    <w:p>
      <w:pPr>
        <w:spacing w:after="0"/>
      </w:pPr>
      <w:r>
        <w:rPr>
          <w:rFonts w:ascii="Arial" w:hAnsi="Arial"/>
          <w:sz w:val="22"/>
        </w:rPr>
        <w:t>think it can be done.</w:t>
      </w:r>
    </w:p>
    <w:p>
      <w:pPr>
        <w:spacing w:after="0"/>
      </w:pPr>
    </w:p>
    <w:p>
      <w:pPr>
        <w:spacing w:after="0"/>
      </w:pPr>
      <w:r>
        <w:rPr>
          <w:rFonts w:ascii="Arial" w:hAnsi="Arial"/>
          <w:b/>
          <w:sz w:val="22"/>
        </w:rPr>
        <w:t xml:space="preserve">Alex Gates  </w:t>
      </w:r>
      <w:r>
        <w:rPr>
          <w:rFonts w:ascii="Arial" w:hAnsi="Arial"/>
          <w:color w:val="5D7284"/>
          <w:sz w:val="22"/>
        </w:rPr>
        <w:t>08:49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08:51</w:t>
      </w:r>
    </w:p>
    <w:p>
      <w:pPr>
        <w:spacing w:after="0"/>
      </w:pPr>
      <w:r>
        <w:rPr>
          <w:rFonts w:ascii="Arial" w:hAnsi="Arial"/>
          <w:sz w:val="22"/>
        </w:rPr>
        <w:t>But this is my dissertation. This isn't a test I'm taking.</w:t>
      </w:r>
    </w:p>
    <w:p>
      <w:pPr>
        <w:spacing w:after="0"/>
      </w:pPr>
    </w:p>
    <w:p>
      <w:pPr>
        <w:spacing w:after="0"/>
      </w:pPr>
      <w:r>
        <w:rPr>
          <w:rFonts w:ascii="Arial" w:hAnsi="Arial"/>
          <w:b/>
          <w:sz w:val="22"/>
        </w:rPr>
        <w:t xml:space="preserve">Alex Gates  </w:t>
      </w:r>
      <w:r>
        <w:rPr>
          <w:rFonts w:ascii="Arial" w:hAnsi="Arial"/>
          <w:color w:val="5D7284"/>
          <w:sz w:val="22"/>
        </w:rPr>
        <w:t>08:56</w:t>
      </w:r>
    </w:p>
    <w:p>
      <w:pPr>
        <w:spacing w:after="0"/>
      </w:pPr>
      <w:r>
        <w:rPr>
          <w:rFonts w:ascii="Arial" w:hAnsi="Arial"/>
          <w:sz w:val="22"/>
        </w:rPr>
        <w:t>So that's the question I think for you: is is it worth it to rush it, or do you want to sit on it for one more semester, and do that whole thing. I need</w:t>
      </w:r>
    </w:p>
    <w:p>
      <w:pPr>
        <w:spacing w:after="0"/>
      </w:pPr>
    </w:p>
    <w:p>
      <w:pPr>
        <w:spacing w:after="0"/>
      </w:pPr>
      <w:r>
        <w:rPr>
          <w:rFonts w:ascii="Arial" w:hAnsi="Arial"/>
          <w:b/>
          <w:sz w:val="22"/>
        </w:rPr>
        <w:t xml:space="preserve">Charles Levine  </w:t>
      </w:r>
      <w:r>
        <w:rPr>
          <w:rFonts w:ascii="Arial" w:hAnsi="Arial"/>
          <w:color w:val="5D7284"/>
          <w:sz w:val="22"/>
        </w:rPr>
        <w:t>09:03</w:t>
      </w:r>
    </w:p>
    <w:p>
      <w:pPr>
        <w:spacing w:after="0"/>
      </w:pPr>
      <w:r>
        <w:rPr>
          <w:rFonts w:ascii="Arial" w:hAnsi="Arial"/>
          <w:sz w:val="22"/>
        </w:rPr>
        <w:t>to find and figure out a way to approach Melissa Erlick and say because I said before, like, hey, you know, if I do this in January, February, she said, Charles, do we really want to go back and ask for another extension? And yep,</w:t>
      </w:r>
    </w:p>
    <w:p>
      <w:pPr>
        <w:spacing w:after="0"/>
      </w:pPr>
    </w:p>
    <w:p>
      <w:pPr>
        <w:spacing w:after="0"/>
      </w:pPr>
      <w:r>
        <w:rPr>
          <w:rFonts w:ascii="Arial" w:hAnsi="Arial"/>
          <w:b/>
          <w:sz w:val="22"/>
        </w:rPr>
        <w:t xml:space="preserve">Alex Gates  </w:t>
      </w:r>
      <w:r>
        <w:rPr>
          <w:rFonts w:ascii="Arial" w:hAnsi="Arial"/>
          <w:color w:val="5D7284"/>
          <w:sz w:val="22"/>
        </w:rPr>
        <w:t>09:17</w:t>
      </w:r>
    </w:p>
    <w:p>
      <w:pPr>
        <w:spacing w:after="0"/>
      </w:pPr>
      <w:r>
        <w:rPr>
          <w:rFonts w:ascii="Arial" w:hAnsi="Arial"/>
          <w:sz w:val="22"/>
        </w:rPr>
        <w:t>but there's multiple ways that this can happen, by the way, right? So that's why I'm having this conversation because I, I think that I can get something across the finish line, but it's not anything that I would be super proud of. I feel like we have to look at exactly what the rules are, but there's a way to say this where basically I can email the committee and say we're defending because it's time up. This dissertation is very close, but he's rushing the written proportion the written portion to get it to you fast. We're planning to move it up, and what the committee's feedback can be is a conditional pass, where you have. To make some corrections before they accept the dissertation, and that might count towards the graduation requirement, but it would mean that you still have time to edit the document before it's published, and then all the pieces come together.</w:t>
      </w:r>
    </w:p>
    <w:p>
      <w:pPr>
        <w:spacing w:after="0"/>
      </w:pPr>
    </w:p>
    <w:p>
      <w:pPr>
        <w:spacing w:after="0"/>
      </w:pPr>
      <w:r>
        <w:rPr>
          <w:rFonts w:ascii="Arial" w:hAnsi="Arial"/>
          <w:b/>
          <w:sz w:val="22"/>
        </w:rPr>
        <w:t xml:space="preserve">Charles Levine  </w:t>
      </w:r>
      <w:r>
        <w:rPr>
          <w:rFonts w:ascii="Arial" w:hAnsi="Arial"/>
          <w:color w:val="5D7284"/>
          <w:sz w:val="22"/>
        </w:rPr>
        <w:t>10:15</w:t>
      </w:r>
    </w:p>
    <w:p>
      <w:pPr>
        <w:spacing w:after="0"/>
      </w:pPr>
      <w:r>
        <w:rPr>
          <w:rFonts w:ascii="Arial" w:hAnsi="Arial"/>
          <w:sz w:val="22"/>
        </w:rPr>
        <w:t>Because the easy part-not the easy part, but not what am I saying? Easy. The challenging part is going to be this writing.</w:t>
      </w:r>
    </w:p>
    <w:p>
      <w:pPr>
        <w:spacing w:after="0"/>
      </w:pPr>
    </w:p>
    <w:p>
      <w:pPr>
        <w:spacing w:after="0"/>
      </w:pPr>
      <w:r>
        <w:rPr>
          <w:rFonts w:ascii="Arial" w:hAnsi="Arial"/>
          <w:b/>
          <w:sz w:val="22"/>
        </w:rPr>
        <w:t xml:space="preserve">Alex Gates  </w:t>
      </w:r>
      <w:r>
        <w:rPr>
          <w:rFonts w:ascii="Arial" w:hAnsi="Arial"/>
          <w:color w:val="5D7284"/>
          <w:sz w:val="22"/>
        </w:rPr>
        <w:t>10:24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10:24</w:t>
      </w:r>
    </w:p>
    <w:p>
      <w:pPr>
        <w:spacing w:after="0"/>
      </w:pPr>
      <w:r>
        <w:rPr>
          <w:rFonts w:ascii="Arial" w:hAnsi="Arial"/>
          <w:sz w:val="22"/>
        </w:rPr>
        <w:t>The more challenging part is going to be building the slides and rehearsing.</w:t>
      </w:r>
    </w:p>
    <w:p>
      <w:pPr>
        <w:spacing w:after="0"/>
      </w:pPr>
    </w:p>
    <w:p>
      <w:pPr>
        <w:spacing w:after="0"/>
      </w:pPr>
      <w:r>
        <w:rPr>
          <w:rFonts w:ascii="Arial" w:hAnsi="Arial"/>
          <w:b/>
          <w:sz w:val="22"/>
        </w:rPr>
        <w:t xml:space="preserve">Alex Gates  </w:t>
      </w:r>
      <w:r>
        <w:rPr>
          <w:rFonts w:ascii="Arial" w:hAnsi="Arial"/>
          <w:color w:val="5D7284"/>
          <w:sz w:val="22"/>
        </w:rPr>
        <w:t>10:29</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10:29</w:t>
      </w:r>
    </w:p>
    <w:p>
      <w:pPr>
        <w:spacing w:after="0"/>
      </w:pPr>
      <w:r>
        <w:rPr>
          <w:rFonts w:ascii="Arial" w:hAnsi="Arial"/>
          <w:sz w:val="22"/>
        </w:rPr>
        <w:t>And that has to fit in there too. Right. I just don't think this is realistic, and I'm figuring, trying to figure out. Just sit on that. I'm just trying to figure this out. Yes.</w:t>
      </w:r>
    </w:p>
    <w:p>
      <w:pPr>
        <w:spacing w:after="0"/>
      </w:pPr>
    </w:p>
    <w:p>
      <w:pPr>
        <w:spacing w:after="0"/>
      </w:pPr>
      <w:r>
        <w:rPr>
          <w:rFonts w:ascii="Arial" w:hAnsi="Arial"/>
          <w:b/>
          <w:sz w:val="22"/>
        </w:rPr>
        <w:t xml:space="preserve">Alex Gates  </w:t>
      </w:r>
      <w:r>
        <w:rPr>
          <w:rFonts w:ascii="Arial" w:hAnsi="Arial"/>
          <w:color w:val="5D7284"/>
          <w:sz w:val="22"/>
        </w:rPr>
        <w:t>10:41</w:t>
      </w:r>
    </w:p>
    <w:p>
      <w:pPr>
        <w:spacing w:after="0"/>
      </w:pPr>
      <w:r>
        <w:rPr>
          <w:rFonts w:ascii="Arial" w:hAnsi="Arial"/>
          <w:sz w:val="22"/>
        </w:rPr>
        <w:t>I 100 again. it, and I I see it. I think I'm just I'll support you whatever you want. One first of all, there are different ways I can support that, right? So I can basically massage the situation so that there's some forgiving in some places, and we extend timelines in ways that they're not necessarily designed to be extended, but we can make it work. The other piece of it is, it might be worth having that conversation with Melissa and just saying, like, can we just extend six six once one more season, right? And then that takes the, the pressure right off. So,</w:t>
      </w:r>
    </w:p>
    <w:p>
      <w:pPr>
        <w:spacing w:after="0"/>
      </w:pPr>
    </w:p>
    <w:p>
      <w:pPr>
        <w:spacing w:after="0"/>
      </w:pPr>
      <w:r>
        <w:rPr>
          <w:rFonts w:ascii="Arial" w:hAnsi="Arial"/>
          <w:b/>
          <w:sz w:val="22"/>
        </w:rPr>
        <w:t xml:space="preserve">Charles Levine  </w:t>
      </w:r>
      <w:r>
        <w:rPr>
          <w:rFonts w:ascii="Arial" w:hAnsi="Arial"/>
          <w:color w:val="5D7284"/>
          <w:sz w:val="22"/>
        </w:rPr>
        <w:t>11:24</w:t>
      </w:r>
    </w:p>
    <w:p>
      <w:pPr>
        <w:spacing w:after="0"/>
      </w:pPr>
      <w:r>
        <w:rPr>
          <w:rFonts w:ascii="Arial" w:hAnsi="Arial"/>
          <w:sz w:val="22"/>
        </w:rPr>
        <w:t>well, I don't want the pressure off, but what I want is a great product.</w:t>
      </w:r>
    </w:p>
    <w:p>
      <w:pPr>
        <w:spacing w:after="0"/>
      </w:pPr>
    </w:p>
    <w:p>
      <w:pPr>
        <w:spacing w:after="0"/>
      </w:pPr>
      <w:r>
        <w:rPr>
          <w:rFonts w:ascii="Arial" w:hAnsi="Arial"/>
          <w:b/>
          <w:sz w:val="22"/>
        </w:rPr>
        <w:t xml:space="preserve">Alex Gates  </w:t>
      </w:r>
      <w:r>
        <w:rPr>
          <w:rFonts w:ascii="Arial" w:hAnsi="Arial"/>
          <w:color w:val="5D7284"/>
          <w:sz w:val="22"/>
        </w:rPr>
        <w:t>11:28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11:28</w:t>
      </w:r>
    </w:p>
    <w:p>
      <w:pPr>
        <w:spacing w:after="0"/>
      </w:pPr>
      <w:r>
        <w:rPr>
          <w:rFonts w:ascii="Arial" w:hAnsi="Arial"/>
          <w:sz w:val="22"/>
        </w:rPr>
        <w:t>as as when I say a great product, I think as best I can do, I want to give my best. I don't want to.</w:t>
      </w:r>
    </w:p>
    <w:p>
      <w:pPr>
        <w:spacing w:after="0"/>
      </w:pPr>
    </w:p>
    <w:p>
      <w:pPr>
        <w:spacing w:after="0"/>
      </w:pPr>
      <w:r>
        <w:rPr>
          <w:rFonts w:ascii="Arial" w:hAnsi="Arial"/>
          <w:b/>
          <w:sz w:val="22"/>
        </w:rPr>
        <w:t xml:space="preserve">Alex Gates  </w:t>
      </w:r>
      <w:r>
        <w:rPr>
          <w:rFonts w:ascii="Arial" w:hAnsi="Arial"/>
          <w:color w:val="5D7284"/>
          <w:sz w:val="22"/>
        </w:rPr>
        <w:t>11:34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11:36</w:t>
      </w:r>
    </w:p>
    <w:p>
      <w:pPr>
        <w:spacing w:after="0"/>
      </w:pPr>
      <w:r>
        <w:rPr>
          <w:rFonts w:ascii="Arial" w:hAnsi="Arial"/>
          <w:sz w:val="22"/>
        </w:rPr>
        <w:t>this writing has really changed everything for me because I can now suddenly I feel like oh this is actually doable. This writing was just this huge thing of how am I going to organize all this files and plots and craps and and now I know how I'm going to do it. I'm just going to do it. I just one step and foot in front of the other.</w:t>
      </w:r>
    </w:p>
    <w:p>
      <w:pPr>
        <w:spacing w:after="0"/>
      </w:pPr>
    </w:p>
    <w:p>
      <w:pPr>
        <w:spacing w:after="0"/>
      </w:pPr>
      <w:r>
        <w:rPr>
          <w:rFonts w:ascii="Arial" w:hAnsi="Arial"/>
          <w:b/>
          <w:sz w:val="22"/>
        </w:rPr>
        <w:t xml:space="preserve">Alex Gates  </w:t>
      </w:r>
      <w:r>
        <w:rPr>
          <w:rFonts w:ascii="Arial" w:hAnsi="Arial"/>
          <w:color w:val="5D7284"/>
          <w:sz w:val="22"/>
        </w:rPr>
        <w:t>11:55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11:55</w:t>
      </w:r>
    </w:p>
    <w:p>
      <w:pPr>
        <w:spacing w:after="0"/>
      </w:pPr>
      <w:r>
        <w:rPr>
          <w:rFonts w:ascii="Arial" w:hAnsi="Arial"/>
          <w:sz w:val="22"/>
        </w:rPr>
        <w:t>Okay. Well, I'm going to think about what you just said and think about the best way to do it.</w:t>
      </w:r>
    </w:p>
    <w:p>
      <w:pPr>
        <w:spacing w:after="0"/>
      </w:pPr>
    </w:p>
    <w:p>
      <w:pPr>
        <w:spacing w:after="0"/>
      </w:pPr>
      <w:r>
        <w:rPr>
          <w:rFonts w:ascii="Arial" w:hAnsi="Arial"/>
          <w:b/>
          <w:sz w:val="22"/>
        </w:rPr>
        <w:t xml:space="preserve">Alex Gates  </w:t>
      </w:r>
      <w:r>
        <w:rPr>
          <w:rFonts w:ascii="Arial" w:hAnsi="Arial"/>
          <w:color w:val="5D7284"/>
          <w:sz w:val="22"/>
        </w:rPr>
        <w:t>12:00</w:t>
      </w:r>
    </w:p>
    <w:p>
      <w:pPr>
        <w:spacing w:after="0"/>
      </w:pPr>
      <w:r>
        <w:rPr>
          <w:rFonts w:ascii="Arial" w:hAnsi="Arial"/>
          <w:sz w:val="22"/>
        </w:rPr>
        <w:t>Yeah. And then if you want, so that all right. There's another bump.</w:t>
      </w:r>
    </w:p>
    <w:p>
      <w:pPr>
        <w:spacing w:after="0"/>
      </w:pPr>
    </w:p>
    <w:p>
      <w:pPr>
        <w:spacing w:after="0"/>
      </w:pPr>
      <w:r>
        <w:rPr>
          <w:rFonts w:ascii="Arial" w:hAnsi="Arial"/>
          <w:b/>
          <w:sz w:val="22"/>
        </w:rPr>
        <w:t xml:space="preserve">Charles Levine  </w:t>
      </w:r>
      <w:r>
        <w:rPr>
          <w:rFonts w:ascii="Arial" w:hAnsi="Arial"/>
          <w:color w:val="5D7284"/>
          <w:sz w:val="22"/>
        </w:rPr>
        <w:t>12:09</w:t>
      </w:r>
    </w:p>
    <w:p>
      <w:pPr>
        <w:spacing w:after="0"/>
      </w:pPr>
      <w:r>
        <w:rPr>
          <w:rFonts w:ascii="Arial" w:hAnsi="Arial"/>
          <w:sz w:val="22"/>
        </w:rPr>
        <w:t>Am I stressing you out with</w:t>
      </w:r>
    </w:p>
    <w:p>
      <w:pPr>
        <w:spacing w:after="0"/>
      </w:pPr>
    </w:p>
    <w:p>
      <w:pPr>
        <w:spacing w:after="0"/>
      </w:pPr>
      <w:r>
        <w:rPr>
          <w:rFonts w:ascii="Arial" w:hAnsi="Arial"/>
          <w:b/>
          <w:sz w:val="22"/>
        </w:rPr>
        <w:t xml:space="preserve">Alex Gates  </w:t>
      </w:r>
      <w:r>
        <w:rPr>
          <w:rFonts w:ascii="Arial" w:hAnsi="Arial"/>
          <w:color w:val="5D7284"/>
          <w:sz w:val="22"/>
        </w:rPr>
        <w:t>12:10</w:t>
      </w:r>
    </w:p>
    <w:p>
      <w:pPr>
        <w:spacing w:after="0"/>
      </w:pPr>
      <w:r>
        <w:rPr>
          <w:rFonts w:ascii="Arial" w:hAnsi="Arial"/>
          <w:sz w:val="22"/>
        </w:rPr>
        <w:t>this? Oh no, no, not a bump. Okay. No, I'm just thinking about how to help you. I'm thinking like, what are the different mechanisms that we have? So, so the backup BAA. option is that we work on writing a white paper for Lazlo. We send it to Lazlo, and we say, Lazlo, this is the model. This is where we are. They're making it difficult. We have your magic wand, and whatever Lazzlo wants happens. It doesn't matter what rules or regulations are. It doesn't matter if he sends an email that says I want this extended one more semester. So, like I'm, I'm saying, if Melissa pushes back or if there's problems with permission or whatever the case is. Okay, that's good to know. Like Lazlo is Lazer. Would he</w:t>
      </w:r>
    </w:p>
    <w:p>
      <w:pPr>
        <w:spacing w:after="0"/>
      </w:pPr>
    </w:p>
    <w:p>
      <w:pPr>
        <w:spacing w:after="0"/>
      </w:pPr>
      <w:r>
        <w:rPr>
          <w:rFonts w:ascii="Arial" w:hAnsi="Arial"/>
          <w:b/>
          <w:sz w:val="22"/>
        </w:rPr>
        <w:t xml:space="preserve">Charles Levine  </w:t>
      </w:r>
      <w:r>
        <w:rPr>
          <w:rFonts w:ascii="Arial" w:hAnsi="Arial"/>
          <w:color w:val="5D7284"/>
          <w:sz w:val="22"/>
        </w:rPr>
        <w:t>13:03</w:t>
      </w:r>
    </w:p>
    <w:p>
      <w:pPr>
        <w:spacing w:after="0"/>
      </w:pPr>
      <w:r>
        <w:rPr>
          <w:rFonts w:ascii="Arial" w:hAnsi="Arial"/>
          <w:sz w:val="22"/>
        </w:rPr>
        <w:t>care?</w:t>
      </w:r>
    </w:p>
    <w:p>
      <w:pPr>
        <w:spacing w:after="0"/>
      </w:pPr>
    </w:p>
    <w:p>
      <w:pPr>
        <w:spacing w:after="0"/>
      </w:pPr>
      <w:r>
        <w:rPr>
          <w:rFonts w:ascii="Arial" w:hAnsi="Arial"/>
          <w:b/>
          <w:sz w:val="22"/>
        </w:rPr>
        <w:t xml:space="preserve">Alex Gates  </w:t>
      </w:r>
      <w:r>
        <w:rPr>
          <w:rFonts w:ascii="Arial" w:hAnsi="Arial"/>
          <w:color w:val="5D7284"/>
          <w:sz w:val="22"/>
        </w:rPr>
        <w:t>13:04</w:t>
      </w:r>
    </w:p>
    <w:p>
      <w:pPr>
        <w:spacing w:after="0"/>
      </w:pPr>
      <w:r>
        <w:rPr>
          <w:rFonts w:ascii="Arial" w:hAnsi="Arial"/>
          <w:sz w:val="22"/>
        </w:rPr>
        <w:t>Well, that's define care.</w:t>
      </w:r>
    </w:p>
    <w:p>
      <w:pPr>
        <w:spacing w:after="0"/>
      </w:pPr>
    </w:p>
    <w:p>
      <w:pPr>
        <w:spacing w:after="0"/>
      </w:pPr>
      <w:r>
        <w:rPr>
          <w:rFonts w:ascii="Arial" w:hAnsi="Arial"/>
          <w:b/>
          <w:sz w:val="22"/>
        </w:rPr>
        <w:t xml:space="preserve">Charles Levine  </w:t>
      </w:r>
      <w:r>
        <w:rPr>
          <w:rFonts w:ascii="Arial" w:hAnsi="Arial"/>
          <w:color w:val="5D7284"/>
          <w:sz w:val="22"/>
        </w:rPr>
        <w:t>13:08</w:t>
      </w:r>
    </w:p>
    <w:p>
      <w:pPr>
        <w:spacing w:after="0"/>
      </w:pPr>
      <w:r>
        <w:rPr>
          <w:rFonts w:ascii="Arial" w:hAnsi="Arial"/>
          <w:sz w:val="22"/>
        </w:rPr>
        <w:t>Is he emotionally invested in my success?</w:t>
      </w:r>
    </w:p>
    <w:p>
      <w:pPr>
        <w:spacing w:after="0"/>
      </w:pPr>
    </w:p>
    <w:p>
      <w:pPr>
        <w:spacing w:after="0"/>
      </w:pPr>
      <w:r>
        <w:rPr>
          <w:rFonts w:ascii="Arial" w:hAnsi="Arial"/>
          <w:b/>
          <w:sz w:val="22"/>
        </w:rPr>
        <w:t xml:space="preserve">Alex Gates  </w:t>
      </w:r>
      <w:r>
        <w:rPr>
          <w:rFonts w:ascii="Arial" w:hAnsi="Arial"/>
          <w:color w:val="5D7284"/>
          <w:sz w:val="22"/>
        </w:rPr>
        <w:t>13:12</w:t>
      </w:r>
    </w:p>
    <w:p>
      <w:pPr>
        <w:spacing w:after="0"/>
      </w:pPr>
      <w:r>
        <w:rPr>
          <w:rFonts w:ascii="Arial" w:hAnsi="Arial"/>
          <w:sz w:val="22"/>
        </w:rPr>
        <w:t>He wants you to succeed. In his yeah, and he doesn't care about image in that case, or whatever.</w:t>
      </w:r>
    </w:p>
    <w:p>
      <w:pPr>
        <w:spacing w:after="0"/>
      </w:pPr>
    </w:p>
    <w:p>
      <w:pPr>
        <w:spacing w:after="0"/>
      </w:pPr>
      <w:r>
        <w:rPr>
          <w:rFonts w:ascii="Arial" w:hAnsi="Arial"/>
          <w:b/>
          <w:sz w:val="22"/>
        </w:rPr>
        <w:t xml:space="preserve">Charles Levine  </w:t>
      </w:r>
      <w:r>
        <w:rPr>
          <w:rFonts w:ascii="Arial" w:hAnsi="Arial"/>
          <w:color w:val="5D7284"/>
          <w:sz w:val="22"/>
        </w:rPr>
        <w:t>13:22</w:t>
      </w:r>
    </w:p>
    <w:p>
      <w:pPr>
        <w:spacing w:after="0"/>
      </w:pPr>
      <w:r>
        <w:rPr>
          <w:rFonts w:ascii="Arial" w:hAnsi="Arial"/>
          <w:sz w:val="22"/>
        </w:rPr>
        <w:t>Oh yeah, I know. He just he defines his image every morning when he wakes up. Yeah, worry about that.</w:t>
      </w:r>
    </w:p>
    <w:p>
      <w:pPr>
        <w:spacing w:after="0"/>
      </w:pPr>
    </w:p>
    <w:p>
      <w:pPr>
        <w:spacing w:after="0"/>
      </w:pPr>
      <w:r>
        <w:rPr>
          <w:rFonts w:ascii="Arial" w:hAnsi="Arial"/>
          <w:b/>
          <w:sz w:val="22"/>
        </w:rPr>
        <w:t xml:space="preserve">Alex Gates  </w:t>
      </w:r>
      <w:r>
        <w:rPr>
          <w:rFonts w:ascii="Arial" w:hAnsi="Arial"/>
          <w:color w:val="5D7284"/>
          <w:sz w:val="22"/>
        </w:rPr>
        <w:t>13:26</w:t>
      </w:r>
    </w:p>
    <w:p>
      <w:pPr>
        <w:spacing w:after="0"/>
      </w:pPr>
      <w:r>
        <w:rPr>
          <w:rFonts w:ascii="Arial" w:hAnsi="Arial"/>
          <w:sz w:val="22"/>
        </w:rPr>
        <w:t>It would just be-is it like his time is the most precious thing, and you just took five minutes for him to have to read something and send an email? Is it worth those five minutes? Yes. Is is literally the the issue. He would he he wants you to succeed, and he he sees the value. So the way</w:t>
      </w:r>
    </w:p>
    <w:p>
      <w:pPr>
        <w:spacing w:after="0"/>
      </w:pPr>
    </w:p>
    <w:p>
      <w:pPr>
        <w:spacing w:after="0"/>
      </w:pPr>
      <w:r>
        <w:rPr>
          <w:rFonts w:ascii="Arial" w:hAnsi="Arial"/>
          <w:b/>
          <w:sz w:val="22"/>
        </w:rPr>
        <w:t xml:space="preserve">Charles Levine  </w:t>
      </w:r>
      <w:r>
        <w:rPr>
          <w:rFonts w:ascii="Arial" w:hAnsi="Arial"/>
          <w:color w:val="5D7284"/>
          <w:sz w:val="22"/>
        </w:rPr>
        <w:t>13:46</w:t>
      </w:r>
    </w:p>
    <w:p>
      <w:pPr>
        <w:spacing w:after="0"/>
      </w:pPr>
      <w:r>
        <w:rPr>
          <w:rFonts w:ascii="Arial" w:hAnsi="Arial"/>
          <w:sz w:val="22"/>
        </w:rPr>
        <w:t>that we do that in the army is, I put my rader on the value on the OER or the company or the for the lieutenant company commander. I'm the rater, and then I actually write the senior rater comments before I send it to the senior radar, and so that's the kind of thing you can do. Like, here's this white paper, here's what I think of it, and he won't even, you know what I mean? Yep. So</w:t>
      </w:r>
    </w:p>
    <w:p>
      <w:pPr>
        <w:spacing w:after="0"/>
      </w:pPr>
    </w:p>
    <w:p>
      <w:pPr>
        <w:spacing w:after="0"/>
      </w:pPr>
      <w:r>
        <w:rPr>
          <w:rFonts w:ascii="Arial" w:hAnsi="Arial"/>
          <w:b/>
          <w:sz w:val="22"/>
        </w:rPr>
        <w:t xml:space="preserve">Alex Gates  </w:t>
      </w:r>
      <w:r>
        <w:rPr>
          <w:rFonts w:ascii="Arial" w:hAnsi="Arial"/>
          <w:color w:val="5D7284"/>
          <w:sz w:val="22"/>
        </w:rPr>
        <w:t>14:13</w:t>
      </w:r>
    </w:p>
    <w:p>
      <w:pPr>
        <w:spacing w:after="0"/>
      </w:pPr>
      <w:r>
        <w:rPr>
          <w:rFonts w:ascii="Arial" w:hAnsi="Arial"/>
          <w:sz w:val="22"/>
        </w:rPr>
        <w:t>right, but like, so there's lots of options. Is all I'm saying, and so the the question that you should ask yourself is just like where and how do you want it done? Is the official thing important for you? Like for me, the official dissertation means basically nothing. It's the paper that matters coming out of this.</w:t>
      </w:r>
    </w:p>
    <w:p>
      <w:pPr>
        <w:spacing w:after="0"/>
      </w:pPr>
    </w:p>
    <w:p>
      <w:pPr>
        <w:spacing w:after="0"/>
      </w:pPr>
      <w:r>
        <w:rPr>
          <w:rFonts w:ascii="Arial" w:hAnsi="Arial"/>
          <w:b/>
          <w:sz w:val="22"/>
        </w:rPr>
        <w:t xml:space="preserve">Charles Levine  </w:t>
      </w:r>
      <w:r>
        <w:rPr>
          <w:rFonts w:ascii="Arial" w:hAnsi="Arial"/>
          <w:color w:val="5D7284"/>
          <w:sz w:val="22"/>
        </w:rPr>
        <w:t>14:35</w:t>
      </w:r>
    </w:p>
    <w:p>
      <w:pPr>
        <w:spacing w:after="0"/>
      </w:pPr>
      <w:r>
        <w:rPr>
          <w:rFonts w:ascii="Arial" w:hAnsi="Arial"/>
          <w:sz w:val="22"/>
        </w:rPr>
        <w:t>Frankly, to me, the official the degree is matters. Yeah, but that paper, what what have I been doing this for? You know what I'm saying. I I don't want to put something in the Military Operations Research Journal.</w:t>
      </w:r>
    </w:p>
    <w:p>
      <w:pPr>
        <w:spacing w:after="0"/>
      </w:pPr>
    </w:p>
    <w:p>
      <w:pPr>
        <w:spacing w:after="0"/>
      </w:pPr>
      <w:r>
        <w:rPr>
          <w:rFonts w:ascii="Arial" w:hAnsi="Arial"/>
          <w:b/>
          <w:sz w:val="22"/>
        </w:rPr>
        <w:t xml:space="preserve">Alex Gates  </w:t>
      </w:r>
      <w:r>
        <w:rPr>
          <w:rFonts w:ascii="Arial" w:hAnsi="Arial"/>
          <w:color w:val="5D7284"/>
          <w:sz w:val="22"/>
        </w:rPr>
        <w:t>14:47</w:t>
      </w:r>
    </w:p>
    <w:p>
      <w:pPr>
        <w:spacing w:after="0"/>
      </w:pPr>
      <w:r>
        <w:rPr>
          <w:rFonts w:ascii="Arial" w:hAnsi="Arial"/>
          <w:sz w:val="22"/>
        </w:rPr>
        <w:t>Right. So the paper is what what I would really want to hold a high bar to. The dissertation itself does get published, and and you can get a bound copy of your thing and that. Right. So if you want. It's a question of like how invested are you in making that thing a high level piece? Not.</w:t>
      </w:r>
    </w:p>
    <w:p>
      <w:pPr>
        <w:spacing w:after="0"/>
      </w:pPr>
    </w:p>
    <w:p>
      <w:pPr>
        <w:spacing w:after="0"/>
      </w:pPr>
      <w:r>
        <w:rPr>
          <w:rFonts w:ascii="Arial" w:hAnsi="Arial"/>
          <w:b/>
          <w:sz w:val="22"/>
        </w:rPr>
        <w:t xml:space="preserve">Charles Levine  </w:t>
      </w:r>
      <w:r>
        <w:rPr>
          <w:rFonts w:ascii="Arial" w:hAnsi="Arial"/>
          <w:color w:val="5D7284"/>
          <w:sz w:val="22"/>
        </w:rPr>
        <w:t>15:06</w:t>
      </w:r>
    </w:p>
    <w:p>
      <w:pPr>
        <w:spacing w:after="0"/>
      </w:pPr>
      <w:r>
        <w:rPr>
          <w:rFonts w:ascii="Arial" w:hAnsi="Arial"/>
          <w:sz w:val="22"/>
        </w:rPr>
        <w:t>So I just downloaded Zaba. Do you know who that</w:t>
      </w:r>
    </w:p>
    <w:p>
      <w:pPr>
        <w:spacing w:after="0"/>
      </w:pPr>
    </w:p>
    <w:p>
      <w:pPr>
        <w:spacing w:after="0"/>
      </w:pPr>
      <w:r>
        <w:rPr>
          <w:rFonts w:ascii="Arial" w:hAnsi="Arial"/>
          <w:b/>
          <w:sz w:val="22"/>
        </w:rPr>
        <w:t xml:space="preserve">Alex Gates  </w:t>
      </w:r>
      <w:r>
        <w:rPr>
          <w:rFonts w:ascii="Arial" w:hAnsi="Arial"/>
          <w:color w:val="5D7284"/>
          <w:sz w:val="22"/>
        </w:rPr>
        <w:t>15:09</w:t>
      </w:r>
    </w:p>
    <w:p>
      <w:pPr>
        <w:spacing w:after="0"/>
      </w:pPr>
      <w:r>
        <w:rPr>
          <w:rFonts w:ascii="Arial" w:hAnsi="Arial"/>
          <w:sz w:val="22"/>
        </w:rPr>
        <w:t>is?</w:t>
      </w:r>
    </w:p>
    <w:p>
      <w:pPr>
        <w:spacing w:after="0"/>
      </w:pPr>
    </w:p>
    <w:p>
      <w:pPr>
        <w:spacing w:after="0"/>
      </w:pPr>
      <w:r>
        <w:rPr>
          <w:rFonts w:ascii="Arial" w:hAnsi="Arial"/>
          <w:b/>
          <w:sz w:val="22"/>
        </w:rPr>
        <w:t xml:space="preserve">Charles Levine  </w:t>
      </w:r>
      <w:r>
        <w:rPr>
          <w:rFonts w:ascii="Arial" w:hAnsi="Arial"/>
          <w:color w:val="5D7284"/>
          <w:sz w:val="22"/>
        </w:rPr>
        <w:t>15:09</w:t>
      </w:r>
    </w:p>
    <w:p>
      <w:pPr>
        <w:spacing w:after="0"/>
      </w:pPr>
      <w:r>
        <w:rPr>
          <w:rFonts w:ascii="Arial" w:hAnsi="Arial"/>
          <w:sz w:val="22"/>
        </w:rPr>
        <w:t>So I just downloaded somebody that defended in May that had Lazlo as the advisor and Despigniani on the committee as well. I just downloaded his entire dissertation.</w:t>
      </w:r>
    </w:p>
    <w:p>
      <w:pPr>
        <w:spacing w:after="0"/>
      </w:pPr>
    </w:p>
    <w:p>
      <w:pPr>
        <w:spacing w:after="0"/>
      </w:pPr>
      <w:r>
        <w:rPr>
          <w:rFonts w:ascii="Arial" w:hAnsi="Arial"/>
          <w:b/>
          <w:sz w:val="22"/>
        </w:rPr>
        <w:t xml:space="preserve">Alex Gates  </w:t>
      </w:r>
      <w:r>
        <w:rPr>
          <w:rFonts w:ascii="Arial" w:hAnsi="Arial"/>
          <w:color w:val="5D7284"/>
          <w:sz w:val="22"/>
        </w:rPr>
        <w:t>15:18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15:18</w:t>
      </w:r>
    </w:p>
    <w:p>
      <w:pPr>
        <w:spacing w:after="0"/>
      </w:pPr>
      <w:r>
        <w:rPr>
          <w:rFonts w:ascii="Arial" w:hAnsi="Arial"/>
          <w:sz w:val="22"/>
        </w:rPr>
        <w:t>And I'm like, Okay, you know, and I then I uploaded it to the GPT. Said, hey, you know, because that's a sure thing, right? And just in terms of format, I was thinking about formatting, but yeah, nobody's going to read my dissertation.</w:t>
      </w:r>
    </w:p>
    <w:p>
      <w:pPr>
        <w:spacing w:after="0"/>
      </w:pPr>
    </w:p>
    <w:p>
      <w:pPr>
        <w:spacing w:after="0"/>
      </w:pPr>
      <w:r>
        <w:rPr>
          <w:rFonts w:ascii="Arial" w:hAnsi="Arial"/>
          <w:b/>
          <w:sz w:val="22"/>
        </w:rPr>
        <w:t xml:space="preserve">Alex Gates  </w:t>
      </w:r>
      <w:r>
        <w:rPr>
          <w:rFonts w:ascii="Arial" w:hAnsi="Arial"/>
          <w:color w:val="5D7284"/>
          <w:sz w:val="22"/>
        </w:rPr>
        <w:t>15:33</w:t>
      </w:r>
    </w:p>
    <w:p>
      <w:pPr>
        <w:spacing w:after="0"/>
      </w:pPr>
      <w:r>
        <w:rPr>
          <w:rFonts w:ascii="Arial" w:hAnsi="Arial"/>
          <w:sz w:val="22"/>
        </w:rPr>
        <w:t>No, so that's why I'm not worried about that. Like you're going to get the minimum 200 pages or whatever you need written. My,</w:t>
      </w:r>
    </w:p>
    <w:p>
      <w:pPr>
        <w:spacing w:after="0"/>
      </w:pPr>
    </w:p>
    <w:p>
      <w:pPr>
        <w:spacing w:after="0"/>
      </w:pPr>
      <w:r>
        <w:rPr>
          <w:rFonts w:ascii="Arial" w:hAnsi="Arial"/>
          <w:b/>
          <w:sz w:val="22"/>
        </w:rPr>
        <w:t xml:space="preserve">Charles Levine  </w:t>
      </w:r>
      <w:r>
        <w:rPr>
          <w:rFonts w:ascii="Arial" w:hAnsi="Arial"/>
          <w:color w:val="5D7284"/>
          <w:sz w:val="22"/>
        </w:rPr>
        <w:t>15:41</w:t>
      </w:r>
    </w:p>
    <w:p>
      <w:pPr>
        <w:spacing w:after="0"/>
      </w:pPr>
      <w:r>
        <w:rPr>
          <w:rFonts w:ascii="Arial" w:hAnsi="Arial"/>
          <w:sz w:val="22"/>
        </w:rPr>
        <w:t>I guess my. This is thank you for letting me have this out loud. This me thinking out loud. I guess my fear is walking into the room, and making a fool of myself. Um. Like like right now, if you wanted me to explain the model to you, man, I. I could do it really well, right? Right now, I'm focusing on the nuances of things that I found, like what's the relationship between gamma and data, and if we take the derivative, you know, all that stuff. That's I need, but I need to be able to articulate that. So if someone asks a question, I can say, "Oh, boom, boom, you know. Yep. And I don't want to be up there like I think I'm ready. I like to know the shit inside and out, and I will most of the because I wrote the code and I figured it out and I came up with you know.</w:t>
      </w:r>
    </w:p>
    <w:p>
      <w:pPr>
        <w:spacing w:after="0"/>
      </w:pPr>
    </w:p>
    <w:p>
      <w:pPr>
        <w:spacing w:after="0"/>
      </w:pPr>
      <w:r>
        <w:rPr>
          <w:rFonts w:ascii="Arial" w:hAnsi="Arial"/>
          <w:b/>
          <w:sz w:val="22"/>
        </w:rPr>
        <w:t xml:space="preserve">Alex Gates  </w:t>
      </w:r>
      <w:r>
        <w:rPr>
          <w:rFonts w:ascii="Arial" w:hAnsi="Arial"/>
          <w:color w:val="5D7284"/>
          <w:sz w:val="22"/>
        </w:rPr>
        <w:t>16:27</w:t>
      </w:r>
    </w:p>
    <w:p>
      <w:pPr>
        <w:spacing w:after="0"/>
      </w:pPr>
      <w:r>
        <w:rPr>
          <w:rFonts w:ascii="Arial" w:hAnsi="Arial"/>
          <w:sz w:val="22"/>
        </w:rPr>
        <w:t>So my my gut is the first week of December would be really pushing it for you to do that, but the second week of January could be pretty realistic.</w:t>
      </w:r>
    </w:p>
    <w:p>
      <w:pPr>
        <w:spacing w:after="0"/>
      </w:pPr>
    </w:p>
    <w:p>
      <w:pPr>
        <w:spacing w:after="0"/>
      </w:pPr>
      <w:r>
        <w:rPr>
          <w:rFonts w:ascii="Arial" w:hAnsi="Arial"/>
          <w:b/>
          <w:sz w:val="22"/>
        </w:rPr>
        <w:t xml:space="preserve">Charles Levine  </w:t>
      </w:r>
      <w:r>
        <w:rPr>
          <w:rFonts w:ascii="Arial" w:hAnsi="Arial"/>
          <w:color w:val="5D7284"/>
          <w:sz w:val="22"/>
        </w:rPr>
        <w:t>16:40</w:t>
      </w:r>
    </w:p>
    <w:p>
      <w:pPr>
        <w:spacing w:after="0"/>
      </w:pPr>
      <w:r>
        <w:rPr>
          <w:rFonts w:ascii="Arial" w:hAnsi="Arial"/>
          <w:sz w:val="22"/>
        </w:rPr>
        <w:t>That's what I think.</w:t>
      </w:r>
    </w:p>
    <w:p>
      <w:pPr>
        <w:spacing w:after="0"/>
      </w:pPr>
    </w:p>
    <w:p>
      <w:pPr>
        <w:spacing w:after="0"/>
      </w:pPr>
      <w:r>
        <w:rPr>
          <w:rFonts w:ascii="Arial" w:hAnsi="Arial"/>
          <w:b/>
          <w:sz w:val="22"/>
        </w:rPr>
        <w:t xml:space="preserve">Alex Gates  </w:t>
      </w:r>
      <w:r>
        <w:rPr>
          <w:rFonts w:ascii="Arial" w:hAnsi="Arial"/>
          <w:color w:val="5D7284"/>
          <w:sz w:val="22"/>
        </w:rPr>
        <w:t>16:41</w:t>
      </w:r>
    </w:p>
    <w:p>
      <w:pPr>
        <w:spacing w:after="0"/>
      </w:pPr>
      <w:r>
        <w:rPr>
          <w:rFonts w:ascii="Arial" w:hAnsi="Arial"/>
          <w:sz w:val="22"/>
        </w:rPr>
        <w:t>That that if you don't kill too many brain cells over partying over over the winter break, that that it could be easily presentable. My okay at that point. That's</w:t>
      </w:r>
    </w:p>
    <w:p>
      <w:pPr>
        <w:spacing w:after="0"/>
      </w:pPr>
    </w:p>
    <w:p>
      <w:pPr>
        <w:spacing w:after="0"/>
      </w:pPr>
      <w:r>
        <w:rPr>
          <w:rFonts w:ascii="Arial" w:hAnsi="Arial"/>
          <w:b/>
          <w:sz w:val="22"/>
        </w:rPr>
        <w:t xml:space="preserve">Charles Levine  </w:t>
      </w:r>
      <w:r>
        <w:rPr>
          <w:rFonts w:ascii="Arial" w:hAnsi="Arial"/>
          <w:color w:val="5D7284"/>
          <w:sz w:val="22"/>
        </w:rPr>
        <w:t>16:54</w:t>
      </w:r>
    </w:p>
    <w:p>
      <w:pPr>
        <w:spacing w:after="0"/>
      </w:pPr>
      <w:r>
        <w:rPr>
          <w:rFonts w:ascii="Arial" w:hAnsi="Arial"/>
          <w:sz w:val="22"/>
        </w:rPr>
        <w:t>that's that's probably the kind of honesty I needed to hear. Yeah, never see those songs. Right, because you have</w:t>
      </w:r>
    </w:p>
    <w:p>
      <w:pPr>
        <w:spacing w:after="0"/>
      </w:pPr>
    </w:p>
    <w:p>
      <w:pPr>
        <w:spacing w:after="0"/>
      </w:pPr>
      <w:r>
        <w:rPr>
          <w:rFonts w:ascii="Arial" w:hAnsi="Arial"/>
          <w:b/>
          <w:sz w:val="22"/>
        </w:rPr>
        <w:t xml:space="preserve">Alex Gates  </w:t>
      </w:r>
      <w:r>
        <w:rPr>
          <w:rFonts w:ascii="Arial" w:hAnsi="Arial"/>
          <w:color w:val="5D7284"/>
          <w:sz w:val="22"/>
        </w:rPr>
        <w:t>16:58</w:t>
      </w:r>
    </w:p>
    <w:p>
      <w:pPr>
        <w:spacing w:after="0"/>
      </w:pPr>
      <w:r>
        <w:rPr>
          <w:rFonts w:ascii="Arial" w:hAnsi="Arial"/>
          <w:sz w:val="22"/>
        </w:rPr>
        <w:t>oh they're horrible. I know. At least</w:t>
      </w:r>
    </w:p>
    <w:p>
      <w:pPr>
        <w:spacing w:after="0"/>
      </w:pPr>
    </w:p>
    <w:p>
      <w:pPr>
        <w:spacing w:after="0"/>
      </w:pPr>
      <w:r>
        <w:rPr>
          <w:rFonts w:ascii="Arial" w:hAnsi="Arial"/>
          <w:b/>
          <w:sz w:val="22"/>
        </w:rPr>
        <w:t xml:space="preserve">Charles Levine  </w:t>
      </w:r>
      <w:r>
        <w:rPr>
          <w:rFonts w:ascii="Arial" w:hAnsi="Arial"/>
          <w:color w:val="5D7284"/>
          <w:sz w:val="22"/>
        </w:rPr>
        <w:t>17:02</w:t>
      </w:r>
    </w:p>
    <w:p>
      <w:pPr>
        <w:spacing w:after="0"/>
      </w:pPr>
      <w:r>
        <w:rPr>
          <w:rFonts w:ascii="Arial" w:hAnsi="Arial"/>
          <w:sz w:val="22"/>
        </w:rPr>
        <w:t>they match.</w:t>
      </w:r>
    </w:p>
    <w:p>
      <w:pPr>
        <w:spacing w:after="0"/>
      </w:pPr>
    </w:p>
    <w:p>
      <w:pPr>
        <w:spacing w:after="0"/>
      </w:pPr>
      <w:r>
        <w:rPr>
          <w:rFonts w:ascii="Arial" w:hAnsi="Arial"/>
          <w:b/>
          <w:sz w:val="22"/>
        </w:rPr>
        <w:t xml:space="preserve">Alex Gates  </w:t>
      </w:r>
      <w:r>
        <w:rPr>
          <w:rFonts w:ascii="Arial" w:hAnsi="Arial"/>
          <w:color w:val="5D7284"/>
          <w:sz w:val="22"/>
        </w:rPr>
        <w:t>17:03</w:t>
      </w:r>
    </w:p>
    <w:p>
      <w:pPr>
        <w:spacing w:after="0"/>
      </w:pPr>
      <w:r>
        <w:rPr>
          <w:rFonts w:ascii="Arial" w:hAnsi="Arial"/>
          <w:sz w:val="22"/>
        </w:rPr>
        <w:t>Yeah, my daughter's into this whole mismatch thing right now, and I have no idea why. But she purposely do is she, and I'm like her socks. She's yeah. And how old</w:t>
      </w:r>
    </w:p>
    <w:p>
      <w:pPr>
        <w:spacing w:after="0"/>
      </w:pPr>
    </w:p>
    <w:p>
      <w:pPr>
        <w:spacing w:after="0"/>
      </w:pPr>
      <w:r>
        <w:rPr>
          <w:rFonts w:ascii="Arial" w:hAnsi="Arial"/>
          <w:b/>
          <w:sz w:val="22"/>
        </w:rPr>
        <w:t xml:space="preserve">Speaker 3  </w:t>
      </w:r>
      <w:r>
        <w:rPr>
          <w:rFonts w:ascii="Arial" w:hAnsi="Arial"/>
          <w:color w:val="5D7284"/>
          <w:sz w:val="22"/>
        </w:rPr>
        <w:t>17:12</w:t>
      </w:r>
    </w:p>
    <w:p>
      <w:pPr>
        <w:spacing w:after="0"/>
      </w:pPr>
      <w:r>
        <w:rPr>
          <w:rFonts w:ascii="Arial" w:hAnsi="Arial"/>
          <w:sz w:val="22"/>
        </w:rPr>
        <w:t>is she?</w:t>
      </w:r>
    </w:p>
    <w:p>
      <w:pPr>
        <w:spacing w:after="0"/>
      </w:pPr>
    </w:p>
    <w:p>
      <w:pPr>
        <w:spacing w:after="0"/>
      </w:pPr>
      <w:r>
        <w:rPr>
          <w:rFonts w:ascii="Arial" w:hAnsi="Arial"/>
          <w:b/>
          <w:sz w:val="22"/>
        </w:rPr>
        <w:t xml:space="preserve">Speaker 4  </w:t>
      </w:r>
      <w:r>
        <w:rPr>
          <w:rFonts w:ascii="Arial" w:hAnsi="Arial"/>
          <w:color w:val="5D7284"/>
          <w:sz w:val="22"/>
        </w:rPr>
        <w:t>17:13</w:t>
      </w:r>
    </w:p>
    <w:p>
      <w:pPr>
        <w:spacing w:after="0"/>
      </w:pPr>
      <w:r>
        <w:rPr>
          <w:rFonts w:ascii="Arial" w:hAnsi="Arial"/>
          <w:sz w:val="22"/>
        </w:rPr>
        <w:t>Five.</w:t>
      </w:r>
    </w:p>
    <w:p>
      <w:pPr>
        <w:spacing w:after="0"/>
      </w:pPr>
    </w:p>
    <w:p>
      <w:pPr>
        <w:spacing w:after="0"/>
      </w:pPr>
      <w:r>
        <w:rPr>
          <w:rFonts w:ascii="Arial" w:hAnsi="Arial"/>
          <w:b/>
          <w:sz w:val="22"/>
        </w:rPr>
        <w:t xml:space="preserve">Charles Levine  </w:t>
      </w:r>
      <w:r>
        <w:rPr>
          <w:rFonts w:ascii="Arial" w:hAnsi="Arial"/>
          <w:color w:val="5D7284"/>
          <w:sz w:val="22"/>
        </w:rPr>
        <w:t>17:13</w:t>
      </w:r>
    </w:p>
    <w:p>
      <w:pPr>
        <w:spacing w:after="0"/>
      </w:pPr>
      <w:r>
        <w:rPr>
          <w:rFonts w:ascii="Arial" w:hAnsi="Arial"/>
          <w:sz w:val="22"/>
        </w:rPr>
        <w:t>Yeah, I typically do whatever a five year old girl wants. Yeah, because we're both super happy with the outcome.</w:t>
      </w:r>
    </w:p>
    <w:p>
      <w:pPr>
        <w:spacing w:after="0"/>
      </w:pPr>
    </w:p>
    <w:p>
      <w:pPr>
        <w:spacing w:after="0"/>
      </w:pPr>
      <w:r>
        <w:rPr>
          <w:rFonts w:ascii="Arial" w:hAnsi="Arial"/>
          <w:b/>
          <w:sz w:val="22"/>
        </w:rPr>
        <w:t xml:space="preserve">Alex Gates  </w:t>
      </w:r>
      <w:r>
        <w:rPr>
          <w:rFonts w:ascii="Arial" w:hAnsi="Arial"/>
          <w:color w:val="5D7284"/>
          <w:sz w:val="22"/>
        </w:rPr>
        <w:t>17:22</w:t>
      </w:r>
    </w:p>
    <w:p>
      <w:pPr>
        <w:spacing w:after="0"/>
      </w:pPr>
      <w:r>
        <w:rPr>
          <w:rFonts w:ascii="Arial" w:hAnsi="Arial"/>
          <w:sz w:val="22"/>
        </w:rPr>
        <w:t>So anyway, what I</w:t>
      </w:r>
    </w:p>
    <w:p>
      <w:pPr>
        <w:spacing w:after="0"/>
      </w:pPr>
    </w:p>
    <w:p>
      <w:pPr>
        <w:spacing w:after="0"/>
      </w:pPr>
      <w:r>
        <w:rPr>
          <w:rFonts w:ascii="Arial" w:hAnsi="Arial"/>
          <w:b/>
          <w:sz w:val="22"/>
        </w:rPr>
        <w:t xml:space="preserve">Charles Levine  </w:t>
      </w:r>
      <w:r>
        <w:rPr>
          <w:rFonts w:ascii="Arial" w:hAnsi="Arial"/>
          <w:color w:val="5D7284"/>
          <w:sz w:val="22"/>
        </w:rPr>
        <w:t>17:30</w:t>
      </w:r>
    </w:p>
    <w:p>
      <w:pPr>
        <w:spacing w:after="0"/>
      </w:pPr>
      <w:r>
        <w:rPr>
          <w:rFonts w:ascii="Arial" w:hAnsi="Arial"/>
          <w:sz w:val="22"/>
        </w:rPr>
        <w:t>want to reach out to Melissa. So I'm going to. So James Stanchville's already working the schedule thing, and he's linking up with. But I think what I want to do is say, hey, what what have you got? Second, third week of January. Yeah, and then I can go to Melissa and say, I have a date that everybody on the committee says that they can do. And what you know, like that.</w:t>
      </w:r>
    </w:p>
    <w:p>
      <w:pPr>
        <w:spacing w:after="0"/>
      </w:pPr>
    </w:p>
    <w:p>
      <w:pPr>
        <w:spacing w:after="0"/>
      </w:pPr>
      <w:r>
        <w:rPr>
          <w:rFonts w:ascii="Arial" w:hAnsi="Arial"/>
          <w:b/>
          <w:sz w:val="22"/>
        </w:rPr>
        <w:t xml:space="preserve">Alex Gates  </w:t>
      </w:r>
      <w:r>
        <w:rPr>
          <w:rFonts w:ascii="Arial" w:hAnsi="Arial"/>
          <w:color w:val="5D7284"/>
          <w:sz w:val="22"/>
        </w:rPr>
        <w:t>17:58</w:t>
      </w:r>
    </w:p>
    <w:p>
      <w:pPr>
        <w:spacing w:after="0"/>
      </w:pPr>
      <w:r>
        <w:rPr>
          <w:rFonts w:ascii="Arial" w:hAnsi="Arial"/>
          <w:sz w:val="22"/>
        </w:rPr>
        <w:t>I don't know if I would worry.</w:t>
      </w:r>
    </w:p>
    <w:p>
      <w:pPr>
        <w:spacing w:after="0"/>
      </w:pPr>
    </w:p>
    <w:p>
      <w:pPr>
        <w:spacing w:after="0"/>
      </w:pPr>
      <w:r>
        <w:rPr>
          <w:rFonts w:ascii="Arial" w:hAnsi="Arial"/>
          <w:b/>
          <w:sz w:val="22"/>
        </w:rPr>
        <w:t xml:space="preserve">Charles Levine  </w:t>
      </w:r>
      <w:r>
        <w:rPr>
          <w:rFonts w:ascii="Arial" w:hAnsi="Arial"/>
          <w:color w:val="5D7284"/>
          <w:sz w:val="22"/>
        </w:rPr>
        <w:t>18:03</w:t>
      </w:r>
    </w:p>
    <w:p>
      <w:pPr>
        <w:spacing w:after="0"/>
      </w:pPr>
      <w:r>
        <w:rPr>
          <w:rFonts w:ascii="Arial" w:hAnsi="Arial"/>
          <w:sz w:val="22"/>
        </w:rPr>
        <w:t>I think I would find the permission first before I set everybody's date. I think I would say. Oh, I'm not going to set any dates. James will say this is possible. Dasha will say this is possible. You'll say this is possible, and then I'll say I have a date that everybody's calendar monkey says is possible. Yep, that's what I mean. I wasn't going to say, "Oh, I've got to line this up. By the way, you need.</w:t>
      </w:r>
    </w:p>
    <w:p>
      <w:pPr>
        <w:spacing w:after="0"/>
      </w:pPr>
    </w:p>
    <w:p>
      <w:pPr>
        <w:spacing w:after="0"/>
      </w:pPr>
      <w:r>
        <w:rPr>
          <w:rFonts w:ascii="Arial" w:hAnsi="Arial"/>
          <w:b/>
          <w:sz w:val="22"/>
        </w:rPr>
        <w:t xml:space="preserve">Alex Gates  </w:t>
      </w:r>
      <w:r>
        <w:rPr>
          <w:rFonts w:ascii="Arial" w:hAnsi="Arial"/>
          <w:color w:val="5D7284"/>
          <w:sz w:val="22"/>
        </w:rPr>
        <w:t>18:30</w:t>
      </w:r>
    </w:p>
    <w:p>
      <w:pPr>
        <w:spacing w:after="0"/>
      </w:pPr>
      <w:r>
        <w:rPr>
          <w:rFonts w:ascii="Arial" w:hAnsi="Arial"/>
          <w:sz w:val="22"/>
        </w:rPr>
        <w:t>Did you double check your committee? You, you, Dakota was on it. Yeah, I'm thinking, but he's at U Albany now, so he doesn't count as another Northeastern. I think I could always</w:t>
      </w:r>
    </w:p>
    <w:p>
      <w:pPr>
        <w:spacing w:after="0"/>
      </w:pPr>
    </w:p>
    <w:p>
      <w:pPr>
        <w:spacing w:after="0"/>
      </w:pPr>
      <w:r>
        <w:rPr>
          <w:rFonts w:ascii="Arial" w:hAnsi="Arial"/>
          <w:b/>
          <w:sz w:val="22"/>
        </w:rPr>
        <w:t xml:space="preserve">Charles Levine  </w:t>
      </w:r>
      <w:r>
        <w:rPr>
          <w:rFonts w:ascii="Arial" w:hAnsi="Arial"/>
          <w:color w:val="5D7284"/>
          <w:sz w:val="22"/>
        </w:rPr>
        <w:t>18:38</w:t>
      </w:r>
    </w:p>
    <w:p>
      <w:pPr>
        <w:spacing w:after="0"/>
      </w:pPr>
      <w:r>
        <w:rPr>
          <w:rFonts w:ascii="Arial" w:hAnsi="Arial"/>
          <w:sz w:val="22"/>
        </w:rPr>
        <w:t>grab a.</w:t>
      </w:r>
    </w:p>
    <w:p>
      <w:pPr>
        <w:spacing w:after="0"/>
      </w:pPr>
    </w:p>
    <w:p>
      <w:pPr>
        <w:spacing w:after="0"/>
      </w:pPr>
      <w:r>
        <w:rPr>
          <w:rFonts w:ascii="Arial" w:hAnsi="Arial"/>
          <w:b/>
          <w:sz w:val="22"/>
        </w:rPr>
        <w:t xml:space="preserve">Alex Gates  </w:t>
      </w:r>
      <w:r>
        <w:rPr>
          <w:rFonts w:ascii="Arial" w:hAnsi="Arial"/>
          <w:color w:val="5D7284"/>
          <w:sz w:val="22"/>
        </w:rPr>
        <w:t>18:40</w:t>
      </w:r>
    </w:p>
    <w:p>
      <w:pPr>
        <w:spacing w:after="0"/>
      </w:pPr>
      <w:r>
        <w:rPr>
          <w:rFonts w:ascii="Arial" w:hAnsi="Arial"/>
          <w:sz w:val="22"/>
        </w:rPr>
        <w:t>So you need a third northeastern.</w:t>
      </w:r>
    </w:p>
    <w:p>
      <w:pPr>
        <w:spacing w:after="0"/>
      </w:pPr>
    </w:p>
    <w:p>
      <w:pPr>
        <w:spacing w:after="0"/>
      </w:pPr>
      <w:r>
        <w:rPr>
          <w:rFonts w:ascii="Arial" w:hAnsi="Arial"/>
          <w:b/>
          <w:sz w:val="22"/>
        </w:rPr>
        <w:t xml:space="preserve">Charles Levine  </w:t>
      </w:r>
      <w:r>
        <w:rPr>
          <w:rFonts w:ascii="Arial" w:hAnsi="Arial"/>
          <w:color w:val="5D7284"/>
          <w:sz w:val="22"/>
        </w:rPr>
        <w:t>18:42</w:t>
      </w:r>
    </w:p>
    <w:p>
      <w:pPr>
        <w:spacing w:after="0"/>
      </w:pPr>
      <w:r>
        <w:rPr>
          <w:rFonts w:ascii="Arial" w:hAnsi="Arial"/>
          <w:sz w:val="22"/>
        </w:rPr>
        <w:t>Yeah, I was. I mean, a no-brainer is like Brennan, but</w:t>
      </w:r>
    </w:p>
    <w:p>
      <w:pPr>
        <w:spacing w:after="0"/>
      </w:pPr>
    </w:p>
    <w:p>
      <w:pPr>
        <w:spacing w:after="0"/>
      </w:pPr>
      <w:r>
        <w:rPr>
          <w:rFonts w:ascii="Arial" w:hAnsi="Arial"/>
          <w:b/>
          <w:sz w:val="22"/>
        </w:rPr>
        <w:t xml:space="preserve">Alex Gates  </w:t>
      </w:r>
      <w:r>
        <w:rPr>
          <w:rFonts w:ascii="Arial" w:hAnsi="Arial"/>
          <w:color w:val="5D7284"/>
          <w:sz w:val="22"/>
        </w:rPr>
        <w:t>18:48</w:t>
      </w:r>
    </w:p>
    <w:p>
      <w:pPr>
        <w:spacing w:after="0"/>
      </w:pPr>
      <w:r>
        <w:rPr>
          <w:rFonts w:ascii="Arial" w:hAnsi="Arial"/>
          <w:sz w:val="22"/>
        </w:rPr>
        <w:t>perfect. No, no, no.</w:t>
      </w:r>
    </w:p>
    <w:p>
      <w:pPr>
        <w:spacing w:after="0"/>
      </w:pPr>
    </w:p>
    <w:p>
      <w:pPr>
        <w:spacing w:after="0"/>
      </w:pPr>
      <w:r>
        <w:rPr>
          <w:rFonts w:ascii="Arial" w:hAnsi="Arial"/>
          <w:b/>
          <w:sz w:val="22"/>
        </w:rPr>
        <w:t xml:space="preserve">Charles Levine  </w:t>
      </w:r>
      <w:r>
        <w:rPr>
          <w:rFonts w:ascii="Arial" w:hAnsi="Arial"/>
          <w:color w:val="5D7284"/>
          <w:sz w:val="22"/>
        </w:rPr>
        <w:t>18:50</w:t>
      </w:r>
    </w:p>
    <w:p>
      <w:pPr>
        <w:spacing w:after="0"/>
      </w:pPr>
      <w:r>
        <w:rPr>
          <w:rFonts w:ascii="Arial" w:hAnsi="Arial"/>
          <w:sz w:val="22"/>
        </w:rPr>
        <w:t>Really?</w:t>
      </w:r>
    </w:p>
    <w:p>
      <w:pPr>
        <w:spacing w:after="0"/>
      </w:pPr>
    </w:p>
    <w:p>
      <w:pPr>
        <w:spacing w:after="0"/>
      </w:pPr>
      <w:r>
        <w:rPr>
          <w:rFonts w:ascii="Arial" w:hAnsi="Arial"/>
          <w:b/>
          <w:sz w:val="22"/>
        </w:rPr>
        <w:t xml:space="preserve">Alex Gates  </w:t>
      </w:r>
      <w:r>
        <w:rPr>
          <w:rFonts w:ascii="Arial" w:hAnsi="Arial"/>
          <w:color w:val="5D7284"/>
          <w:sz w:val="22"/>
        </w:rPr>
        <w:t>18:51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18:52</w:t>
      </w:r>
    </w:p>
    <w:p>
      <w:pPr>
        <w:spacing w:after="0"/>
      </w:pPr>
      <w:r>
        <w:rPr>
          <w:rFonts w:ascii="Arial" w:hAnsi="Arial"/>
          <w:sz w:val="22"/>
        </w:rPr>
        <w:t>Okay. Brennan and I are very close. Like I could call Brennan and say, "Hey, can you come get at a Mexican jail? They're like, "I'll be there tomorrow.</w:t>
      </w:r>
    </w:p>
    <w:p>
      <w:pPr>
        <w:spacing w:after="0"/>
      </w:pPr>
    </w:p>
    <w:p>
      <w:pPr>
        <w:spacing w:after="0"/>
      </w:pPr>
      <w:r>
        <w:rPr>
          <w:rFonts w:ascii="Arial" w:hAnsi="Arial"/>
          <w:b/>
          <w:sz w:val="22"/>
        </w:rPr>
        <w:t xml:space="preserve">Alex Gates  </w:t>
      </w:r>
      <w:r>
        <w:rPr>
          <w:rFonts w:ascii="Arial" w:hAnsi="Arial"/>
          <w:color w:val="5D7284"/>
          <w:sz w:val="22"/>
        </w:rPr>
        <w:t>19:01</w:t>
      </w:r>
    </w:p>
    <w:p>
      <w:pPr>
        <w:spacing w:after="0"/>
      </w:pPr>
      <w:r>
        <w:rPr>
          <w:rFonts w:ascii="Arial" w:hAnsi="Arial"/>
          <w:sz w:val="22"/>
        </w:rPr>
        <w:t>I would.</w:t>
      </w:r>
    </w:p>
    <w:p>
      <w:pPr>
        <w:spacing w:after="0"/>
      </w:pPr>
    </w:p>
    <w:p>
      <w:pPr>
        <w:spacing w:after="0"/>
      </w:pPr>
      <w:r>
        <w:rPr>
          <w:rFonts w:ascii="Arial" w:hAnsi="Arial"/>
          <w:b/>
          <w:sz w:val="22"/>
        </w:rPr>
        <w:t xml:space="preserve">Charles Levine  </w:t>
      </w:r>
      <w:r>
        <w:rPr>
          <w:rFonts w:ascii="Arial" w:hAnsi="Arial"/>
          <w:color w:val="5D7284"/>
          <w:sz w:val="22"/>
        </w:rPr>
        <w:t>19:02</w:t>
      </w:r>
    </w:p>
    <w:p>
      <w:pPr>
        <w:spacing w:after="0"/>
      </w:pPr>
      <w:r>
        <w:rPr>
          <w:rFonts w:ascii="Arial" w:hAnsi="Arial"/>
          <w:sz w:val="22"/>
        </w:rPr>
        <w:t>You think Brian?</w:t>
      </w:r>
    </w:p>
    <w:p>
      <w:pPr>
        <w:spacing w:after="0"/>
      </w:pPr>
    </w:p>
    <w:p>
      <w:pPr>
        <w:spacing w:after="0"/>
      </w:pPr>
      <w:r>
        <w:rPr>
          <w:rFonts w:ascii="Arial" w:hAnsi="Arial"/>
          <w:b/>
          <w:sz w:val="22"/>
        </w:rPr>
        <w:t xml:space="preserve">Alex Gates  </w:t>
      </w:r>
      <w:r>
        <w:rPr>
          <w:rFonts w:ascii="Arial" w:hAnsi="Arial"/>
          <w:color w:val="5D7284"/>
          <w:sz w:val="22"/>
        </w:rPr>
        <w:t>19:03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19:04</w:t>
      </w:r>
    </w:p>
    <w:p>
      <w:pPr>
        <w:spacing w:after="0"/>
      </w:pPr>
      <w:r>
        <w:rPr>
          <w:rFonts w:ascii="Arial" w:hAnsi="Arial"/>
          <w:sz w:val="22"/>
        </w:rPr>
        <w:t>Not like Nick Beacham or anything like that.</w:t>
      </w:r>
    </w:p>
    <w:p>
      <w:pPr>
        <w:spacing w:after="0"/>
      </w:pPr>
    </w:p>
    <w:p>
      <w:pPr>
        <w:spacing w:after="0"/>
      </w:pPr>
      <w:r>
        <w:rPr>
          <w:rFonts w:ascii="Arial" w:hAnsi="Arial"/>
          <w:b/>
          <w:sz w:val="22"/>
        </w:rPr>
        <w:t xml:space="preserve">Alex Gates  </w:t>
      </w:r>
      <w:r>
        <w:rPr>
          <w:rFonts w:ascii="Arial" w:hAnsi="Arial"/>
          <w:color w:val="5D7284"/>
          <w:sz w:val="22"/>
        </w:rPr>
        <w:t>19:10</w:t>
      </w:r>
    </w:p>
    <w:p>
      <w:pPr>
        <w:spacing w:after="0"/>
      </w:pPr>
      <w:r>
        <w:rPr>
          <w:rFonts w:ascii="Arial" w:hAnsi="Arial"/>
          <w:sz w:val="22"/>
        </w:rPr>
        <w:t>Why do you want the person? Think about what the value is that they are bringing to the table.</w:t>
      </w:r>
    </w:p>
    <w:p>
      <w:pPr>
        <w:spacing w:after="0"/>
      </w:pPr>
    </w:p>
    <w:p>
      <w:pPr>
        <w:spacing w:after="0"/>
      </w:pPr>
      <w:r>
        <w:rPr>
          <w:rFonts w:ascii="Arial" w:hAnsi="Arial"/>
          <w:b/>
          <w:sz w:val="22"/>
        </w:rPr>
        <w:t xml:space="preserve">Charles Levine  </w:t>
      </w:r>
      <w:r>
        <w:rPr>
          <w:rFonts w:ascii="Arial" w:hAnsi="Arial"/>
          <w:color w:val="5D7284"/>
          <w:sz w:val="22"/>
        </w:rPr>
        <w:t>19:16</w:t>
      </w:r>
    </w:p>
    <w:p>
      <w:pPr>
        <w:spacing w:after="0"/>
      </w:pPr>
      <w:r>
        <w:rPr>
          <w:rFonts w:ascii="Arial" w:hAnsi="Arial"/>
          <w:sz w:val="22"/>
        </w:rPr>
        <w:t>Oh, I was just thinking because Nick's more of a social science guy, and there's a lot of social science.</w:t>
      </w:r>
    </w:p>
    <w:p>
      <w:pPr>
        <w:spacing w:after="0"/>
      </w:pPr>
    </w:p>
    <w:p>
      <w:pPr>
        <w:spacing w:after="0"/>
      </w:pPr>
      <w:r>
        <w:rPr>
          <w:rFonts w:ascii="Arial" w:hAnsi="Arial"/>
          <w:b/>
          <w:sz w:val="22"/>
        </w:rPr>
        <w:t xml:space="preserve">Alex Gates  </w:t>
      </w:r>
      <w:r>
        <w:rPr>
          <w:rFonts w:ascii="Arial" w:hAnsi="Arial"/>
          <w:color w:val="5D7284"/>
          <w:sz w:val="22"/>
        </w:rPr>
        <w:t>19:21</w:t>
      </w:r>
    </w:p>
    <w:p>
      <w:pPr>
        <w:spacing w:after="0"/>
      </w:pPr>
      <w:r>
        <w:rPr>
          <w:rFonts w:ascii="Arial" w:hAnsi="Arial"/>
          <w:sz w:val="22"/>
        </w:rPr>
        <w:t>I view it as so. There's one committee down the</w:t>
      </w:r>
    </w:p>
    <w:p>
      <w:pPr>
        <w:spacing w:after="0"/>
      </w:pPr>
    </w:p>
    <w:p>
      <w:pPr>
        <w:spacing w:after="0"/>
      </w:pPr>
      <w:r>
        <w:rPr>
          <w:rFonts w:ascii="Arial" w:hAnsi="Arial"/>
          <w:b/>
          <w:sz w:val="22"/>
        </w:rPr>
        <w:t xml:space="preserve">Charles Levine  </w:t>
      </w:r>
      <w:r>
        <w:rPr>
          <w:rFonts w:ascii="Arial" w:hAnsi="Arial"/>
          <w:color w:val="5D7284"/>
          <w:sz w:val="22"/>
        </w:rPr>
        <w:t>19:26</w:t>
      </w:r>
    </w:p>
    <w:p>
      <w:pPr>
        <w:spacing w:after="0"/>
      </w:pPr>
      <w:r>
        <w:rPr>
          <w:rFonts w:ascii="Arial" w:hAnsi="Arial"/>
          <w:sz w:val="22"/>
        </w:rPr>
        <w:t>road whose name is on my.</w:t>
      </w:r>
    </w:p>
    <w:p>
      <w:pPr>
        <w:spacing w:after="0"/>
      </w:pPr>
    </w:p>
    <w:p>
      <w:pPr>
        <w:spacing w:after="0"/>
      </w:pPr>
      <w:r>
        <w:rPr>
          <w:rFonts w:ascii="Arial" w:hAnsi="Arial"/>
          <w:b/>
          <w:sz w:val="22"/>
        </w:rPr>
        <w:t xml:space="preserve">Alex Gates  </w:t>
      </w:r>
      <w:r>
        <w:rPr>
          <w:rFonts w:ascii="Arial" w:hAnsi="Arial"/>
          <w:color w:val="5D7284"/>
          <w:sz w:val="22"/>
        </w:rPr>
        <w:t>19:28</w:t>
      </w:r>
    </w:p>
    <w:p>
      <w:pPr>
        <w:spacing w:after="0"/>
      </w:pPr>
      <w:r>
        <w:rPr>
          <w:rFonts w:ascii="Arial" w:hAnsi="Arial"/>
          <w:sz w:val="22"/>
        </w:rPr>
        <w:t>No, it's it's there's one committee. You you're already pushing the names. You're not gonna adding a third. That's why I'm in your office. Right. Literally no. You have Lazzlo and and Dustin. And you? Yeah, that's not. You'll see. I guess maybe Lazer would be the only person that adds name value. Everybody else is small potatoes compared to to what you have. So I'm not worried about that. There's a committee that gives you feedback on the research, and. There's a committee that is open to accepting the situation and where this is and how this is developed. That's Brian. Yes, and to me, you just you you passed everything. You just need to pass, and so I will want to optimize around that.</w:t>
      </w:r>
    </w:p>
    <w:p>
      <w:pPr>
        <w:spacing w:after="0"/>
      </w:pPr>
    </w:p>
    <w:p>
      <w:pPr>
        <w:spacing w:after="0"/>
      </w:pPr>
      <w:r>
        <w:rPr>
          <w:rFonts w:ascii="Arial" w:hAnsi="Arial"/>
          <w:b/>
          <w:sz w:val="22"/>
        </w:rPr>
        <w:t xml:space="preserve">Charles Levine  </w:t>
      </w:r>
      <w:r>
        <w:rPr>
          <w:rFonts w:ascii="Arial" w:hAnsi="Arial"/>
          <w:color w:val="5D7284"/>
          <w:sz w:val="22"/>
        </w:rPr>
        <w:t>20:18</w:t>
      </w:r>
    </w:p>
    <w:p>
      <w:pPr>
        <w:spacing w:after="0"/>
      </w:pPr>
      <w:r>
        <w:rPr>
          <w:rFonts w:ascii="Arial" w:hAnsi="Arial"/>
          <w:sz w:val="22"/>
        </w:rPr>
        <w:t>So I'm glad we had this conversation. So you want</w:t>
      </w:r>
    </w:p>
    <w:p>
      <w:pPr>
        <w:spacing w:after="0"/>
      </w:pPr>
    </w:p>
    <w:p>
      <w:pPr>
        <w:spacing w:after="0"/>
      </w:pPr>
      <w:r>
        <w:rPr>
          <w:rFonts w:ascii="Arial" w:hAnsi="Arial"/>
          <w:b/>
          <w:sz w:val="22"/>
        </w:rPr>
        <w:t xml:space="preserve">Alex Gates  </w:t>
      </w:r>
      <w:r>
        <w:rPr>
          <w:rFonts w:ascii="Arial" w:hAnsi="Arial"/>
          <w:color w:val="5D7284"/>
          <w:sz w:val="22"/>
        </w:rPr>
        <w:t>20:21</w:t>
      </w:r>
    </w:p>
    <w:p>
      <w:pPr>
        <w:spacing w:after="0"/>
      </w:pPr>
      <w:r>
        <w:rPr>
          <w:rFonts w:ascii="Arial" w:hAnsi="Arial"/>
          <w:sz w:val="22"/>
        </w:rPr>
        <w:t>to get feedback from somebody else, you can definitely share the dissertation or a chapter or a paper vert draft and say, "Hey, what do you think?</w:t>
      </w:r>
    </w:p>
    <w:p>
      <w:pPr>
        <w:spacing w:after="0"/>
      </w:pPr>
    </w:p>
    <w:p>
      <w:pPr>
        <w:spacing w:after="0"/>
      </w:pPr>
      <w:r>
        <w:rPr>
          <w:rFonts w:ascii="Arial" w:hAnsi="Arial"/>
          <w:b/>
          <w:sz w:val="22"/>
        </w:rPr>
        <w:t xml:space="preserve">Charles Levine  </w:t>
      </w:r>
      <w:r>
        <w:rPr>
          <w:rFonts w:ascii="Arial" w:hAnsi="Arial"/>
          <w:color w:val="5D7284"/>
          <w:sz w:val="22"/>
        </w:rPr>
        <w:t>20:30</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20:31</w:t>
      </w:r>
    </w:p>
    <w:p>
      <w:pPr>
        <w:spacing w:after="0"/>
      </w:pPr>
      <w:r>
        <w:rPr>
          <w:rFonts w:ascii="Arial" w:hAnsi="Arial"/>
          <w:sz w:val="22"/>
        </w:rPr>
        <w:t>But in terms of like added value.</w:t>
      </w:r>
    </w:p>
    <w:p>
      <w:pPr>
        <w:spacing w:after="0"/>
      </w:pPr>
    </w:p>
    <w:p>
      <w:pPr>
        <w:spacing w:after="0"/>
      </w:pPr>
      <w:r>
        <w:rPr>
          <w:rFonts w:ascii="Arial" w:hAnsi="Arial"/>
          <w:b/>
          <w:sz w:val="22"/>
        </w:rPr>
        <w:t xml:space="preserve">Charles Levine  </w:t>
      </w:r>
      <w:r>
        <w:rPr>
          <w:rFonts w:ascii="Arial" w:hAnsi="Arial"/>
          <w:color w:val="5D7284"/>
          <w:sz w:val="22"/>
        </w:rPr>
        <w:t>20:35</w:t>
      </w:r>
    </w:p>
    <w:p>
      <w:pPr>
        <w:spacing w:after="0"/>
      </w:pPr>
      <w:r>
        <w:rPr>
          <w:rFonts w:ascii="Arial" w:hAnsi="Arial"/>
          <w:sz w:val="22"/>
        </w:rPr>
        <w:t>Okay, this is great. This is really putting somebody in my fears and different things at ease. So let's. So the I think the clear thing here is, look, the ceremony is not until May. I'm going to the ceremony, right? If I'm working on other stuff between the time that I finish this event and that's great. And if they tell me, I'm not going to like push the. If they say you have a semester, I'm going to try to do this in January, right? Not. But I'm really concerned with the paper. That's my. When I say concerned, I mean I'm really focused and excited about the paper. Yeah. Because I feel like we have we have some real science. We discovered some stuff. I've got some good models. You're really helping me with it, and I feel like that would be something to hang my hat on. My son, I think I told you. My son asked, "What's what's up with this? Why you keep talking about this paper?</w:t>
      </w:r>
    </w:p>
    <w:p>
      <w:pPr>
        <w:spacing w:after="0"/>
      </w:pPr>
    </w:p>
    <w:p>
      <w:pPr>
        <w:spacing w:after="0"/>
      </w:pPr>
      <w:r>
        <w:rPr>
          <w:rFonts w:ascii="Arial" w:hAnsi="Arial"/>
          <w:b/>
          <w:sz w:val="22"/>
        </w:rPr>
        <w:t xml:space="preserve">Alex Gates  </w:t>
      </w:r>
      <w:r>
        <w:rPr>
          <w:rFonts w:ascii="Arial" w:hAnsi="Arial"/>
          <w:color w:val="5D7284"/>
          <w:sz w:val="22"/>
        </w:rPr>
        <w:t>21:35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21:35</w:t>
      </w:r>
    </w:p>
    <w:p>
      <w:pPr>
        <w:spacing w:after="0"/>
      </w:pPr>
      <w:r>
        <w:rPr>
          <w:rFonts w:ascii="Arial" w:hAnsi="Arial"/>
          <w:sz w:val="22"/>
        </w:rPr>
        <w:t>I said, "I went in the army because I wanted to do it, and I became an airborne ranger, and I deployed, and I got three bronze stars and combat infantry badge. If you're going to do it, you're going to do it. So if I'm going to do this, you know, I might get hired by Palantir tomorrow and never write another paper. I don't think that's the case that I'm never going to write a paper. But if I have one paper,</w:t>
      </w:r>
    </w:p>
    <w:p>
      <w:pPr>
        <w:spacing w:after="0"/>
      </w:pPr>
    </w:p>
    <w:p>
      <w:pPr>
        <w:spacing w:after="0"/>
      </w:pPr>
      <w:r>
        <w:rPr>
          <w:rFonts w:ascii="Arial" w:hAnsi="Arial"/>
          <w:b/>
          <w:sz w:val="22"/>
        </w:rPr>
        <w:t xml:space="preserve">Alex Gates  </w:t>
      </w:r>
      <w:r>
        <w:rPr>
          <w:rFonts w:ascii="Arial" w:hAnsi="Arial"/>
          <w:color w:val="5D7284"/>
          <w:sz w:val="22"/>
        </w:rPr>
        <w:t>21:58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21:59</w:t>
      </w:r>
    </w:p>
    <w:p>
      <w:pPr>
        <w:spacing w:after="0"/>
      </w:pPr>
      <w:r>
        <w:rPr>
          <w:rFonts w:ascii="Arial" w:hAnsi="Arial"/>
          <w:sz w:val="22"/>
        </w:rPr>
        <w:t>I'd like it to be a pretty good paper. Yeah,</w:t>
      </w:r>
    </w:p>
    <w:p>
      <w:pPr>
        <w:spacing w:after="0"/>
      </w:pPr>
    </w:p>
    <w:p>
      <w:pPr>
        <w:spacing w:after="0"/>
      </w:pPr>
      <w:r>
        <w:rPr>
          <w:rFonts w:ascii="Arial" w:hAnsi="Arial"/>
          <w:b/>
          <w:sz w:val="22"/>
        </w:rPr>
        <w:t xml:space="preserve">Alex Gates  </w:t>
      </w:r>
      <w:r>
        <w:rPr>
          <w:rFonts w:ascii="Arial" w:hAnsi="Arial"/>
          <w:color w:val="5D7284"/>
          <w:sz w:val="22"/>
        </w:rPr>
        <w:t>22:01</w:t>
      </w:r>
    </w:p>
    <w:p>
      <w:pPr>
        <w:spacing w:after="0"/>
      </w:pPr>
      <w:r>
        <w:rPr>
          <w:rFonts w:ascii="Arial" w:hAnsi="Arial"/>
          <w:sz w:val="22"/>
        </w:rPr>
        <w:t>right. So, but again, I'm walking through my priorities. We got to get the dissertation ready. You have the science basic. You have the science two thirds ready for the paper, is where I see it, right? And so, but that two thirds is enough to get us pretty close to the finish line of the dissertation, and so the way that I'm structuring it is that it's time to invest in getting the dissertation ready. Pull it through. It's going to help us review where everything is and how everything stands. Right. We're going to identify the best avenues of attack for that last third in the science. That I still there's there's a few gaps and big questions. The honestly, my assessment of where the paper is going to land is going to be based on what happens in that last third at the moment. Yeah, like we're we're in the top, but we're not. Yeah, like I don't know if we're we're really major material. This like I might start a PNAS with the version that I see right now kind of forming, but there's room for it to move up, and then Lazlo is Lazzlo. Like, yeah, you know, if he wants it to be, it'll be. If he doesn't see it,</w:t>
      </w:r>
    </w:p>
    <w:p>
      <w:pPr>
        <w:spacing w:after="0"/>
      </w:pPr>
    </w:p>
    <w:p>
      <w:pPr>
        <w:spacing w:after="0"/>
      </w:pPr>
      <w:r>
        <w:rPr>
          <w:rFonts w:ascii="Arial" w:hAnsi="Arial"/>
          <w:b/>
          <w:sz w:val="22"/>
        </w:rPr>
        <w:t xml:space="preserve">Charles Levine  </w:t>
      </w:r>
      <w:r>
        <w:rPr>
          <w:rFonts w:ascii="Arial" w:hAnsi="Arial"/>
          <w:color w:val="5D7284"/>
          <w:sz w:val="22"/>
        </w:rPr>
        <w:t>23:13</w:t>
      </w:r>
    </w:p>
    <w:p>
      <w:pPr>
        <w:spacing w:after="0"/>
      </w:pPr>
      <w:r>
        <w:rPr>
          <w:rFonts w:ascii="Arial" w:hAnsi="Arial"/>
          <w:sz w:val="22"/>
        </w:rPr>
        <w:t>right. So I want to do what it takes to,</w:t>
      </w:r>
    </w:p>
    <w:p>
      <w:pPr>
        <w:spacing w:after="0"/>
      </w:pPr>
    </w:p>
    <w:p>
      <w:pPr>
        <w:spacing w:after="0"/>
      </w:pPr>
      <w:r>
        <w:rPr>
          <w:rFonts w:ascii="Arial" w:hAnsi="Arial"/>
          <w:b/>
          <w:sz w:val="22"/>
        </w:rPr>
        <w:t xml:space="preserve">Alex Gates  </w:t>
      </w:r>
      <w:r>
        <w:rPr>
          <w:rFonts w:ascii="Arial" w:hAnsi="Arial"/>
          <w:color w:val="5D7284"/>
          <w:sz w:val="22"/>
        </w:rPr>
        <w:t>23:16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23:17</w:t>
      </w:r>
    </w:p>
    <w:p>
      <w:pPr>
        <w:spacing w:after="0"/>
      </w:pPr>
      <w:r>
        <w:rPr>
          <w:rFonts w:ascii="Arial" w:hAnsi="Arial"/>
          <w:sz w:val="22"/>
        </w:rPr>
        <w:t>you know, and the only concern I have with not being able to get that last third as well we want is not my ability to write or my ability to learn how to write or keep doing it over and over until it's there. The only concern I would have is that somehow something falls apart in terms of. Oh</w:t>
      </w:r>
    </w:p>
    <w:p>
      <w:pPr>
        <w:spacing w:after="0"/>
      </w:pPr>
    </w:p>
    <w:p>
      <w:pPr>
        <w:spacing w:after="0"/>
      </w:pPr>
      <w:r>
        <w:rPr>
          <w:rFonts w:ascii="Arial" w:hAnsi="Arial"/>
          <w:b/>
          <w:sz w:val="22"/>
        </w:rPr>
        <w:t xml:space="preserve">Alex Gates  </w:t>
      </w:r>
      <w:r>
        <w:rPr>
          <w:rFonts w:ascii="Arial" w:hAnsi="Arial"/>
          <w:color w:val="5D7284"/>
          <w:sz w:val="22"/>
        </w:rPr>
        <w:t>23:34</w:t>
      </w:r>
    </w:p>
    <w:p>
      <w:pPr>
        <w:spacing w:after="0"/>
      </w:pPr>
      <w:r>
        <w:rPr>
          <w:rFonts w:ascii="Arial" w:hAnsi="Arial"/>
          <w:sz w:val="22"/>
        </w:rPr>
        <w:t>no! So if I say that third missing, I mean like we actually don't have the result. The science field is Right, right. The style will work for. Like I'm not worried about. So</w:t>
      </w:r>
    </w:p>
    <w:p>
      <w:pPr>
        <w:spacing w:after="0"/>
      </w:pPr>
    </w:p>
    <w:p>
      <w:pPr>
        <w:spacing w:after="0"/>
      </w:pPr>
      <w:r>
        <w:rPr>
          <w:rFonts w:ascii="Arial" w:hAnsi="Arial"/>
          <w:b/>
          <w:sz w:val="22"/>
        </w:rPr>
        <w:t xml:space="preserve">Charles Levine  </w:t>
      </w:r>
      <w:r>
        <w:rPr>
          <w:rFonts w:ascii="Arial" w:hAnsi="Arial"/>
          <w:color w:val="5D7284"/>
          <w:sz w:val="22"/>
        </w:rPr>
        <w:t>23:45</w:t>
      </w:r>
    </w:p>
    <w:p>
      <w:pPr>
        <w:spacing w:after="0"/>
      </w:pPr>
      <w:r>
        <w:rPr>
          <w:rFonts w:ascii="Arial" w:hAnsi="Arial"/>
          <w:sz w:val="22"/>
        </w:rPr>
        <w:t>I'm excited that we're going to find that in the army</w:t>
      </w:r>
    </w:p>
    <w:p>
      <w:pPr>
        <w:spacing w:after="0"/>
      </w:pPr>
    </w:p>
    <w:p>
      <w:pPr>
        <w:spacing w:after="0"/>
      </w:pPr>
      <w:r>
        <w:rPr>
          <w:rFonts w:ascii="Arial" w:hAnsi="Arial"/>
          <w:b/>
          <w:sz w:val="22"/>
        </w:rPr>
        <w:t xml:space="preserve">Alex Gates  </w:t>
      </w:r>
      <w:r>
        <w:rPr>
          <w:rFonts w:ascii="Arial" w:hAnsi="Arial"/>
          <w:color w:val="5D7284"/>
          <w:sz w:val="22"/>
        </w:rPr>
        <w:t>23:48</w:t>
      </w:r>
    </w:p>
    <w:p>
      <w:pPr>
        <w:spacing w:after="0"/>
      </w:pPr>
      <w:r>
        <w:rPr>
          <w:rFonts w:ascii="Arial" w:hAnsi="Arial"/>
          <w:sz w:val="22"/>
        </w:rPr>
        <w:t>data. Right. When we start fitting</w:t>
      </w:r>
    </w:p>
    <w:p>
      <w:pPr>
        <w:spacing w:after="0"/>
      </w:pPr>
    </w:p>
    <w:p>
      <w:pPr>
        <w:spacing w:after="0"/>
      </w:pPr>
      <w:r>
        <w:rPr>
          <w:rFonts w:ascii="Arial" w:hAnsi="Arial"/>
          <w:b/>
          <w:sz w:val="22"/>
        </w:rPr>
        <w:t xml:space="preserve">Charles Levine  </w:t>
      </w:r>
      <w:r>
        <w:rPr>
          <w:rFonts w:ascii="Arial" w:hAnsi="Arial"/>
          <w:color w:val="5D7284"/>
          <w:sz w:val="22"/>
        </w:rPr>
        <w:t>23:52</w:t>
      </w:r>
    </w:p>
    <w:p>
      <w:pPr>
        <w:spacing w:after="0"/>
      </w:pPr>
      <w:r>
        <w:rPr>
          <w:rFonts w:ascii="Arial" w:hAnsi="Arial"/>
          <w:sz w:val="22"/>
        </w:rPr>
        <w:t>with MLE and the army data. But</w:t>
      </w:r>
    </w:p>
    <w:p>
      <w:pPr>
        <w:spacing w:after="0"/>
      </w:pPr>
    </w:p>
    <w:p>
      <w:pPr>
        <w:spacing w:after="0"/>
      </w:pPr>
      <w:r>
        <w:rPr>
          <w:rFonts w:ascii="Arial" w:hAnsi="Arial"/>
          <w:b/>
          <w:sz w:val="22"/>
        </w:rPr>
        <w:t xml:space="preserve">Alex Gates  </w:t>
      </w:r>
      <w:r>
        <w:rPr>
          <w:rFonts w:ascii="Arial" w:hAnsi="Arial"/>
          <w:color w:val="5D7284"/>
          <w:sz w:val="22"/>
        </w:rPr>
        <w:t>23:53</w:t>
      </w:r>
    </w:p>
    <w:p>
      <w:pPr>
        <w:spacing w:after="0"/>
      </w:pPr>
      <w:r>
        <w:rPr>
          <w:rFonts w:ascii="Arial" w:hAnsi="Arial"/>
          <w:sz w:val="22"/>
        </w:rPr>
        <w:t>that's what the the piece we're missing is the connection back to statistical fits. But then much more importantly, connection back to what statistical fits and data, but then predictions that we can then go back and test. Right, like you don't have that last.</w:t>
      </w:r>
    </w:p>
    <w:p>
      <w:pPr>
        <w:spacing w:after="0"/>
      </w:pPr>
    </w:p>
    <w:p>
      <w:pPr>
        <w:spacing w:after="0"/>
      </w:pPr>
      <w:r>
        <w:rPr>
          <w:rFonts w:ascii="Arial" w:hAnsi="Arial"/>
          <w:b/>
          <w:sz w:val="22"/>
        </w:rPr>
        <w:t xml:space="preserve">Charles Levine  </w:t>
      </w:r>
      <w:r>
        <w:rPr>
          <w:rFonts w:ascii="Arial" w:hAnsi="Arial"/>
          <w:color w:val="5D7284"/>
          <w:sz w:val="22"/>
        </w:rPr>
        <w:t>24:07</w:t>
      </w:r>
    </w:p>
    <w:p>
      <w:pPr>
        <w:spacing w:after="0"/>
      </w:pPr>
      <w:r>
        <w:rPr>
          <w:rFonts w:ascii="Arial" w:hAnsi="Arial"/>
          <w:sz w:val="22"/>
        </w:rPr>
        <w:t>And that's why I'm thinking the army is going to be because it's so rich.</w:t>
      </w:r>
    </w:p>
    <w:p>
      <w:pPr>
        <w:spacing w:after="0"/>
      </w:pPr>
    </w:p>
    <w:p>
      <w:pPr>
        <w:spacing w:after="0"/>
      </w:pPr>
      <w:r>
        <w:rPr>
          <w:rFonts w:ascii="Arial" w:hAnsi="Arial"/>
          <w:b/>
          <w:sz w:val="22"/>
        </w:rPr>
        <w:t xml:space="preserve">Alex Gates  </w:t>
      </w:r>
      <w:r>
        <w:rPr>
          <w:rFonts w:ascii="Arial" w:hAnsi="Arial"/>
          <w:color w:val="5D7284"/>
          <w:sz w:val="22"/>
        </w:rPr>
        <w:t>24:10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24:11</w:t>
      </w:r>
    </w:p>
    <w:p>
      <w:pPr>
        <w:spacing w:after="0"/>
      </w:pPr>
      <w:r>
        <w:rPr>
          <w:rFonts w:ascii="Arial" w:hAnsi="Arial"/>
          <w:sz w:val="22"/>
        </w:rPr>
        <w:t>and and the and the phenomena was so powerfully strong.</w:t>
      </w:r>
    </w:p>
    <w:p>
      <w:pPr>
        <w:spacing w:after="0"/>
      </w:pPr>
    </w:p>
    <w:p>
      <w:pPr>
        <w:spacing w:after="0"/>
      </w:pPr>
      <w:r>
        <w:rPr>
          <w:rFonts w:ascii="Arial" w:hAnsi="Arial"/>
          <w:b/>
          <w:sz w:val="22"/>
        </w:rPr>
        <w:t xml:space="preserve">Alex Gates  </w:t>
      </w:r>
      <w:r>
        <w:rPr>
          <w:rFonts w:ascii="Arial" w:hAnsi="Arial"/>
          <w:color w:val="5D7284"/>
          <w:sz w:val="22"/>
        </w:rPr>
        <w:t>24:14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24:15</w:t>
      </w:r>
    </w:p>
    <w:p>
      <w:pPr>
        <w:spacing w:after="0"/>
      </w:pPr>
      <w:r>
        <w:rPr>
          <w:rFonts w:ascii="Arial" w:hAnsi="Arial"/>
          <w:sz w:val="22"/>
        </w:rPr>
        <w:t>and there will be there will be much better sort ofity, I think, as well.</w:t>
      </w:r>
    </w:p>
    <w:p>
      <w:pPr>
        <w:spacing w:after="0"/>
      </w:pPr>
    </w:p>
    <w:p>
      <w:pPr>
        <w:spacing w:after="0"/>
      </w:pPr>
      <w:r>
        <w:rPr>
          <w:rFonts w:ascii="Arial" w:hAnsi="Arial"/>
          <w:b/>
          <w:sz w:val="22"/>
        </w:rPr>
        <w:t xml:space="preserve">Alex Gates  </w:t>
      </w:r>
      <w:r>
        <w:rPr>
          <w:rFonts w:ascii="Arial" w:hAnsi="Arial"/>
          <w:color w:val="5D7284"/>
          <w:sz w:val="22"/>
        </w:rPr>
        <w:t>24:18</w:t>
      </w:r>
    </w:p>
    <w:p>
      <w:pPr>
        <w:spacing w:after="0"/>
      </w:pPr>
      <w:r>
        <w:rPr>
          <w:rFonts w:ascii="Arial" w:hAnsi="Arial"/>
          <w:sz w:val="22"/>
        </w:rPr>
        <w:t>Okay, super cool, man.</w:t>
      </w:r>
    </w:p>
    <w:p>
      <w:pPr>
        <w:spacing w:after="0"/>
      </w:pPr>
    </w:p>
    <w:p>
      <w:pPr>
        <w:spacing w:after="0"/>
      </w:pPr>
      <w:r>
        <w:rPr>
          <w:rFonts w:ascii="Arial" w:hAnsi="Arial"/>
          <w:b/>
          <w:sz w:val="22"/>
        </w:rPr>
        <w:t xml:space="preserve">Speaker 5  </w:t>
      </w:r>
      <w:r>
        <w:rPr>
          <w:rFonts w:ascii="Arial" w:hAnsi="Arial"/>
          <w:color w:val="5D7284"/>
          <w:sz w:val="22"/>
        </w:rPr>
        <w:t>24:20</w:t>
      </w:r>
    </w:p>
    <w:p>
      <w:pPr>
        <w:spacing w:after="0"/>
      </w:pPr>
      <w:r>
        <w:rPr>
          <w:rFonts w:ascii="Arial" w:hAnsi="Arial"/>
          <w:sz w:val="22"/>
        </w:rPr>
        <w:t>Thank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