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E46D61C" w14:textId="0719B0C0" w:rsidR="00930F33" w:rsidRDefault="00930F33">
      <w:pPr>
        <w:spacing w:after="0"/>
        <w:rPr>
          <w:lang w:eastAsia="zh-CN"/>
        </w:rPr>
      </w:pPr>
    </w:p>
    <w:p>
      <w:r>
        <w:rPr>
          <w:rFonts w:ascii="Arial" w:hAnsi="Arial"/>
          <w:sz w:val="48"/>
        </w:rPr>
        <w:t>20260827_Paper_Directions_27</w:t>
      </w:r>
    </w:p>
    <w:p>
      <w:r>
        <w:rPr>
          <w:rFonts w:ascii="Arial" w:hAnsi="Arial"/>
          <w:color w:val="4F6880"/>
          <w:sz w:val="22"/>
        </w:rPr>
        <w:t>Thu, Aug 27, 2026 2:20PM • 3:46</w:t>
      </w:r>
    </w:p>
    <w:p>
      <w:pPr>
        <w:spacing w:before="440" w:after="0"/>
      </w:pPr>
      <w:r>
        <w:rPr>
          <w:rFonts w:ascii="Arial" w:hAnsi="Arial"/>
          <w:b/>
          <w:color w:val="4F6880"/>
          <w:sz w:val="22"/>
        </w:rPr>
        <w:t>SUMMARY KEYWORDS</w:t>
      </w:r>
    </w:p>
    <w:p>
      <w:r>
        <w:rPr>
          <w:rFonts w:ascii="Arial" w:hAnsi="Arial"/>
          <w:color w:val="4F6880"/>
          <w:sz w:val="22"/>
        </w:rPr>
        <w:t>equal width, x-axis, average tj, bin widths, quantile plot, reference point, quadratic term, second coefficient, LPM Linear, data spikes, lower echelons, data cleaning, bar plots, figure design, axis values</w:t>
      </w:r>
    </w:p>
    <w:p>
      <w:pPr>
        <w:spacing w:before="440" w:after="0"/>
      </w:pPr>
      <w:r>
        <w:rPr>
          <w:rFonts w:ascii="Arial" w:hAnsi="Arial"/>
          <w:b/>
          <w:color w:val="4F6880"/>
          <w:sz w:val="22"/>
        </w:rPr>
        <w:t>SPEAKERS</w:t>
      </w:r>
    </w:p>
    <w:p>
      <w:r>
        <w:rPr>
          <w:rFonts w:ascii="Arial" w:hAnsi="Arial"/>
          <w:color w:val="4F6880"/>
          <w:sz w:val="22"/>
        </w:rPr>
        <w:t>Speaker 1, Charles Levine, Alex Gates</w:t>
      </w:r>
    </w:p>
    <w:p>
      <w:pPr>
        <w:spacing w:after="0"/>
      </w:pPr>
    </w:p>
    <w:p>
      <w:pPr>
        <w:spacing w:after="0"/>
      </w:pPr>
      <w:r>
        <w:rPr>
          <w:rFonts w:ascii="Arial" w:hAnsi="Arial"/>
          <w:b/>
          <w:sz w:val="22"/>
        </w:rPr>
        <w:t xml:space="preserve">Charles Levine  </w:t>
      </w:r>
      <w:r>
        <w:rPr>
          <w:rFonts w:ascii="Arial" w:hAnsi="Arial"/>
          <w:color w:val="5D7284"/>
          <w:sz w:val="22"/>
        </w:rPr>
        <w:t>00:00</w:t>
      </w:r>
    </w:p>
    <w:p>
      <w:pPr>
        <w:spacing w:after="0"/>
      </w:pPr>
      <w:r>
        <w:rPr>
          <w:rFonts w:ascii="Arial" w:hAnsi="Arial"/>
          <w:sz w:val="22"/>
        </w:rPr>
        <w:t>You ready? Yeah. All right.</w:t>
      </w:r>
    </w:p>
    <w:p>
      <w:pPr>
        <w:spacing w:after="0"/>
      </w:pPr>
    </w:p>
    <w:p>
      <w:pPr>
        <w:spacing w:after="0"/>
      </w:pPr>
      <w:r>
        <w:rPr>
          <w:rFonts w:ascii="Arial" w:hAnsi="Arial"/>
          <w:b/>
          <w:sz w:val="22"/>
        </w:rPr>
        <w:t xml:space="preserve">Alex Gates  </w:t>
      </w:r>
      <w:r>
        <w:rPr>
          <w:rFonts w:ascii="Arial" w:hAnsi="Arial"/>
          <w:color w:val="5D7284"/>
          <w:sz w:val="22"/>
        </w:rPr>
        <w:t>00:03</w:t>
      </w:r>
    </w:p>
    <w:p>
      <w:pPr>
        <w:spacing w:after="0"/>
      </w:pPr>
      <w:r>
        <w:rPr>
          <w:rFonts w:ascii="Arial" w:hAnsi="Arial"/>
          <w:sz w:val="22"/>
        </w:rPr>
        <w:t>So,</w:t>
      </w:r>
    </w:p>
    <w:p>
      <w:pPr>
        <w:spacing w:after="0"/>
      </w:pPr>
    </w:p>
    <w:p>
      <w:pPr>
        <w:spacing w:after="0"/>
      </w:pPr>
      <w:r>
        <w:rPr>
          <w:rFonts w:ascii="Arial" w:hAnsi="Arial"/>
          <w:b/>
          <w:sz w:val="22"/>
        </w:rPr>
        <w:t xml:space="preserve">Charles Levine  </w:t>
      </w:r>
      <w:r>
        <w:rPr>
          <w:rFonts w:ascii="Arial" w:hAnsi="Arial"/>
          <w:color w:val="5D7284"/>
          <w:sz w:val="22"/>
        </w:rPr>
        <w:t>00:03</w:t>
      </w:r>
    </w:p>
    <w:p>
      <w:pPr>
        <w:spacing w:after="0"/>
      </w:pPr>
      <w:r>
        <w:rPr>
          <w:rFonts w:ascii="Arial" w:hAnsi="Arial"/>
          <w:sz w:val="22"/>
        </w:rPr>
        <w:t>on the equal width plot.</w:t>
      </w:r>
    </w:p>
    <w:p>
      <w:pPr>
        <w:spacing w:after="0"/>
      </w:pPr>
    </w:p>
    <w:p>
      <w:pPr>
        <w:spacing w:after="0"/>
      </w:pPr>
      <w:r>
        <w:rPr>
          <w:rFonts w:ascii="Arial" w:hAnsi="Arial"/>
          <w:b/>
          <w:sz w:val="22"/>
        </w:rPr>
        <w:t xml:space="preserve">Alex Gates  </w:t>
      </w:r>
      <w:r>
        <w:rPr>
          <w:rFonts w:ascii="Arial" w:hAnsi="Arial"/>
          <w:color w:val="5D7284"/>
          <w:sz w:val="22"/>
        </w:rPr>
        <w:t>00:05</w:t>
      </w:r>
    </w:p>
    <w:p>
      <w:pPr>
        <w:spacing w:after="0"/>
      </w:pPr>
      <w:r>
        <w:rPr>
          <w:rFonts w:ascii="Arial" w:hAnsi="Arial"/>
          <w:sz w:val="22"/>
        </w:rPr>
        <w:t>This is the equal width plot. You got to change the back to the real x-axis. So it's got to be what is our variable? T e t j.</w:t>
      </w:r>
    </w:p>
    <w:p>
      <w:pPr>
        <w:spacing w:after="0"/>
      </w:pPr>
    </w:p>
    <w:p>
      <w:pPr>
        <w:spacing w:after="0"/>
      </w:pPr>
      <w:r>
        <w:rPr>
          <w:rFonts w:ascii="Arial" w:hAnsi="Arial"/>
          <w:b/>
          <w:sz w:val="22"/>
        </w:rPr>
        <w:t xml:space="preserve">Charles Levine  </w:t>
      </w:r>
      <w:r>
        <w:rPr>
          <w:rFonts w:ascii="Arial" w:hAnsi="Arial"/>
          <w:color w:val="5D7284"/>
          <w:sz w:val="22"/>
        </w:rPr>
        <w:t>00:14</w:t>
      </w:r>
    </w:p>
    <w:p>
      <w:pPr>
        <w:spacing w:after="0"/>
      </w:pPr>
      <w:r>
        <w:rPr>
          <w:rFonts w:ascii="Arial" w:hAnsi="Arial"/>
          <w:sz w:val="22"/>
        </w:rPr>
        <w:t>Yeah.</w:t>
      </w:r>
    </w:p>
    <w:p>
      <w:pPr>
        <w:spacing w:after="0"/>
      </w:pPr>
    </w:p>
    <w:p>
      <w:pPr>
        <w:spacing w:after="0"/>
      </w:pPr>
      <w:r>
        <w:rPr>
          <w:rFonts w:ascii="Arial" w:hAnsi="Arial"/>
          <w:b/>
          <w:sz w:val="22"/>
        </w:rPr>
        <w:t xml:space="preserve">Alex Gates  </w:t>
      </w:r>
      <w:r>
        <w:rPr>
          <w:rFonts w:ascii="Arial" w:hAnsi="Arial"/>
          <w:color w:val="5D7284"/>
          <w:sz w:val="22"/>
        </w:rPr>
        <w:t>00:14</w:t>
      </w:r>
    </w:p>
    <w:p>
      <w:pPr>
        <w:spacing w:after="0"/>
      </w:pPr>
      <w:r>
        <w:rPr>
          <w:rFonts w:ascii="Arial" w:hAnsi="Arial"/>
          <w:sz w:val="22"/>
        </w:rPr>
        <w:t>Average t j. Yeah. Something like that. It's got to be average t j, and make it actually the real values, but make it an x-axis with the real values, right? So don't do bin 12345, I want,</w:t>
      </w:r>
    </w:p>
    <w:p>
      <w:pPr>
        <w:spacing w:after="0"/>
      </w:pPr>
    </w:p>
    <w:p>
      <w:pPr>
        <w:spacing w:after="0"/>
      </w:pPr>
      <w:r>
        <w:rPr>
          <w:rFonts w:ascii="Arial" w:hAnsi="Arial"/>
          <w:b/>
          <w:sz w:val="22"/>
        </w:rPr>
        <w:t xml:space="preserve">Charles Levine  </w:t>
      </w:r>
      <w:r>
        <w:rPr>
          <w:rFonts w:ascii="Arial" w:hAnsi="Arial"/>
          <w:color w:val="5D7284"/>
          <w:sz w:val="22"/>
        </w:rPr>
        <w:t>00:29</w:t>
      </w:r>
    </w:p>
    <w:p>
      <w:pPr>
        <w:spacing w:after="0"/>
      </w:pPr>
      <w:r>
        <w:rPr>
          <w:rFonts w:ascii="Arial" w:hAnsi="Arial"/>
          <w:sz w:val="22"/>
        </w:rPr>
        <w:t>and then not just, especially for quantile, right? But with equal width. Remember, if the x-axis is accurate, then the bins will be different widths. Do you see what I'm saying?</w:t>
      </w:r>
    </w:p>
    <w:p>
      <w:pPr>
        <w:spacing w:after="0"/>
      </w:pPr>
    </w:p>
    <w:p>
      <w:pPr>
        <w:spacing w:after="0"/>
      </w:pPr>
      <w:r>
        <w:rPr>
          <w:rFonts w:ascii="Arial" w:hAnsi="Arial"/>
          <w:b/>
          <w:sz w:val="22"/>
        </w:rPr>
        <w:t xml:space="preserve">Alex Gates  </w:t>
      </w:r>
      <w:r>
        <w:rPr>
          <w:rFonts w:ascii="Arial" w:hAnsi="Arial"/>
          <w:color w:val="5D7284"/>
          <w:sz w:val="22"/>
        </w:rPr>
        <w:t>00:43</w:t>
      </w:r>
    </w:p>
    <w:p>
      <w:pPr>
        <w:spacing w:after="0"/>
      </w:pPr>
      <w:r>
        <w:rPr>
          <w:rFonts w:ascii="Arial" w:hAnsi="Arial"/>
          <w:sz w:val="22"/>
        </w:rPr>
        <w:t>No, the equal width should be everybody's. I'm sorry. Yes. Yes. No. You're absolutely correct. That's why it's called equal. Equal width. So, so this should be yeah in the natural space. Otherwise, you got to line all these. I don't know how they got out of line. You see, they</w:t>
      </w:r>
    </w:p>
    <w:p>
      <w:pPr>
        <w:spacing w:after="0"/>
      </w:pPr>
    </w:p>
    <w:p>
      <w:pPr>
        <w:spacing w:after="0"/>
      </w:pPr>
      <w:r>
        <w:rPr>
          <w:rFonts w:ascii="Arial" w:hAnsi="Arial"/>
          <w:b/>
          <w:sz w:val="22"/>
        </w:rPr>
        <w:t xml:space="preserve">Charles Levine  </w:t>
      </w:r>
      <w:r>
        <w:rPr>
          <w:rFonts w:ascii="Arial" w:hAnsi="Arial"/>
          <w:color w:val="5D7284"/>
          <w:sz w:val="22"/>
        </w:rPr>
        <w:t>01:04</w:t>
      </w:r>
    </w:p>
    <w:p>
      <w:pPr>
        <w:spacing w:after="0"/>
      </w:pPr>
      <w:r>
        <w:rPr>
          <w:rFonts w:ascii="Arial" w:hAnsi="Arial"/>
          <w:sz w:val="22"/>
        </w:rPr>
        <w:t>probably centered,</w:t>
      </w:r>
    </w:p>
    <w:p>
      <w:pPr>
        <w:spacing w:after="0"/>
      </w:pPr>
    </w:p>
    <w:p>
      <w:pPr>
        <w:spacing w:after="0"/>
      </w:pPr>
      <w:r>
        <w:rPr>
          <w:rFonts w:ascii="Arial" w:hAnsi="Arial"/>
          <w:b/>
          <w:sz w:val="22"/>
        </w:rPr>
        <w:t xml:space="preserve">Alex Gates  </w:t>
      </w:r>
      <w:r>
        <w:rPr>
          <w:rFonts w:ascii="Arial" w:hAnsi="Arial"/>
          <w:color w:val="5D7284"/>
          <w:sz w:val="22"/>
        </w:rPr>
        <w:t>01:05</w:t>
      </w:r>
    </w:p>
    <w:p>
      <w:pPr>
        <w:spacing w:after="0"/>
      </w:pPr>
      <w:r>
        <w:rPr>
          <w:rFonts w:ascii="Arial" w:hAnsi="Arial"/>
          <w:sz w:val="22"/>
        </w:rPr>
        <w:t>centered on something to make it left justified and raise it up just a little bit. I think like that was perfect. Left</w:t>
      </w:r>
    </w:p>
    <w:p>
      <w:pPr>
        <w:spacing w:after="0"/>
      </w:pPr>
    </w:p>
    <w:p>
      <w:pPr>
        <w:spacing w:after="0"/>
      </w:pPr>
      <w:r>
        <w:rPr>
          <w:rFonts w:ascii="Arial" w:hAnsi="Arial"/>
          <w:b/>
          <w:sz w:val="22"/>
        </w:rPr>
        <w:t xml:space="preserve">Charles Levine  </w:t>
      </w:r>
      <w:r>
        <w:rPr>
          <w:rFonts w:ascii="Arial" w:hAnsi="Arial"/>
          <w:color w:val="5D7284"/>
          <w:sz w:val="22"/>
        </w:rPr>
        <w:t>01:10</w:t>
      </w:r>
    </w:p>
    <w:p>
      <w:pPr>
        <w:spacing w:after="0"/>
      </w:pPr>
      <w:r>
        <w:rPr>
          <w:rFonts w:ascii="Arial" w:hAnsi="Arial"/>
          <w:sz w:val="22"/>
        </w:rPr>
        <w:t>justified. What do you mean? Like left. Oh yeah, yeah. So bottom justified on road tree. Yeah,</w:t>
      </w:r>
    </w:p>
    <w:p>
      <w:pPr>
        <w:spacing w:after="0"/>
      </w:pPr>
    </w:p>
    <w:p>
      <w:pPr>
        <w:spacing w:after="0"/>
      </w:pPr>
      <w:r>
        <w:rPr>
          <w:rFonts w:ascii="Arial" w:hAnsi="Arial"/>
          <w:b/>
          <w:sz w:val="22"/>
        </w:rPr>
        <w:t xml:space="preserve">Alex Gates  </w:t>
      </w:r>
      <w:r>
        <w:rPr>
          <w:rFonts w:ascii="Arial" w:hAnsi="Arial"/>
          <w:color w:val="5D7284"/>
          <w:sz w:val="22"/>
        </w:rPr>
        <w:t>01:15</w:t>
      </w:r>
    </w:p>
    <w:p>
      <w:pPr>
        <w:spacing w:after="0"/>
      </w:pPr>
      <w:r>
        <w:rPr>
          <w:rFonts w:ascii="Arial" w:hAnsi="Arial"/>
          <w:sz w:val="22"/>
        </w:rPr>
        <w:t>yeah. Yep, that's exactly it. And then there's a big question on: Do you use the corner or the center of the bin as the point of reference for the whole thing? So think about that. Okay, which is the right? I</w:t>
      </w:r>
    </w:p>
    <w:p>
      <w:pPr>
        <w:spacing w:after="0"/>
      </w:pPr>
    </w:p>
    <w:p>
      <w:pPr>
        <w:spacing w:after="0"/>
      </w:pPr>
      <w:r>
        <w:rPr>
          <w:rFonts w:ascii="Arial" w:hAnsi="Arial"/>
          <w:b/>
          <w:sz w:val="22"/>
        </w:rPr>
        <w:t xml:space="preserve">Charles Levine  </w:t>
      </w:r>
      <w:r>
        <w:rPr>
          <w:rFonts w:ascii="Arial" w:hAnsi="Arial"/>
          <w:color w:val="5D7284"/>
          <w:sz w:val="22"/>
        </w:rPr>
        <w:t>01:30</w:t>
      </w:r>
    </w:p>
    <w:p>
      <w:pPr>
        <w:spacing w:after="0"/>
      </w:pPr>
      <w:r>
        <w:rPr>
          <w:rFonts w:ascii="Arial" w:hAnsi="Arial"/>
          <w:sz w:val="22"/>
        </w:rPr>
        <w:t>understand totally. Which which</w:t>
      </w:r>
    </w:p>
    <w:p>
      <w:pPr>
        <w:spacing w:after="0"/>
      </w:pPr>
    </w:p>
    <w:p>
      <w:pPr>
        <w:spacing w:after="0"/>
      </w:pPr>
      <w:r>
        <w:rPr>
          <w:rFonts w:ascii="Arial" w:hAnsi="Arial"/>
          <w:b/>
          <w:sz w:val="22"/>
        </w:rPr>
        <w:t xml:space="preserve">Alex Gates  </w:t>
      </w:r>
      <w:r>
        <w:rPr>
          <w:rFonts w:ascii="Arial" w:hAnsi="Arial"/>
          <w:color w:val="5D7284"/>
          <w:sz w:val="22"/>
        </w:rPr>
        <w:t>01:31</w:t>
      </w:r>
    </w:p>
    <w:p>
      <w:pPr>
        <w:spacing w:after="0"/>
      </w:pPr>
      <w:r>
        <w:rPr>
          <w:rFonts w:ascii="Arial" w:hAnsi="Arial"/>
          <w:sz w:val="22"/>
        </w:rPr>
        <w:t>is the right place to reference it? And then I love it. Otherwise, like actually, I love a lot about it. Yeah, make it without all the stuff around it. I know you need that, but but make a make a version without all the stuff around it. And what is</w:t>
      </w:r>
    </w:p>
    <w:p>
      <w:pPr>
        <w:spacing w:after="0"/>
      </w:pPr>
    </w:p>
    <w:p>
      <w:pPr>
        <w:spacing w:after="0"/>
      </w:pPr>
      <w:r>
        <w:rPr>
          <w:rFonts w:ascii="Arial" w:hAnsi="Arial"/>
          <w:b/>
          <w:sz w:val="22"/>
        </w:rPr>
        <w:t xml:space="preserve">Charles Levine  </w:t>
      </w:r>
      <w:r>
        <w:rPr>
          <w:rFonts w:ascii="Arial" w:hAnsi="Arial"/>
          <w:color w:val="5D7284"/>
          <w:sz w:val="22"/>
        </w:rPr>
        <w:t>01:53</w:t>
      </w:r>
    </w:p>
    <w:p>
      <w:pPr>
        <w:spacing w:after="0"/>
      </w:pPr>
      <w:r>
        <w:rPr>
          <w:rFonts w:ascii="Arial" w:hAnsi="Arial"/>
          <w:sz w:val="22"/>
        </w:rPr>
        <w:t>this? That well, that particular piece of information is not great news. That's using the using the LPM Linear that using a quadratic that says that the second coefficient of the squared term is positive, which means it's not right. It's because this because it's given us this overrodes this, and so we get a that instead of a that. Yeah.</w:t>
      </w:r>
    </w:p>
    <w:p>
      <w:pPr>
        <w:spacing w:after="0"/>
      </w:pPr>
    </w:p>
    <w:p>
      <w:pPr>
        <w:spacing w:after="0"/>
      </w:pPr>
      <w:r>
        <w:rPr>
          <w:rFonts w:ascii="Arial" w:hAnsi="Arial"/>
          <w:b/>
          <w:sz w:val="22"/>
        </w:rPr>
        <w:t xml:space="preserve">Alex Gates  </w:t>
      </w:r>
      <w:r>
        <w:rPr>
          <w:rFonts w:ascii="Arial" w:hAnsi="Arial"/>
          <w:color w:val="5D7284"/>
          <w:sz w:val="22"/>
        </w:rPr>
        <w:t>02:18</w:t>
      </w:r>
    </w:p>
    <w:p>
      <w:pPr>
        <w:spacing w:after="0"/>
      </w:pPr>
      <w:r>
        <w:rPr>
          <w:rFonts w:ascii="Arial" w:hAnsi="Arial"/>
          <w:sz w:val="22"/>
        </w:rPr>
        <w:t>So we are going to have to think about what this means.</w:t>
      </w:r>
    </w:p>
    <w:p>
      <w:pPr>
        <w:spacing w:after="0"/>
      </w:pPr>
    </w:p>
    <w:p>
      <w:pPr>
        <w:spacing w:after="0"/>
      </w:pPr>
      <w:r>
        <w:rPr>
          <w:rFonts w:ascii="Arial" w:hAnsi="Arial"/>
          <w:b/>
          <w:sz w:val="22"/>
        </w:rPr>
        <w:t xml:space="preserve">Charles Levine  </w:t>
      </w:r>
      <w:r>
        <w:rPr>
          <w:rFonts w:ascii="Arial" w:hAnsi="Arial"/>
          <w:color w:val="5D7284"/>
          <w:sz w:val="22"/>
        </w:rPr>
        <w:t>02:22</w:t>
      </w:r>
    </w:p>
    <w:p>
      <w:pPr>
        <w:spacing w:after="0"/>
      </w:pPr>
      <w:r>
        <w:rPr>
          <w:rFonts w:ascii="Arial" w:hAnsi="Arial"/>
          <w:sz w:val="22"/>
        </w:rPr>
        <w:t>Yeah, I agree. Right, and especially remember those we had those. I showed you in the big stuff. We had these crazy spikes in the in the front. I had I had some plots where there was the the highest bar bin bar for the whole plot was the first, being the lowest.</w:t>
      </w:r>
    </w:p>
    <w:p>
      <w:pPr>
        <w:spacing w:after="0"/>
      </w:pPr>
    </w:p>
    <w:p>
      <w:pPr>
        <w:spacing w:after="0"/>
      </w:pPr>
      <w:r>
        <w:rPr>
          <w:rFonts w:ascii="Arial" w:hAnsi="Arial"/>
          <w:b/>
          <w:sz w:val="22"/>
        </w:rPr>
        <w:t xml:space="preserve">Speaker 1  </w:t>
      </w:r>
      <w:r>
        <w:rPr>
          <w:rFonts w:ascii="Arial" w:hAnsi="Arial"/>
          <w:color w:val="5D7284"/>
          <w:sz w:val="22"/>
        </w:rPr>
        <w:t>02:42</w:t>
      </w:r>
    </w:p>
    <w:p>
      <w:pPr>
        <w:spacing w:after="0"/>
      </w:pPr>
      <w:r>
        <w:rPr>
          <w:rFonts w:ascii="Arial" w:hAnsi="Arial"/>
          <w:sz w:val="22"/>
        </w:rPr>
        <w:t>Yeah.</w:t>
      </w:r>
    </w:p>
    <w:p>
      <w:pPr>
        <w:spacing w:after="0"/>
      </w:pPr>
    </w:p>
    <w:p>
      <w:pPr>
        <w:spacing w:after="0"/>
      </w:pPr>
      <w:r>
        <w:rPr>
          <w:rFonts w:ascii="Arial" w:hAnsi="Arial"/>
          <w:b/>
          <w:sz w:val="22"/>
        </w:rPr>
        <w:t xml:space="preserve">Charles Levine  </w:t>
      </w:r>
      <w:r>
        <w:rPr>
          <w:rFonts w:ascii="Arial" w:hAnsi="Arial"/>
          <w:color w:val="5D7284"/>
          <w:sz w:val="22"/>
        </w:rPr>
        <w:t>02:43</w:t>
      </w:r>
    </w:p>
    <w:p>
      <w:pPr>
        <w:spacing w:after="0"/>
      </w:pPr>
      <w:r>
        <w:rPr>
          <w:rFonts w:ascii="Arial" w:hAnsi="Arial"/>
          <w:sz w:val="22"/>
        </w:rPr>
        <w:t>So it's probably something common sense that that it's causing that.</w:t>
      </w:r>
    </w:p>
    <w:p>
      <w:pPr>
        <w:spacing w:after="0"/>
      </w:pPr>
    </w:p>
    <w:p>
      <w:pPr>
        <w:spacing w:after="0"/>
      </w:pPr>
      <w:r>
        <w:rPr>
          <w:rFonts w:ascii="Arial" w:hAnsi="Arial"/>
          <w:b/>
          <w:sz w:val="22"/>
        </w:rPr>
        <w:t xml:space="preserve">Alex Gates  </w:t>
      </w:r>
      <w:r>
        <w:rPr>
          <w:rFonts w:ascii="Arial" w:hAnsi="Arial"/>
          <w:color w:val="5D7284"/>
          <w:sz w:val="22"/>
        </w:rPr>
        <w:t>02:49</w:t>
      </w:r>
    </w:p>
    <w:p>
      <w:pPr>
        <w:spacing w:after="0"/>
      </w:pPr>
      <w:r>
        <w:rPr>
          <w:rFonts w:ascii="Arial" w:hAnsi="Arial"/>
          <w:sz w:val="22"/>
        </w:rPr>
        <w:t>You focused a lot on this. Do a little bit of work on that.</w:t>
      </w:r>
    </w:p>
    <w:p>
      <w:pPr>
        <w:spacing w:after="0"/>
      </w:pPr>
    </w:p>
    <w:p>
      <w:pPr>
        <w:spacing w:after="0"/>
      </w:pPr>
      <w:r>
        <w:rPr>
          <w:rFonts w:ascii="Arial" w:hAnsi="Arial"/>
          <w:b/>
          <w:sz w:val="22"/>
        </w:rPr>
        <w:t xml:space="preserve">Charles Levine  </w:t>
      </w:r>
      <w:r>
        <w:rPr>
          <w:rFonts w:ascii="Arial" w:hAnsi="Arial"/>
          <w:color w:val="5D7284"/>
          <w:sz w:val="22"/>
        </w:rPr>
        <w:t>02:53</w:t>
      </w:r>
    </w:p>
    <w:p>
      <w:pPr>
        <w:spacing w:after="0"/>
      </w:pPr>
      <w:r>
        <w:rPr>
          <w:rFonts w:ascii="Arial" w:hAnsi="Arial"/>
          <w:sz w:val="22"/>
        </w:rPr>
        <w:t>Okay.</w:t>
      </w:r>
    </w:p>
    <w:p>
      <w:pPr>
        <w:spacing w:after="0"/>
      </w:pPr>
    </w:p>
    <w:p>
      <w:pPr>
        <w:spacing w:after="0"/>
      </w:pPr>
      <w:r>
        <w:rPr>
          <w:rFonts w:ascii="Arial" w:hAnsi="Arial"/>
          <w:b/>
          <w:sz w:val="22"/>
        </w:rPr>
        <w:t xml:space="preserve">Alex Gates  </w:t>
      </w:r>
      <w:r>
        <w:rPr>
          <w:rFonts w:ascii="Arial" w:hAnsi="Arial"/>
          <w:color w:val="5D7284"/>
          <w:sz w:val="22"/>
        </w:rPr>
        <w:t>02:54</w:t>
      </w:r>
    </w:p>
    <w:p>
      <w:pPr>
        <w:spacing w:after="0"/>
      </w:pPr>
      <w:r>
        <w:rPr>
          <w:rFonts w:ascii="Arial" w:hAnsi="Arial"/>
          <w:sz w:val="22"/>
        </w:rPr>
        <w:t>Let's understand what's happening.</w:t>
      </w:r>
    </w:p>
    <w:p>
      <w:pPr>
        <w:spacing w:after="0"/>
      </w:pPr>
    </w:p>
    <w:p>
      <w:pPr>
        <w:spacing w:after="0"/>
      </w:pPr>
      <w:r>
        <w:rPr>
          <w:rFonts w:ascii="Arial" w:hAnsi="Arial"/>
          <w:b/>
          <w:sz w:val="22"/>
        </w:rPr>
        <w:t xml:space="preserve">Charles Levine  </w:t>
      </w:r>
      <w:r>
        <w:rPr>
          <w:rFonts w:ascii="Arial" w:hAnsi="Arial"/>
          <w:color w:val="5D7284"/>
          <w:sz w:val="22"/>
        </w:rPr>
        <w:t>02:55</w:t>
      </w:r>
    </w:p>
    <w:p>
      <w:pPr>
        <w:spacing w:after="0"/>
      </w:pPr>
      <w:r>
        <w:rPr>
          <w:rFonts w:ascii="Arial" w:hAnsi="Arial"/>
          <w:sz w:val="22"/>
        </w:rPr>
        <w:t>In other words, the beginning of the lower,</w:t>
      </w:r>
    </w:p>
    <w:p>
      <w:pPr>
        <w:spacing w:after="0"/>
      </w:pPr>
    </w:p>
    <w:p>
      <w:pPr>
        <w:spacing w:after="0"/>
      </w:pPr>
      <w:r>
        <w:rPr>
          <w:rFonts w:ascii="Arial" w:hAnsi="Arial"/>
          <w:b/>
          <w:sz w:val="22"/>
        </w:rPr>
        <w:t xml:space="preserve">Alex Gates  </w:t>
      </w:r>
      <w:r>
        <w:rPr>
          <w:rFonts w:ascii="Arial" w:hAnsi="Arial"/>
          <w:color w:val="5D7284"/>
          <w:sz w:val="22"/>
        </w:rPr>
        <w:t>02:57</w:t>
      </w:r>
    </w:p>
    <w:p>
      <w:pPr>
        <w:spacing w:after="0"/>
      </w:pPr>
      <w:r>
        <w:rPr>
          <w:rFonts w:ascii="Arial" w:hAnsi="Arial"/>
          <w:sz w:val="22"/>
        </w:rPr>
        <w:t>the</w:t>
      </w:r>
    </w:p>
    <w:p>
      <w:pPr>
        <w:spacing w:after="0"/>
      </w:pPr>
    </w:p>
    <w:p>
      <w:pPr>
        <w:spacing w:after="0"/>
      </w:pPr>
      <w:r>
        <w:rPr>
          <w:rFonts w:ascii="Arial" w:hAnsi="Arial"/>
          <w:b/>
          <w:sz w:val="22"/>
        </w:rPr>
        <w:t xml:space="preserve">Charles Levine  </w:t>
      </w:r>
      <w:r>
        <w:rPr>
          <w:rFonts w:ascii="Arial" w:hAnsi="Arial"/>
          <w:color w:val="5D7284"/>
          <w:sz w:val="22"/>
        </w:rPr>
        <w:t>02:57</w:t>
      </w:r>
    </w:p>
    <w:p>
      <w:pPr>
        <w:spacing w:after="0"/>
      </w:pPr>
      <w:r>
        <w:rPr>
          <w:rFonts w:ascii="Arial" w:hAnsi="Arial"/>
          <w:sz w:val="22"/>
        </w:rPr>
        <w:t>lower echelons.</w:t>
      </w:r>
    </w:p>
    <w:p>
      <w:pPr>
        <w:spacing w:after="0"/>
      </w:pPr>
    </w:p>
    <w:p>
      <w:pPr>
        <w:spacing w:after="0"/>
      </w:pPr>
      <w:r>
        <w:rPr>
          <w:rFonts w:ascii="Arial" w:hAnsi="Arial"/>
          <w:b/>
          <w:sz w:val="22"/>
        </w:rPr>
        <w:t xml:space="preserve">Alex Gates  </w:t>
      </w:r>
      <w:r>
        <w:rPr>
          <w:rFonts w:ascii="Arial" w:hAnsi="Arial"/>
          <w:color w:val="5D7284"/>
          <w:sz w:val="22"/>
        </w:rPr>
        <w:t>02:58</w:t>
      </w:r>
    </w:p>
    <w:p>
      <w:pPr>
        <w:spacing w:after="0"/>
      </w:pPr>
      <w:r>
        <w:rPr>
          <w:rFonts w:ascii="Arial" w:hAnsi="Arial"/>
          <w:sz w:val="22"/>
        </w:rPr>
        <w:t>Yep. Yep. Let's just make sure that that's not something. Okay.</w:t>
      </w:r>
    </w:p>
    <w:p>
      <w:pPr>
        <w:spacing w:after="0"/>
      </w:pPr>
    </w:p>
    <w:p>
      <w:pPr>
        <w:spacing w:after="0"/>
      </w:pPr>
      <w:r>
        <w:rPr>
          <w:rFonts w:ascii="Arial" w:hAnsi="Arial"/>
          <w:b/>
          <w:sz w:val="22"/>
        </w:rPr>
        <w:t xml:space="preserve">Charles Levine  </w:t>
      </w:r>
      <w:r>
        <w:rPr>
          <w:rFonts w:ascii="Arial" w:hAnsi="Arial"/>
          <w:color w:val="5D7284"/>
          <w:sz w:val="22"/>
        </w:rPr>
        <w:t>03:01</w:t>
      </w:r>
    </w:p>
    <w:p>
      <w:pPr>
        <w:spacing w:after="0"/>
      </w:pPr>
      <w:r>
        <w:rPr>
          <w:rFonts w:ascii="Arial" w:hAnsi="Arial"/>
          <w:sz w:val="22"/>
        </w:rPr>
        <w:t>Yeah, I focused on this because that's where the action happens. But this lower echelon stuff might be telling us that we're doing something wrong, or the data's messed up, or there's something else cool in there that we need to find, right? Which would be even better.</w:t>
      </w:r>
    </w:p>
    <w:p>
      <w:pPr>
        <w:spacing w:after="0"/>
      </w:pPr>
    </w:p>
    <w:p>
      <w:pPr>
        <w:spacing w:after="0"/>
      </w:pPr>
      <w:r>
        <w:rPr>
          <w:rFonts w:ascii="Arial" w:hAnsi="Arial"/>
          <w:b/>
          <w:sz w:val="22"/>
        </w:rPr>
        <w:t xml:space="preserve">Alex Gates  </w:t>
      </w:r>
      <w:r>
        <w:rPr>
          <w:rFonts w:ascii="Arial" w:hAnsi="Arial"/>
          <w:color w:val="5D7284"/>
          <w:sz w:val="22"/>
        </w:rPr>
        <w:t>03:13</w:t>
      </w:r>
    </w:p>
    <w:p>
      <w:pPr>
        <w:spacing w:after="0"/>
      </w:pPr>
      <w:r>
        <w:rPr>
          <w:rFonts w:ascii="Arial" w:hAnsi="Arial"/>
          <w:sz w:val="22"/>
        </w:rPr>
        <w:t>I like that. Yeah. Data's great, man.</w:t>
      </w:r>
    </w:p>
    <w:p>
      <w:pPr>
        <w:spacing w:after="0"/>
      </w:pPr>
    </w:p>
    <w:p>
      <w:pPr>
        <w:spacing w:after="0"/>
      </w:pPr>
      <w:r>
        <w:rPr>
          <w:rFonts w:ascii="Arial" w:hAnsi="Arial"/>
          <w:b/>
          <w:sz w:val="22"/>
        </w:rPr>
        <w:t xml:space="preserve">Charles Levine  </w:t>
      </w:r>
      <w:r>
        <w:rPr>
          <w:rFonts w:ascii="Arial" w:hAnsi="Arial"/>
          <w:color w:val="5D7284"/>
          <w:sz w:val="22"/>
        </w:rPr>
        <w:t>03:17</w:t>
      </w:r>
    </w:p>
    <w:p>
      <w:pPr>
        <w:spacing w:after="0"/>
      </w:pPr>
      <w:r>
        <w:rPr>
          <w:rFonts w:ascii="Arial" w:hAnsi="Arial"/>
          <w:sz w:val="22"/>
        </w:rPr>
        <w:t>Yeah.</w:t>
      </w:r>
    </w:p>
    <w:p>
      <w:pPr>
        <w:spacing w:after="0"/>
      </w:pPr>
    </w:p>
    <w:p>
      <w:pPr>
        <w:spacing w:after="0"/>
      </w:pPr>
      <w:r>
        <w:rPr>
          <w:rFonts w:ascii="Arial" w:hAnsi="Arial"/>
          <w:b/>
          <w:sz w:val="22"/>
        </w:rPr>
        <w:t xml:space="preserve">Alex Gates  </w:t>
      </w:r>
      <w:r>
        <w:rPr>
          <w:rFonts w:ascii="Arial" w:hAnsi="Arial"/>
          <w:color w:val="5D7284"/>
          <w:sz w:val="22"/>
        </w:rPr>
        <w:t>03:18</w:t>
      </w:r>
    </w:p>
    <w:p>
      <w:pPr>
        <w:spacing w:after="0"/>
      </w:pPr>
      <w:r>
        <w:rPr>
          <w:rFonts w:ascii="Arial" w:hAnsi="Arial"/>
          <w:sz w:val="22"/>
        </w:rPr>
        <w:t>Yeah.</w:t>
      </w:r>
    </w:p>
    <w:p>
      <w:pPr>
        <w:spacing w:after="0"/>
      </w:pPr>
    </w:p>
    <w:p>
      <w:pPr>
        <w:spacing w:after="0"/>
      </w:pPr>
      <w:r>
        <w:rPr>
          <w:rFonts w:ascii="Arial" w:hAnsi="Arial"/>
          <w:b/>
          <w:sz w:val="22"/>
        </w:rPr>
        <w:t xml:space="preserve">Charles Levine  </w:t>
      </w:r>
      <w:r>
        <w:rPr>
          <w:rFonts w:ascii="Arial" w:hAnsi="Arial"/>
          <w:color w:val="5D7284"/>
          <w:sz w:val="22"/>
        </w:rPr>
        <w:t>03:18</w:t>
      </w:r>
    </w:p>
    <w:p>
      <w:pPr>
        <w:spacing w:after="0"/>
      </w:pPr>
      <w:r>
        <w:rPr>
          <w:rFonts w:ascii="Arial" w:hAnsi="Arial"/>
          <w:sz w:val="22"/>
        </w:rPr>
        <w:t>It's even better when it's clean.</w:t>
      </w:r>
    </w:p>
    <w:p>
      <w:pPr>
        <w:spacing w:after="0"/>
      </w:pPr>
    </w:p>
    <w:p>
      <w:pPr>
        <w:spacing w:after="0"/>
      </w:pPr>
      <w:r>
        <w:rPr>
          <w:rFonts w:ascii="Arial" w:hAnsi="Arial"/>
          <w:b/>
          <w:sz w:val="22"/>
        </w:rPr>
        <w:t xml:space="preserve">Alex Gates  </w:t>
      </w:r>
      <w:r>
        <w:rPr>
          <w:rFonts w:ascii="Arial" w:hAnsi="Arial"/>
          <w:color w:val="5D7284"/>
          <w:sz w:val="22"/>
        </w:rPr>
        <w:t>03:20</w:t>
      </w:r>
    </w:p>
    <w:p>
      <w:pPr>
        <w:spacing w:after="0"/>
      </w:pPr>
      <w:r>
        <w:rPr>
          <w:rFonts w:ascii="Arial" w:hAnsi="Arial"/>
          <w:sz w:val="22"/>
        </w:rPr>
        <w:t>I love the figure overall. Okay, good. This is a very strong.</w:t>
      </w:r>
    </w:p>
    <w:p>
      <w:pPr>
        <w:spacing w:after="0"/>
      </w:pPr>
    </w:p>
    <w:p>
      <w:pPr>
        <w:spacing w:after="0"/>
      </w:pPr>
      <w:r>
        <w:rPr>
          <w:rFonts w:ascii="Arial" w:hAnsi="Arial"/>
          <w:b/>
          <w:sz w:val="22"/>
        </w:rPr>
        <w:t xml:space="preserve">Charles Levine  </w:t>
      </w:r>
      <w:r>
        <w:rPr>
          <w:rFonts w:ascii="Arial" w:hAnsi="Arial"/>
          <w:color w:val="5D7284"/>
          <w:sz w:val="22"/>
        </w:rPr>
        <w:t>03:25</w:t>
      </w:r>
    </w:p>
    <w:p>
      <w:pPr>
        <w:spacing w:after="0"/>
      </w:pPr>
      <w:r>
        <w:rPr>
          <w:rFonts w:ascii="Arial" w:hAnsi="Arial"/>
          <w:sz w:val="22"/>
        </w:rPr>
        <w:t>That's the thing. I just say no, no. I said I need him on top, and it was like boom. I was like no on the face of the bar. Yeah. And no, turn him sideways. All right. You know, but it</w:t>
      </w:r>
    </w:p>
    <w:p>
      <w:pPr>
        <w:spacing w:after="0"/>
      </w:pPr>
    </w:p>
    <w:p>
      <w:pPr>
        <w:spacing w:after="0"/>
      </w:pPr>
      <w:r>
        <w:rPr>
          <w:rFonts w:ascii="Arial" w:hAnsi="Arial"/>
          <w:b/>
          <w:sz w:val="22"/>
        </w:rPr>
        <w:t xml:space="preserve">Alex Gates  </w:t>
      </w:r>
      <w:r>
        <w:rPr>
          <w:rFonts w:ascii="Arial" w:hAnsi="Arial"/>
          <w:color w:val="5D7284"/>
          <w:sz w:val="22"/>
        </w:rPr>
        <w:t>03:35</w:t>
      </w:r>
    </w:p>
    <w:p>
      <w:pPr>
        <w:spacing w:after="0"/>
      </w:pPr>
      <w:r>
        <w:rPr>
          <w:rFonts w:ascii="Arial" w:hAnsi="Arial"/>
          <w:sz w:val="22"/>
        </w:rPr>
        <w:t>just cuts all that looking up. I used to go on Stack Exchange to figure all that. Exactly. Now I don't have to do that.</w:t>
      </w:r>
    </w:p>
    <w:p>
      <w:pPr>
        <w:spacing w:after="0"/>
      </w:pPr>
    </w:p>
    <w:p>
      <w:pPr>
        <w:spacing w:after="0"/>
      </w:pPr>
      <w:r>
        <w:rPr>
          <w:rFonts w:ascii="Arial" w:hAnsi="Arial"/>
          <w:b/>
          <w:sz w:val="22"/>
        </w:rPr>
        <w:t xml:space="preserve">Charles Levine  </w:t>
      </w:r>
      <w:r>
        <w:rPr>
          <w:rFonts w:ascii="Arial" w:hAnsi="Arial"/>
          <w:color w:val="5D7284"/>
          <w:sz w:val="22"/>
        </w:rPr>
        <w:t>03:39</w:t>
      </w:r>
    </w:p>
    <w:p>
      <w:pPr>
        <w:spacing w:after="0"/>
      </w:pPr>
      <w:r>
        <w:rPr>
          <w:rFonts w:ascii="Arial" w:hAnsi="Arial"/>
          <w:sz w:val="22"/>
        </w:rPr>
        <w:t>Exactly.</w:t>
      </w:r>
    </w:p>
    <w:p>
      <w:pPr>
        <w:spacing w:after="0"/>
      </w:pPr>
    </w:p>
    <w:p>
      <w:pPr>
        <w:spacing w:after="0"/>
      </w:pPr>
      <w:r>
        <w:rPr>
          <w:rFonts w:ascii="Arial" w:hAnsi="Arial"/>
          <w:b/>
          <w:sz w:val="22"/>
        </w:rPr>
        <w:t xml:space="preserve">Alex Gates  </w:t>
      </w:r>
      <w:r>
        <w:rPr>
          <w:rFonts w:ascii="Arial" w:hAnsi="Arial"/>
          <w:color w:val="5D7284"/>
          <w:sz w:val="22"/>
        </w:rPr>
        <w:t>03:40</w:t>
      </w:r>
    </w:p>
    <w:p>
      <w:pPr>
        <w:spacing w:after="0"/>
      </w:pPr>
      <w:r>
        <w:rPr>
          <w:rFonts w:ascii="Arial" w:hAnsi="Arial"/>
          <w:sz w:val="22"/>
        </w:rPr>
        <w:t>Okay. Great.</w:t>
      </w:r>
    </w:p>
    <w:sectPr w:rsidR="00930F33" w:rsidSect="001216B9">
      <w:headerReference w:type="even" r:id="rId8"/>
      <w:headerReference w:type="default" r:id="rId9"/>
      <w:footerReference w:type="even" r:id="rId10"/>
      <w:footerReference w:type="default" r:id="rId11"/>
      <w:headerReference w:type="first" r:id="rId12"/>
      <w:footerReference w:type="first" r:id="rId13"/>
      <w:pgSz w:w="12240" w:h="15840"/>
      <w:pgMar w:top="1440" w:right="1080" w:bottom="1440" w:left="1080" w:header="720" w:footer="720" w:gutter="0"/>
      <w:pgNumType w:fmt="numberInDash"/>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21FEF6E" w14:textId="77777777" w:rsidR="00ED3244" w:rsidRDefault="00ED3244">
      <w:pPr>
        <w:spacing w:after="0" w:line="240" w:lineRule="auto"/>
      </w:pPr>
      <w:r>
        <w:separator/>
      </w:r>
    </w:p>
  </w:endnote>
  <w:endnote w:type="continuationSeparator" w:id="0">
    <w:p w14:paraId="32C8662D" w14:textId="77777777" w:rsidR="00ED3244" w:rsidRDefault="00ED32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A00002EF" w:usb1="4000207B" w:usb2="00000000" w:usb3="00000000" w:csb0="000000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372650680"/>
      <w:docPartObj>
        <w:docPartGallery w:val="Page Numbers (Bottom of Page)"/>
        <w:docPartUnique/>
      </w:docPartObj>
    </w:sdtPr>
    <w:sdtEndPr>
      <w:rPr>
        <w:rStyle w:val="PageNumber"/>
      </w:rPr>
    </w:sdtEndPr>
    <w:sdtContent>
      <w:p w14:paraId="5B49F2F0" w14:textId="0D664EC5" w:rsidR="001216B9" w:rsidRDefault="001216B9" w:rsidP="00A7367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937484424"/>
      <w:docPartObj>
        <w:docPartGallery w:val="Page Numbers (Bottom of Page)"/>
        <w:docPartUnique/>
      </w:docPartObj>
    </w:sdtPr>
    <w:sdtEndPr>
      <w:rPr>
        <w:rStyle w:val="PageNumber"/>
      </w:rPr>
    </w:sdtEndPr>
    <w:sdtContent>
      <w:p w14:paraId="17BA4339" w14:textId="3F160B4F" w:rsidR="001216B9" w:rsidRDefault="001216B9" w:rsidP="00A7367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50DD35F" w14:textId="77777777" w:rsidR="001216B9" w:rsidRDefault="001216B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Fonts w:ascii="Arial" w:hAnsi="Arial" w:cs="Arial"/>
      </w:rPr>
      <w:id w:val="1113323662"/>
      <w:docPartObj>
        <w:docPartGallery w:val="Page Numbers (Bottom of Page)"/>
        <w:docPartUnique/>
      </w:docPartObj>
    </w:sdtPr>
    <w:sdtEndPr>
      <w:rPr>
        <w:rStyle w:val="PageNumber"/>
      </w:rPr>
    </w:sdtEndPr>
    <w:sdtContent>
      <w:p w14:paraId="414BB7FC" w14:textId="3CBEBC9E" w:rsidR="001216B9" w:rsidRPr="009C3AF0" w:rsidRDefault="001216B9" w:rsidP="00A73672">
        <w:pPr>
          <w:pStyle w:val="Footer"/>
          <w:framePr w:wrap="none" w:vAnchor="text" w:hAnchor="margin" w:xAlign="center" w:y="1"/>
          <w:rPr>
            <w:rStyle w:val="PageNumber"/>
            <w:rFonts w:ascii="Arial" w:hAnsi="Arial" w:cs="Arial"/>
          </w:rPr>
        </w:pPr>
        <w:r w:rsidRPr="009C3AF0">
          <w:rPr>
            <w:rStyle w:val="PageNumber"/>
            <w:rFonts w:ascii="Arial" w:hAnsi="Arial" w:cs="Arial"/>
          </w:rPr>
          <w:fldChar w:fldCharType="begin"/>
        </w:r>
        <w:r w:rsidRPr="009C3AF0">
          <w:rPr>
            <w:rStyle w:val="PageNumber"/>
            <w:rFonts w:ascii="Arial" w:hAnsi="Arial" w:cs="Arial"/>
          </w:rPr>
          <w:instrText xml:space="preserve"> PAGE </w:instrText>
        </w:r>
        <w:r w:rsidRPr="009C3AF0">
          <w:rPr>
            <w:rStyle w:val="PageNumber"/>
            <w:rFonts w:ascii="Arial" w:hAnsi="Arial" w:cs="Arial"/>
          </w:rPr>
          <w:fldChar w:fldCharType="separate"/>
        </w:r>
        <w:r w:rsidRPr="009C3AF0">
          <w:rPr>
            <w:rStyle w:val="PageNumber"/>
            <w:rFonts w:ascii="Arial" w:hAnsi="Arial" w:cs="Arial"/>
            <w:noProof/>
          </w:rPr>
          <w:t>- 1 -</w:t>
        </w:r>
        <w:r w:rsidRPr="009C3AF0">
          <w:rPr>
            <w:rStyle w:val="PageNumber"/>
            <w:rFonts w:ascii="Arial" w:hAnsi="Arial" w:cs="Arial"/>
          </w:rPr>
          <w:fldChar w:fldCharType="end"/>
        </w:r>
      </w:p>
    </w:sdtContent>
  </w:sdt>
  <w:p w14:paraId="1A7AEB9B" w14:textId="37CC26BC" w:rsidR="00930F33" w:rsidRPr="009C3AF0" w:rsidRDefault="001216B9">
    <w:pPr>
      <w:pStyle w:val="Footer"/>
      <w:rPr>
        <w:rFonts w:ascii="Arial" w:hAnsi="Arial" w:cs="Arial"/>
        <w:color w:val="BFBFBF" w:themeColor="background1" w:themeShade="BF"/>
      </w:rPr>
    </w:pPr>
    <w:r w:rsidRPr="009C3AF0">
      <w:rPr>
        <w:rFonts w:ascii="Arial" w:hAnsi="Arial" w:cs="Arial"/>
        <w:color w:val="BFBFBF" w:themeColor="background1" w:themeShade="BF"/>
      </w:rPr>
      <w:ptab w:relativeTo="margin" w:alignment="center" w:leader="none"/>
    </w:r>
    <w:r w:rsidRPr="009C3AF0">
      <w:rPr>
        <w:rFonts w:ascii="Arial" w:hAnsi="Arial" w:cs="Arial"/>
        <w:color w:val="BFBFBF" w:themeColor="background1" w:themeShade="BF"/>
      </w:rPr>
      <w:ptab w:relativeTo="margin" w:alignment="right" w:leader="none"/>
    </w:r>
    <w:r w:rsidRPr="009C3AF0">
      <w:rPr>
        <w:rFonts w:ascii="Arial" w:hAnsi="Arial" w:cs="Arial"/>
        <w:color w:val="BFBFBF" w:themeColor="background1" w:themeShade="BF"/>
      </w:rPr>
      <w:t xml:space="preserve">Transcribed by </w:t>
    </w:r>
    <w:hyperlink r:id="rId1" w:history="1">
      <w:r w:rsidRPr="006E2A8C">
        <w:rPr>
          <w:rStyle w:val="Hyperlink"/>
          <w:rFonts w:ascii="Arial" w:hAnsi="Arial" w:cs="Arial"/>
        </w:rPr>
        <w:t>https://otter.ai</w:t>
      </w:r>
    </w:hyperlink>
    <w:bookmarkStart w:id="0" w:name="_GoBack"/>
    <w:bookmarkEnd w:id="0"/>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6B6D5FB" w14:textId="77777777" w:rsidR="006E2A8C" w:rsidRDefault="006E2A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68FD58C" w14:textId="77777777" w:rsidR="00ED3244" w:rsidRDefault="00ED3244">
      <w:pPr>
        <w:spacing w:after="0" w:line="240" w:lineRule="auto"/>
      </w:pPr>
      <w:r>
        <w:separator/>
      </w:r>
    </w:p>
  </w:footnote>
  <w:footnote w:type="continuationSeparator" w:id="0">
    <w:p w14:paraId="4B6704BD" w14:textId="77777777" w:rsidR="00ED3244" w:rsidRDefault="00ED32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7B25ED7" w14:textId="77777777" w:rsidR="006E2A8C" w:rsidRDefault="006E2A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3F039F9" w14:textId="77777777" w:rsidR="006E2A8C" w:rsidRDefault="006E2A8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962272" w14:textId="77777777" w:rsidR="006E2A8C" w:rsidRDefault="006E2A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val="bestFit" w:percent="199"/>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0A6B"/>
    <w:rsid w:val="0006063C"/>
    <w:rsid w:val="00066610"/>
    <w:rsid w:val="001216B9"/>
    <w:rsid w:val="0015074B"/>
    <w:rsid w:val="0029639D"/>
    <w:rsid w:val="00326F90"/>
    <w:rsid w:val="004A641F"/>
    <w:rsid w:val="004B593C"/>
    <w:rsid w:val="006E2A8C"/>
    <w:rsid w:val="007749AF"/>
    <w:rsid w:val="00794EBC"/>
    <w:rsid w:val="00930F33"/>
    <w:rsid w:val="009C3AF0"/>
    <w:rsid w:val="00A12EE5"/>
    <w:rsid w:val="00AA1D8D"/>
    <w:rsid w:val="00B47730"/>
    <w:rsid w:val="00BA4C2B"/>
    <w:rsid w:val="00BD0140"/>
    <w:rsid w:val="00C24502"/>
    <w:rsid w:val="00CB0664"/>
    <w:rsid w:val="00D57E81"/>
    <w:rsid w:val="00ED324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488BA53"/>
  <w14:defaultImageDpi w14:val="300"/>
  <w15:docId w15:val="{BBBC883F-E58E-BB4C-A526-B24797FD08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ageNumber">
    <w:name w:val="page number"/>
    <w:basedOn w:val="DefaultParagraphFont"/>
    <w:uiPriority w:val="99"/>
    <w:semiHidden/>
    <w:unhideWhenUsed/>
    <w:rsid w:val="001216B9"/>
  </w:style>
  <w:style w:type="character" w:styleId="Hyperlink">
    <w:name w:val="Hyperlink"/>
    <w:basedOn w:val="DefaultParagraphFont"/>
    <w:uiPriority w:val="99"/>
    <w:unhideWhenUsed/>
    <w:rsid w:val="006E2A8C"/>
    <w:rPr>
      <w:color w:val="0000FF" w:themeColor="hyperlink"/>
      <w:u w:val="single"/>
    </w:rPr>
  </w:style>
  <w:style w:type="character" w:styleId="UnresolvedMention">
    <w:name w:val="Unresolved Mention"/>
    <w:basedOn w:val="DefaultParagraphFont"/>
    <w:uiPriority w:val="99"/>
    <w:semiHidden/>
    <w:unhideWhenUsed/>
    <w:rsid w:val="006E2A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hyperlink" Target="https://otter.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3411EC8-F1B9-C84B-81E7-620E13BCCD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Wen Sun</cp:lastModifiedBy>
  <cp:revision>7</cp:revision>
  <dcterms:created xsi:type="dcterms:W3CDTF">2019-09-10T23:59:00Z</dcterms:created>
  <dcterms:modified xsi:type="dcterms:W3CDTF">2019-09-12T19:02:00Z</dcterms:modified>
  <cp:category/>
</cp:coreProperties>
</file>