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20260922_Paper_Directions_41</w:t>
      </w:r>
    </w:p>
    <w:p>
      <w:r>
        <w:rPr>
          <w:rFonts w:ascii="Arial" w:hAnsi="Arial"/>
          <w:color w:val="4F6880"/>
          <w:sz w:val="22"/>
        </w:rPr>
        <w:t>Tue, Sep 22, 2026 2:43PM • 8:29</w:t>
      </w:r>
    </w:p>
    <w:p>
      <w:pPr>
        <w:spacing w:before="440" w:after="0"/>
      </w:pPr>
      <w:r>
        <w:rPr>
          <w:rFonts w:ascii="Arial" w:hAnsi="Arial"/>
          <w:b/>
          <w:color w:val="4F6880"/>
          <w:sz w:val="22"/>
        </w:rPr>
        <w:t>SUMMARY KEYWORDS</w:t>
      </w:r>
    </w:p>
    <w:p>
      <w:r>
        <w:rPr>
          <w:rFonts w:ascii="Arial" w:hAnsi="Arial"/>
          <w:color w:val="4F6880"/>
          <w:sz w:val="22"/>
        </w:rPr>
        <w:t>Assortativity, Army data, MLB data, Education data, Football data, Data wrangling, Narrative restructure, Sports data, Metrics, Data analysis, Research priorities, Data sets, Student outcomes, Position grouping, Story reshaping</w:t>
      </w:r>
    </w:p>
    <w:p>
      <w:pPr>
        <w:spacing w:before="440" w:after="0"/>
      </w:pPr>
      <w:r>
        <w:rPr>
          <w:rFonts w:ascii="Arial" w:hAnsi="Arial"/>
          <w:b/>
          <w:color w:val="4F6880"/>
          <w:sz w:val="22"/>
        </w:rPr>
        <w:t>SPEAKERS</w:t>
      </w:r>
    </w:p>
    <w:p>
      <w:r>
        <w:rPr>
          <w:rFonts w:ascii="Arial" w:hAnsi="Arial"/>
          <w:color w:val="4F6880"/>
          <w:sz w:val="22"/>
        </w:rPr>
        <w:t>Speaker 2, Alex Gates, Speaker 1, Charles Levine</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All right, just I just got all these together so you can see them, right? This is the this is the army data, right? And you see we got a 0.255. I made some changes and was able to increase that assortivity to 0.279. Huh?</w:t>
      </w:r>
    </w:p>
    <w:p>
      <w:pPr>
        <w:spacing w:after="0"/>
      </w:pPr>
    </w:p>
    <w:p>
      <w:pPr>
        <w:spacing w:after="0"/>
      </w:pPr>
      <w:r>
        <w:rPr>
          <w:rFonts w:ascii="Arial" w:hAnsi="Arial"/>
          <w:b/>
          <w:sz w:val="22"/>
        </w:rPr>
        <w:t xml:space="preserve">Alex Gates  </w:t>
      </w:r>
      <w:r>
        <w:rPr>
          <w:rFonts w:ascii="Arial" w:hAnsi="Arial"/>
          <w:color w:val="5D7284"/>
          <w:sz w:val="22"/>
        </w:rPr>
        <w:t>00:22</w:t>
      </w:r>
    </w:p>
    <w:p>
      <w:pPr>
        <w:spacing w:after="0"/>
      </w:pPr>
      <w:r>
        <w:rPr>
          <w:rFonts w:ascii="Arial" w:hAnsi="Arial"/>
          <w:sz w:val="22"/>
        </w:rPr>
        <w:t>That's no difference.</w:t>
      </w:r>
    </w:p>
    <w:p>
      <w:pPr>
        <w:spacing w:after="0"/>
      </w:pPr>
    </w:p>
    <w:p>
      <w:pPr>
        <w:spacing w:after="0"/>
      </w:pPr>
      <w:r>
        <w:rPr>
          <w:rFonts w:ascii="Arial" w:hAnsi="Arial"/>
          <w:b/>
          <w:sz w:val="22"/>
        </w:rPr>
        <w:t xml:space="preserve">Charles Levine  </w:t>
      </w:r>
      <w:r>
        <w:rPr>
          <w:rFonts w:ascii="Arial" w:hAnsi="Arial"/>
          <w:color w:val="5D7284"/>
          <w:sz w:val="22"/>
        </w:rPr>
        <w:t>00:23</w:t>
      </w:r>
    </w:p>
    <w:p>
      <w:pPr>
        <w:spacing w:after="0"/>
      </w:pPr>
      <w:r>
        <w:rPr>
          <w:rFonts w:ascii="Arial" w:hAnsi="Arial"/>
          <w:sz w:val="22"/>
        </w:rPr>
        <w:t>No, it's not. But there's other changes that I have. But I'm I'm going down the hole. Yeah, good. This is the. But</w:t>
      </w:r>
    </w:p>
    <w:p>
      <w:pPr>
        <w:spacing w:after="0"/>
      </w:pPr>
    </w:p>
    <w:p>
      <w:pPr>
        <w:spacing w:after="0"/>
      </w:pPr>
      <w:r>
        <w:rPr>
          <w:rFonts w:ascii="Arial" w:hAnsi="Arial"/>
          <w:b/>
          <w:sz w:val="22"/>
        </w:rPr>
        <w:t xml:space="preserve">Alex Gates  </w:t>
      </w:r>
      <w:r>
        <w:rPr>
          <w:rFonts w:ascii="Arial" w:hAnsi="Arial"/>
          <w:color w:val="5D7284"/>
          <w:sz w:val="22"/>
        </w:rPr>
        <w:t>00:30</w:t>
      </w:r>
    </w:p>
    <w:p>
      <w:pPr>
        <w:spacing w:after="0"/>
      </w:pPr>
      <w:r>
        <w:rPr>
          <w:rFonts w:ascii="Arial" w:hAnsi="Arial"/>
          <w:sz w:val="22"/>
        </w:rPr>
        <w:t>this changed materially when you did that. Yeah, it</w:t>
      </w:r>
    </w:p>
    <w:p>
      <w:pPr>
        <w:spacing w:after="0"/>
      </w:pPr>
    </w:p>
    <w:p>
      <w:pPr>
        <w:spacing w:after="0"/>
      </w:pPr>
      <w:r>
        <w:rPr>
          <w:rFonts w:ascii="Arial" w:hAnsi="Arial"/>
          <w:b/>
          <w:sz w:val="22"/>
        </w:rPr>
        <w:t xml:space="preserve">Charles Levine  </w:t>
      </w:r>
      <w:r>
        <w:rPr>
          <w:rFonts w:ascii="Arial" w:hAnsi="Arial"/>
          <w:color w:val="5D7284"/>
          <w:sz w:val="22"/>
        </w:rPr>
        <w:t>00:32</w:t>
      </w:r>
    </w:p>
    <w:p>
      <w:pPr>
        <w:spacing w:after="0"/>
      </w:pPr>
      <w:r>
        <w:rPr>
          <w:rFonts w:ascii="Arial" w:hAnsi="Arial"/>
          <w:sz w:val="22"/>
        </w:rPr>
        <w:t>did.</w:t>
      </w:r>
    </w:p>
    <w:p>
      <w:pPr>
        <w:spacing w:after="0"/>
      </w:pPr>
    </w:p>
    <w:p>
      <w:pPr>
        <w:spacing w:after="0"/>
      </w:pPr>
      <w:r>
        <w:rPr>
          <w:rFonts w:ascii="Arial" w:hAnsi="Arial"/>
          <w:b/>
          <w:sz w:val="22"/>
        </w:rPr>
        <w:t xml:space="preserve">Speaker 1  </w:t>
      </w:r>
      <w:r>
        <w:rPr>
          <w:rFonts w:ascii="Arial" w:hAnsi="Arial"/>
          <w:color w:val="5D7284"/>
          <w:sz w:val="22"/>
        </w:rPr>
        <w:t>00:34</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00:34</w:t>
      </w:r>
    </w:p>
    <w:p>
      <w:pPr>
        <w:spacing w:after="0"/>
      </w:pPr>
      <w:r>
        <w:rPr>
          <w:rFonts w:ascii="Arial" w:hAnsi="Arial"/>
          <w:sz w:val="22"/>
        </w:rPr>
        <w:t>Right. This this shrank down in the front, and there's a couple other. I haven't done the zero out the people yet, but that's I'm just trying to focus.</w:t>
      </w:r>
    </w:p>
    <w:p>
      <w:pPr>
        <w:spacing w:after="0"/>
      </w:pPr>
    </w:p>
    <w:p>
      <w:pPr>
        <w:spacing w:after="0"/>
      </w:pPr>
      <w:r>
        <w:rPr>
          <w:rFonts w:ascii="Arial" w:hAnsi="Arial"/>
          <w:b/>
          <w:sz w:val="22"/>
        </w:rPr>
        <w:t xml:space="preserve">Alex Gates  </w:t>
      </w:r>
      <w:r>
        <w:rPr>
          <w:rFonts w:ascii="Arial" w:hAnsi="Arial"/>
          <w:color w:val="5D7284"/>
          <w:sz w:val="22"/>
        </w:rPr>
        <w:t>00:42</w:t>
      </w:r>
    </w:p>
    <w:p>
      <w:pPr>
        <w:spacing w:after="0"/>
      </w:pPr>
      <w:r>
        <w:rPr>
          <w:rFonts w:ascii="Arial" w:hAnsi="Arial"/>
          <w:sz w:val="22"/>
        </w:rPr>
        <w:t>Gotcha. You</w:t>
      </w:r>
    </w:p>
    <w:p>
      <w:pPr>
        <w:spacing w:after="0"/>
      </w:pPr>
    </w:p>
    <w:p>
      <w:pPr>
        <w:spacing w:after="0"/>
      </w:pPr>
      <w:r>
        <w:rPr>
          <w:rFonts w:ascii="Arial" w:hAnsi="Arial"/>
          <w:b/>
          <w:sz w:val="22"/>
        </w:rPr>
        <w:t xml:space="preserve">Charles Levine  </w:t>
      </w:r>
      <w:r>
        <w:rPr>
          <w:rFonts w:ascii="Arial" w:hAnsi="Arial"/>
          <w:color w:val="5D7284"/>
          <w:sz w:val="22"/>
        </w:rPr>
        <w:t>00:43</w:t>
      </w:r>
    </w:p>
    <w:p>
      <w:pPr>
        <w:spacing w:after="0"/>
      </w:pPr>
      <w:r>
        <w:rPr>
          <w:rFonts w:ascii="Arial" w:hAnsi="Arial"/>
          <w:sz w:val="22"/>
        </w:rPr>
        <w:t>know what I'm saying? But that's possible, and I think we could get some magic. This is the current Major League Baseball. You see, we got 0.064, almost no assortativity. And again, this is what this is what I'm exploring. Could this be the boundary condition? Is that why this falls apart, or etc. Right? Just like we talked, I just wanted you to see all these. Yeah, yeah, right. So it's it's it's not too shabby. It's respectable, right? This is the 10-year data story. 0.121 is the assortativity, and again, respectable. Right. This is the first, the H. High school B 80 data story high assortativity.</w:t>
      </w:r>
    </w:p>
    <w:p>
      <w:pPr>
        <w:spacing w:after="0"/>
      </w:pPr>
    </w:p>
    <w:p>
      <w:pPr>
        <w:spacing w:after="0"/>
      </w:pPr>
      <w:r>
        <w:rPr>
          <w:rFonts w:ascii="Arial" w:hAnsi="Arial"/>
          <w:b/>
          <w:sz w:val="22"/>
        </w:rPr>
        <w:t xml:space="preserve">Alex Gates  </w:t>
      </w:r>
      <w:r>
        <w:rPr>
          <w:rFonts w:ascii="Arial" w:hAnsi="Arial"/>
          <w:color w:val="5D7284"/>
          <w:sz w:val="22"/>
        </w:rPr>
        <w:t>01:26</w:t>
      </w:r>
    </w:p>
    <w:p>
      <w:pPr>
        <w:spacing w:after="0"/>
      </w:pPr>
      <w:r>
        <w:rPr>
          <w:rFonts w:ascii="Arial" w:hAnsi="Arial"/>
          <w:sz w:val="22"/>
        </w:rPr>
        <w:t>No, yeah,</w:t>
      </w:r>
    </w:p>
    <w:p>
      <w:pPr>
        <w:spacing w:after="0"/>
      </w:pPr>
    </w:p>
    <w:p>
      <w:pPr>
        <w:spacing w:after="0"/>
      </w:pPr>
      <w:r>
        <w:rPr>
          <w:rFonts w:ascii="Arial" w:hAnsi="Arial"/>
          <w:b/>
          <w:sz w:val="22"/>
        </w:rPr>
        <w:t xml:space="preserve">Charles Levine  </w:t>
      </w:r>
      <w:r>
        <w:rPr>
          <w:rFonts w:ascii="Arial" w:hAnsi="Arial"/>
          <w:color w:val="5D7284"/>
          <w:sz w:val="22"/>
        </w:rPr>
        <w:t>01:27</w:t>
      </w:r>
    </w:p>
    <w:p>
      <w:pPr>
        <w:spacing w:after="0"/>
      </w:pPr>
      <w:r>
        <w:rPr>
          <w:rFonts w:ascii="Arial" w:hAnsi="Arial"/>
          <w:sz w:val="22"/>
        </w:rPr>
        <w:t>and this is all. This is the sophomore school pond, decent assortativity, right? And again, I haven't taken the time to say, well, let's look at this and let's look at that. But this tells the story we'd expect, right? Because this is the congestion is appearing in college. The congestion is not necessarily appearing in high school.</w:t>
      </w:r>
    </w:p>
    <w:p>
      <w:pPr>
        <w:spacing w:after="0"/>
      </w:pPr>
    </w:p>
    <w:p>
      <w:pPr>
        <w:spacing w:after="0"/>
      </w:pPr>
      <w:r>
        <w:rPr>
          <w:rFonts w:ascii="Arial" w:hAnsi="Arial"/>
          <w:b/>
          <w:sz w:val="22"/>
        </w:rPr>
        <w:t xml:space="preserve">Alex Gates  </w:t>
      </w:r>
      <w:r>
        <w:rPr>
          <w:rFonts w:ascii="Arial" w:hAnsi="Arial"/>
          <w:color w:val="5D7284"/>
          <w:sz w:val="22"/>
        </w:rPr>
        <w:t>01:45</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01:46</w:t>
      </w:r>
    </w:p>
    <w:p>
      <w:pPr>
        <w:spacing w:after="0"/>
      </w:pPr>
      <w:r>
        <w:rPr>
          <w:rFonts w:ascii="Arial" w:hAnsi="Arial"/>
          <w:sz w:val="22"/>
        </w:rPr>
        <w:t>You see. Yeah. And then this is the 10th grade, 0257. So we got. So if anything, we can see how assortativity affects stuff. Right. This is the League of Legends point 445, really high. This is what we got again. This, if if it's appropriate, I could take more time and say what are we looking at for metrics, etc. This is the football FBS, which is the bowl eligible teams, right? 00 point also very low assortativity, crazy. But this is particularly this is final this is the one that you the the thing you did, but then this is just looking at quarter grouping quarterbacks, wide receivers, and tight ends. We get we get a little bit more of a story. I don't have the assortativity on these two yet because this is an old plot method, but I'm also grouping in terms like just defensive backs because you have about 15 on each team, right? So there's different things that that we can do. But you see, we're getting much better assortativity once we move to looking at specific positions or groups of positions. Is this informational? Very.</w:t>
      </w:r>
    </w:p>
    <w:p>
      <w:pPr>
        <w:spacing w:after="0"/>
      </w:pPr>
    </w:p>
    <w:p>
      <w:pPr>
        <w:spacing w:after="0"/>
      </w:pPr>
      <w:r>
        <w:rPr>
          <w:rFonts w:ascii="Arial" w:hAnsi="Arial"/>
          <w:b/>
          <w:sz w:val="22"/>
        </w:rPr>
        <w:t xml:space="preserve">Alex Gates  </w:t>
      </w:r>
      <w:r>
        <w:rPr>
          <w:rFonts w:ascii="Arial" w:hAnsi="Arial"/>
          <w:color w:val="5D7284"/>
          <w:sz w:val="22"/>
        </w:rPr>
        <w:t>02:57</w:t>
      </w:r>
    </w:p>
    <w:p>
      <w:pPr>
        <w:spacing w:after="0"/>
      </w:pPr>
      <w:r>
        <w:rPr>
          <w:rFonts w:ascii="Arial" w:hAnsi="Arial"/>
          <w:sz w:val="22"/>
        </w:rPr>
        <w:t>I mean, but what's the deal with the? So the education didn't look like it had anything.</w:t>
      </w:r>
    </w:p>
    <w:p>
      <w:pPr>
        <w:spacing w:after="0"/>
      </w:pPr>
    </w:p>
    <w:p>
      <w:pPr>
        <w:spacing w:after="0"/>
      </w:pPr>
      <w:r>
        <w:rPr>
          <w:rFonts w:ascii="Arial" w:hAnsi="Arial"/>
          <w:b/>
          <w:sz w:val="22"/>
        </w:rPr>
        <w:t xml:space="preserve">Charles Levine  </w:t>
      </w:r>
      <w:r>
        <w:rPr>
          <w:rFonts w:ascii="Arial" w:hAnsi="Arial"/>
          <w:color w:val="5D7284"/>
          <w:sz w:val="22"/>
        </w:rPr>
        <w:t>03:03</w:t>
      </w:r>
    </w:p>
    <w:p>
      <w:pPr>
        <w:spacing w:after="0"/>
      </w:pPr>
      <w:r>
        <w:rPr>
          <w:rFonts w:ascii="Arial" w:hAnsi="Arial"/>
          <w:sz w:val="22"/>
        </w:rPr>
        <w:t>No, because of the I think because of the fact that we're looking at high school students,</w:t>
      </w:r>
    </w:p>
    <w:p>
      <w:pPr>
        <w:spacing w:after="0"/>
      </w:pPr>
    </w:p>
    <w:p>
      <w:pPr>
        <w:spacing w:after="0"/>
      </w:pPr>
      <w:r>
        <w:rPr>
          <w:rFonts w:ascii="Arial" w:hAnsi="Arial"/>
          <w:b/>
          <w:sz w:val="22"/>
        </w:rPr>
        <w:t xml:space="preserve">Alex Gates  </w:t>
      </w:r>
      <w:r>
        <w:rPr>
          <w:rFonts w:ascii="Arial" w:hAnsi="Arial"/>
          <w:color w:val="5D7284"/>
          <w:sz w:val="22"/>
        </w:rPr>
        <w:t>03:08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03:08</w:t>
      </w:r>
    </w:p>
    <w:p>
      <w:pPr>
        <w:spacing w:after="0"/>
      </w:pPr>
      <w:r>
        <w:rPr>
          <w:rFonts w:ascii="Arial" w:hAnsi="Arial"/>
          <w:sz w:val="22"/>
        </w:rPr>
        <w:t>and the outcome of the what we're looking at as an outcome is whether they have a bachelor of arts or higher when they're 26 years old.</w:t>
      </w:r>
    </w:p>
    <w:p>
      <w:pPr>
        <w:spacing w:after="0"/>
      </w:pPr>
    </w:p>
    <w:p>
      <w:pPr>
        <w:spacing w:after="0"/>
      </w:pPr>
      <w:r>
        <w:rPr>
          <w:rFonts w:ascii="Arial" w:hAnsi="Arial"/>
          <w:b/>
          <w:sz w:val="22"/>
        </w:rPr>
        <w:t xml:space="preserve">Alex Gates  </w:t>
      </w:r>
      <w:r>
        <w:rPr>
          <w:rFonts w:ascii="Arial" w:hAnsi="Arial"/>
          <w:color w:val="5D7284"/>
          <w:sz w:val="22"/>
        </w:rPr>
        <w:t>03:16</w:t>
      </w:r>
    </w:p>
    <w:p>
      <w:pPr>
        <w:spacing w:after="0"/>
      </w:pPr>
      <w:r>
        <w:rPr>
          <w:rFonts w:ascii="Arial" w:hAnsi="Arial"/>
          <w:sz w:val="22"/>
        </w:rPr>
        <w:t>But we don't have the school that they went to,</w:t>
      </w:r>
    </w:p>
    <w:p>
      <w:pPr>
        <w:spacing w:after="0"/>
      </w:pPr>
    </w:p>
    <w:p>
      <w:pPr>
        <w:spacing w:after="0"/>
      </w:pPr>
      <w:r>
        <w:rPr>
          <w:rFonts w:ascii="Arial" w:hAnsi="Arial"/>
          <w:b/>
          <w:sz w:val="22"/>
        </w:rPr>
        <w:t xml:space="preserve">Charles Levine  </w:t>
      </w:r>
      <w:r>
        <w:rPr>
          <w:rFonts w:ascii="Arial" w:hAnsi="Arial"/>
          <w:color w:val="5D7284"/>
          <w:sz w:val="22"/>
        </w:rPr>
        <w:t>03:19</w:t>
      </w:r>
    </w:p>
    <w:p>
      <w:pPr>
        <w:spacing w:after="0"/>
      </w:pPr>
      <w:r>
        <w:rPr>
          <w:rFonts w:ascii="Arial" w:hAnsi="Arial"/>
          <w:sz w:val="22"/>
        </w:rPr>
        <w:t>right? Well, I'll I'll go check, but really we just have what this is plotting is the Boolean.</w:t>
      </w:r>
    </w:p>
    <w:p>
      <w:pPr>
        <w:spacing w:after="0"/>
      </w:pPr>
    </w:p>
    <w:p>
      <w:pPr>
        <w:spacing w:after="0"/>
      </w:pPr>
      <w:r>
        <w:rPr>
          <w:rFonts w:ascii="Arial" w:hAnsi="Arial"/>
          <w:b/>
          <w:sz w:val="22"/>
        </w:rPr>
        <w:t xml:space="preserve">Alex Gates  </w:t>
      </w:r>
      <w:r>
        <w:rPr>
          <w:rFonts w:ascii="Arial" w:hAnsi="Arial"/>
          <w:color w:val="5D7284"/>
          <w:sz w:val="22"/>
        </w:rPr>
        <w:t>03:25</w:t>
      </w:r>
    </w:p>
    <w:p>
      <w:pPr>
        <w:spacing w:after="0"/>
      </w:pPr>
      <w:r>
        <w:rPr>
          <w:rFonts w:ascii="Arial" w:hAnsi="Arial"/>
          <w:sz w:val="22"/>
        </w:rPr>
        <w:t>I thought we had figured out the prestige of the school, or maybe that was the what we should have figured out, and we didn't right. Although</w:t>
      </w:r>
    </w:p>
    <w:p>
      <w:pPr>
        <w:spacing w:after="0"/>
      </w:pPr>
    </w:p>
    <w:p>
      <w:pPr>
        <w:spacing w:after="0"/>
      </w:pPr>
      <w:r>
        <w:rPr>
          <w:rFonts w:ascii="Arial" w:hAnsi="Arial"/>
          <w:b/>
          <w:sz w:val="22"/>
        </w:rPr>
        <w:t xml:space="preserve">Charles Levine  </w:t>
      </w:r>
      <w:r>
        <w:rPr>
          <w:rFonts w:ascii="Arial" w:hAnsi="Arial"/>
          <w:color w:val="5D7284"/>
          <w:sz w:val="22"/>
        </w:rPr>
        <w:t>03:32</w:t>
      </w:r>
    </w:p>
    <w:p>
      <w:pPr>
        <w:spacing w:after="0"/>
      </w:pPr>
      <w:r>
        <w:rPr>
          <w:rFonts w:ascii="Arial" w:hAnsi="Arial"/>
          <w:sz w:val="22"/>
        </w:rPr>
        <w:t>I didn't like dig into that data, you said, "Hey, just come on, let's go.</w:t>
      </w:r>
    </w:p>
    <w:p>
      <w:pPr>
        <w:spacing w:after="0"/>
      </w:pPr>
    </w:p>
    <w:p>
      <w:pPr>
        <w:spacing w:after="0"/>
      </w:pPr>
      <w:r>
        <w:rPr>
          <w:rFonts w:ascii="Arial" w:hAnsi="Arial"/>
          <w:b/>
          <w:sz w:val="22"/>
        </w:rPr>
        <w:t xml:space="preserve">Alex Gates  </w:t>
      </w:r>
      <w:r>
        <w:rPr>
          <w:rFonts w:ascii="Arial" w:hAnsi="Arial"/>
          <w:color w:val="5D7284"/>
          <w:sz w:val="22"/>
        </w:rPr>
        <w:t>03:36</w:t>
      </w:r>
    </w:p>
    <w:p>
      <w:pPr>
        <w:spacing w:after="0"/>
      </w:pPr>
      <w:r>
        <w:rPr>
          <w:rFonts w:ascii="Arial" w:hAnsi="Arial"/>
          <w:sz w:val="22"/>
        </w:rPr>
        <w:t>So this looks great.</w:t>
      </w:r>
    </w:p>
    <w:p>
      <w:pPr>
        <w:spacing w:after="0"/>
      </w:pPr>
    </w:p>
    <w:p>
      <w:pPr>
        <w:spacing w:after="0"/>
      </w:pPr>
      <w:r>
        <w:rPr>
          <w:rFonts w:ascii="Arial" w:hAnsi="Arial"/>
          <w:b/>
          <w:sz w:val="22"/>
        </w:rPr>
        <w:t xml:space="preserve">Charles Levine  </w:t>
      </w:r>
      <w:r>
        <w:rPr>
          <w:rFonts w:ascii="Arial" w:hAnsi="Arial"/>
          <w:color w:val="5D7284"/>
          <w:sz w:val="22"/>
        </w:rPr>
        <w:t>03:37</w:t>
      </w:r>
    </w:p>
    <w:p>
      <w:pPr>
        <w:spacing w:after="0"/>
      </w:pPr>
      <w:r>
        <w:rPr>
          <w:rFonts w:ascii="Arial" w:hAnsi="Arial"/>
          <w:sz w:val="22"/>
        </w:rPr>
        <w:t>So I can dig in and say, does it list the college they went to, et cetera? I mean,</w:t>
      </w:r>
    </w:p>
    <w:p>
      <w:pPr>
        <w:spacing w:after="0"/>
      </w:pPr>
    </w:p>
    <w:p>
      <w:pPr>
        <w:spacing w:after="0"/>
      </w:pPr>
      <w:r>
        <w:rPr>
          <w:rFonts w:ascii="Arial" w:hAnsi="Arial"/>
          <w:b/>
          <w:sz w:val="22"/>
        </w:rPr>
        <w:t xml:space="preserve">Alex Gates  </w:t>
      </w:r>
      <w:r>
        <w:rPr>
          <w:rFonts w:ascii="Arial" w:hAnsi="Arial"/>
          <w:color w:val="5D7284"/>
          <w:sz w:val="22"/>
        </w:rPr>
        <w:t>03:41</w:t>
      </w:r>
    </w:p>
    <w:p>
      <w:pPr>
        <w:spacing w:after="0"/>
      </w:pPr>
      <w:r>
        <w:rPr>
          <w:rFonts w:ascii="Arial" w:hAnsi="Arial"/>
          <w:sz w:val="22"/>
        </w:rPr>
        <w:t>the problem is that none of them work, right? The very simple conclusion.</w:t>
      </w:r>
    </w:p>
    <w:p>
      <w:pPr>
        <w:spacing w:after="0"/>
      </w:pPr>
    </w:p>
    <w:p>
      <w:pPr>
        <w:spacing w:after="0"/>
      </w:pPr>
      <w:r>
        <w:rPr>
          <w:rFonts w:ascii="Arial" w:hAnsi="Arial"/>
          <w:b/>
          <w:sz w:val="22"/>
        </w:rPr>
        <w:t xml:space="preserve">Charles Levine  </w:t>
      </w:r>
      <w:r>
        <w:rPr>
          <w:rFonts w:ascii="Arial" w:hAnsi="Arial"/>
          <w:color w:val="5D7284"/>
          <w:sz w:val="22"/>
        </w:rPr>
        <w:t>03:46</w:t>
      </w:r>
    </w:p>
    <w:p>
      <w:pPr>
        <w:spacing w:after="0"/>
      </w:pPr>
      <w:r>
        <w:rPr>
          <w:rFonts w:ascii="Arial" w:hAnsi="Arial"/>
          <w:sz w:val="22"/>
        </w:rPr>
        <w:t>The the academic ones, yes.</w:t>
      </w:r>
    </w:p>
    <w:p>
      <w:pPr>
        <w:spacing w:after="0"/>
      </w:pPr>
    </w:p>
    <w:p>
      <w:pPr>
        <w:spacing w:after="0"/>
      </w:pPr>
      <w:r>
        <w:rPr>
          <w:rFonts w:ascii="Arial" w:hAnsi="Arial"/>
          <w:b/>
          <w:sz w:val="22"/>
        </w:rPr>
        <w:t xml:space="preserve">Alex Gates  </w:t>
      </w:r>
      <w:r>
        <w:rPr>
          <w:rFonts w:ascii="Arial" w:hAnsi="Arial"/>
          <w:color w:val="5D7284"/>
          <w:sz w:val="22"/>
        </w:rPr>
        <w:t>03:48</w:t>
      </w:r>
    </w:p>
    <w:p>
      <w:pPr>
        <w:spacing w:after="0"/>
      </w:pPr>
      <w:r>
        <w:rPr>
          <w:rFonts w:ascii="Arial" w:hAnsi="Arial"/>
          <w:sz w:val="22"/>
        </w:rPr>
        <w:t>Yeah, yeah. Right, and so</w:t>
      </w:r>
    </w:p>
    <w:p>
      <w:pPr>
        <w:spacing w:after="0"/>
      </w:pPr>
    </w:p>
    <w:p>
      <w:pPr>
        <w:spacing w:after="0"/>
      </w:pPr>
      <w:r>
        <w:rPr>
          <w:rFonts w:ascii="Arial" w:hAnsi="Arial"/>
          <w:b/>
          <w:sz w:val="22"/>
        </w:rPr>
        <w:t xml:space="preserve">Charles Levine  </w:t>
      </w:r>
      <w:r>
        <w:rPr>
          <w:rFonts w:ascii="Arial" w:hAnsi="Arial"/>
          <w:color w:val="5D7284"/>
          <w:sz w:val="22"/>
        </w:rPr>
        <w:t>03:50</w:t>
      </w:r>
    </w:p>
    <w:p>
      <w:pPr>
        <w:spacing w:after="0"/>
      </w:pPr>
      <w:r>
        <w:rPr>
          <w:rFonts w:ascii="Arial" w:hAnsi="Arial"/>
          <w:sz w:val="22"/>
        </w:rPr>
        <w:t>I think what we've got is the army is very valuable. I think that I'm yelling. Sorry, I think that the the the tenure is valuable, not as strong. the The the basketball is also valuable in that it shows us that like no assortativity this is what we get, but ideally, I've also got a line in with my GPT, and right now I'm looking at Open AI has partnered with some online sports, and so they've got other besides League of Legends, other data sets, etc. So I've got some light on some other stuff. So right now, my priority is figure out, continue to figure out, does you know what is it? Does assortivity matter? Those questions we asked yesterday, right? Number two is what you tell me to do right now.</w:t>
      </w:r>
    </w:p>
    <w:p>
      <w:pPr>
        <w:spacing w:after="0"/>
      </w:pPr>
    </w:p>
    <w:p>
      <w:pPr>
        <w:spacing w:after="0"/>
      </w:pPr>
      <w:r>
        <w:rPr>
          <w:rFonts w:ascii="Arial" w:hAnsi="Arial"/>
          <w:b/>
          <w:sz w:val="22"/>
        </w:rPr>
        <w:t xml:space="preserve">Alex Gates  </w:t>
      </w:r>
      <w:r>
        <w:rPr>
          <w:rFonts w:ascii="Arial" w:hAnsi="Arial"/>
          <w:color w:val="5D7284"/>
          <w:sz w:val="22"/>
        </w:rPr>
        <w:t>04:45</w:t>
      </w:r>
    </w:p>
    <w:p>
      <w:pPr>
        <w:spacing w:after="0"/>
      </w:pPr>
      <w:r>
        <w:rPr>
          <w:rFonts w:ascii="Arial" w:hAnsi="Arial"/>
          <w:sz w:val="22"/>
        </w:rPr>
        <w:t>Yeah, I would. Number one is number one. It's still the big one of the biggest things keeping us from moving forward.</w:t>
      </w:r>
    </w:p>
    <w:p>
      <w:pPr>
        <w:spacing w:after="0"/>
      </w:pPr>
    </w:p>
    <w:p>
      <w:pPr>
        <w:spacing w:after="0"/>
      </w:pPr>
      <w:r>
        <w:rPr>
          <w:rFonts w:ascii="Arial" w:hAnsi="Arial"/>
          <w:b/>
          <w:sz w:val="22"/>
        </w:rPr>
        <w:t xml:space="preserve">Charles Levine  </w:t>
      </w:r>
      <w:r>
        <w:rPr>
          <w:rFonts w:ascii="Arial" w:hAnsi="Arial"/>
          <w:color w:val="5D7284"/>
          <w:sz w:val="22"/>
        </w:rPr>
        <w:t>04:51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04:51</w:t>
      </w:r>
    </w:p>
    <w:p>
      <w:pPr>
        <w:spacing w:after="0"/>
      </w:pPr>
      <w:r>
        <w:rPr>
          <w:rFonts w:ascii="Arial" w:hAnsi="Arial"/>
          <w:sz w:val="22"/>
        </w:rPr>
        <w:t>So we got to nail that down. Number two is I wouldn't give up on the educational data. Okay. Yeah, I think there's a lot of value in getting one of those to work, so I wouldn't spend the rest of the week on them, but I would spend a day.</w:t>
      </w:r>
    </w:p>
    <w:p>
      <w:pPr>
        <w:spacing w:after="0"/>
      </w:pPr>
    </w:p>
    <w:p>
      <w:pPr>
        <w:spacing w:after="0"/>
      </w:pPr>
      <w:r>
        <w:rPr>
          <w:rFonts w:ascii="Arial" w:hAnsi="Arial"/>
          <w:b/>
          <w:sz w:val="22"/>
        </w:rPr>
        <w:t xml:space="preserve">Charles Levine  </w:t>
      </w:r>
      <w:r>
        <w:rPr>
          <w:rFonts w:ascii="Arial" w:hAnsi="Arial"/>
          <w:color w:val="5D7284"/>
          <w:sz w:val="22"/>
        </w:rPr>
        <w:t>05:09</w:t>
      </w:r>
    </w:p>
    <w:p>
      <w:pPr>
        <w:spacing w:after="0"/>
      </w:pPr>
      <w:r>
        <w:rPr>
          <w:rFonts w:ascii="Arial" w:hAnsi="Arial"/>
          <w:sz w:val="22"/>
        </w:rPr>
        <w:t>I spent about two a day and a half, two days on football, and I learned a lot. I haven't done any of that with the education. The</w:t>
      </w:r>
    </w:p>
    <w:p>
      <w:pPr>
        <w:spacing w:after="0"/>
      </w:pPr>
    </w:p>
    <w:p>
      <w:pPr>
        <w:spacing w:after="0"/>
      </w:pPr>
      <w:r>
        <w:rPr>
          <w:rFonts w:ascii="Arial" w:hAnsi="Arial"/>
          <w:b/>
          <w:sz w:val="22"/>
        </w:rPr>
        <w:t xml:space="preserve">Alex Gates  </w:t>
      </w:r>
      <w:r>
        <w:rPr>
          <w:rFonts w:ascii="Arial" w:hAnsi="Arial"/>
          <w:color w:val="5D7284"/>
          <w:sz w:val="22"/>
        </w:rPr>
        <w:t>05:15</w:t>
      </w:r>
    </w:p>
    <w:p>
      <w:pPr>
        <w:spacing w:after="0"/>
      </w:pPr>
      <w:r>
        <w:rPr>
          <w:rFonts w:ascii="Arial" w:hAnsi="Arial"/>
          <w:sz w:val="22"/>
        </w:rPr>
        <w:t>education. So I would. I think that's out of all of the data, that's the one that's worthwhile to see if we could get it massaged into a place where it could work, and it might not, and that's okay. But that would be the biggest gain.</w:t>
      </w:r>
    </w:p>
    <w:p>
      <w:pPr>
        <w:spacing w:after="0"/>
      </w:pPr>
    </w:p>
    <w:p>
      <w:pPr>
        <w:spacing w:after="0"/>
      </w:pPr>
      <w:r>
        <w:rPr>
          <w:rFonts w:ascii="Arial" w:hAnsi="Arial"/>
          <w:b/>
          <w:sz w:val="22"/>
        </w:rPr>
        <w:t xml:space="preserve">Charles Levine  </w:t>
      </w:r>
      <w:r>
        <w:rPr>
          <w:rFonts w:ascii="Arial" w:hAnsi="Arial"/>
          <w:color w:val="5D7284"/>
          <w:sz w:val="22"/>
        </w:rPr>
        <w:t>05:31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05:32</w:t>
      </w:r>
    </w:p>
    <w:p>
      <w:pPr>
        <w:spacing w:after="0"/>
      </w:pPr>
      <w:r>
        <w:rPr>
          <w:rFonts w:ascii="Arial" w:hAnsi="Arial"/>
          <w:sz w:val="22"/>
        </w:rPr>
        <w:t>I think getting another data set is great if it's a low investment from you. I wouldn't make that a time investment.</w:t>
      </w:r>
    </w:p>
    <w:p>
      <w:pPr>
        <w:spacing w:after="0"/>
      </w:pPr>
    </w:p>
    <w:p>
      <w:pPr>
        <w:spacing w:after="0"/>
      </w:pPr>
      <w:r>
        <w:rPr>
          <w:rFonts w:ascii="Arial" w:hAnsi="Arial"/>
          <w:b/>
          <w:sz w:val="22"/>
        </w:rPr>
        <w:t xml:space="preserve">Charles Levine  </w:t>
      </w:r>
      <w:r>
        <w:rPr>
          <w:rFonts w:ascii="Arial" w:hAnsi="Arial"/>
          <w:color w:val="5D7284"/>
          <w:sz w:val="22"/>
        </w:rPr>
        <w:t>05:40</w:t>
      </w:r>
    </w:p>
    <w:p>
      <w:pPr>
        <w:spacing w:after="0"/>
      </w:pPr>
      <w:r>
        <w:rPr>
          <w:rFonts w:ascii="Arial" w:hAnsi="Arial"/>
          <w:sz w:val="22"/>
        </w:rPr>
        <w:t>Yeah, my my standard is if I can download the data set</w:t>
      </w:r>
    </w:p>
    <w:p>
      <w:pPr>
        <w:spacing w:after="0"/>
      </w:pPr>
    </w:p>
    <w:p>
      <w:pPr>
        <w:spacing w:after="0"/>
      </w:pPr>
      <w:r>
        <w:rPr>
          <w:rFonts w:ascii="Arial" w:hAnsi="Arial"/>
          <w:b/>
          <w:sz w:val="22"/>
        </w:rPr>
        <w:t xml:space="preserve">Alex Gates  </w:t>
      </w:r>
      <w:r>
        <w:rPr>
          <w:rFonts w:ascii="Arial" w:hAnsi="Arial"/>
          <w:color w:val="5D7284"/>
          <w:sz w:val="22"/>
        </w:rPr>
        <w:t>05:44</w:t>
      </w:r>
    </w:p>
    <w:p>
      <w:pPr>
        <w:spacing w:after="0"/>
      </w:pPr>
      <w:r>
        <w:rPr>
          <w:rFonts w:ascii="Arial" w:hAnsi="Arial"/>
          <w:sz w:val="22"/>
        </w:rPr>
        <w:t>and have it wrangle it and have it wrangle</w:t>
      </w:r>
    </w:p>
    <w:p>
      <w:pPr>
        <w:spacing w:after="0"/>
      </w:pPr>
    </w:p>
    <w:p>
      <w:pPr>
        <w:spacing w:after="0"/>
      </w:pPr>
      <w:r>
        <w:rPr>
          <w:rFonts w:ascii="Arial" w:hAnsi="Arial"/>
          <w:b/>
          <w:sz w:val="22"/>
        </w:rPr>
        <w:t xml:space="preserve">Charles Levine  </w:t>
      </w:r>
      <w:r>
        <w:rPr>
          <w:rFonts w:ascii="Arial" w:hAnsi="Arial"/>
          <w:color w:val="5D7284"/>
          <w:sz w:val="22"/>
        </w:rPr>
        <w:t>05:46</w:t>
      </w:r>
    </w:p>
    <w:p>
      <w:pPr>
        <w:spacing w:after="0"/>
      </w:pPr>
      <w:r>
        <w:rPr>
          <w:rFonts w:ascii="Arial" w:hAnsi="Arial"/>
          <w:sz w:val="22"/>
        </w:rPr>
        <w:t>it in two hours, I'm good.</w:t>
      </w:r>
    </w:p>
    <w:p>
      <w:pPr>
        <w:spacing w:after="0"/>
      </w:pPr>
    </w:p>
    <w:p>
      <w:pPr>
        <w:spacing w:after="0"/>
      </w:pPr>
      <w:r>
        <w:rPr>
          <w:rFonts w:ascii="Arial" w:hAnsi="Arial"/>
          <w:b/>
          <w:sz w:val="22"/>
        </w:rPr>
        <w:t xml:space="preserve">Alex Gates  </w:t>
      </w:r>
      <w:r>
        <w:rPr>
          <w:rFonts w:ascii="Arial" w:hAnsi="Arial"/>
          <w:color w:val="5D7284"/>
          <w:sz w:val="22"/>
        </w:rPr>
        <w:t>05:48</w:t>
      </w:r>
    </w:p>
    <w:p>
      <w:pPr>
        <w:spacing w:after="0"/>
      </w:pPr>
      <w:r>
        <w:rPr>
          <w:rFonts w:ascii="Arial" w:hAnsi="Arial"/>
          <w:sz w:val="22"/>
        </w:rPr>
        <w:t>Yes, yeah, without much input from you, like let it right. That's that's this is</w:t>
      </w:r>
    </w:p>
    <w:p>
      <w:pPr>
        <w:spacing w:after="0"/>
      </w:pPr>
    </w:p>
    <w:p>
      <w:pPr>
        <w:spacing w:after="0"/>
      </w:pPr>
      <w:r>
        <w:rPr>
          <w:rFonts w:ascii="Arial" w:hAnsi="Arial"/>
          <w:b/>
          <w:sz w:val="22"/>
        </w:rPr>
        <w:t xml:space="preserve">Charles Levine  </w:t>
      </w:r>
      <w:r>
        <w:rPr>
          <w:rFonts w:ascii="Arial" w:hAnsi="Arial"/>
          <w:color w:val="5D7284"/>
          <w:sz w:val="22"/>
        </w:rPr>
        <w:t>05:53</w:t>
      </w:r>
    </w:p>
    <w:p>
      <w:pPr>
        <w:spacing w:after="0"/>
      </w:pPr>
      <w:r>
        <w:rPr>
          <w:rFonts w:ascii="Arial" w:hAnsi="Arial"/>
          <w:sz w:val="22"/>
        </w:rPr>
        <w:t>where the GPT really comes in, dude, because it's got the pipeline built.</w:t>
      </w:r>
    </w:p>
    <w:p>
      <w:pPr>
        <w:spacing w:after="0"/>
      </w:pPr>
    </w:p>
    <w:p>
      <w:pPr>
        <w:spacing w:after="0"/>
      </w:pPr>
      <w:r>
        <w:rPr>
          <w:rFonts w:ascii="Arial" w:hAnsi="Arial"/>
          <w:b/>
          <w:sz w:val="22"/>
        </w:rPr>
        <w:t xml:space="preserve">Alex Gates  </w:t>
      </w:r>
      <w:r>
        <w:rPr>
          <w:rFonts w:ascii="Arial" w:hAnsi="Arial"/>
          <w:color w:val="5D7284"/>
          <w:sz w:val="22"/>
        </w:rPr>
        <w:t>05:57</w:t>
      </w:r>
    </w:p>
    <w:p>
      <w:pPr>
        <w:spacing w:after="0"/>
      </w:pPr>
      <w:r>
        <w:rPr>
          <w:rFonts w:ascii="Arial" w:hAnsi="Arial"/>
          <w:sz w:val="22"/>
        </w:rPr>
        <w:t>I gave you a bunch of those data, but I didn't do anything for yeah, right? So like, I think it's great to kind of poke around with that and the chance that one of them works and that it it's aligned. I'm still amazed that the data that we have worked from the beginning, the first data that we have, like that's nuts.</w:t>
      </w:r>
    </w:p>
    <w:p>
      <w:pPr>
        <w:spacing w:after="0"/>
      </w:pPr>
    </w:p>
    <w:p>
      <w:pPr>
        <w:spacing w:after="0"/>
      </w:pPr>
      <w:r>
        <w:rPr>
          <w:rFonts w:ascii="Arial" w:hAnsi="Arial"/>
          <w:b/>
          <w:sz w:val="22"/>
        </w:rPr>
        <w:t xml:space="preserve">Charles Levine  </w:t>
      </w:r>
      <w:r>
        <w:rPr>
          <w:rFonts w:ascii="Arial" w:hAnsi="Arial"/>
          <w:color w:val="5D7284"/>
          <w:sz w:val="22"/>
        </w:rPr>
        <w:t>06:15</w:t>
      </w:r>
    </w:p>
    <w:p>
      <w:pPr>
        <w:spacing w:after="0"/>
      </w:pPr>
      <w:r>
        <w:rPr>
          <w:rFonts w:ascii="Arial" w:hAnsi="Arial"/>
          <w:sz w:val="22"/>
        </w:rPr>
        <w:t>What do you mean? Because</w:t>
      </w:r>
    </w:p>
    <w:p>
      <w:pPr>
        <w:spacing w:after="0"/>
      </w:pPr>
    </w:p>
    <w:p>
      <w:pPr>
        <w:spacing w:after="0"/>
      </w:pPr>
      <w:r>
        <w:rPr>
          <w:rFonts w:ascii="Arial" w:hAnsi="Arial"/>
          <w:b/>
          <w:sz w:val="22"/>
        </w:rPr>
        <w:t xml:space="preserve">Alex Gates  </w:t>
      </w:r>
      <w:r>
        <w:rPr>
          <w:rFonts w:ascii="Arial" w:hAnsi="Arial"/>
          <w:color w:val="5D7284"/>
          <w:sz w:val="22"/>
        </w:rPr>
        <w:t>06:16</w:t>
      </w:r>
    </w:p>
    <w:p>
      <w:pPr>
        <w:spacing w:after="0"/>
      </w:pPr>
      <w:r>
        <w:rPr>
          <w:rFonts w:ascii="Arial" w:hAnsi="Arial"/>
          <w:sz w:val="22"/>
        </w:rPr>
        <w:t>all these other ones are failing. So, like, why was it that the first three we thought through.</w:t>
      </w:r>
    </w:p>
    <w:p>
      <w:pPr>
        <w:spacing w:after="0"/>
      </w:pPr>
    </w:p>
    <w:p>
      <w:pPr>
        <w:spacing w:after="0"/>
      </w:pPr>
      <w:r>
        <w:rPr>
          <w:rFonts w:ascii="Arial" w:hAnsi="Arial"/>
          <w:b/>
          <w:sz w:val="22"/>
        </w:rPr>
        <w:t xml:space="preserve">Charles Levine  </w:t>
      </w:r>
      <w:r>
        <w:rPr>
          <w:rFonts w:ascii="Arial" w:hAnsi="Arial"/>
          <w:color w:val="5D7284"/>
          <w:sz w:val="22"/>
        </w:rPr>
        <w:t>06:21</w:t>
      </w:r>
    </w:p>
    <w:p>
      <w:pPr>
        <w:spacing w:after="0"/>
      </w:pPr>
      <w:r>
        <w:rPr>
          <w:rFonts w:ascii="Arial" w:hAnsi="Arial"/>
          <w:sz w:val="22"/>
        </w:rPr>
        <w:t>Oh, right, right. Yeah. Well, there's two things. One, we're very lucky, and and the the good Lord wants me to do this before I die. The the the second thing is I really got into the data and understood it. Do you see what I mean?</w:t>
      </w:r>
    </w:p>
    <w:p>
      <w:pPr>
        <w:spacing w:after="0"/>
      </w:pPr>
    </w:p>
    <w:p>
      <w:pPr>
        <w:spacing w:after="0"/>
      </w:pPr>
      <w:r>
        <w:rPr>
          <w:rFonts w:ascii="Arial" w:hAnsi="Arial"/>
          <w:b/>
          <w:sz w:val="22"/>
        </w:rPr>
        <w:t xml:space="preserve">Alex Gates  </w:t>
      </w:r>
      <w:r>
        <w:rPr>
          <w:rFonts w:ascii="Arial" w:hAnsi="Arial"/>
          <w:color w:val="5D7284"/>
          <w:sz w:val="22"/>
        </w:rPr>
        <w:t>06:39</w:t>
      </w:r>
    </w:p>
    <w:p>
      <w:pPr>
        <w:spacing w:after="0"/>
      </w:pPr>
      <w:r>
        <w:rPr>
          <w:rFonts w:ascii="Arial" w:hAnsi="Arial"/>
          <w:sz w:val="22"/>
        </w:rPr>
        <w:t>Yeah, yeah.</w:t>
      </w:r>
    </w:p>
    <w:p>
      <w:pPr>
        <w:spacing w:after="0"/>
      </w:pPr>
    </w:p>
    <w:p>
      <w:pPr>
        <w:spacing w:after="0"/>
      </w:pPr>
      <w:r>
        <w:rPr>
          <w:rFonts w:ascii="Arial" w:hAnsi="Arial"/>
          <w:b/>
          <w:sz w:val="22"/>
        </w:rPr>
        <w:t xml:space="preserve">Charles Levine  </w:t>
      </w:r>
      <w:r>
        <w:rPr>
          <w:rFonts w:ascii="Arial" w:hAnsi="Arial"/>
          <w:color w:val="5D7284"/>
          <w:sz w:val="22"/>
        </w:rPr>
        <w:t>06:40</w:t>
      </w:r>
    </w:p>
    <w:p>
      <w:pPr>
        <w:spacing w:after="0"/>
      </w:pPr>
      <w:r>
        <w:rPr>
          <w:rFonts w:ascii="Arial" w:hAnsi="Arial"/>
          <w:sz w:val="22"/>
        </w:rPr>
        <w:t>So like, remember with the sports, I think we're still getting. But like the, I guess we got lucky with the tenure. I knew the army would give us what it gave us because of my 30 years. I thought,</w:t>
      </w:r>
    </w:p>
    <w:p>
      <w:pPr>
        <w:spacing w:after="0"/>
      </w:pPr>
    </w:p>
    <w:p>
      <w:pPr>
        <w:spacing w:after="0"/>
      </w:pPr>
      <w:r>
        <w:rPr>
          <w:rFonts w:ascii="Arial" w:hAnsi="Arial"/>
          <w:b/>
          <w:sz w:val="22"/>
        </w:rPr>
        <w:t xml:space="preserve">Alex Gates  </w:t>
      </w:r>
      <w:r>
        <w:rPr>
          <w:rFonts w:ascii="Arial" w:hAnsi="Arial"/>
          <w:color w:val="5D7284"/>
          <w:sz w:val="22"/>
        </w:rPr>
        <w:t>06:50</w:t>
      </w:r>
    </w:p>
    <w:p>
      <w:pPr>
        <w:spacing w:after="0"/>
      </w:pPr>
      <w:r>
        <w:rPr>
          <w:rFonts w:ascii="Arial" w:hAnsi="Arial"/>
          <w:sz w:val="22"/>
        </w:rPr>
        <w:t>but that took two, three years to get into that.</w:t>
      </w:r>
    </w:p>
    <w:p>
      <w:pPr>
        <w:spacing w:after="0"/>
      </w:pPr>
    </w:p>
    <w:p>
      <w:pPr>
        <w:spacing w:after="0"/>
      </w:pPr>
      <w:r>
        <w:rPr>
          <w:rFonts w:ascii="Arial" w:hAnsi="Arial"/>
          <w:b/>
          <w:sz w:val="22"/>
        </w:rPr>
        <w:t xml:space="preserve">Charles Levine  </w:t>
      </w:r>
      <w:r>
        <w:rPr>
          <w:rFonts w:ascii="Arial" w:hAnsi="Arial"/>
          <w:color w:val="5D7284"/>
          <w:sz w:val="22"/>
        </w:rPr>
        <w:t>06:52</w:t>
      </w:r>
    </w:p>
    <w:p>
      <w:pPr>
        <w:spacing w:after="0"/>
      </w:pPr>
      <w:r>
        <w:rPr>
          <w:rFonts w:ascii="Arial" w:hAnsi="Arial"/>
          <w:sz w:val="22"/>
        </w:rPr>
        <w:t>That's a that's a euphemism for how long it took. Yes.</w:t>
      </w:r>
    </w:p>
    <w:p>
      <w:pPr>
        <w:spacing w:after="0"/>
      </w:pPr>
    </w:p>
    <w:p>
      <w:pPr>
        <w:spacing w:after="0"/>
      </w:pPr>
      <w:r>
        <w:rPr>
          <w:rFonts w:ascii="Arial" w:hAnsi="Arial"/>
          <w:b/>
          <w:sz w:val="22"/>
        </w:rPr>
        <w:t xml:space="preserve">Alex Gates  </w:t>
      </w:r>
      <w:r>
        <w:rPr>
          <w:rFonts w:ascii="Arial" w:hAnsi="Arial"/>
          <w:color w:val="5D7284"/>
          <w:sz w:val="22"/>
        </w:rPr>
        <w:t>06:55</w:t>
      </w:r>
    </w:p>
    <w:p>
      <w:pPr>
        <w:spacing w:after="0"/>
      </w:pPr>
      <w:r>
        <w:rPr>
          <w:rFonts w:ascii="Arial" w:hAnsi="Arial"/>
          <w:sz w:val="22"/>
        </w:rPr>
        <w:t>Um. So yeah, I don't know. I'm still impressed that that that it worked out. I think it's worth trying to get the educational ones to try to work, but I think the real goal is the assortativity at the moment, and nailing that down, and then think through another PowerPoint that aligns with the story that we laid out.</w:t>
      </w:r>
    </w:p>
    <w:p>
      <w:pPr>
        <w:spacing w:after="0"/>
      </w:pPr>
    </w:p>
    <w:p>
      <w:pPr>
        <w:spacing w:after="0"/>
      </w:pPr>
      <w:r>
        <w:rPr>
          <w:rFonts w:ascii="Arial" w:hAnsi="Arial"/>
          <w:b/>
          <w:sz w:val="22"/>
        </w:rPr>
        <w:t xml:space="preserve">Charles Levine  </w:t>
      </w:r>
      <w:r>
        <w:rPr>
          <w:rFonts w:ascii="Arial" w:hAnsi="Arial"/>
          <w:color w:val="5D7284"/>
          <w:sz w:val="22"/>
        </w:rPr>
        <w:t>07:24</w:t>
      </w:r>
    </w:p>
    <w:p>
      <w:pPr>
        <w:spacing w:after="0"/>
      </w:pPr>
      <w:r>
        <w:rPr>
          <w:rFonts w:ascii="Arial" w:hAnsi="Arial"/>
          <w:sz w:val="22"/>
        </w:rPr>
        <w:t>Oh, you mean restructuring like we did? Restructure like</w:t>
      </w:r>
    </w:p>
    <w:p>
      <w:pPr>
        <w:spacing w:after="0"/>
      </w:pPr>
    </w:p>
    <w:p>
      <w:pPr>
        <w:spacing w:after="0"/>
      </w:pPr>
      <w:r>
        <w:rPr>
          <w:rFonts w:ascii="Arial" w:hAnsi="Arial"/>
          <w:b/>
          <w:sz w:val="22"/>
        </w:rPr>
        <w:t xml:space="preserve">Speaker 2  </w:t>
      </w:r>
      <w:r>
        <w:rPr>
          <w:rFonts w:ascii="Arial" w:hAnsi="Arial"/>
          <w:color w:val="5D7284"/>
          <w:sz w:val="22"/>
        </w:rPr>
        <w:t>07:27</w:t>
      </w:r>
    </w:p>
    <w:p>
      <w:pPr>
        <w:spacing w:after="0"/>
      </w:pPr>
      <w:r>
        <w:rPr>
          <w:rFonts w:ascii="Arial" w:hAnsi="Arial"/>
          <w:sz w:val="22"/>
        </w:rPr>
        <w:t>we did.</w:t>
      </w:r>
    </w:p>
    <w:p>
      <w:pPr>
        <w:spacing w:after="0"/>
      </w:pPr>
    </w:p>
    <w:p>
      <w:pPr>
        <w:spacing w:after="0"/>
      </w:pPr>
      <w:r>
        <w:rPr>
          <w:rFonts w:ascii="Arial" w:hAnsi="Arial"/>
          <w:b/>
          <w:sz w:val="22"/>
        </w:rPr>
        <w:t xml:space="preserve">Charles Levine  </w:t>
      </w:r>
      <w:r>
        <w:rPr>
          <w:rFonts w:ascii="Arial" w:hAnsi="Arial"/>
          <w:color w:val="5D7284"/>
          <w:sz w:val="22"/>
        </w:rPr>
        <w:t>07:27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07:28</w:t>
      </w:r>
    </w:p>
    <w:p>
      <w:pPr>
        <w:spacing w:after="0"/>
      </w:pPr>
      <w:r>
        <w:rPr>
          <w:rFonts w:ascii="Arial" w:hAnsi="Arial"/>
          <w:sz w:val="22"/>
        </w:rPr>
        <w:t>Right. Yeah. Those are the priorities.</w:t>
      </w:r>
    </w:p>
    <w:p>
      <w:pPr>
        <w:spacing w:after="0"/>
      </w:pPr>
    </w:p>
    <w:p>
      <w:pPr>
        <w:spacing w:after="0"/>
      </w:pPr>
      <w:r>
        <w:rPr>
          <w:rFonts w:ascii="Arial" w:hAnsi="Arial"/>
          <w:b/>
          <w:sz w:val="22"/>
        </w:rPr>
        <w:t xml:space="preserve">Charles Levine  </w:t>
      </w:r>
      <w:r>
        <w:rPr>
          <w:rFonts w:ascii="Arial" w:hAnsi="Arial"/>
          <w:color w:val="5D7284"/>
          <w:sz w:val="22"/>
        </w:rPr>
        <w:t>07:30</w:t>
      </w:r>
    </w:p>
    <w:p>
      <w:pPr>
        <w:spacing w:after="0"/>
      </w:pPr>
      <w:r>
        <w:rPr>
          <w:rFonts w:ascii="Arial" w:hAnsi="Arial"/>
          <w:sz w:val="22"/>
        </w:rPr>
        <w:t>It's the the narrative restructure.</w:t>
      </w:r>
    </w:p>
    <w:p>
      <w:pPr>
        <w:spacing w:after="0"/>
      </w:pPr>
    </w:p>
    <w:p>
      <w:pPr>
        <w:spacing w:after="0"/>
      </w:pPr>
      <w:r>
        <w:rPr>
          <w:rFonts w:ascii="Arial" w:hAnsi="Arial"/>
          <w:b/>
          <w:sz w:val="22"/>
        </w:rPr>
        <w:t xml:space="preserve">Alex Gates  </w:t>
      </w:r>
      <w:r>
        <w:rPr>
          <w:rFonts w:ascii="Arial" w:hAnsi="Arial"/>
          <w:color w:val="5D7284"/>
          <w:sz w:val="22"/>
        </w:rPr>
        <w:t>07:31</w:t>
      </w:r>
    </w:p>
    <w:p>
      <w:pPr>
        <w:spacing w:after="0"/>
      </w:pPr>
      <w:r>
        <w:rPr>
          <w:rFonts w:ascii="Arial" w:hAnsi="Arial"/>
          <w:sz w:val="22"/>
        </w:rPr>
        <w:t>Right. Those I think are your three priorities.</w:t>
      </w:r>
    </w:p>
    <w:p>
      <w:pPr>
        <w:spacing w:after="0"/>
      </w:pPr>
    </w:p>
    <w:p>
      <w:pPr>
        <w:spacing w:after="0"/>
      </w:pPr>
      <w:r>
        <w:rPr>
          <w:rFonts w:ascii="Arial" w:hAnsi="Arial"/>
          <w:b/>
          <w:sz w:val="22"/>
        </w:rPr>
        <w:t xml:space="preserve">Charles Levine  </w:t>
      </w:r>
      <w:r>
        <w:rPr>
          <w:rFonts w:ascii="Arial" w:hAnsi="Arial"/>
          <w:color w:val="5D7284"/>
          <w:sz w:val="22"/>
        </w:rPr>
        <w:t>07:35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07:36</w:t>
      </w:r>
    </w:p>
    <w:p>
      <w:pPr>
        <w:spacing w:after="0"/>
      </w:pPr>
      <w:r>
        <w:rPr>
          <w:rFonts w:ascii="Arial" w:hAnsi="Arial"/>
          <w:sz w:val="22"/>
        </w:rPr>
        <w:t>For where we are.</w:t>
      </w:r>
    </w:p>
    <w:p>
      <w:pPr>
        <w:spacing w:after="0"/>
      </w:pPr>
    </w:p>
    <w:p>
      <w:pPr>
        <w:spacing w:after="0"/>
      </w:pPr>
      <w:r>
        <w:rPr>
          <w:rFonts w:ascii="Arial" w:hAnsi="Arial"/>
          <w:b/>
          <w:sz w:val="22"/>
        </w:rPr>
        <w:t xml:space="preserve">Charles Levine  </w:t>
      </w:r>
      <w:r>
        <w:rPr>
          <w:rFonts w:ascii="Arial" w:hAnsi="Arial"/>
          <w:color w:val="5D7284"/>
          <w:sz w:val="22"/>
        </w:rPr>
        <w:t>07:37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07:38</w:t>
      </w:r>
    </w:p>
    <w:p>
      <w:pPr>
        <w:spacing w:after="0"/>
      </w:pPr>
      <w:r>
        <w:rPr>
          <w:rFonts w:ascii="Arial" w:hAnsi="Arial"/>
          <w:sz w:val="22"/>
        </w:rPr>
        <w:t>Okay. And</w:t>
      </w:r>
    </w:p>
    <w:p>
      <w:pPr>
        <w:spacing w:after="0"/>
      </w:pPr>
    </w:p>
    <w:p>
      <w:pPr>
        <w:spacing w:after="0"/>
      </w:pPr>
      <w:r>
        <w:rPr>
          <w:rFonts w:ascii="Arial" w:hAnsi="Arial"/>
          <w:b/>
          <w:sz w:val="22"/>
        </w:rPr>
        <w:t xml:space="preserve">Charles Levine  </w:t>
      </w:r>
      <w:r>
        <w:rPr>
          <w:rFonts w:ascii="Arial" w:hAnsi="Arial"/>
          <w:color w:val="5D7284"/>
          <w:sz w:val="22"/>
        </w:rPr>
        <w:t>07:42</w:t>
      </w:r>
    </w:p>
    <w:p>
      <w:pPr>
        <w:spacing w:after="0"/>
      </w:pPr>
      <w:r>
        <w:rPr>
          <w:rFonts w:ascii="Arial" w:hAnsi="Arial"/>
          <w:sz w:val="22"/>
        </w:rPr>
        <w:t>you wanted to see this, right? This is kind of that's exactly okay. Good.</w:t>
      </w:r>
    </w:p>
    <w:p>
      <w:pPr>
        <w:spacing w:after="0"/>
      </w:pPr>
    </w:p>
    <w:p>
      <w:pPr>
        <w:spacing w:after="0"/>
      </w:pPr>
      <w:r>
        <w:rPr>
          <w:rFonts w:ascii="Arial" w:hAnsi="Arial"/>
          <w:b/>
          <w:sz w:val="22"/>
        </w:rPr>
        <w:t xml:space="preserve">Alex Gates  </w:t>
      </w:r>
      <w:r>
        <w:rPr>
          <w:rFonts w:ascii="Arial" w:hAnsi="Arial"/>
          <w:color w:val="5D7284"/>
          <w:sz w:val="22"/>
        </w:rPr>
        <w:t>07:45</w:t>
      </w:r>
    </w:p>
    <w:p>
      <w:pPr>
        <w:spacing w:after="0"/>
      </w:pPr>
      <w:r>
        <w:rPr>
          <w:rFonts w:ascii="Arial" w:hAnsi="Arial"/>
          <w:sz w:val="22"/>
        </w:rPr>
        <w:t>That's exactly you're getting. I'm</w:t>
      </w:r>
    </w:p>
    <w:p>
      <w:pPr>
        <w:spacing w:after="0"/>
      </w:pPr>
    </w:p>
    <w:p>
      <w:pPr>
        <w:spacing w:after="0"/>
      </w:pPr>
      <w:r>
        <w:rPr>
          <w:rFonts w:ascii="Arial" w:hAnsi="Arial"/>
          <w:b/>
          <w:sz w:val="22"/>
        </w:rPr>
        <w:t xml:space="preserve">Charles Levine  </w:t>
      </w:r>
      <w:r>
        <w:rPr>
          <w:rFonts w:ascii="Arial" w:hAnsi="Arial"/>
          <w:color w:val="5D7284"/>
          <w:sz w:val="22"/>
        </w:rPr>
        <w:t>07:46</w:t>
      </w:r>
    </w:p>
    <w:p>
      <w:pPr>
        <w:spacing w:after="0"/>
      </w:pPr>
      <w:r>
        <w:rPr>
          <w:rFonts w:ascii="Arial" w:hAnsi="Arial"/>
          <w:sz w:val="22"/>
        </w:rPr>
        <w:t>trying to get our communication down better. This</w:t>
      </w:r>
    </w:p>
    <w:p>
      <w:pPr>
        <w:spacing w:after="0"/>
      </w:pPr>
    </w:p>
    <w:p>
      <w:pPr>
        <w:spacing w:after="0"/>
      </w:pPr>
      <w:r>
        <w:rPr>
          <w:rFonts w:ascii="Arial" w:hAnsi="Arial"/>
          <w:b/>
          <w:sz w:val="22"/>
        </w:rPr>
        <w:t xml:space="preserve">Alex Gates  </w:t>
      </w:r>
      <w:r>
        <w:rPr>
          <w:rFonts w:ascii="Arial" w:hAnsi="Arial"/>
          <w:color w:val="5D7284"/>
          <w:sz w:val="22"/>
        </w:rPr>
        <w:t>07:48</w:t>
      </w:r>
    </w:p>
    <w:p>
      <w:pPr>
        <w:spacing w:after="0"/>
      </w:pPr>
      <w:r>
        <w:rPr>
          <w:rFonts w:ascii="Arial" w:hAnsi="Arial"/>
          <w:sz w:val="22"/>
        </w:rPr>
        <w:t>is exactly what I wanted to see with the other. Okay. Right. So I think it's worth spending like a day at most trying to get the educational, embedding yourself in the educational data and seeing if there's something there. I think it's worth a day or two. I think that's what it will take to nail down the assortativity, and get that good. So by end of week, you should have those two things kind of nailed down.</w:t>
      </w:r>
    </w:p>
    <w:p>
      <w:pPr>
        <w:spacing w:after="0"/>
      </w:pPr>
    </w:p>
    <w:p>
      <w:pPr>
        <w:spacing w:after="0"/>
      </w:pPr>
      <w:r>
        <w:rPr>
          <w:rFonts w:ascii="Arial" w:hAnsi="Arial"/>
          <w:b/>
          <w:sz w:val="22"/>
        </w:rPr>
        <w:t xml:space="preserve">Charles Levine  </w:t>
      </w:r>
      <w:r>
        <w:rPr>
          <w:rFonts w:ascii="Arial" w:hAnsi="Arial"/>
          <w:color w:val="5D7284"/>
          <w:sz w:val="22"/>
        </w:rPr>
        <w:t>08:13</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08:14</w:t>
      </w:r>
    </w:p>
    <w:p>
      <w:pPr>
        <w:spacing w:after="0"/>
      </w:pPr>
      <w:r>
        <w:rPr>
          <w:rFonts w:ascii="Arial" w:hAnsi="Arial"/>
          <w:sz w:val="22"/>
        </w:rPr>
        <w:t>Which means that either by end of week or over a weekend, you're getting the story reshaped.</w:t>
      </w:r>
    </w:p>
    <w:p>
      <w:pPr>
        <w:spacing w:after="0"/>
      </w:pPr>
    </w:p>
    <w:p>
      <w:pPr>
        <w:spacing w:after="0"/>
      </w:pPr>
      <w:r>
        <w:rPr>
          <w:rFonts w:ascii="Arial" w:hAnsi="Arial"/>
          <w:b/>
          <w:sz w:val="22"/>
        </w:rPr>
        <w:t xml:space="preserve">Charles Levine  </w:t>
      </w:r>
      <w:r>
        <w:rPr>
          <w:rFonts w:ascii="Arial" w:hAnsi="Arial"/>
          <w:color w:val="5D7284"/>
          <w:sz w:val="22"/>
        </w:rPr>
        <w:t>08:20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08:21</w:t>
      </w:r>
    </w:p>
    <w:p>
      <w:pPr>
        <w:spacing w:after="0"/>
      </w:pPr>
      <w:r>
        <w:rPr>
          <w:rFonts w:ascii="Arial" w:hAnsi="Arial"/>
          <w:sz w:val="22"/>
        </w:rPr>
        <w:t>That's how I would do it.</w:t>
      </w:r>
    </w:p>
    <w:p>
      <w:pPr>
        <w:spacing w:after="0"/>
      </w:pPr>
    </w:p>
    <w:p>
      <w:pPr>
        <w:spacing w:after="0"/>
      </w:pPr>
      <w:r>
        <w:rPr>
          <w:rFonts w:ascii="Arial" w:hAnsi="Arial"/>
          <w:b/>
          <w:sz w:val="22"/>
        </w:rPr>
        <w:t xml:space="preserve">Charles Levine  </w:t>
      </w:r>
      <w:r>
        <w:rPr>
          <w:rFonts w:ascii="Arial" w:hAnsi="Arial"/>
          <w:color w:val="5D7284"/>
          <w:sz w:val="22"/>
        </w:rPr>
        <w:t>08:22</w:t>
      </w:r>
    </w:p>
    <w:p>
      <w:pPr>
        <w:spacing w:after="0"/>
      </w:pPr>
      <w:r>
        <w:rPr>
          <w:rFonts w:ascii="Arial" w:hAnsi="Arial"/>
          <w:sz w:val="22"/>
        </w:rPr>
        <w:t>All right, great, great talking. I'm just supposed to eat.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