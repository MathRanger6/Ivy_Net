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E46D61C" w14:textId="0719B0C0" w:rsidR="00930F33" w:rsidRDefault="00930F33">
      <w:pPr>
        <w:spacing w:after="0"/>
        <w:rPr>
          <w:lang w:eastAsia="zh-CN"/>
        </w:rPr>
      </w:pPr>
    </w:p>
    <w:p>
      <w:r>
        <w:rPr>
          <w:rFonts w:ascii="Arial" w:hAnsi="Arial"/>
          <w:sz w:val="48"/>
        </w:rPr>
        <w:t>20261023_Paper_Directions_49</w:t>
      </w:r>
    </w:p>
    <w:p>
      <w:r>
        <w:rPr>
          <w:rFonts w:ascii="Arial" w:hAnsi="Arial"/>
          <w:color w:val="4F6880"/>
          <w:sz w:val="22"/>
        </w:rPr>
        <w:t>Fri, Oct 23, 2026 1:54PM • 16:39</w:t>
      </w:r>
    </w:p>
    <w:p>
      <w:pPr>
        <w:spacing w:before="440" w:after="0"/>
      </w:pPr>
      <w:r>
        <w:rPr>
          <w:rFonts w:ascii="Arial" w:hAnsi="Arial"/>
          <w:b/>
          <w:color w:val="4F6880"/>
          <w:sz w:val="22"/>
        </w:rPr>
        <w:t>SUMMARY KEYWORDS</w:t>
      </w:r>
    </w:p>
    <w:p>
      <w:r>
        <w:rPr>
          <w:rFonts w:ascii="Arial" w:hAnsi="Arial"/>
          <w:color w:val="4F6880"/>
          <w:sz w:val="22"/>
        </w:rPr>
        <w:t>model, success, probability, nonlinearity, parameter, analytical, derivation, performance, congestion, roster pressure, criteria, empirical, visual, comparison, coefficients</w:t>
      </w:r>
    </w:p>
    <w:p>
      <w:pPr>
        <w:spacing w:before="440" w:after="0"/>
      </w:pPr>
      <w:r>
        <w:rPr>
          <w:rFonts w:ascii="Arial" w:hAnsi="Arial"/>
          <w:b/>
          <w:color w:val="4F6880"/>
          <w:sz w:val="22"/>
        </w:rPr>
        <w:t>SPEAKERS</w:t>
      </w:r>
    </w:p>
    <w:p>
      <w:r>
        <w:rPr>
          <w:rFonts w:ascii="Arial" w:hAnsi="Arial"/>
          <w:color w:val="4F6880"/>
          <w:sz w:val="22"/>
        </w:rPr>
        <w:t>Charles Levine, Speaker 2, Speaker 1, Alex Gates</w:t>
      </w:r>
    </w:p>
    <w:p>
      <w:pPr>
        <w:spacing w:after="0"/>
      </w:pPr>
    </w:p>
    <w:p>
      <w:pPr>
        <w:spacing w:after="0"/>
      </w:pPr>
      <w:r>
        <w:rPr>
          <w:rFonts w:ascii="Arial" w:hAnsi="Arial"/>
          <w:b/>
          <w:sz w:val="22"/>
        </w:rPr>
        <w:t xml:space="preserve">Alex Gates  </w:t>
      </w:r>
      <w:r>
        <w:rPr>
          <w:rFonts w:ascii="Arial" w:hAnsi="Arial"/>
          <w:color w:val="5D7284"/>
          <w:sz w:val="22"/>
        </w:rPr>
        <w:t>00:05</w:t>
      </w:r>
    </w:p>
    <w:p>
      <w:pPr>
        <w:spacing w:after="0"/>
      </w:pPr>
      <w:r>
        <w:rPr>
          <w:rFonts w:ascii="Arial" w:hAnsi="Arial"/>
          <w:sz w:val="22"/>
        </w:rPr>
        <w:t>All right. So, um, I one thing I think that would really help you Is thinking through what is it that the model is really trying to produce, right? And I'm okay with it being just as simple as we have This observation that in your own performance the probability of success goes up, and in your team performance the probability of your success does this weird thing, right? And this is our result. Right, but I think if this is our result, you can do some things with this. You can say that that really this nonlinearity has a center, c, and some downward curvature.</w:t>
      </w:r>
    </w:p>
    <w:p>
      <w:pPr>
        <w:spacing w:after="0"/>
      </w:pPr>
    </w:p>
    <w:p>
      <w:pPr>
        <w:spacing w:after="0"/>
      </w:pPr>
      <w:r>
        <w:rPr>
          <w:rFonts w:ascii="Arial" w:hAnsi="Arial"/>
          <w:b/>
          <w:sz w:val="22"/>
        </w:rPr>
        <w:t xml:space="preserve">Charles Levine  </w:t>
      </w:r>
      <w:r>
        <w:rPr>
          <w:rFonts w:ascii="Arial" w:hAnsi="Arial"/>
          <w:color w:val="5D7284"/>
          <w:sz w:val="22"/>
        </w:rPr>
        <w:t>01:22</w:t>
      </w:r>
    </w:p>
    <w:p>
      <w:pPr>
        <w:spacing w:after="0"/>
      </w:pPr>
      <w:r>
        <w:rPr>
          <w:rFonts w:ascii="Arial" w:hAnsi="Arial"/>
          <w:sz w:val="22"/>
        </w:rPr>
        <w:t>So a max, right? A local max. Yeah,</w:t>
      </w:r>
    </w:p>
    <w:p>
      <w:pPr>
        <w:spacing w:after="0"/>
      </w:pPr>
    </w:p>
    <w:p>
      <w:pPr>
        <w:spacing w:after="0"/>
      </w:pPr>
      <w:r>
        <w:rPr>
          <w:rFonts w:ascii="Arial" w:hAnsi="Arial"/>
          <w:b/>
          <w:sz w:val="22"/>
        </w:rPr>
        <w:t xml:space="preserve">Alex Gates  </w:t>
      </w:r>
      <w:r>
        <w:rPr>
          <w:rFonts w:ascii="Arial" w:hAnsi="Arial"/>
          <w:color w:val="5D7284"/>
          <w:sz w:val="22"/>
        </w:rPr>
        <w:t>01:24</w:t>
      </w:r>
    </w:p>
    <w:p>
      <w:pPr>
        <w:spacing w:after="0"/>
      </w:pPr>
      <w:r>
        <w:rPr>
          <w:rFonts w:ascii="Arial" w:hAnsi="Arial"/>
          <w:sz w:val="22"/>
        </w:rPr>
        <w:t>where the local max is. And then, what's the second coefficient of the squared term to tell us how? Perfect. So you have two criteria then. So if this is a plus b x plus c x squared, then it's this and the center. That's you know whatever you want, yeah, perfect. So you have this criteria for success, right? This is what the model is aiming to produce,</w:t>
      </w:r>
    </w:p>
    <w:p>
      <w:pPr>
        <w:spacing w:after="0"/>
      </w:pPr>
    </w:p>
    <w:p>
      <w:pPr>
        <w:spacing w:after="0"/>
      </w:pPr>
      <w:r>
        <w:rPr>
          <w:rFonts w:ascii="Arial" w:hAnsi="Arial"/>
          <w:b/>
          <w:sz w:val="22"/>
        </w:rPr>
        <w:t xml:space="preserve">Speaker 1  </w:t>
      </w:r>
      <w:r>
        <w:rPr>
          <w:rFonts w:ascii="Arial" w:hAnsi="Arial"/>
          <w:color w:val="5D7284"/>
          <w:sz w:val="22"/>
        </w:rPr>
        <w:t>01:48</w:t>
      </w:r>
    </w:p>
    <w:p>
      <w:pPr>
        <w:spacing w:after="0"/>
      </w:pPr>
      <w:r>
        <w:rPr>
          <w:rFonts w:ascii="Arial" w:hAnsi="Arial"/>
          <w:sz w:val="22"/>
        </w:rPr>
        <w:t>right?</w:t>
      </w:r>
    </w:p>
    <w:p>
      <w:pPr>
        <w:spacing w:after="0"/>
      </w:pPr>
    </w:p>
    <w:p>
      <w:pPr>
        <w:spacing w:after="0"/>
      </w:pPr>
      <w:r>
        <w:rPr>
          <w:rFonts w:ascii="Arial" w:hAnsi="Arial"/>
          <w:b/>
          <w:sz w:val="22"/>
        </w:rPr>
        <w:t xml:space="preserve">Alex Gates  </w:t>
      </w:r>
      <w:r>
        <w:rPr>
          <w:rFonts w:ascii="Arial" w:hAnsi="Arial"/>
          <w:color w:val="5D7284"/>
          <w:sz w:val="22"/>
        </w:rPr>
        <w:t>01:48</w:t>
      </w:r>
    </w:p>
    <w:p>
      <w:pPr>
        <w:spacing w:after="0"/>
      </w:pPr>
      <w:r>
        <w:rPr>
          <w:rFonts w:ascii="Arial" w:hAnsi="Arial"/>
          <w:sz w:val="22"/>
        </w:rPr>
        <w:t>Right. In many ways, and so then there's questions of as you vary all of the parameters in your model, how does that impact the things you care about,</w:t>
      </w:r>
    </w:p>
    <w:p>
      <w:pPr>
        <w:spacing w:after="0"/>
      </w:pPr>
    </w:p>
    <w:p>
      <w:pPr>
        <w:spacing w:after="0"/>
      </w:pPr>
      <w:r>
        <w:rPr>
          <w:rFonts w:ascii="Arial" w:hAnsi="Arial"/>
          <w:b/>
          <w:sz w:val="22"/>
        </w:rPr>
        <w:t xml:space="preserve">Charles Levine  </w:t>
      </w:r>
      <w:r>
        <w:rPr>
          <w:rFonts w:ascii="Arial" w:hAnsi="Arial"/>
          <w:color w:val="5D7284"/>
          <w:sz w:val="22"/>
        </w:rPr>
        <w:t>02:02</w:t>
      </w:r>
    </w:p>
    <w:p>
      <w:pPr>
        <w:spacing w:after="0"/>
      </w:pPr>
      <w:r>
        <w:rPr>
          <w:rFonts w:ascii="Arial" w:hAnsi="Arial"/>
          <w:sz w:val="22"/>
        </w:rPr>
        <w:t>right,</w:t>
      </w:r>
    </w:p>
    <w:p>
      <w:pPr>
        <w:spacing w:after="0"/>
      </w:pPr>
    </w:p>
    <w:p>
      <w:pPr>
        <w:spacing w:after="0"/>
      </w:pPr>
      <w:r>
        <w:rPr>
          <w:rFonts w:ascii="Arial" w:hAnsi="Arial"/>
          <w:b/>
          <w:sz w:val="22"/>
        </w:rPr>
        <w:t xml:space="preserve">Alex Gates  </w:t>
      </w:r>
      <w:r>
        <w:rPr>
          <w:rFonts w:ascii="Arial" w:hAnsi="Arial"/>
          <w:color w:val="5D7284"/>
          <w:sz w:val="22"/>
        </w:rPr>
        <w:t>02:03</w:t>
      </w:r>
    </w:p>
    <w:p>
      <w:pPr>
        <w:spacing w:after="0"/>
      </w:pPr>
      <w:r>
        <w:rPr>
          <w:rFonts w:ascii="Arial" w:hAnsi="Arial"/>
          <w:sz w:val="22"/>
        </w:rPr>
        <w:t>right, and so what I think has to happen is that not even in this chapter, but you're, but it's fine to articulate it here for now. It probably should go in the previous chapter. You need to articulate this. Why? Like there was like a little section of it, and I left a note. This is what kind of got me really thinking about it too. You begin to say that this is what you care. Yeah, I haven't</w:t>
      </w:r>
    </w:p>
    <w:p>
      <w:pPr>
        <w:spacing w:after="0"/>
      </w:pPr>
    </w:p>
    <w:p>
      <w:pPr>
        <w:spacing w:after="0"/>
      </w:pPr>
      <w:r>
        <w:rPr>
          <w:rFonts w:ascii="Arial" w:hAnsi="Arial"/>
          <w:b/>
          <w:sz w:val="22"/>
        </w:rPr>
        <w:t xml:space="preserve">Charles Levine  </w:t>
      </w:r>
      <w:r>
        <w:rPr>
          <w:rFonts w:ascii="Arial" w:hAnsi="Arial"/>
          <w:color w:val="5D7284"/>
          <w:sz w:val="22"/>
        </w:rPr>
        <w:t>02:27</w:t>
      </w:r>
    </w:p>
    <w:p>
      <w:pPr>
        <w:spacing w:after="0"/>
      </w:pPr>
      <w:r>
        <w:rPr>
          <w:rFonts w:ascii="Arial" w:hAnsi="Arial"/>
          <w:sz w:val="22"/>
        </w:rPr>
        <w:t>gotten to that in the chapter.</w:t>
      </w:r>
    </w:p>
    <w:p>
      <w:pPr>
        <w:spacing w:after="0"/>
      </w:pPr>
    </w:p>
    <w:p>
      <w:pPr>
        <w:spacing w:after="0"/>
      </w:pPr>
      <w:r>
        <w:rPr>
          <w:rFonts w:ascii="Arial" w:hAnsi="Arial"/>
          <w:b/>
          <w:sz w:val="22"/>
        </w:rPr>
        <w:t xml:space="preserve">Alex Gates  </w:t>
      </w:r>
      <w:r>
        <w:rPr>
          <w:rFonts w:ascii="Arial" w:hAnsi="Arial"/>
          <w:color w:val="5D7284"/>
          <w:sz w:val="22"/>
        </w:rPr>
        <w:t>02:28</w:t>
      </w:r>
    </w:p>
    <w:p>
      <w:pPr>
        <w:spacing w:after="0"/>
      </w:pPr>
      <w:r>
        <w:rPr>
          <w:rFonts w:ascii="Arial" w:hAnsi="Arial"/>
          <w:sz w:val="22"/>
        </w:rPr>
        <w:t>Yeah, but I think you really need to take this seriously. Okay. So there needs to be like one because that's the</w:t>
      </w:r>
    </w:p>
    <w:p>
      <w:pPr>
        <w:spacing w:after="0"/>
      </w:pPr>
    </w:p>
    <w:p>
      <w:pPr>
        <w:spacing w:after="0"/>
      </w:pPr>
      <w:r>
        <w:rPr>
          <w:rFonts w:ascii="Arial" w:hAnsi="Arial"/>
          <w:b/>
          <w:sz w:val="22"/>
        </w:rPr>
        <w:t xml:space="preserve">Charles Levine  </w:t>
      </w:r>
      <w:r>
        <w:rPr>
          <w:rFonts w:ascii="Arial" w:hAnsi="Arial"/>
          <w:color w:val="5D7284"/>
          <w:sz w:val="22"/>
        </w:rPr>
        <w:t>02:34</w:t>
      </w:r>
    </w:p>
    <w:p>
      <w:pPr>
        <w:spacing w:after="0"/>
      </w:pPr>
      <w:r>
        <w:rPr>
          <w:rFonts w:ascii="Arial" w:hAnsi="Arial"/>
          <w:sz w:val="22"/>
        </w:rPr>
        <w:t>value. The creating the model is the value.</w:t>
      </w:r>
    </w:p>
    <w:p>
      <w:pPr>
        <w:spacing w:after="0"/>
      </w:pPr>
    </w:p>
    <w:p>
      <w:pPr>
        <w:spacing w:after="0"/>
      </w:pPr>
      <w:r>
        <w:rPr>
          <w:rFonts w:ascii="Arial" w:hAnsi="Arial"/>
          <w:b/>
          <w:sz w:val="22"/>
        </w:rPr>
        <w:t xml:space="preserve">Alex Gates  </w:t>
      </w:r>
      <w:r>
        <w:rPr>
          <w:rFonts w:ascii="Arial" w:hAnsi="Arial"/>
          <w:color w:val="5D7284"/>
          <w:sz w:val="22"/>
        </w:rPr>
        <w:t>02:37</w:t>
      </w:r>
    </w:p>
    <w:p>
      <w:pPr>
        <w:spacing w:after="0"/>
      </w:pPr>
      <w:r>
        <w:rPr>
          <w:rFonts w:ascii="Arial" w:hAnsi="Arial"/>
          <w:sz w:val="22"/>
        </w:rPr>
        <w:t>Right. Exactly. Okay. So so on one hand, when we first introduce the empirical observation, you need to really do some work articulating why this is the thing we should be looking at.</w:t>
      </w:r>
    </w:p>
    <w:p>
      <w:pPr>
        <w:spacing w:after="0"/>
      </w:pPr>
    </w:p>
    <w:p>
      <w:pPr>
        <w:spacing w:after="0"/>
      </w:pPr>
      <w:r>
        <w:rPr>
          <w:rFonts w:ascii="Arial" w:hAnsi="Arial"/>
          <w:b/>
          <w:sz w:val="22"/>
        </w:rPr>
        <w:t xml:space="preserve">Charles Levine  </w:t>
      </w:r>
      <w:r>
        <w:rPr>
          <w:rFonts w:ascii="Arial" w:hAnsi="Arial"/>
          <w:color w:val="5D7284"/>
          <w:sz w:val="22"/>
        </w:rPr>
        <w:t>02:50</w:t>
      </w:r>
    </w:p>
    <w:p>
      <w:pPr>
        <w:spacing w:after="0"/>
      </w:pPr>
      <w:r>
        <w:rPr>
          <w:rFonts w:ascii="Arial" w:hAnsi="Arial"/>
          <w:sz w:val="22"/>
        </w:rPr>
        <w:t>In terms of human social interaction, or in terms of the real world, you mean?</w:t>
      </w:r>
    </w:p>
    <w:p>
      <w:pPr>
        <w:spacing w:after="0"/>
      </w:pPr>
    </w:p>
    <w:p>
      <w:pPr>
        <w:spacing w:after="0"/>
      </w:pPr>
      <w:r>
        <w:rPr>
          <w:rFonts w:ascii="Arial" w:hAnsi="Arial"/>
          <w:b/>
          <w:sz w:val="22"/>
        </w:rPr>
        <w:t xml:space="preserve">Alex Gates  </w:t>
      </w:r>
      <w:r>
        <w:rPr>
          <w:rFonts w:ascii="Arial" w:hAnsi="Arial"/>
          <w:color w:val="5D7284"/>
          <w:sz w:val="22"/>
        </w:rPr>
        <w:t>02:56</w:t>
      </w:r>
    </w:p>
    <w:p>
      <w:pPr>
        <w:spacing w:after="0"/>
      </w:pPr>
      <w:r>
        <w:rPr>
          <w:rFonts w:ascii="Arial" w:hAnsi="Arial"/>
          <w:sz w:val="22"/>
        </w:rPr>
        <w:t>What are its yeah? Okay. Like what what theoretical insights lead you to saying this is the right curve to be looking at, and moreover that it's shaped this way is meaningful.</w:t>
      </w:r>
    </w:p>
    <w:p>
      <w:pPr>
        <w:spacing w:after="0"/>
      </w:pPr>
    </w:p>
    <w:p>
      <w:pPr>
        <w:spacing w:after="0"/>
      </w:pPr>
      <w:r>
        <w:rPr>
          <w:rFonts w:ascii="Arial" w:hAnsi="Arial"/>
          <w:b/>
          <w:sz w:val="22"/>
        </w:rPr>
        <w:t xml:space="preserve">Charles Levine  </w:t>
      </w:r>
      <w:r>
        <w:rPr>
          <w:rFonts w:ascii="Arial" w:hAnsi="Arial"/>
          <w:color w:val="5D7284"/>
          <w:sz w:val="22"/>
        </w:rPr>
        <w:t>03:07</w:t>
      </w:r>
    </w:p>
    <w:p>
      <w:pPr>
        <w:spacing w:after="0"/>
      </w:pPr>
      <w:r>
        <w:rPr>
          <w:rFonts w:ascii="Arial" w:hAnsi="Arial"/>
          <w:sz w:val="22"/>
        </w:rPr>
        <w:t>Yeah, the fact that it's you know people it's anecdotally acceptable, but indefensible because there's no empirical evidence, and it's something surprising. Right, right,</w:t>
      </w:r>
    </w:p>
    <w:p>
      <w:pPr>
        <w:spacing w:after="0"/>
      </w:pPr>
    </w:p>
    <w:p>
      <w:pPr>
        <w:spacing w:after="0"/>
      </w:pPr>
      <w:r>
        <w:rPr>
          <w:rFonts w:ascii="Arial" w:hAnsi="Arial"/>
          <w:b/>
          <w:sz w:val="22"/>
        </w:rPr>
        <w:t xml:space="preserve">Alex Gates  </w:t>
      </w:r>
      <w:r>
        <w:rPr>
          <w:rFonts w:ascii="Arial" w:hAnsi="Arial"/>
          <w:color w:val="5D7284"/>
          <w:sz w:val="22"/>
        </w:rPr>
        <w:t>03:19</w:t>
      </w:r>
    </w:p>
    <w:p>
      <w:pPr>
        <w:spacing w:after="0"/>
      </w:pPr>
      <w:r>
        <w:rPr>
          <w:rFonts w:ascii="Arial" w:hAnsi="Arial"/>
          <w:sz w:val="22"/>
        </w:rPr>
        <w:t>and then the role of your model is not just that we can produce it; it's that it's not trivial to do. So it's okay to have a bunch of it working through the simple versions of the model. The more you know, obvious, simplified. What if success is just proportional to your own ability. You're never going to produce this type of thing, and you have to show that. Like you really have to show that and quantify. Why is that? You know, if you can say analytically why it never will produce, that's awesome.</w:t>
      </w:r>
    </w:p>
    <w:p>
      <w:pPr>
        <w:spacing w:after="0"/>
      </w:pPr>
    </w:p>
    <w:p>
      <w:pPr>
        <w:spacing w:after="0"/>
      </w:pPr>
      <w:r>
        <w:rPr>
          <w:rFonts w:ascii="Arial" w:hAnsi="Arial"/>
          <w:b/>
          <w:sz w:val="22"/>
        </w:rPr>
        <w:t xml:space="preserve">Charles Levine  </w:t>
      </w:r>
      <w:r>
        <w:rPr>
          <w:rFonts w:ascii="Arial" w:hAnsi="Arial"/>
          <w:color w:val="5D7284"/>
          <w:sz w:val="22"/>
        </w:rPr>
        <w:t>03:53</w:t>
      </w:r>
    </w:p>
    <w:p>
      <w:pPr>
        <w:spacing w:after="0"/>
      </w:pPr>
      <w:r>
        <w:rPr>
          <w:rFonts w:ascii="Arial" w:hAnsi="Arial"/>
          <w:sz w:val="22"/>
        </w:rPr>
        <w:t>What was the thing you said just before that? You have to before you. I don't know. You you said something, and then you went on about about producing an average. Okay, sorry. Go ahead. No,</w:t>
      </w:r>
    </w:p>
    <w:p>
      <w:pPr>
        <w:spacing w:after="0"/>
      </w:pPr>
    </w:p>
    <w:p>
      <w:pPr>
        <w:spacing w:after="0"/>
      </w:pPr>
      <w:r>
        <w:rPr>
          <w:rFonts w:ascii="Arial" w:hAnsi="Arial"/>
          <w:b/>
          <w:sz w:val="22"/>
        </w:rPr>
        <w:t xml:space="preserve">Alex Gates  </w:t>
      </w:r>
      <w:r>
        <w:rPr>
          <w:rFonts w:ascii="Arial" w:hAnsi="Arial"/>
          <w:color w:val="5D7284"/>
          <w:sz w:val="22"/>
        </w:rPr>
        <w:t>04:06</w:t>
      </w:r>
    </w:p>
    <w:p>
      <w:pPr>
        <w:spacing w:after="0"/>
      </w:pPr>
      <w:r>
        <w:rPr>
          <w:rFonts w:ascii="Arial" w:hAnsi="Arial"/>
          <w:sz w:val="22"/>
        </w:rPr>
        <w:t>so so you have to justify why this is the thing to look at. Right. But then in the in the modeling chapter, where you're introducing the pieces of the model, it is going to be really important for you to be able to tie it back and say, you know, this piece is actually necessary because without it we don't get this.</w:t>
      </w:r>
    </w:p>
    <w:p>
      <w:pPr>
        <w:spacing w:after="0"/>
      </w:pPr>
    </w:p>
    <w:p>
      <w:pPr>
        <w:spacing w:after="0"/>
      </w:pPr>
      <w:r>
        <w:rPr>
          <w:rFonts w:ascii="Arial" w:hAnsi="Arial"/>
          <w:b/>
          <w:sz w:val="22"/>
        </w:rPr>
        <w:t xml:space="preserve">Charles Levine  </w:t>
      </w:r>
      <w:r>
        <w:rPr>
          <w:rFonts w:ascii="Arial" w:hAnsi="Arial"/>
          <w:color w:val="5D7284"/>
          <w:sz w:val="22"/>
        </w:rPr>
        <w:t>04:27</w:t>
      </w:r>
    </w:p>
    <w:p>
      <w:pPr>
        <w:spacing w:after="0"/>
      </w:pPr>
      <w:r>
        <w:rPr>
          <w:rFonts w:ascii="Arial" w:hAnsi="Arial"/>
          <w:sz w:val="22"/>
        </w:rPr>
        <w:t>Okay. Right. In other words, if I if I don't put this in the model, I'm just going to get monotonically increasing or line or whatever.</w:t>
      </w:r>
    </w:p>
    <w:p>
      <w:pPr>
        <w:spacing w:after="0"/>
      </w:pPr>
    </w:p>
    <w:p>
      <w:pPr>
        <w:spacing w:after="0"/>
      </w:pPr>
      <w:r>
        <w:rPr>
          <w:rFonts w:ascii="Arial" w:hAnsi="Arial"/>
          <w:b/>
          <w:sz w:val="22"/>
        </w:rPr>
        <w:t xml:space="preserve">Alex Gates  </w:t>
      </w:r>
      <w:r>
        <w:rPr>
          <w:rFonts w:ascii="Arial" w:hAnsi="Arial"/>
          <w:color w:val="5D7284"/>
          <w:sz w:val="22"/>
        </w:rPr>
        <w:t>04:34</w:t>
      </w:r>
    </w:p>
    <w:p>
      <w:pPr>
        <w:spacing w:after="0"/>
      </w:pPr>
      <w:r>
        <w:rPr>
          <w:rFonts w:ascii="Arial" w:hAnsi="Arial"/>
          <w:sz w:val="22"/>
        </w:rPr>
        <w:t>Yeah. And if you can prove that analytically, what? Okay. If you can't do it analytically, I get it because there's a bunch of pieces and all these different things, and that's kind of hard. Like your analytical treatment is good, but it's localized to like certain comparison of probabilities. It doesn't push it through the whole model to get</w:t>
      </w:r>
    </w:p>
    <w:p>
      <w:pPr>
        <w:spacing w:after="0"/>
      </w:pPr>
    </w:p>
    <w:p>
      <w:pPr>
        <w:spacing w:after="0"/>
      </w:pPr>
      <w:r>
        <w:rPr>
          <w:rFonts w:ascii="Arial" w:hAnsi="Arial"/>
          <w:b/>
          <w:sz w:val="22"/>
        </w:rPr>
        <w:t xml:space="preserve">Charles Levine  </w:t>
      </w:r>
      <w:r>
        <w:rPr>
          <w:rFonts w:ascii="Arial" w:hAnsi="Arial"/>
          <w:color w:val="5D7284"/>
          <w:sz w:val="22"/>
        </w:rPr>
        <w:t>04:51</w:t>
      </w:r>
    </w:p>
    <w:p>
      <w:pPr>
        <w:spacing w:after="0"/>
      </w:pPr>
      <w:r>
        <w:rPr>
          <w:rFonts w:ascii="Arial" w:hAnsi="Arial"/>
          <w:sz w:val="22"/>
        </w:rPr>
        <w:t>okay.</w:t>
      </w:r>
    </w:p>
    <w:p>
      <w:pPr>
        <w:spacing w:after="0"/>
      </w:pPr>
    </w:p>
    <w:p>
      <w:pPr>
        <w:spacing w:after="0"/>
      </w:pPr>
      <w:r>
        <w:rPr>
          <w:rFonts w:ascii="Arial" w:hAnsi="Arial"/>
          <w:b/>
          <w:sz w:val="22"/>
        </w:rPr>
        <w:t xml:space="preserve">Alex Gates  </w:t>
      </w:r>
      <w:r>
        <w:rPr>
          <w:rFonts w:ascii="Arial" w:hAnsi="Arial"/>
          <w:color w:val="5D7284"/>
          <w:sz w:val="22"/>
        </w:rPr>
        <w:t>04:52</w:t>
      </w:r>
    </w:p>
    <w:p>
      <w:pPr>
        <w:spacing w:after="0"/>
      </w:pPr>
      <w:r>
        <w:rPr>
          <w:rFonts w:ascii="Arial" w:hAnsi="Arial"/>
          <w:sz w:val="22"/>
        </w:rPr>
        <w:t>You know whatever this. So I don't know if there's an analytical way to find this curve. Is like part of the point.</w:t>
      </w:r>
    </w:p>
    <w:p>
      <w:pPr>
        <w:spacing w:after="0"/>
      </w:pPr>
    </w:p>
    <w:p>
      <w:pPr>
        <w:spacing w:after="0"/>
      </w:pPr>
      <w:r>
        <w:rPr>
          <w:rFonts w:ascii="Arial" w:hAnsi="Arial"/>
          <w:b/>
          <w:sz w:val="22"/>
        </w:rPr>
        <w:t xml:space="preserve">Charles Levine  </w:t>
      </w:r>
      <w:r>
        <w:rPr>
          <w:rFonts w:ascii="Arial" w:hAnsi="Arial"/>
          <w:color w:val="5D7284"/>
          <w:sz w:val="22"/>
        </w:rPr>
        <w:t>04:58</w:t>
      </w:r>
    </w:p>
    <w:p>
      <w:pPr>
        <w:spacing w:after="0"/>
      </w:pPr>
      <w:r>
        <w:rPr>
          <w:rFonts w:ascii="Arial" w:hAnsi="Arial"/>
          <w:sz w:val="22"/>
        </w:rPr>
        <w:t>There's an analytical. You'll find it if you start guessing at the order of the at the order. Let's try a second order polynomial. Let's try a third order. I mean, I can guess at it, but you're saying,</w:t>
      </w:r>
    </w:p>
    <w:p>
      <w:pPr>
        <w:spacing w:after="0"/>
      </w:pPr>
    </w:p>
    <w:p>
      <w:pPr>
        <w:spacing w:after="0"/>
      </w:pPr>
      <w:r>
        <w:rPr>
          <w:rFonts w:ascii="Arial" w:hAnsi="Arial"/>
          <w:b/>
          <w:sz w:val="22"/>
        </w:rPr>
        <w:t xml:space="preserve">Alex Gates  </w:t>
      </w:r>
      <w:r>
        <w:rPr>
          <w:rFonts w:ascii="Arial" w:hAnsi="Arial"/>
          <w:color w:val="5D7284"/>
          <w:sz w:val="22"/>
        </w:rPr>
        <w:t>05:10</w:t>
      </w:r>
    </w:p>
    <w:p>
      <w:pPr>
        <w:spacing w:after="0"/>
      </w:pPr>
      <w:r>
        <w:rPr>
          <w:rFonts w:ascii="Arial" w:hAnsi="Arial"/>
          <w:sz w:val="22"/>
        </w:rPr>
        <w:t>well, to where in the model does the team does this variable come in? Like you'd have to rewrite the model in terms of. Oh, you're</w:t>
      </w:r>
    </w:p>
    <w:p>
      <w:pPr>
        <w:spacing w:after="0"/>
      </w:pPr>
    </w:p>
    <w:p>
      <w:pPr>
        <w:spacing w:after="0"/>
      </w:pPr>
      <w:r>
        <w:rPr>
          <w:rFonts w:ascii="Arial" w:hAnsi="Arial"/>
          <w:b/>
          <w:sz w:val="22"/>
        </w:rPr>
        <w:t xml:space="preserve">Charles Levine  </w:t>
      </w:r>
      <w:r>
        <w:rPr>
          <w:rFonts w:ascii="Arial" w:hAnsi="Arial"/>
          <w:color w:val="5D7284"/>
          <w:sz w:val="22"/>
        </w:rPr>
        <w:t>05:18</w:t>
      </w:r>
    </w:p>
    <w:p>
      <w:pPr>
        <w:spacing w:after="0"/>
      </w:pPr>
      <w:r>
        <w:rPr>
          <w:rFonts w:ascii="Arial" w:hAnsi="Arial"/>
          <w:sz w:val="22"/>
        </w:rPr>
        <w:t>saying in terms of the model. I mean, I can get a, I can get a, I can pull an 18 or a 20 bin data set,</w:t>
      </w:r>
    </w:p>
    <w:p>
      <w:pPr>
        <w:spacing w:after="0"/>
      </w:pPr>
    </w:p>
    <w:p>
      <w:pPr>
        <w:spacing w:after="0"/>
      </w:pPr>
      <w:r>
        <w:rPr>
          <w:rFonts w:ascii="Arial" w:hAnsi="Arial"/>
          <w:b/>
          <w:sz w:val="22"/>
        </w:rPr>
        <w:t xml:space="preserve">Speaker 1  </w:t>
      </w:r>
      <w:r>
        <w:rPr>
          <w:rFonts w:ascii="Arial" w:hAnsi="Arial"/>
          <w:color w:val="5D7284"/>
          <w:sz w:val="22"/>
        </w:rPr>
        <w:t>05:28</w:t>
      </w:r>
    </w:p>
    <w:p>
      <w:pPr>
        <w:spacing w:after="0"/>
      </w:pPr>
      <w:r>
        <w:rPr>
          <w:rFonts w:ascii="Arial" w:hAnsi="Arial"/>
          <w:sz w:val="22"/>
        </w:rPr>
        <w:t>right,</w:t>
      </w:r>
    </w:p>
    <w:p>
      <w:pPr>
        <w:spacing w:after="0"/>
      </w:pPr>
    </w:p>
    <w:p>
      <w:pPr>
        <w:spacing w:after="0"/>
      </w:pPr>
      <w:r>
        <w:rPr>
          <w:rFonts w:ascii="Arial" w:hAnsi="Arial"/>
          <w:b/>
          <w:sz w:val="22"/>
        </w:rPr>
        <w:t xml:space="preserve">Charles Levine  </w:t>
      </w:r>
      <w:r>
        <w:rPr>
          <w:rFonts w:ascii="Arial" w:hAnsi="Arial"/>
          <w:color w:val="5D7284"/>
          <w:sz w:val="22"/>
        </w:rPr>
        <w:t>05:28</w:t>
      </w:r>
    </w:p>
    <w:p>
      <w:pPr>
        <w:spacing w:after="0"/>
      </w:pPr>
      <w:r>
        <w:rPr>
          <w:rFonts w:ascii="Arial" w:hAnsi="Arial"/>
          <w:sz w:val="22"/>
        </w:rPr>
        <w:t>and fit a quadratic to it. That's not what you're talking about. That's not what I'm talking about. Yeah.</w:t>
      </w:r>
    </w:p>
    <w:p>
      <w:pPr>
        <w:spacing w:after="0"/>
      </w:pPr>
    </w:p>
    <w:p>
      <w:pPr>
        <w:spacing w:after="0"/>
      </w:pPr>
      <w:r>
        <w:rPr>
          <w:rFonts w:ascii="Arial" w:hAnsi="Arial"/>
          <w:b/>
          <w:sz w:val="22"/>
        </w:rPr>
        <w:t xml:space="preserve">Alex Gates  </w:t>
      </w:r>
      <w:r>
        <w:rPr>
          <w:rFonts w:ascii="Arial" w:hAnsi="Arial"/>
          <w:color w:val="5D7284"/>
          <w:sz w:val="22"/>
        </w:rPr>
        <w:t>05:32</w:t>
      </w:r>
    </w:p>
    <w:p>
      <w:pPr>
        <w:spacing w:after="0"/>
      </w:pPr>
      <w:r>
        <w:rPr>
          <w:rFonts w:ascii="Arial" w:hAnsi="Arial"/>
          <w:sz w:val="22"/>
        </w:rPr>
        <w:t>No, what I'm talking about is so. For example, in the model, the you know very explicitly your own probability is appearing. But where do? How can you rewrite this type of stuff in terms of this variable t? Is it actually possible to do that?</w:t>
      </w:r>
    </w:p>
    <w:p>
      <w:pPr>
        <w:spacing w:after="0"/>
      </w:pPr>
    </w:p>
    <w:p>
      <w:pPr>
        <w:spacing w:after="0"/>
      </w:pPr>
      <w:r>
        <w:rPr>
          <w:rFonts w:ascii="Arial" w:hAnsi="Arial"/>
          <w:b/>
          <w:sz w:val="22"/>
        </w:rPr>
        <w:t xml:space="preserve">Charles Levine  </w:t>
      </w:r>
      <w:r>
        <w:rPr>
          <w:rFonts w:ascii="Arial" w:hAnsi="Arial"/>
          <w:color w:val="5D7284"/>
          <w:sz w:val="22"/>
        </w:rPr>
        <w:t>05:56</w:t>
      </w:r>
    </w:p>
    <w:p>
      <w:pPr>
        <w:spacing w:after="0"/>
      </w:pPr>
      <w:r>
        <w:rPr>
          <w:rFonts w:ascii="Arial" w:hAnsi="Arial"/>
          <w:sz w:val="22"/>
        </w:rPr>
        <w:t>So you're saying, is it possible to re to express t in terms just solve for T, express T in in terms of the other variables. Is that what you're saying?</w:t>
      </w:r>
    </w:p>
    <w:p>
      <w:pPr>
        <w:spacing w:after="0"/>
      </w:pPr>
    </w:p>
    <w:p>
      <w:pPr>
        <w:spacing w:after="0"/>
      </w:pPr>
      <w:r>
        <w:rPr>
          <w:rFonts w:ascii="Arial" w:hAnsi="Arial"/>
          <w:b/>
          <w:sz w:val="22"/>
        </w:rPr>
        <w:t xml:space="preserve">Alex Gates  </w:t>
      </w:r>
      <w:r>
        <w:rPr>
          <w:rFonts w:ascii="Arial" w:hAnsi="Arial"/>
          <w:color w:val="5D7284"/>
          <w:sz w:val="22"/>
        </w:rPr>
        <w:t>06:05</w:t>
      </w:r>
    </w:p>
    <w:p>
      <w:pPr>
        <w:spacing w:after="0"/>
      </w:pPr>
      <w:r>
        <w:rPr>
          <w:rFonts w:ascii="Arial" w:hAnsi="Arial"/>
          <w:sz w:val="22"/>
        </w:rPr>
        <w:t>Well, so so technically this is your probability of success is proportional to this expression right here, right? And so in many ways it's really easy to see that out of this what you're getting is an exponential in your own probability of success modulo some other little things, and you went even further. You said, which which I really liked, and I think that section needed to be expanded, that this thing is a function of your own success, and so you could actually rewrite this whole thing and pull out the term what was your success, and that gives you an analytical function for this. If you looked at what you did, you could if you you could take that one step further, and you could write down that in all cases the model always says the probability of success is e to something of a, and that something of a I think this was nonlinear in a, and so there is some weird things happening here. It's like AI minus some other thing. So you just</w:t>
      </w:r>
    </w:p>
    <w:p>
      <w:pPr>
        <w:spacing w:after="0"/>
      </w:pPr>
    </w:p>
    <w:p>
      <w:pPr>
        <w:spacing w:after="0"/>
      </w:pPr>
      <w:r>
        <w:rPr>
          <w:rFonts w:ascii="Arial" w:hAnsi="Arial"/>
          <w:b/>
          <w:sz w:val="22"/>
        </w:rPr>
        <w:t xml:space="preserve">Charles Levine  </w:t>
      </w:r>
      <w:r>
        <w:rPr>
          <w:rFonts w:ascii="Arial" w:hAnsi="Arial"/>
          <w:color w:val="5D7284"/>
          <w:sz w:val="22"/>
        </w:rPr>
        <w:t>07:04</w:t>
      </w:r>
    </w:p>
    <w:p>
      <w:pPr>
        <w:spacing w:after="0"/>
      </w:pPr>
      <w:r>
        <w:rPr>
          <w:rFonts w:ascii="Arial" w:hAnsi="Arial"/>
          <w:sz w:val="22"/>
        </w:rPr>
        <w:t>threw in the okay. You threw in this this this weight here. You've got the e to the something, right? Originally, we just have AI minus lambda c.</w:t>
      </w:r>
    </w:p>
    <w:p>
      <w:pPr>
        <w:spacing w:after="0"/>
      </w:pPr>
    </w:p>
    <w:p>
      <w:pPr>
        <w:spacing w:after="0"/>
      </w:pPr>
      <w:r>
        <w:rPr>
          <w:rFonts w:ascii="Arial" w:hAnsi="Arial"/>
          <w:b/>
          <w:sz w:val="22"/>
        </w:rPr>
        <w:t xml:space="preserve">Alex Gates  </w:t>
      </w:r>
      <w:r>
        <w:rPr>
          <w:rFonts w:ascii="Arial" w:hAnsi="Arial"/>
          <w:color w:val="5D7284"/>
          <w:sz w:val="22"/>
        </w:rPr>
        <w:t>07:13</w:t>
      </w:r>
    </w:p>
    <w:p>
      <w:pPr>
        <w:spacing w:after="0"/>
      </w:pPr>
      <w:r>
        <w:rPr>
          <w:rFonts w:ascii="Arial" w:hAnsi="Arial"/>
          <w:sz w:val="22"/>
        </w:rPr>
        <w:t>Well, the Gibbs probability moves at this</w:t>
      </w:r>
    </w:p>
    <w:p>
      <w:pPr>
        <w:spacing w:after="0"/>
      </w:pPr>
    </w:p>
    <w:p>
      <w:pPr>
        <w:spacing w:after="0"/>
      </w:pPr>
      <w:r>
        <w:rPr>
          <w:rFonts w:ascii="Arial" w:hAnsi="Arial"/>
          <w:b/>
          <w:sz w:val="22"/>
        </w:rPr>
        <w:t xml:space="preserve">Charles Levine  </w:t>
      </w:r>
      <w:r>
        <w:rPr>
          <w:rFonts w:ascii="Arial" w:hAnsi="Arial"/>
          <w:color w:val="5D7284"/>
          <w:sz w:val="22"/>
        </w:rPr>
        <w:t>07:15</w:t>
      </w:r>
    </w:p>
    <w:p>
      <w:pPr>
        <w:spacing w:after="0"/>
      </w:pPr>
      <w:r>
        <w:rPr>
          <w:rFonts w:ascii="Arial" w:hAnsi="Arial"/>
          <w:sz w:val="22"/>
        </w:rPr>
        <w:t>exactly right. And then you're saying that we've also got that c. Of course, is also a function of AI, right? So we can pull the. I got it. I remember that works. V inch mod one minus one. Right.</w:t>
      </w:r>
    </w:p>
    <w:p>
      <w:pPr>
        <w:spacing w:after="0"/>
      </w:pPr>
    </w:p>
    <w:p>
      <w:pPr>
        <w:spacing w:after="0"/>
      </w:pPr>
      <w:r>
        <w:rPr>
          <w:rFonts w:ascii="Arial" w:hAnsi="Arial"/>
          <w:b/>
          <w:sz w:val="22"/>
        </w:rPr>
        <w:t xml:space="preserve">Alex Gates  </w:t>
      </w:r>
      <w:r>
        <w:rPr>
          <w:rFonts w:ascii="Arial" w:hAnsi="Arial"/>
          <w:color w:val="5D7284"/>
          <w:sz w:val="22"/>
        </w:rPr>
        <w:t>07:26</w:t>
      </w:r>
    </w:p>
    <w:p>
      <w:pPr>
        <w:spacing w:after="0"/>
      </w:pPr>
      <w:r>
        <w:rPr>
          <w:rFonts w:ascii="Arial" w:hAnsi="Arial"/>
          <w:sz w:val="22"/>
        </w:rPr>
        <w:t>So, so in many ways, you just did an analytical derivation, and you can take that more seriously for what this curve should always be.</w:t>
      </w:r>
    </w:p>
    <w:p>
      <w:pPr>
        <w:spacing w:after="0"/>
      </w:pPr>
    </w:p>
    <w:p>
      <w:pPr>
        <w:spacing w:after="0"/>
      </w:pPr>
      <w:r>
        <w:rPr>
          <w:rFonts w:ascii="Arial" w:hAnsi="Arial"/>
          <w:b/>
          <w:sz w:val="22"/>
        </w:rPr>
        <w:t xml:space="preserve">Charles Levine  </w:t>
      </w:r>
      <w:r>
        <w:rPr>
          <w:rFonts w:ascii="Arial" w:hAnsi="Arial"/>
          <w:color w:val="5D7284"/>
          <w:sz w:val="22"/>
        </w:rPr>
        <w:t>07:34</w:t>
      </w:r>
    </w:p>
    <w:p>
      <w:pPr>
        <w:spacing w:after="0"/>
      </w:pPr>
      <w:r>
        <w:rPr>
          <w:rFonts w:ascii="Arial" w:hAnsi="Arial"/>
          <w:sz w:val="22"/>
        </w:rPr>
        <w:t>Yeah.</w:t>
      </w:r>
    </w:p>
    <w:p>
      <w:pPr>
        <w:spacing w:after="0"/>
      </w:pPr>
    </w:p>
    <w:p>
      <w:pPr>
        <w:spacing w:after="0"/>
      </w:pPr>
      <w:r>
        <w:rPr>
          <w:rFonts w:ascii="Arial" w:hAnsi="Arial"/>
          <w:b/>
          <w:sz w:val="22"/>
        </w:rPr>
        <w:t xml:space="preserve">Alex Gates  </w:t>
      </w:r>
      <w:r>
        <w:rPr>
          <w:rFonts w:ascii="Arial" w:hAnsi="Arial"/>
          <w:color w:val="5D7284"/>
          <w:sz w:val="22"/>
        </w:rPr>
        <w:t>07:34</w:t>
      </w:r>
    </w:p>
    <w:p>
      <w:pPr>
        <w:spacing w:after="0"/>
      </w:pPr>
      <w:r>
        <w:rPr>
          <w:rFonts w:ascii="Arial" w:hAnsi="Arial"/>
          <w:sz w:val="22"/>
        </w:rPr>
        <w:t>Right. Yeah. Besides this normalizing constant, you have this curve.</w:t>
      </w:r>
    </w:p>
    <w:p>
      <w:pPr>
        <w:spacing w:after="0"/>
      </w:pPr>
    </w:p>
    <w:p>
      <w:pPr>
        <w:spacing w:after="0"/>
      </w:pPr>
      <w:r>
        <w:rPr>
          <w:rFonts w:ascii="Arial" w:hAnsi="Arial"/>
          <w:b/>
          <w:sz w:val="22"/>
        </w:rPr>
        <w:t xml:space="preserve">Charles Levine  </w:t>
      </w:r>
      <w:r>
        <w:rPr>
          <w:rFonts w:ascii="Arial" w:hAnsi="Arial"/>
          <w:color w:val="5D7284"/>
          <w:sz w:val="22"/>
        </w:rPr>
        <w:t>07:39</w:t>
      </w:r>
    </w:p>
    <w:p>
      <w:pPr>
        <w:spacing w:after="0"/>
      </w:pPr>
      <w:r>
        <w:rPr>
          <w:rFonts w:ascii="Arial" w:hAnsi="Arial"/>
          <w:sz w:val="22"/>
        </w:rPr>
        <w:t>Well, not that curve. I have the, I mean, I guess I should be able to solve for that naive curve as well, right?</w:t>
      </w:r>
    </w:p>
    <w:p>
      <w:pPr>
        <w:spacing w:after="0"/>
      </w:pPr>
    </w:p>
    <w:p>
      <w:pPr>
        <w:spacing w:after="0"/>
      </w:pPr>
      <w:r>
        <w:rPr>
          <w:rFonts w:ascii="Arial" w:hAnsi="Arial"/>
          <w:b/>
          <w:sz w:val="22"/>
        </w:rPr>
        <w:t xml:space="preserve">Alex Gates  </w:t>
      </w:r>
      <w:r>
        <w:rPr>
          <w:rFonts w:ascii="Arial" w:hAnsi="Arial"/>
          <w:color w:val="5D7284"/>
          <w:sz w:val="22"/>
        </w:rPr>
        <w:t>07:46</w:t>
      </w:r>
    </w:p>
    <w:p>
      <w:pPr>
        <w:spacing w:after="0"/>
      </w:pPr>
      <w:r>
        <w:rPr>
          <w:rFonts w:ascii="Arial" w:hAnsi="Arial"/>
          <w:sz w:val="22"/>
        </w:rPr>
        <w:t>Like, well, it's not even the naive curve. Like, this is the curve all the time. This is your own performance curve all the time.</w:t>
      </w:r>
    </w:p>
    <w:p>
      <w:pPr>
        <w:spacing w:after="0"/>
      </w:pPr>
    </w:p>
    <w:p>
      <w:pPr>
        <w:spacing w:after="0"/>
      </w:pPr>
      <w:r>
        <w:rPr>
          <w:rFonts w:ascii="Arial" w:hAnsi="Arial"/>
          <w:b/>
          <w:sz w:val="22"/>
        </w:rPr>
        <w:t xml:space="preserve">Charles Levine  </w:t>
      </w:r>
      <w:r>
        <w:rPr>
          <w:rFonts w:ascii="Arial" w:hAnsi="Arial"/>
          <w:color w:val="5D7284"/>
          <w:sz w:val="22"/>
        </w:rPr>
        <w:t>07:52</w:t>
      </w:r>
    </w:p>
    <w:p>
      <w:pPr>
        <w:spacing w:after="0"/>
      </w:pPr>
      <w:r>
        <w:rPr>
          <w:rFonts w:ascii="Arial" w:hAnsi="Arial"/>
          <w:sz w:val="22"/>
        </w:rPr>
        <w:t>Right.</w:t>
      </w:r>
    </w:p>
    <w:p>
      <w:pPr>
        <w:spacing w:after="0"/>
      </w:pPr>
    </w:p>
    <w:p>
      <w:pPr>
        <w:spacing w:after="0"/>
      </w:pPr>
      <w:r>
        <w:rPr>
          <w:rFonts w:ascii="Arial" w:hAnsi="Arial"/>
          <w:b/>
          <w:sz w:val="22"/>
        </w:rPr>
        <w:t xml:space="preserve">Alex Gates  </w:t>
      </w:r>
      <w:r>
        <w:rPr>
          <w:rFonts w:ascii="Arial" w:hAnsi="Arial"/>
          <w:color w:val="5D7284"/>
          <w:sz w:val="22"/>
        </w:rPr>
        <w:t>07:52</w:t>
      </w:r>
    </w:p>
    <w:p>
      <w:pPr>
        <w:spacing w:after="0"/>
      </w:pPr>
      <w:r>
        <w:rPr>
          <w:rFonts w:ascii="Arial" w:hAnsi="Arial"/>
          <w:sz w:val="22"/>
        </w:rPr>
        <w:t>Right. So.</w:t>
      </w:r>
    </w:p>
    <w:p>
      <w:pPr>
        <w:spacing w:after="0"/>
      </w:pPr>
    </w:p>
    <w:p>
      <w:pPr>
        <w:spacing w:after="0"/>
      </w:pPr>
      <w:r>
        <w:rPr>
          <w:rFonts w:ascii="Arial" w:hAnsi="Arial"/>
          <w:b/>
          <w:sz w:val="22"/>
        </w:rPr>
        <w:t xml:space="preserve">Charles Levine  </w:t>
      </w:r>
      <w:r>
        <w:rPr>
          <w:rFonts w:ascii="Arial" w:hAnsi="Arial"/>
          <w:color w:val="5D7284"/>
          <w:sz w:val="22"/>
        </w:rPr>
        <w:t>07:53</w:t>
      </w:r>
    </w:p>
    <w:p>
      <w:pPr>
        <w:spacing w:after="0"/>
      </w:pPr>
      <w:r>
        <w:rPr>
          <w:rFonts w:ascii="Arial" w:hAnsi="Arial"/>
          <w:sz w:val="22"/>
        </w:rPr>
        <w:t>Oh, you're right. It just depends on what lambda set at as to whether or not it's going to do anything other than be an exponential increase.</w:t>
      </w:r>
    </w:p>
    <w:p>
      <w:pPr>
        <w:spacing w:after="0"/>
      </w:pPr>
    </w:p>
    <w:p>
      <w:pPr>
        <w:spacing w:after="0"/>
      </w:pPr>
      <w:r>
        <w:rPr>
          <w:rFonts w:ascii="Arial" w:hAnsi="Arial"/>
          <w:b/>
          <w:sz w:val="22"/>
        </w:rPr>
        <w:t xml:space="preserve">Alex Gates  </w:t>
      </w:r>
      <w:r>
        <w:rPr>
          <w:rFonts w:ascii="Arial" w:hAnsi="Arial"/>
          <w:color w:val="5D7284"/>
          <w:sz w:val="22"/>
        </w:rPr>
        <w:t>08:00</w:t>
      </w:r>
    </w:p>
    <w:p>
      <w:pPr>
        <w:spacing w:after="0"/>
      </w:pPr>
      <w:r>
        <w:rPr>
          <w:rFonts w:ascii="Arial" w:hAnsi="Arial"/>
          <w:sz w:val="22"/>
        </w:rPr>
        <w:t>Well, so actually, that's even part of the question. Is like, I think lambda is just controlling the rate of that exponential increase, but it's always going to be exponential increase in this model. Like, there's no world in where being well being better makes you worse. That's part of the question.</w:t>
      </w:r>
    </w:p>
    <w:p>
      <w:pPr>
        <w:spacing w:after="0"/>
      </w:pPr>
    </w:p>
    <w:p>
      <w:pPr>
        <w:spacing w:after="0"/>
      </w:pPr>
      <w:r>
        <w:rPr>
          <w:rFonts w:ascii="Arial" w:hAnsi="Arial"/>
          <w:b/>
          <w:sz w:val="22"/>
        </w:rPr>
        <w:t xml:space="preserve">Charles Levine  </w:t>
      </w:r>
      <w:r>
        <w:rPr>
          <w:rFonts w:ascii="Arial" w:hAnsi="Arial"/>
          <w:color w:val="5D7284"/>
          <w:sz w:val="22"/>
        </w:rPr>
        <w:t>08:20</w:t>
      </w:r>
    </w:p>
    <w:p>
      <w:pPr>
        <w:spacing w:after="0"/>
      </w:pPr>
      <w:r>
        <w:rPr>
          <w:rFonts w:ascii="Arial" w:hAnsi="Arial"/>
          <w:sz w:val="22"/>
        </w:rPr>
        <w:t>Depends on the right. It depends on the performance metric, but on a an obvious performance metric, like getting playing more minutes, makes you worse.</w:t>
      </w:r>
    </w:p>
    <w:p>
      <w:pPr>
        <w:spacing w:after="0"/>
      </w:pPr>
    </w:p>
    <w:p>
      <w:pPr>
        <w:spacing w:after="0"/>
      </w:pPr>
      <w:r>
        <w:rPr>
          <w:rFonts w:ascii="Arial" w:hAnsi="Arial"/>
          <w:b/>
          <w:sz w:val="22"/>
        </w:rPr>
        <w:t xml:space="preserve">Alex Gates  </w:t>
      </w:r>
      <w:r>
        <w:rPr>
          <w:rFonts w:ascii="Arial" w:hAnsi="Arial"/>
          <w:color w:val="5D7284"/>
          <w:sz w:val="22"/>
        </w:rPr>
        <w:t>08:31</w:t>
      </w:r>
    </w:p>
    <w:p>
      <w:pPr>
        <w:spacing w:after="0"/>
      </w:pPr>
      <w:r>
        <w:rPr>
          <w:rFonts w:ascii="Arial" w:hAnsi="Arial"/>
          <w:sz w:val="22"/>
        </w:rPr>
        <w:t>No, so the model can't allow that to happen. The reality might be the case, is what you say, but the model should never have a situation where being better makes you worse, because I think it's always going to be sucked up into an exponential like this. Okay, but I mean the rate of decay can go down. I guess so. I guess it can kind of be worse. I don't. So that's what I'm saying. Like you have an analytical function, you are actually very very close to writing down the analytical function for this curve always, and so that's really cool. The question in my mind is, can you do it for this curve? Can you regroup the terms because now it's going to be averaging or whatever ti is right, and t kind of appears here in the congestion term, maybe there might be a way to get t.</w:t>
      </w:r>
    </w:p>
    <w:p>
      <w:pPr>
        <w:spacing w:after="0"/>
      </w:pPr>
    </w:p>
    <w:p>
      <w:pPr>
        <w:spacing w:after="0"/>
      </w:pPr>
      <w:r>
        <w:rPr>
          <w:rFonts w:ascii="Arial" w:hAnsi="Arial"/>
          <w:b/>
          <w:sz w:val="22"/>
        </w:rPr>
        <w:t xml:space="preserve">Charles Levine  </w:t>
      </w:r>
      <w:r>
        <w:rPr>
          <w:rFonts w:ascii="Arial" w:hAnsi="Arial"/>
          <w:color w:val="5D7284"/>
          <w:sz w:val="22"/>
        </w:rPr>
        <w:t>09:25</w:t>
      </w:r>
    </w:p>
    <w:p>
      <w:pPr>
        <w:spacing w:after="0"/>
      </w:pPr>
      <w:r>
        <w:rPr>
          <w:rFonts w:ascii="Arial" w:hAnsi="Arial"/>
          <w:sz w:val="22"/>
        </w:rPr>
        <w:t>All of them, the congestion terms. Oh, you're saying specifically t, meaning just the mean, right? What about the other congestion terms? Only for t, you're saying.</w:t>
      </w:r>
    </w:p>
    <w:p>
      <w:pPr>
        <w:spacing w:after="0"/>
      </w:pPr>
    </w:p>
    <w:p>
      <w:pPr>
        <w:spacing w:after="0"/>
      </w:pPr>
      <w:r>
        <w:rPr>
          <w:rFonts w:ascii="Arial" w:hAnsi="Arial"/>
          <w:b/>
          <w:sz w:val="22"/>
        </w:rPr>
        <w:t xml:space="preserve">Alex Gates  </w:t>
      </w:r>
      <w:r>
        <w:rPr>
          <w:rFonts w:ascii="Arial" w:hAnsi="Arial"/>
          <w:color w:val="5D7284"/>
          <w:sz w:val="22"/>
        </w:rPr>
        <w:t>09:38</w:t>
      </w:r>
    </w:p>
    <w:p>
      <w:pPr>
        <w:spacing w:after="0"/>
      </w:pPr>
      <w:r>
        <w:rPr>
          <w:rFonts w:ascii="Arial" w:hAnsi="Arial"/>
          <w:sz w:val="22"/>
        </w:rPr>
        <w:t>Well, so you're writing the curve in terms of t, you've argued to me that this is the right curve to be looking at, and so I'm saying, can you find that curve? If you think there's a different curve that's better to be looking at,</w:t>
      </w:r>
    </w:p>
    <w:p>
      <w:pPr>
        <w:spacing w:after="0"/>
      </w:pPr>
    </w:p>
    <w:p>
      <w:pPr>
        <w:spacing w:after="0"/>
      </w:pPr>
      <w:r>
        <w:rPr>
          <w:rFonts w:ascii="Arial" w:hAnsi="Arial"/>
          <w:b/>
          <w:sz w:val="22"/>
        </w:rPr>
        <w:t xml:space="preserve">Charles Levine  </w:t>
      </w:r>
      <w:r>
        <w:rPr>
          <w:rFonts w:ascii="Arial" w:hAnsi="Arial"/>
          <w:color w:val="5D7284"/>
          <w:sz w:val="22"/>
        </w:rPr>
        <w:t>09:51</w:t>
      </w:r>
    </w:p>
    <w:p>
      <w:pPr>
        <w:spacing w:after="0"/>
      </w:pPr>
      <w:r>
        <w:rPr>
          <w:rFonts w:ascii="Arial" w:hAnsi="Arial"/>
          <w:sz w:val="22"/>
        </w:rPr>
        <w:t>so I think that the the roster pressure is is is. Equally fertile.</w:t>
      </w:r>
    </w:p>
    <w:p>
      <w:pPr>
        <w:spacing w:after="0"/>
      </w:pPr>
    </w:p>
    <w:p>
      <w:pPr>
        <w:spacing w:after="0"/>
      </w:pPr>
      <w:r>
        <w:rPr>
          <w:rFonts w:ascii="Arial" w:hAnsi="Arial"/>
          <w:b/>
          <w:sz w:val="22"/>
        </w:rPr>
        <w:t xml:space="preserve">Alex Gates  </w:t>
      </w:r>
      <w:r>
        <w:rPr>
          <w:rFonts w:ascii="Arial" w:hAnsi="Arial"/>
          <w:color w:val="5D7284"/>
          <w:sz w:val="22"/>
        </w:rPr>
        <w:t>10:03</w:t>
      </w:r>
    </w:p>
    <w:p>
      <w:pPr>
        <w:spacing w:after="0"/>
      </w:pPr>
      <w:r>
        <w:rPr>
          <w:rFonts w:ascii="Arial" w:hAnsi="Arial"/>
          <w:sz w:val="22"/>
        </w:rPr>
        <w:t>So then, why don't you draw those analytical curves? Here's roster pressure. What is probability of success according to roster pressure?</w:t>
      </w:r>
    </w:p>
    <w:p>
      <w:pPr>
        <w:spacing w:after="0"/>
      </w:pPr>
    </w:p>
    <w:p>
      <w:pPr>
        <w:spacing w:after="0"/>
      </w:pPr>
      <w:r>
        <w:rPr>
          <w:rFonts w:ascii="Arial" w:hAnsi="Arial"/>
          <w:b/>
          <w:sz w:val="22"/>
        </w:rPr>
        <w:t xml:space="preserve">Charles Levine  </w:t>
      </w:r>
      <w:r>
        <w:rPr>
          <w:rFonts w:ascii="Arial" w:hAnsi="Arial"/>
          <w:color w:val="5D7284"/>
          <w:sz w:val="22"/>
        </w:rPr>
        <w:t>10:10</w:t>
      </w:r>
    </w:p>
    <w:p>
      <w:pPr>
        <w:spacing w:after="0"/>
      </w:pPr>
      <w:r>
        <w:rPr>
          <w:rFonts w:ascii="Arial" w:hAnsi="Arial"/>
          <w:sz w:val="22"/>
        </w:rPr>
        <w:t>Right. So when you say T, I mean you're specifically talking about the the the include you mean of the team performance metric.</w:t>
      </w:r>
    </w:p>
    <w:p>
      <w:pPr>
        <w:spacing w:after="0"/>
      </w:pPr>
    </w:p>
    <w:p>
      <w:pPr>
        <w:spacing w:after="0"/>
      </w:pPr>
      <w:r>
        <w:rPr>
          <w:rFonts w:ascii="Arial" w:hAnsi="Arial"/>
          <w:b/>
          <w:sz w:val="22"/>
        </w:rPr>
        <w:t xml:space="preserve">Alex Gates  </w:t>
      </w:r>
      <w:r>
        <w:rPr>
          <w:rFonts w:ascii="Arial" w:hAnsi="Arial"/>
          <w:color w:val="5D7284"/>
          <w:sz w:val="22"/>
        </w:rPr>
        <w:t>10:20</w:t>
      </w:r>
    </w:p>
    <w:p>
      <w:pPr>
        <w:spacing w:after="0"/>
      </w:pPr>
      <w:r>
        <w:rPr>
          <w:rFonts w:ascii="Arial" w:hAnsi="Arial"/>
          <w:sz w:val="22"/>
        </w:rPr>
        <w:t>Well, that's what you've identified as being the curve that's meaningful, right? What is what is the meaningful curve? Like that's what I was saying from the beginning. In</w:t>
      </w:r>
    </w:p>
    <w:p>
      <w:pPr>
        <w:spacing w:after="0"/>
      </w:pPr>
    </w:p>
    <w:p>
      <w:pPr>
        <w:spacing w:after="0"/>
      </w:pPr>
      <w:r>
        <w:rPr>
          <w:rFonts w:ascii="Arial" w:hAnsi="Arial"/>
          <w:b/>
          <w:sz w:val="22"/>
        </w:rPr>
        <w:t xml:space="preserve">Charles Levine  </w:t>
      </w:r>
      <w:r>
        <w:rPr>
          <w:rFonts w:ascii="Arial" w:hAnsi="Arial"/>
          <w:color w:val="5D7284"/>
          <w:sz w:val="22"/>
        </w:rPr>
        <w:t>10:28</w:t>
      </w:r>
    </w:p>
    <w:p>
      <w:pPr>
        <w:spacing w:after="0"/>
      </w:pPr>
      <w:r>
        <w:rPr>
          <w:rFonts w:ascii="Arial" w:hAnsi="Arial"/>
          <w:sz w:val="22"/>
        </w:rPr>
        <w:t>the army, it was the Lou, which is just the the T without you. And then when I started with the sports stuff, I didn't get a meaningful curve with the Lou. I got it with the T. And then we started. I started to figure out. Hey, this is really weak. This is really weak. What could make it better? What are we not capturing? And that's when the roster pressure came out. And I think you were the one between the two of us that came up with the idea of the roster pressure first.</w:t>
      </w:r>
    </w:p>
    <w:p>
      <w:pPr>
        <w:spacing w:after="0"/>
      </w:pPr>
    </w:p>
    <w:p>
      <w:pPr>
        <w:spacing w:after="0"/>
      </w:pPr>
      <w:r>
        <w:rPr>
          <w:rFonts w:ascii="Arial" w:hAnsi="Arial"/>
          <w:b/>
          <w:sz w:val="22"/>
        </w:rPr>
        <w:t xml:space="preserve">Alex Gates  </w:t>
      </w:r>
      <w:r>
        <w:rPr>
          <w:rFonts w:ascii="Arial" w:hAnsi="Arial"/>
          <w:color w:val="5D7284"/>
          <w:sz w:val="22"/>
        </w:rPr>
        <w:t>10:55</w:t>
      </w:r>
    </w:p>
    <w:p>
      <w:pPr>
        <w:spacing w:after="0"/>
      </w:pPr>
      <w:r>
        <w:rPr>
          <w:rFonts w:ascii="Arial" w:hAnsi="Arial"/>
          <w:sz w:val="22"/>
        </w:rPr>
        <w:t>Right. So you can't have three definitions of success.</w:t>
      </w:r>
    </w:p>
    <w:p>
      <w:pPr>
        <w:spacing w:after="0"/>
      </w:pPr>
    </w:p>
    <w:p>
      <w:pPr>
        <w:spacing w:after="0"/>
      </w:pPr>
      <w:r>
        <w:rPr>
          <w:rFonts w:ascii="Arial" w:hAnsi="Arial"/>
          <w:b/>
          <w:sz w:val="22"/>
        </w:rPr>
        <w:t xml:space="preserve">Charles Levine  </w:t>
      </w:r>
      <w:r>
        <w:rPr>
          <w:rFonts w:ascii="Arial" w:hAnsi="Arial"/>
          <w:color w:val="5D7284"/>
          <w:sz w:val="22"/>
        </w:rPr>
        <w:t>11:01</w:t>
      </w:r>
    </w:p>
    <w:p>
      <w:pPr>
        <w:spacing w:after="0"/>
      </w:pPr>
      <w:r>
        <w:rPr>
          <w:rFonts w:ascii="Arial" w:hAnsi="Arial"/>
          <w:sz w:val="22"/>
        </w:rPr>
        <w:t>Right. I've got to have one model. You're saying yes, because right now I've got three.</w:t>
      </w:r>
    </w:p>
    <w:p>
      <w:pPr>
        <w:spacing w:after="0"/>
      </w:pPr>
    </w:p>
    <w:p>
      <w:pPr>
        <w:spacing w:after="0"/>
      </w:pPr>
      <w:r>
        <w:rPr>
          <w:rFonts w:ascii="Arial" w:hAnsi="Arial"/>
          <w:b/>
          <w:sz w:val="22"/>
        </w:rPr>
        <w:t xml:space="preserve">Alex Gates  </w:t>
      </w:r>
      <w:r>
        <w:rPr>
          <w:rFonts w:ascii="Arial" w:hAnsi="Arial"/>
          <w:color w:val="5D7284"/>
          <w:sz w:val="22"/>
        </w:rPr>
        <w:t>11:06</w:t>
      </w:r>
    </w:p>
    <w:p>
      <w:pPr>
        <w:spacing w:after="0"/>
      </w:pPr>
      <w:r>
        <w:rPr>
          <w:rFonts w:ascii="Arial" w:hAnsi="Arial"/>
          <w:sz w:val="22"/>
        </w:rPr>
        <w:t>So that doesn't jive.</w:t>
      </w:r>
    </w:p>
    <w:p>
      <w:pPr>
        <w:spacing w:after="0"/>
      </w:pPr>
    </w:p>
    <w:p>
      <w:pPr>
        <w:spacing w:after="0"/>
      </w:pPr>
      <w:r>
        <w:rPr>
          <w:rFonts w:ascii="Arial" w:hAnsi="Arial"/>
          <w:b/>
          <w:sz w:val="22"/>
        </w:rPr>
        <w:t xml:space="preserve">Charles Levine  </w:t>
      </w:r>
      <w:r>
        <w:rPr>
          <w:rFonts w:ascii="Arial" w:hAnsi="Arial"/>
          <w:color w:val="5D7284"/>
          <w:sz w:val="22"/>
        </w:rPr>
        <w:t>11:06</w:t>
      </w:r>
    </w:p>
    <w:p>
      <w:pPr>
        <w:spacing w:after="0"/>
      </w:pPr>
      <w:r>
        <w:rPr>
          <w:rFonts w:ascii="Arial" w:hAnsi="Arial"/>
          <w:sz w:val="22"/>
        </w:rPr>
        <w:t>Three congestions,</w:t>
      </w:r>
    </w:p>
    <w:p>
      <w:pPr>
        <w:spacing w:after="0"/>
      </w:pPr>
    </w:p>
    <w:p>
      <w:pPr>
        <w:spacing w:after="0"/>
      </w:pPr>
      <w:r>
        <w:rPr>
          <w:rFonts w:ascii="Arial" w:hAnsi="Arial"/>
          <w:b/>
          <w:sz w:val="22"/>
        </w:rPr>
        <w:t xml:space="preserve">Alex Gates  </w:t>
      </w:r>
      <w:r>
        <w:rPr>
          <w:rFonts w:ascii="Arial" w:hAnsi="Arial"/>
          <w:color w:val="5D7284"/>
          <w:sz w:val="22"/>
        </w:rPr>
        <w:t>11:07</w:t>
      </w:r>
    </w:p>
    <w:p>
      <w:pPr>
        <w:spacing w:after="0"/>
      </w:pPr>
      <w:r>
        <w:rPr>
          <w:rFonts w:ascii="Arial" w:hAnsi="Arial"/>
          <w:sz w:val="22"/>
        </w:rPr>
        <w:t>right? That doesn't jive. So if you want, you you know, part of what I thought was going on is that you were narrowing in on one curve,</w:t>
      </w:r>
    </w:p>
    <w:p>
      <w:pPr>
        <w:spacing w:after="0"/>
      </w:pPr>
    </w:p>
    <w:p>
      <w:pPr>
        <w:spacing w:after="0"/>
      </w:pPr>
      <w:r>
        <w:rPr>
          <w:rFonts w:ascii="Arial" w:hAnsi="Arial"/>
          <w:b/>
          <w:sz w:val="22"/>
        </w:rPr>
        <w:t xml:space="preserve">Charles Levine  </w:t>
      </w:r>
      <w:r>
        <w:rPr>
          <w:rFonts w:ascii="Arial" w:hAnsi="Arial"/>
          <w:color w:val="5D7284"/>
          <w:sz w:val="22"/>
        </w:rPr>
        <w:t>11:16</w:t>
      </w:r>
    </w:p>
    <w:p>
      <w:pPr>
        <w:spacing w:after="0"/>
      </w:pPr>
      <w:r>
        <w:rPr>
          <w:rFonts w:ascii="Arial" w:hAnsi="Arial"/>
          <w:sz w:val="22"/>
        </w:rPr>
        <w:t>right?</w:t>
      </w:r>
    </w:p>
    <w:p>
      <w:pPr>
        <w:spacing w:after="0"/>
      </w:pPr>
    </w:p>
    <w:p>
      <w:pPr>
        <w:spacing w:after="0"/>
      </w:pPr>
      <w:r>
        <w:rPr>
          <w:rFonts w:ascii="Arial" w:hAnsi="Arial"/>
          <w:b/>
          <w:sz w:val="22"/>
        </w:rPr>
        <w:t xml:space="preserve">Alex Gates  </w:t>
      </w:r>
      <w:r>
        <w:rPr>
          <w:rFonts w:ascii="Arial" w:hAnsi="Arial"/>
          <w:color w:val="5D7284"/>
          <w:sz w:val="22"/>
        </w:rPr>
        <w:t>11:16</w:t>
      </w:r>
    </w:p>
    <w:p>
      <w:pPr>
        <w:spacing w:after="0"/>
      </w:pPr>
      <w:r>
        <w:rPr>
          <w:rFonts w:ascii="Arial" w:hAnsi="Arial"/>
          <w:sz w:val="22"/>
        </w:rPr>
        <w:t>That always worked, always worked the same curve across all the data sets, right? I didn't understand you were looking at different curves for the different data. Well, I I did get it. I</w:t>
      </w:r>
    </w:p>
    <w:p>
      <w:pPr>
        <w:spacing w:after="0"/>
      </w:pPr>
    </w:p>
    <w:p>
      <w:pPr>
        <w:spacing w:after="0"/>
      </w:pPr>
      <w:r>
        <w:rPr>
          <w:rFonts w:ascii="Arial" w:hAnsi="Arial"/>
          <w:b/>
          <w:sz w:val="22"/>
        </w:rPr>
        <w:t xml:space="preserve">Charles Levine  </w:t>
      </w:r>
      <w:r>
        <w:rPr>
          <w:rFonts w:ascii="Arial" w:hAnsi="Arial"/>
          <w:color w:val="5D7284"/>
          <w:sz w:val="22"/>
        </w:rPr>
        <w:t>11:26</w:t>
      </w:r>
    </w:p>
    <w:p>
      <w:pPr>
        <w:spacing w:after="0"/>
      </w:pPr>
      <w:r>
        <w:rPr>
          <w:rFonts w:ascii="Arial" w:hAnsi="Arial"/>
          <w:sz w:val="22"/>
        </w:rPr>
        <w:t>did get it going with non-LU. I got something acceptable with non-LU. The T, yes, you're right. I got at a certain point. I was like, okay, this is weak for basketball, and and it's it's okay for yeah. So that that's that's true.</w:t>
      </w:r>
    </w:p>
    <w:p>
      <w:pPr>
        <w:spacing w:after="0"/>
      </w:pPr>
    </w:p>
    <w:p>
      <w:pPr>
        <w:spacing w:after="0"/>
      </w:pPr>
      <w:r>
        <w:rPr>
          <w:rFonts w:ascii="Arial" w:hAnsi="Arial"/>
          <w:b/>
          <w:sz w:val="22"/>
        </w:rPr>
        <w:t xml:space="preserve">Alex Gates  </w:t>
      </w:r>
      <w:r>
        <w:rPr>
          <w:rFonts w:ascii="Arial" w:hAnsi="Arial"/>
          <w:color w:val="5D7284"/>
          <w:sz w:val="22"/>
        </w:rPr>
        <w:t>11:40</w:t>
      </w:r>
    </w:p>
    <w:p>
      <w:pPr>
        <w:spacing w:after="0"/>
      </w:pPr>
      <w:r>
        <w:rPr>
          <w:rFonts w:ascii="Arial" w:hAnsi="Arial"/>
          <w:sz w:val="22"/>
        </w:rPr>
        <w:t>Or you can go back to the army and look at loo, or you can look at congestion in the arm. Like part of what this exercise is is define one criteria for success that you're trying to have the model reproduce. Yes, and the question is, can we talk about that?</w:t>
      </w:r>
    </w:p>
    <w:p>
      <w:pPr>
        <w:spacing w:after="0"/>
      </w:pPr>
    </w:p>
    <w:p>
      <w:pPr>
        <w:spacing w:after="0"/>
      </w:pPr>
      <w:r>
        <w:rPr>
          <w:rFonts w:ascii="Arial" w:hAnsi="Arial"/>
          <w:b/>
          <w:sz w:val="22"/>
        </w:rPr>
        <w:t xml:space="preserve">Charles Levine  </w:t>
      </w:r>
      <w:r>
        <w:rPr>
          <w:rFonts w:ascii="Arial" w:hAnsi="Arial"/>
          <w:color w:val="5D7284"/>
          <w:sz w:val="22"/>
        </w:rPr>
        <w:t>11:55</w:t>
      </w:r>
    </w:p>
    <w:p>
      <w:pPr>
        <w:spacing w:after="0"/>
      </w:pPr>
      <w:r>
        <w:rPr>
          <w:rFonts w:ascii="Arial" w:hAnsi="Arial"/>
          <w:sz w:val="22"/>
        </w:rPr>
        <w:t>And can it do it for all of the domains? Yes,</w:t>
      </w:r>
    </w:p>
    <w:p>
      <w:pPr>
        <w:spacing w:after="0"/>
      </w:pPr>
    </w:p>
    <w:p>
      <w:pPr>
        <w:spacing w:after="0"/>
      </w:pPr>
      <w:r>
        <w:rPr>
          <w:rFonts w:ascii="Arial" w:hAnsi="Arial"/>
          <w:b/>
          <w:sz w:val="22"/>
        </w:rPr>
        <w:t xml:space="preserve">Speaker 1  </w:t>
      </w:r>
      <w:r>
        <w:rPr>
          <w:rFonts w:ascii="Arial" w:hAnsi="Arial"/>
          <w:color w:val="5D7284"/>
          <w:sz w:val="22"/>
        </w:rPr>
        <w:t>11:57</w:t>
      </w:r>
    </w:p>
    <w:p>
      <w:pPr>
        <w:spacing w:after="0"/>
      </w:pPr>
      <w:r>
        <w:rPr>
          <w:rFonts w:ascii="Arial" w:hAnsi="Arial"/>
          <w:sz w:val="22"/>
        </w:rPr>
        <w:t>this is</w:t>
      </w:r>
    </w:p>
    <w:p>
      <w:pPr>
        <w:spacing w:after="0"/>
      </w:pPr>
    </w:p>
    <w:p>
      <w:pPr>
        <w:spacing w:after="0"/>
      </w:pPr>
      <w:r>
        <w:rPr>
          <w:rFonts w:ascii="Arial" w:hAnsi="Arial"/>
          <w:b/>
          <w:sz w:val="22"/>
        </w:rPr>
        <w:t xml:space="preserve">Charles Levine  </w:t>
      </w:r>
      <w:r>
        <w:rPr>
          <w:rFonts w:ascii="Arial" w:hAnsi="Arial"/>
          <w:color w:val="5D7284"/>
          <w:sz w:val="22"/>
        </w:rPr>
        <w:t>11:58</w:t>
      </w:r>
    </w:p>
    <w:p>
      <w:pPr>
        <w:spacing w:after="0"/>
      </w:pPr>
      <w:r>
        <w:rPr>
          <w:rFonts w:ascii="Arial" w:hAnsi="Arial"/>
          <w:sz w:val="22"/>
        </w:rPr>
        <w:t>a great conversation. Thank you, and you're telling me that with the earlier stuff I was doing, especially because I was integrating the Gibbs weights and the congestion formula, both side, both all of the terms to the right of that equal sign had an a sub i in it, which tells us that we could solve it analytically by pulling the a sub i out, and so we have an a sub i Times something,</w:t>
      </w:r>
    </w:p>
    <w:p>
      <w:pPr>
        <w:spacing w:after="0"/>
      </w:pPr>
    </w:p>
    <w:p>
      <w:pPr>
        <w:spacing w:after="0"/>
      </w:pPr>
      <w:r>
        <w:rPr>
          <w:rFonts w:ascii="Arial" w:hAnsi="Arial"/>
          <w:b/>
          <w:sz w:val="22"/>
        </w:rPr>
        <w:t xml:space="preserve">Alex Gates  </w:t>
      </w:r>
      <w:r>
        <w:rPr>
          <w:rFonts w:ascii="Arial" w:hAnsi="Arial"/>
          <w:color w:val="5D7284"/>
          <w:sz w:val="22"/>
        </w:rPr>
        <w:t>12:21</w:t>
      </w:r>
    </w:p>
    <w:p>
      <w:pPr>
        <w:spacing w:after="0"/>
      </w:pPr>
      <w:r>
        <w:rPr>
          <w:rFonts w:ascii="Arial" w:hAnsi="Arial"/>
          <w:sz w:val="22"/>
        </w:rPr>
        <w:t>yeah,</w:t>
      </w:r>
    </w:p>
    <w:p>
      <w:pPr>
        <w:spacing w:after="0"/>
      </w:pPr>
    </w:p>
    <w:p>
      <w:pPr>
        <w:spacing w:after="0"/>
      </w:pPr>
      <w:r>
        <w:rPr>
          <w:rFonts w:ascii="Arial" w:hAnsi="Arial"/>
          <w:b/>
          <w:sz w:val="22"/>
        </w:rPr>
        <w:t xml:space="preserve">Charles Levine  </w:t>
      </w:r>
      <w:r>
        <w:rPr>
          <w:rFonts w:ascii="Arial" w:hAnsi="Arial"/>
          <w:color w:val="5D7284"/>
          <w:sz w:val="22"/>
        </w:rPr>
        <w:t>12:22</w:t>
      </w:r>
    </w:p>
    <w:p>
      <w:pPr>
        <w:spacing w:after="0"/>
      </w:pPr>
      <w:r>
        <w:rPr>
          <w:rFonts w:ascii="Arial" w:hAnsi="Arial"/>
          <w:sz w:val="22"/>
        </w:rPr>
        <w:t>right, and then you were or you</w:t>
      </w:r>
    </w:p>
    <w:p>
      <w:pPr>
        <w:spacing w:after="0"/>
      </w:pPr>
    </w:p>
    <w:p>
      <w:pPr>
        <w:spacing w:after="0"/>
      </w:pPr>
      <w:r>
        <w:rPr>
          <w:rFonts w:ascii="Arial" w:hAnsi="Arial"/>
          <w:b/>
          <w:sz w:val="22"/>
        </w:rPr>
        <w:t xml:space="preserve">Alex Gates  </w:t>
      </w:r>
      <w:r>
        <w:rPr>
          <w:rFonts w:ascii="Arial" w:hAnsi="Arial"/>
          <w:color w:val="5D7284"/>
          <w:sz w:val="22"/>
        </w:rPr>
        <w:t>12:24</w:t>
      </w:r>
    </w:p>
    <w:p>
      <w:pPr>
        <w:spacing w:after="0"/>
      </w:pPr>
      <w:r>
        <w:rPr>
          <w:rFonts w:ascii="Arial" w:hAnsi="Arial"/>
          <w:sz w:val="22"/>
        </w:rPr>
        <w:t>hold all the something constant, and then what's the function that's left in terms of a sub i?</w:t>
      </w:r>
    </w:p>
    <w:p>
      <w:pPr>
        <w:spacing w:after="0"/>
      </w:pPr>
    </w:p>
    <w:p>
      <w:pPr>
        <w:spacing w:after="0"/>
      </w:pPr>
      <w:r>
        <w:rPr>
          <w:rFonts w:ascii="Arial" w:hAnsi="Arial"/>
          <w:b/>
          <w:sz w:val="22"/>
        </w:rPr>
        <w:t xml:space="preserve">Charles Levine  </w:t>
      </w:r>
      <w:r>
        <w:rPr>
          <w:rFonts w:ascii="Arial" w:hAnsi="Arial"/>
          <w:color w:val="5D7284"/>
          <w:sz w:val="22"/>
        </w:rPr>
        <w:t>12:29</w:t>
      </w:r>
    </w:p>
    <w:p>
      <w:pPr>
        <w:spacing w:after="0"/>
      </w:pPr>
      <w:r>
        <w:rPr>
          <w:rFonts w:ascii="Arial" w:hAnsi="Arial"/>
          <w:sz w:val="22"/>
        </w:rPr>
        <w:t>Got it. Yep, yep. Okay.</w:t>
      </w:r>
    </w:p>
    <w:p>
      <w:pPr>
        <w:spacing w:after="0"/>
      </w:pPr>
    </w:p>
    <w:p>
      <w:pPr>
        <w:spacing w:after="0"/>
      </w:pPr>
      <w:r>
        <w:rPr>
          <w:rFonts w:ascii="Arial" w:hAnsi="Arial"/>
          <w:b/>
          <w:sz w:val="22"/>
        </w:rPr>
        <w:t xml:space="preserve">Alex Gates  </w:t>
      </w:r>
      <w:r>
        <w:rPr>
          <w:rFonts w:ascii="Arial" w:hAnsi="Arial"/>
          <w:color w:val="5D7284"/>
          <w:sz w:val="22"/>
        </w:rPr>
        <w:t>12:32</w:t>
      </w:r>
    </w:p>
    <w:p>
      <w:pPr>
        <w:spacing w:after="0"/>
      </w:pPr>
      <w:r>
        <w:rPr>
          <w:rFonts w:ascii="Arial" w:hAnsi="Arial"/>
          <w:sz w:val="22"/>
        </w:rPr>
        <w:t>Right, and that would always give you this curve, whatever this curve is. Right.</w:t>
      </w:r>
    </w:p>
    <w:p>
      <w:pPr>
        <w:spacing w:after="0"/>
      </w:pPr>
    </w:p>
    <w:p>
      <w:pPr>
        <w:spacing w:after="0"/>
      </w:pPr>
      <w:r>
        <w:rPr>
          <w:rFonts w:ascii="Arial" w:hAnsi="Arial"/>
          <w:b/>
          <w:sz w:val="22"/>
        </w:rPr>
        <w:t xml:space="preserve">Charles Levine  </w:t>
      </w:r>
      <w:r>
        <w:rPr>
          <w:rFonts w:ascii="Arial" w:hAnsi="Arial"/>
          <w:color w:val="5D7284"/>
          <w:sz w:val="22"/>
        </w:rPr>
        <w:t>12:35</w:t>
      </w:r>
    </w:p>
    <w:p>
      <w:pPr>
        <w:spacing w:after="0"/>
      </w:pPr>
      <w:r>
        <w:rPr>
          <w:rFonts w:ascii="Arial" w:hAnsi="Arial"/>
          <w:sz w:val="22"/>
        </w:rPr>
        <w:t>Now the light bulb's going on. Yeah, that's very powerful, isn't it?</w:t>
      </w:r>
    </w:p>
    <w:p>
      <w:pPr>
        <w:spacing w:after="0"/>
      </w:pPr>
    </w:p>
    <w:p>
      <w:pPr>
        <w:spacing w:after="0"/>
      </w:pPr>
      <w:r>
        <w:rPr>
          <w:rFonts w:ascii="Arial" w:hAnsi="Arial"/>
          <w:b/>
          <w:sz w:val="22"/>
        </w:rPr>
        <w:t xml:space="preserve">Alex Gates  </w:t>
      </w:r>
      <w:r>
        <w:rPr>
          <w:rFonts w:ascii="Arial" w:hAnsi="Arial"/>
          <w:color w:val="5D7284"/>
          <w:sz w:val="22"/>
        </w:rPr>
        <w:t>12:39</w:t>
      </w:r>
    </w:p>
    <w:p>
      <w:pPr>
        <w:spacing w:after="0"/>
      </w:pPr>
      <w:r>
        <w:rPr>
          <w:rFonts w:ascii="Arial" w:hAnsi="Arial"/>
          <w:sz w:val="22"/>
        </w:rPr>
        <w:t>Yeah.</w:t>
      </w:r>
    </w:p>
    <w:p>
      <w:pPr>
        <w:spacing w:after="0"/>
      </w:pPr>
    </w:p>
    <w:p>
      <w:pPr>
        <w:spacing w:after="0"/>
      </w:pPr>
      <w:r>
        <w:rPr>
          <w:rFonts w:ascii="Arial" w:hAnsi="Arial"/>
          <w:b/>
          <w:sz w:val="22"/>
        </w:rPr>
        <w:t xml:space="preserve">Charles Levine  </w:t>
      </w:r>
      <w:r>
        <w:rPr>
          <w:rFonts w:ascii="Arial" w:hAnsi="Arial"/>
          <w:color w:val="5D7284"/>
          <w:sz w:val="22"/>
        </w:rPr>
        <w:t>12:40</w:t>
      </w:r>
    </w:p>
    <w:p>
      <w:pPr>
        <w:spacing w:after="0"/>
      </w:pPr>
      <w:r>
        <w:rPr>
          <w:rFonts w:ascii="Arial" w:hAnsi="Arial"/>
          <w:sz w:val="22"/>
        </w:rPr>
        <w:t>Okay.</w:t>
      </w:r>
    </w:p>
    <w:p>
      <w:pPr>
        <w:spacing w:after="0"/>
      </w:pPr>
    </w:p>
    <w:p>
      <w:pPr>
        <w:spacing w:after="0"/>
      </w:pPr>
      <w:r>
        <w:rPr>
          <w:rFonts w:ascii="Arial" w:hAnsi="Arial"/>
          <w:b/>
          <w:sz w:val="22"/>
        </w:rPr>
        <w:t xml:space="preserve">Alex Gates  </w:t>
      </w:r>
      <w:r>
        <w:rPr>
          <w:rFonts w:ascii="Arial" w:hAnsi="Arial"/>
          <w:color w:val="5D7284"/>
          <w:sz w:val="22"/>
        </w:rPr>
        <w:t>12:40</w:t>
      </w:r>
    </w:p>
    <w:p>
      <w:pPr>
        <w:spacing w:after="0"/>
      </w:pPr>
      <w:r>
        <w:rPr>
          <w:rFonts w:ascii="Arial" w:hAnsi="Arial"/>
          <w:sz w:val="22"/>
        </w:rPr>
        <w:t>Yeah. So you did a really great thing with that. Push it all the way through. Here you have to be more specific, and it sounds like you really have to be more specific across other things. And then the last piece of it is that now that you have this model, so you've introduced the model, you have to explore how it works, and I didn't see that really well in the chapter that you you know you you began to do it, and then the figures that I saw were not helpful.</w:t>
      </w:r>
    </w:p>
    <w:p>
      <w:pPr>
        <w:spacing w:after="0"/>
      </w:pPr>
    </w:p>
    <w:p>
      <w:pPr>
        <w:spacing w:after="0"/>
      </w:pPr>
      <w:r>
        <w:rPr>
          <w:rFonts w:ascii="Arial" w:hAnsi="Arial"/>
          <w:b/>
          <w:sz w:val="22"/>
        </w:rPr>
        <w:t xml:space="preserve">Charles Levine  </w:t>
      </w:r>
      <w:r>
        <w:rPr>
          <w:rFonts w:ascii="Arial" w:hAnsi="Arial"/>
          <w:color w:val="5D7284"/>
          <w:sz w:val="22"/>
        </w:rPr>
        <w:t>13:08</w:t>
      </w:r>
    </w:p>
    <w:p>
      <w:pPr>
        <w:spacing w:after="0"/>
      </w:pPr>
      <w:r>
        <w:rPr>
          <w:rFonts w:ascii="Arial" w:hAnsi="Arial"/>
          <w:sz w:val="22"/>
        </w:rPr>
        <w:t>Right, they're not in there. Right, I don't have any of those plots yet that have the,</w:t>
      </w:r>
    </w:p>
    <w:p>
      <w:pPr>
        <w:spacing w:after="0"/>
      </w:pPr>
    </w:p>
    <w:p>
      <w:pPr>
        <w:spacing w:after="0"/>
      </w:pPr>
      <w:r>
        <w:rPr>
          <w:rFonts w:ascii="Arial" w:hAnsi="Arial"/>
          <w:b/>
          <w:sz w:val="22"/>
        </w:rPr>
        <w:t xml:space="preserve">Alex Gates  </w:t>
      </w:r>
      <w:r>
        <w:rPr>
          <w:rFonts w:ascii="Arial" w:hAnsi="Arial"/>
          <w:color w:val="5D7284"/>
          <w:sz w:val="22"/>
        </w:rPr>
        <w:t>13:13</w:t>
      </w:r>
    </w:p>
    <w:p>
      <w:pPr>
        <w:spacing w:after="0"/>
      </w:pPr>
      <w:r>
        <w:rPr>
          <w:rFonts w:ascii="Arial" w:hAnsi="Arial"/>
          <w:sz w:val="22"/>
        </w:rPr>
        <w:t>and that needs to be yeah really like</w:t>
      </w:r>
    </w:p>
    <w:p>
      <w:pPr>
        <w:spacing w:after="0"/>
      </w:pPr>
    </w:p>
    <w:p>
      <w:pPr>
        <w:spacing w:after="0"/>
      </w:pPr>
      <w:r>
        <w:rPr>
          <w:rFonts w:ascii="Arial" w:hAnsi="Arial"/>
          <w:b/>
          <w:sz w:val="22"/>
        </w:rPr>
        <w:t xml:space="preserve">Charles Levine  </w:t>
      </w:r>
      <w:r>
        <w:rPr>
          <w:rFonts w:ascii="Arial" w:hAnsi="Arial"/>
          <w:color w:val="5D7284"/>
          <w:sz w:val="22"/>
        </w:rPr>
        <w:t>13:16</w:t>
      </w:r>
    </w:p>
    <w:p>
      <w:pPr>
        <w:spacing w:after="0"/>
      </w:pPr>
      <w:r>
        <w:rPr>
          <w:rFonts w:ascii="Arial" w:hAnsi="Arial"/>
          <w:sz w:val="22"/>
        </w:rPr>
        <w:t>as we as we adjust this parameter, it squeezes here or it relaxes there, and I think that's because</w:t>
      </w:r>
    </w:p>
    <w:p>
      <w:pPr>
        <w:spacing w:after="0"/>
      </w:pPr>
    </w:p>
    <w:p>
      <w:pPr>
        <w:spacing w:after="0"/>
      </w:pPr>
      <w:r>
        <w:rPr>
          <w:rFonts w:ascii="Arial" w:hAnsi="Arial"/>
          <w:b/>
          <w:sz w:val="22"/>
        </w:rPr>
        <w:t xml:space="preserve">Alex Gates  </w:t>
      </w:r>
      <w:r>
        <w:rPr>
          <w:rFonts w:ascii="Arial" w:hAnsi="Arial"/>
          <w:color w:val="5D7284"/>
          <w:sz w:val="22"/>
        </w:rPr>
        <w:t>13:22</w:t>
      </w:r>
    </w:p>
    <w:p>
      <w:pPr>
        <w:spacing w:after="0"/>
      </w:pPr>
      <w:r>
        <w:rPr>
          <w:rFonts w:ascii="Arial" w:hAnsi="Arial"/>
          <w:sz w:val="22"/>
        </w:rPr>
        <w:t>yes,</w:t>
      </w:r>
    </w:p>
    <w:p>
      <w:pPr>
        <w:spacing w:after="0"/>
      </w:pPr>
    </w:p>
    <w:p>
      <w:pPr>
        <w:spacing w:after="0"/>
      </w:pPr>
      <w:r>
        <w:rPr>
          <w:rFonts w:ascii="Arial" w:hAnsi="Arial"/>
          <w:b/>
          <w:sz w:val="22"/>
        </w:rPr>
        <w:t xml:space="preserve">Charles Levine  </w:t>
      </w:r>
      <w:r>
        <w:rPr>
          <w:rFonts w:ascii="Arial" w:hAnsi="Arial"/>
          <w:color w:val="5D7284"/>
          <w:sz w:val="22"/>
        </w:rPr>
        <w:t>13:23</w:t>
      </w:r>
    </w:p>
    <w:p>
      <w:pPr>
        <w:spacing w:after="0"/>
      </w:pPr>
      <w:r>
        <w:rPr>
          <w:rFonts w:ascii="Arial" w:hAnsi="Arial"/>
          <w:sz w:val="22"/>
        </w:rPr>
        <w:t>okay.</w:t>
      </w:r>
    </w:p>
    <w:p>
      <w:pPr>
        <w:spacing w:after="0"/>
      </w:pPr>
    </w:p>
    <w:p>
      <w:pPr>
        <w:spacing w:after="0"/>
      </w:pPr>
      <w:r>
        <w:rPr>
          <w:rFonts w:ascii="Arial" w:hAnsi="Arial"/>
          <w:b/>
          <w:sz w:val="22"/>
        </w:rPr>
        <w:t xml:space="preserve">Alex Gates  </w:t>
      </w:r>
      <w:r>
        <w:rPr>
          <w:rFonts w:ascii="Arial" w:hAnsi="Arial"/>
          <w:color w:val="5D7284"/>
          <w:sz w:val="22"/>
        </w:rPr>
        <w:t>13:24</w:t>
      </w:r>
    </w:p>
    <w:p>
      <w:pPr>
        <w:spacing w:after="0"/>
      </w:pPr>
      <w:r>
        <w:rPr>
          <w:rFonts w:ascii="Arial" w:hAnsi="Arial"/>
          <w:sz w:val="22"/>
        </w:rPr>
        <w:t>And I think that you would have a really strong case if you do it both visually. So show me a bunch of the curves. Right. Show me what happens as it varies, and analytically, where now you've defined this quantitative thing, and these are the two variables that matter, and show me how those things move.</w:t>
      </w:r>
    </w:p>
    <w:p>
      <w:pPr>
        <w:spacing w:after="0"/>
      </w:pPr>
    </w:p>
    <w:p>
      <w:pPr>
        <w:spacing w:after="0"/>
      </w:pPr>
      <w:r>
        <w:rPr>
          <w:rFonts w:ascii="Arial" w:hAnsi="Arial"/>
          <w:b/>
          <w:sz w:val="22"/>
        </w:rPr>
        <w:t xml:space="preserve">Charles Levine  </w:t>
      </w:r>
      <w:r>
        <w:rPr>
          <w:rFonts w:ascii="Arial" w:hAnsi="Arial"/>
          <w:color w:val="5D7284"/>
          <w:sz w:val="22"/>
        </w:rPr>
        <w:t>13:43</w:t>
      </w:r>
    </w:p>
    <w:p>
      <w:pPr>
        <w:spacing w:after="0"/>
      </w:pPr>
      <w:r>
        <w:rPr>
          <w:rFonts w:ascii="Arial" w:hAnsi="Arial"/>
          <w:sz w:val="22"/>
        </w:rPr>
        <w:t>Wow, yeah. So wow. That's so you're saying number one visually. Look, you can see how the the the inverse convex you know concavity of this thing squeezes. Let me show you if I solve for this mathematically, how the the the coefficient of the squared term is going to get more.</w:t>
      </w:r>
    </w:p>
    <w:p>
      <w:pPr>
        <w:spacing w:after="0"/>
      </w:pPr>
    </w:p>
    <w:p>
      <w:pPr>
        <w:spacing w:after="0"/>
      </w:pPr>
      <w:r>
        <w:rPr>
          <w:rFonts w:ascii="Arial" w:hAnsi="Arial"/>
          <w:b/>
          <w:sz w:val="22"/>
        </w:rPr>
        <w:t xml:space="preserve">Alex Gates  </w:t>
      </w:r>
      <w:r>
        <w:rPr>
          <w:rFonts w:ascii="Arial" w:hAnsi="Arial"/>
          <w:color w:val="5D7284"/>
          <w:sz w:val="22"/>
        </w:rPr>
        <w:t>14:06</w:t>
      </w:r>
    </w:p>
    <w:p>
      <w:pPr>
        <w:spacing w:after="0"/>
      </w:pPr>
      <w:r>
        <w:rPr>
          <w:rFonts w:ascii="Arial" w:hAnsi="Arial"/>
          <w:sz w:val="22"/>
        </w:rPr>
        <w:t>Yes, I</w:t>
      </w:r>
    </w:p>
    <w:p>
      <w:pPr>
        <w:spacing w:after="0"/>
      </w:pPr>
    </w:p>
    <w:p>
      <w:pPr>
        <w:spacing w:after="0"/>
      </w:pPr>
      <w:r>
        <w:rPr>
          <w:rFonts w:ascii="Arial" w:hAnsi="Arial"/>
          <w:b/>
          <w:sz w:val="22"/>
        </w:rPr>
        <w:t xml:space="preserve">Charles Levine  </w:t>
      </w:r>
      <w:r>
        <w:rPr>
          <w:rFonts w:ascii="Arial" w:hAnsi="Arial"/>
          <w:color w:val="5D7284"/>
          <w:sz w:val="22"/>
        </w:rPr>
        <w:t>14:07</w:t>
      </w:r>
    </w:p>
    <w:p>
      <w:pPr>
        <w:spacing w:after="0"/>
      </w:pPr>
      <w:r>
        <w:rPr>
          <w:rFonts w:ascii="Arial" w:hAnsi="Arial"/>
          <w:sz w:val="22"/>
        </w:rPr>
        <w:t>got it. Yes. Okay. Yep.</w:t>
      </w:r>
    </w:p>
    <w:p>
      <w:pPr>
        <w:spacing w:after="0"/>
      </w:pPr>
    </w:p>
    <w:p>
      <w:pPr>
        <w:spacing w:after="0"/>
      </w:pPr>
      <w:r>
        <w:rPr>
          <w:rFonts w:ascii="Arial" w:hAnsi="Arial"/>
          <w:b/>
          <w:sz w:val="22"/>
        </w:rPr>
        <w:t xml:space="preserve">Alex Gates  </w:t>
      </w:r>
      <w:r>
        <w:rPr>
          <w:rFonts w:ascii="Arial" w:hAnsi="Arial"/>
          <w:color w:val="5D7284"/>
          <w:sz w:val="22"/>
        </w:rPr>
        <w:t>14:09</w:t>
      </w:r>
    </w:p>
    <w:p>
      <w:pPr>
        <w:spacing w:after="0"/>
      </w:pPr>
      <w:r>
        <w:rPr>
          <w:rFonts w:ascii="Arial" w:hAnsi="Arial"/>
          <w:sz w:val="22"/>
        </w:rPr>
        <w:t>Exactly. So your goal is to really flesh that out. Like I think your what I see in terms of this chapter, you have really the first half of the chapter done, in terms of introducing the pieces of the model relatively. Just so you know,</w:t>
      </w:r>
    </w:p>
    <w:p>
      <w:pPr>
        <w:spacing w:after="0"/>
      </w:pPr>
    </w:p>
    <w:p>
      <w:pPr>
        <w:spacing w:after="0"/>
      </w:pPr>
      <w:r>
        <w:rPr>
          <w:rFonts w:ascii="Arial" w:hAnsi="Arial"/>
          <w:b/>
          <w:sz w:val="22"/>
        </w:rPr>
        <w:t xml:space="preserve">Charles Levine  </w:t>
      </w:r>
      <w:r>
        <w:rPr>
          <w:rFonts w:ascii="Arial" w:hAnsi="Arial"/>
          <w:color w:val="5D7284"/>
          <w:sz w:val="22"/>
        </w:rPr>
        <w:t>14:27</w:t>
      </w:r>
    </w:p>
    <w:p>
      <w:pPr>
        <w:spacing w:after="0"/>
      </w:pPr>
      <w:r>
        <w:rPr>
          <w:rFonts w:ascii="Arial" w:hAnsi="Arial"/>
          <w:sz w:val="22"/>
        </w:rPr>
        <w:t>that's exactly how I feel. Yeah, I was thinking I've got about half of the first half.</w:t>
      </w:r>
    </w:p>
    <w:p>
      <w:pPr>
        <w:spacing w:after="0"/>
      </w:pPr>
    </w:p>
    <w:p>
      <w:pPr>
        <w:spacing w:after="0"/>
      </w:pPr>
      <w:r>
        <w:rPr>
          <w:rFonts w:ascii="Arial" w:hAnsi="Arial"/>
          <w:b/>
          <w:sz w:val="22"/>
        </w:rPr>
        <w:t xml:space="preserve">Alex Gates  </w:t>
      </w:r>
      <w:r>
        <w:rPr>
          <w:rFonts w:ascii="Arial" w:hAnsi="Arial"/>
          <w:color w:val="5D7284"/>
          <w:sz w:val="22"/>
        </w:rPr>
        <w:t>14:31</w:t>
      </w:r>
    </w:p>
    <w:p>
      <w:pPr>
        <w:spacing w:after="0"/>
      </w:pPr>
      <w:r>
        <w:rPr>
          <w:rFonts w:ascii="Arial" w:hAnsi="Arial"/>
          <w:sz w:val="22"/>
        </w:rPr>
        <w:t>But you got to get all this other stuff in, right? And this other stuff is almost more as important, or more you know, like right. Okay, so that's kind of your mission. And then the third piece is, especially with those figures, the figures that I saw in there, right? You were doing some things where you had, you you wanted the the reader to compare curves, but the curves that we needed to compare were in lots of different sub figures, and scattered. Across the whole page, and that doesn't work, right? So I think the question is, if you want visual comparison, then you got to put them all on the same axis. Okay. Right. I got to have three lines that I can see on the same page, and I can see the three four lines, whatever it is. Okay. Like on the same same x y axis. If you're doing something larger than that, then it's okay to start doing the sub figures.</w:t>
      </w:r>
    </w:p>
    <w:p>
      <w:pPr>
        <w:spacing w:after="0"/>
      </w:pPr>
    </w:p>
    <w:p>
      <w:pPr>
        <w:spacing w:after="0"/>
      </w:pPr>
      <w:r>
        <w:rPr>
          <w:rFonts w:ascii="Arial" w:hAnsi="Arial"/>
          <w:b/>
          <w:sz w:val="22"/>
        </w:rPr>
        <w:t xml:space="preserve">Charles Levine  </w:t>
      </w:r>
      <w:r>
        <w:rPr>
          <w:rFonts w:ascii="Arial" w:hAnsi="Arial"/>
          <w:color w:val="5D7284"/>
          <w:sz w:val="22"/>
        </w:rPr>
        <w:t>15:31</w:t>
      </w:r>
    </w:p>
    <w:p>
      <w:pPr>
        <w:spacing w:after="0"/>
      </w:pPr>
      <w:r>
        <w:rPr>
          <w:rFonts w:ascii="Arial" w:hAnsi="Arial"/>
          <w:sz w:val="22"/>
        </w:rPr>
        <w:t>Sure.</w:t>
      </w:r>
    </w:p>
    <w:p>
      <w:pPr>
        <w:spacing w:after="0"/>
      </w:pPr>
    </w:p>
    <w:p>
      <w:pPr>
        <w:spacing w:after="0"/>
      </w:pPr>
      <w:r>
        <w:rPr>
          <w:rFonts w:ascii="Arial" w:hAnsi="Arial"/>
          <w:b/>
          <w:sz w:val="22"/>
        </w:rPr>
        <w:t xml:space="preserve">Alex Gates  </w:t>
      </w:r>
      <w:r>
        <w:rPr>
          <w:rFonts w:ascii="Arial" w:hAnsi="Arial"/>
          <w:color w:val="5D7284"/>
          <w:sz w:val="22"/>
        </w:rPr>
        <w:t>15:32</w:t>
      </w:r>
    </w:p>
    <w:p>
      <w:pPr>
        <w:spacing w:after="0"/>
      </w:pPr>
      <w:r>
        <w:rPr>
          <w:rFonts w:ascii="Arial" w:hAnsi="Arial"/>
          <w:sz w:val="22"/>
        </w:rPr>
        <w:t>But for comparison purposes, different sub figures is very very hard. Okay. For a reader to be able to see. That's another</w:t>
      </w:r>
    </w:p>
    <w:p>
      <w:pPr>
        <w:spacing w:after="0"/>
      </w:pPr>
    </w:p>
    <w:p>
      <w:pPr>
        <w:spacing w:after="0"/>
      </w:pPr>
      <w:r>
        <w:rPr>
          <w:rFonts w:ascii="Arial" w:hAnsi="Arial"/>
          <w:b/>
          <w:sz w:val="22"/>
        </w:rPr>
        <w:t xml:space="preserve">Charles Levine  </w:t>
      </w:r>
      <w:r>
        <w:rPr>
          <w:rFonts w:ascii="Arial" w:hAnsi="Arial"/>
          <w:color w:val="5D7284"/>
          <w:sz w:val="22"/>
        </w:rPr>
        <w:t>15:39</w:t>
      </w:r>
    </w:p>
    <w:p>
      <w:pPr>
        <w:spacing w:after="0"/>
      </w:pPr>
      <w:r>
        <w:rPr>
          <w:rFonts w:ascii="Arial" w:hAnsi="Arial"/>
          <w:sz w:val="22"/>
        </w:rPr>
        <w:t>nugget. Thank you.</w:t>
      </w:r>
    </w:p>
    <w:p>
      <w:pPr>
        <w:spacing w:after="0"/>
      </w:pPr>
    </w:p>
    <w:p>
      <w:pPr>
        <w:spacing w:after="0"/>
      </w:pPr>
      <w:r>
        <w:rPr>
          <w:rFonts w:ascii="Arial" w:hAnsi="Arial"/>
          <w:b/>
          <w:sz w:val="22"/>
        </w:rPr>
        <w:t xml:space="preserve">Alex Gates  </w:t>
      </w:r>
      <w:r>
        <w:rPr>
          <w:rFonts w:ascii="Arial" w:hAnsi="Arial"/>
          <w:color w:val="5D7284"/>
          <w:sz w:val="22"/>
        </w:rPr>
        <w:t>15:40</w:t>
      </w:r>
    </w:p>
    <w:p>
      <w:pPr>
        <w:spacing w:after="0"/>
      </w:pPr>
      <w:r>
        <w:rPr>
          <w:rFonts w:ascii="Arial" w:hAnsi="Arial"/>
          <w:sz w:val="22"/>
        </w:rPr>
        <w:t>Yeah, what's going on?</w:t>
      </w:r>
    </w:p>
    <w:p>
      <w:pPr>
        <w:spacing w:after="0"/>
      </w:pPr>
    </w:p>
    <w:p>
      <w:pPr>
        <w:spacing w:after="0"/>
      </w:pPr>
      <w:r>
        <w:rPr>
          <w:rFonts w:ascii="Arial" w:hAnsi="Arial"/>
          <w:b/>
          <w:sz w:val="22"/>
        </w:rPr>
        <w:t xml:space="preserve">Charles Levine  </w:t>
      </w:r>
      <w:r>
        <w:rPr>
          <w:rFonts w:ascii="Arial" w:hAnsi="Arial"/>
          <w:color w:val="5D7284"/>
          <w:sz w:val="22"/>
        </w:rPr>
        <w:t>15:42</w:t>
      </w:r>
    </w:p>
    <w:p>
      <w:pPr>
        <w:spacing w:after="0"/>
      </w:pPr>
      <w:r>
        <w:rPr>
          <w:rFonts w:ascii="Arial" w:hAnsi="Arial"/>
          <w:sz w:val="22"/>
        </w:rPr>
        <w:t>Okay.</w:t>
      </w:r>
    </w:p>
    <w:p>
      <w:pPr>
        <w:spacing w:after="0"/>
      </w:pPr>
    </w:p>
    <w:p>
      <w:pPr>
        <w:spacing w:after="0"/>
      </w:pPr>
      <w:r>
        <w:rPr>
          <w:rFonts w:ascii="Arial" w:hAnsi="Arial"/>
          <w:b/>
          <w:sz w:val="22"/>
        </w:rPr>
        <w:t xml:space="preserve">Alex Gates  </w:t>
      </w:r>
      <w:r>
        <w:rPr>
          <w:rFonts w:ascii="Arial" w:hAnsi="Arial"/>
          <w:color w:val="5D7284"/>
          <w:sz w:val="22"/>
        </w:rPr>
        <w:t>15:42</w:t>
      </w:r>
    </w:p>
    <w:p>
      <w:pPr>
        <w:spacing w:after="0"/>
      </w:pPr>
      <w:r>
        <w:rPr>
          <w:rFonts w:ascii="Arial" w:hAnsi="Arial"/>
          <w:sz w:val="22"/>
        </w:rPr>
        <w:t>Yeah. So those big pages of all the sub figures don't work. I have big pages</w:t>
      </w:r>
    </w:p>
    <w:p>
      <w:pPr>
        <w:spacing w:after="0"/>
      </w:pPr>
    </w:p>
    <w:p>
      <w:pPr>
        <w:spacing w:after="0"/>
      </w:pPr>
      <w:r>
        <w:rPr>
          <w:rFonts w:ascii="Arial" w:hAnsi="Arial"/>
          <w:b/>
          <w:sz w:val="22"/>
        </w:rPr>
        <w:t xml:space="preserve">Charles Levine  </w:t>
      </w:r>
      <w:r>
        <w:rPr>
          <w:rFonts w:ascii="Arial" w:hAnsi="Arial"/>
          <w:color w:val="5D7284"/>
          <w:sz w:val="22"/>
        </w:rPr>
        <w:t>15:50</w:t>
      </w:r>
    </w:p>
    <w:p>
      <w:pPr>
        <w:spacing w:after="0"/>
      </w:pPr>
      <w:r>
        <w:rPr>
          <w:rFonts w:ascii="Arial" w:hAnsi="Arial"/>
          <w:sz w:val="22"/>
        </w:rPr>
        <w:t>of sub figures. Yeah,</w:t>
      </w:r>
    </w:p>
    <w:p>
      <w:pPr>
        <w:spacing w:after="0"/>
      </w:pPr>
    </w:p>
    <w:p>
      <w:pPr>
        <w:spacing w:after="0"/>
      </w:pPr>
      <w:r>
        <w:rPr>
          <w:rFonts w:ascii="Arial" w:hAnsi="Arial"/>
          <w:b/>
          <w:sz w:val="22"/>
        </w:rPr>
        <w:t xml:space="preserve">Alex Gates  </w:t>
      </w:r>
      <w:r>
        <w:rPr>
          <w:rFonts w:ascii="Arial" w:hAnsi="Arial"/>
          <w:color w:val="5D7284"/>
          <w:sz w:val="22"/>
        </w:rPr>
        <w:t>15:50</w:t>
      </w:r>
    </w:p>
    <w:p>
      <w:pPr>
        <w:spacing w:after="0"/>
      </w:pPr>
      <w:r>
        <w:rPr>
          <w:rFonts w:ascii="Arial" w:hAnsi="Arial"/>
          <w:sz w:val="22"/>
        </w:rPr>
        <w:t>yeah. There's like three or four figures in there. Oh, that's</w:t>
      </w:r>
    </w:p>
    <w:p>
      <w:pPr>
        <w:spacing w:after="0"/>
      </w:pPr>
    </w:p>
    <w:p>
      <w:pPr>
        <w:spacing w:after="0"/>
      </w:pPr>
      <w:r>
        <w:rPr>
          <w:rFonts w:ascii="Arial" w:hAnsi="Arial"/>
          <w:b/>
          <w:sz w:val="22"/>
        </w:rPr>
        <w:t xml:space="preserve">Charles Levine  </w:t>
      </w:r>
      <w:r>
        <w:rPr>
          <w:rFonts w:ascii="Arial" w:hAnsi="Arial"/>
          <w:color w:val="5D7284"/>
          <w:sz w:val="22"/>
        </w:rPr>
        <w:t>15:53</w:t>
      </w:r>
    </w:p>
    <w:p>
      <w:pPr>
        <w:spacing w:after="0"/>
      </w:pPr>
      <w:r>
        <w:rPr>
          <w:rFonts w:ascii="Arial" w:hAnsi="Arial"/>
          <w:sz w:val="22"/>
        </w:rPr>
        <w:t>shit. I was gonna throw away. Many pam. All those. That's shit. I was gonna throw away. Okay. That's something GPT put in there three weeks ago, and I just haven't thrown it away yet.</w:t>
      </w:r>
    </w:p>
    <w:p>
      <w:pPr>
        <w:spacing w:after="0"/>
      </w:pPr>
    </w:p>
    <w:p>
      <w:pPr>
        <w:spacing w:after="0"/>
      </w:pPr>
      <w:r>
        <w:rPr>
          <w:rFonts w:ascii="Arial" w:hAnsi="Arial"/>
          <w:b/>
          <w:sz w:val="22"/>
        </w:rPr>
        <w:t xml:space="preserve">Alex Gates  </w:t>
      </w:r>
      <w:r>
        <w:rPr>
          <w:rFonts w:ascii="Arial" w:hAnsi="Arial"/>
          <w:color w:val="5D7284"/>
          <w:sz w:val="22"/>
        </w:rPr>
        <w:t>16:01</w:t>
      </w:r>
    </w:p>
    <w:p>
      <w:pPr>
        <w:spacing w:after="0"/>
      </w:pPr>
      <w:r>
        <w:rPr>
          <w:rFonts w:ascii="Arial" w:hAnsi="Arial"/>
          <w:sz w:val="22"/>
        </w:rPr>
        <w:t>Yeah. Okay. Good. So then we're on the same page.</w:t>
      </w:r>
    </w:p>
    <w:p>
      <w:pPr>
        <w:spacing w:after="0"/>
      </w:pPr>
    </w:p>
    <w:p>
      <w:pPr>
        <w:spacing w:after="0"/>
      </w:pPr>
      <w:r>
        <w:rPr>
          <w:rFonts w:ascii="Arial" w:hAnsi="Arial"/>
          <w:b/>
          <w:sz w:val="22"/>
        </w:rPr>
        <w:t xml:space="preserve">Charles Levine  </w:t>
      </w:r>
      <w:r>
        <w:rPr>
          <w:rFonts w:ascii="Arial" w:hAnsi="Arial"/>
          <w:color w:val="5D7284"/>
          <w:sz w:val="22"/>
        </w:rPr>
        <w:t>16:06</w:t>
      </w:r>
    </w:p>
    <w:p>
      <w:pPr>
        <w:spacing w:after="0"/>
      </w:pPr>
      <w:r>
        <w:rPr>
          <w:rFonts w:ascii="Arial" w:hAnsi="Arial"/>
          <w:sz w:val="22"/>
        </w:rPr>
        <w:t>Yeah, that was all draft shit that I wasn't. I was like, okay. Well,</w:t>
      </w:r>
    </w:p>
    <w:p>
      <w:pPr>
        <w:spacing w:after="0"/>
      </w:pPr>
    </w:p>
    <w:p>
      <w:pPr>
        <w:spacing w:after="0"/>
      </w:pPr>
      <w:r>
        <w:rPr>
          <w:rFonts w:ascii="Arial" w:hAnsi="Arial"/>
          <w:b/>
          <w:sz w:val="22"/>
        </w:rPr>
        <w:t xml:space="preserve">Alex Gates  </w:t>
      </w:r>
      <w:r>
        <w:rPr>
          <w:rFonts w:ascii="Arial" w:hAnsi="Arial"/>
          <w:color w:val="5D7284"/>
          <w:sz w:val="22"/>
        </w:rPr>
        <w:t>16:10</w:t>
      </w:r>
    </w:p>
    <w:p>
      <w:pPr>
        <w:spacing w:after="0"/>
      </w:pPr>
      <w:r>
        <w:rPr>
          <w:rFonts w:ascii="Arial" w:hAnsi="Arial"/>
          <w:sz w:val="22"/>
        </w:rPr>
        <w:t>I I started reading it because it was in there.</w:t>
      </w:r>
    </w:p>
    <w:p>
      <w:pPr>
        <w:spacing w:after="0"/>
      </w:pPr>
    </w:p>
    <w:p>
      <w:pPr>
        <w:spacing w:after="0"/>
      </w:pPr>
      <w:r>
        <w:rPr>
          <w:rFonts w:ascii="Arial" w:hAnsi="Arial"/>
          <w:b/>
          <w:sz w:val="22"/>
        </w:rPr>
        <w:t xml:space="preserve">Charles Levine  </w:t>
      </w:r>
      <w:r>
        <w:rPr>
          <w:rFonts w:ascii="Arial" w:hAnsi="Arial"/>
          <w:color w:val="5D7284"/>
          <w:sz w:val="22"/>
        </w:rPr>
        <w:t>16:11</w:t>
      </w:r>
    </w:p>
    <w:p>
      <w:pPr>
        <w:spacing w:after="0"/>
      </w:pPr>
      <w:r>
        <w:rPr>
          <w:rFonts w:ascii="Arial" w:hAnsi="Arial"/>
          <w:sz w:val="22"/>
        </w:rPr>
        <w:t>Oh, sorry. Yeah, I changed direction. That's why you said should I go and take a look? And I was thinking to myself, you know where I'm going from in here, and there's all that shit I have to get rid of at the end. That's why I said no. Yeah,</w:t>
      </w:r>
    </w:p>
    <w:p>
      <w:pPr>
        <w:spacing w:after="0"/>
      </w:pPr>
    </w:p>
    <w:p>
      <w:pPr>
        <w:spacing w:after="0"/>
      </w:pPr>
      <w:r>
        <w:rPr>
          <w:rFonts w:ascii="Arial" w:hAnsi="Arial"/>
          <w:b/>
          <w:sz w:val="22"/>
        </w:rPr>
        <w:t xml:space="preserve">Speaker 2  </w:t>
      </w:r>
      <w:r>
        <w:rPr>
          <w:rFonts w:ascii="Arial" w:hAnsi="Arial"/>
          <w:color w:val="5D7284"/>
          <w:sz w:val="22"/>
        </w:rPr>
        <w:t>16:22</w:t>
      </w:r>
    </w:p>
    <w:p>
      <w:pPr>
        <w:spacing w:after="0"/>
      </w:pPr>
      <w:r>
        <w:rPr>
          <w:rFonts w:ascii="Arial" w:hAnsi="Arial"/>
          <w:sz w:val="22"/>
        </w:rPr>
        <w:t>yeah,</w:t>
      </w:r>
    </w:p>
    <w:p>
      <w:pPr>
        <w:spacing w:after="0"/>
      </w:pPr>
    </w:p>
    <w:p>
      <w:pPr>
        <w:spacing w:after="0"/>
      </w:pPr>
      <w:r>
        <w:rPr>
          <w:rFonts w:ascii="Arial" w:hAnsi="Arial"/>
          <w:b/>
          <w:sz w:val="22"/>
        </w:rPr>
        <w:t xml:space="preserve">Charles Levine  </w:t>
      </w:r>
      <w:r>
        <w:rPr>
          <w:rFonts w:ascii="Arial" w:hAnsi="Arial"/>
          <w:color w:val="5D7284"/>
          <w:sz w:val="22"/>
        </w:rPr>
        <w:t>16:22</w:t>
      </w:r>
    </w:p>
    <w:p>
      <w:pPr>
        <w:spacing w:after="0"/>
      </w:pPr>
      <w:r>
        <w:rPr>
          <w:rFonts w:ascii="Arial" w:hAnsi="Arial"/>
          <w:sz w:val="22"/>
        </w:rPr>
        <w:t>yeah. Okay, good,</w:t>
      </w:r>
    </w:p>
    <w:p>
      <w:pPr>
        <w:spacing w:after="0"/>
      </w:pPr>
    </w:p>
    <w:p>
      <w:pPr>
        <w:spacing w:after="0"/>
      </w:pPr>
      <w:r>
        <w:rPr>
          <w:rFonts w:ascii="Arial" w:hAnsi="Arial"/>
          <w:b/>
          <w:sz w:val="22"/>
        </w:rPr>
        <w:t xml:space="preserve">Speaker 1  </w:t>
      </w:r>
      <w:r>
        <w:rPr>
          <w:rFonts w:ascii="Arial" w:hAnsi="Arial"/>
          <w:color w:val="5D7284"/>
          <w:sz w:val="22"/>
        </w:rPr>
        <w:t>16:23</w:t>
      </w:r>
    </w:p>
    <w:p>
      <w:pPr>
        <w:spacing w:after="0"/>
      </w:pPr>
      <w:r>
        <w:rPr>
          <w:rFonts w:ascii="Arial" w:hAnsi="Arial"/>
          <w:sz w:val="22"/>
        </w:rPr>
        <w:t>great.</w:t>
      </w:r>
    </w:p>
    <w:p>
      <w:pPr>
        <w:spacing w:after="0"/>
      </w:pPr>
    </w:p>
    <w:p>
      <w:pPr>
        <w:spacing w:after="0"/>
      </w:pPr>
      <w:r>
        <w:rPr>
          <w:rFonts w:ascii="Arial" w:hAnsi="Arial"/>
          <w:b/>
          <w:sz w:val="22"/>
        </w:rPr>
        <w:t xml:space="preserve">Charles Levine  </w:t>
      </w:r>
      <w:r>
        <w:rPr>
          <w:rFonts w:ascii="Arial" w:hAnsi="Arial"/>
          <w:color w:val="5D7284"/>
          <w:sz w:val="22"/>
        </w:rPr>
        <w:t>16:24</w:t>
      </w:r>
    </w:p>
    <w:p>
      <w:pPr>
        <w:spacing w:after="0"/>
      </w:pPr>
      <w:r>
        <w:rPr>
          <w:rFonts w:ascii="Arial" w:hAnsi="Arial"/>
          <w:sz w:val="22"/>
        </w:rPr>
        <w:t>Yeah, I would never, never put shit like that in there. Yeah, that's just some shit the GPT put in there, and I was just yeah, yeah. Okay, great. Cool. I was thinking about. Thank you very much.</w:t>
      </w:r>
    </w:p>
    <w:sectPr w:rsidR="00930F33" w:rsidSect="001216B9">
      <w:headerReference w:type="even" r:id="rId8"/>
      <w:headerReference w:type="default" r:id="rId9"/>
      <w:footerReference w:type="even" r:id="rId10"/>
      <w:footerReference w:type="default" r:id="rId11"/>
      <w:headerReference w:type="first" r:id="rId12"/>
      <w:footerReference w:type="first" r:id="rId13"/>
      <w:pgSz w:w="12240" w:h="15840"/>
      <w:pgMar w:top="1440" w:right="1080" w:bottom="1440" w:left="1080" w:header="720" w:footer="720" w:gutter="0"/>
      <w:pgNumType w:fmt="numberInDash"/>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21FEF6E" w14:textId="77777777" w:rsidR="00ED3244" w:rsidRDefault="00ED3244">
      <w:pPr>
        <w:spacing w:after="0" w:line="240" w:lineRule="auto"/>
      </w:pPr>
      <w:r>
        <w:separator/>
      </w:r>
    </w:p>
  </w:endnote>
  <w:endnote w:type="continuationSeparator" w:id="0">
    <w:p w14:paraId="32C8662D" w14:textId="77777777" w:rsidR="00ED3244" w:rsidRDefault="00ED324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20002A87" w:usb1="80000000" w:usb2="00000008" w:usb3="00000000" w:csb0="000001FF" w:csb1="00000000"/>
  </w:font>
  <w:font w:name="Cambria">
    <w:panose1 w:val="02040503050406030204"/>
    <w:charset w:val="00"/>
    <w:family w:val="roman"/>
    <w:pitch w:val="variable"/>
    <w:sig w:usb0="A00002EF" w:usb1="4000004B"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A00002EF" w:usb1="4000207B" w:usb2="00000000" w:usb3="00000000" w:csb0="0000009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0000000000000000000"/>
    <w:charset w:val="00"/>
    <w:family w:val="auto"/>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Style w:val="PageNumber"/>
      </w:rPr>
      <w:id w:val="1372650680"/>
      <w:docPartObj>
        <w:docPartGallery w:val="Page Numbers (Bottom of Page)"/>
        <w:docPartUnique/>
      </w:docPartObj>
    </w:sdtPr>
    <w:sdtEndPr>
      <w:rPr>
        <w:rStyle w:val="PageNumber"/>
      </w:rPr>
    </w:sdtEndPr>
    <w:sdtContent>
      <w:p w14:paraId="5B49F2F0" w14:textId="0D664EC5" w:rsidR="001216B9" w:rsidRDefault="001216B9" w:rsidP="00A73672">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sdtContent>
  </w:sdt>
  <w:sdt>
    <w:sdtPr>
      <w:rPr>
        <w:rStyle w:val="PageNumber"/>
      </w:rPr>
      <w:id w:val="937484424"/>
      <w:docPartObj>
        <w:docPartGallery w:val="Page Numbers (Bottom of Page)"/>
        <w:docPartUnique/>
      </w:docPartObj>
    </w:sdtPr>
    <w:sdtEndPr>
      <w:rPr>
        <w:rStyle w:val="PageNumber"/>
      </w:rPr>
    </w:sdtEndPr>
    <w:sdtContent>
      <w:p w14:paraId="17BA4339" w14:textId="3F160B4F" w:rsidR="001216B9" w:rsidRDefault="001216B9" w:rsidP="00A73672">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750DD35F" w14:textId="77777777" w:rsidR="001216B9" w:rsidRDefault="001216B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Style w:val="PageNumber"/>
        <w:rFonts w:ascii="Arial" w:hAnsi="Arial" w:cs="Arial"/>
      </w:rPr>
      <w:id w:val="1113323662"/>
      <w:docPartObj>
        <w:docPartGallery w:val="Page Numbers (Bottom of Page)"/>
        <w:docPartUnique/>
      </w:docPartObj>
    </w:sdtPr>
    <w:sdtEndPr>
      <w:rPr>
        <w:rStyle w:val="PageNumber"/>
      </w:rPr>
    </w:sdtEndPr>
    <w:sdtContent>
      <w:p w14:paraId="414BB7FC" w14:textId="3CBEBC9E" w:rsidR="001216B9" w:rsidRPr="009C3AF0" w:rsidRDefault="001216B9" w:rsidP="00A73672">
        <w:pPr>
          <w:pStyle w:val="Footer"/>
          <w:framePr w:wrap="none" w:vAnchor="text" w:hAnchor="margin" w:xAlign="center" w:y="1"/>
          <w:rPr>
            <w:rStyle w:val="PageNumber"/>
            <w:rFonts w:ascii="Arial" w:hAnsi="Arial" w:cs="Arial"/>
          </w:rPr>
        </w:pPr>
        <w:r w:rsidRPr="009C3AF0">
          <w:rPr>
            <w:rStyle w:val="PageNumber"/>
            <w:rFonts w:ascii="Arial" w:hAnsi="Arial" w:cs="Arial"/>
          </w:rPr>
          <w:fldChar w:fldCharType="begin"/>
        </w:r>
        <w:r w:rsidRPr="009C3AF0">
          <w:rPr>
            <w:rStyle w:val="PageNumber"/>
            <w:rFonts w:ascii="Arial" w:hAnsi="Arial" w:cs="Arial"/>
          </w:rPr>
          <w:instrText xml:space="preserve"> PAGE </w:instrText>
        </w:r>
        <w:r w:rsidRPr="009C3AF0">
          <w:rPr>
            <w:rStyle w:val="PageNumber"/>
            <w:rFonts w:ascii="Arial" w:hAnsi="Arial" w:cs="Arial"/>
          </w:rPr>
          <w:fldChar w:fldCharType="separate"/>
        </w:r>
        <w:r w:rsidRPr="009C3AF0">
          <w:rPr>
            <w:rStyle w:val="PageNumber"/>
            <w:rFonts w:ascii="Arial" w:hAnsi="Arial" w:cs="Arial"/>
            <w:noProof/>
          </w:rPr>
          <w:t>- 1 -</w:t>
        </w:r>
        <w:r w:rsidRPr="009C3AF0">
          <w:rPr>
            <w:rStyle w:val="PageNumber"/>
            <w:rFonts w:ascii="Arial" w:hAnsi="Arial" w:cs="Arial"/>
          </w:rPr>
          <w:fldChar w:fldCharType="end"/>
        </w:r>
      </w:p>
    </w:sdtContent>
  </w:sdt>
  <w:p w14:paraId="1A7AEB9B" w14:textId="37CC26BC" w:rsidR="00930F33" w:rsidRPr="009C3AF0" w:rsidRDefault="001216B9">
    <w:pPr>
      <w:pStyle w:val="Footer"/>
      <w:rPr>
        <w:rFonts w:ascii="Arial" w:hAnsi="Arial" w:cs="Arial"/>
        <w:color w:val="BFBFBF" w:themeColor="background1" w:themeShade="BF"/>
      </w:rPr>
    </w:pPr>
    <w:r w:rsidRPr="009C3AF0">
      <w:rPr>
        <w:rFonts w:ascii="Arial" w:hAnsi="Arial" w:cs="Arial"/>
        <w:color w:val="BFBFBF" w:themeColor="background1" w:themeShade="BF"/>
      </w:rPr>
      <w:ptab w:relativeTo="margin" w:alignment="center" w:leader="none"/>
    </w:r>
    <w:r w:rsidRPr="009C3AF0">
      <w:rPr>
        <w:rFonts w:ascii="Arial" w:hAnsi="Arial" w:cs="Arial"/>
        <w:color w:val="BFBFBF" w:themeColor="background1" w:themeShade="BF"/>
      </w:rPr>
      <w:ptab w:relativeTo="margin" w:alignment="right" w:leader="none"/>
    </w:r>
    <w:r w:rsidRPr="009C3AF0">
      <w:rPr>
        <w:rFonts w:ascii="Arial" w:hAnsi="Arial" w:cs="Arial"/>
        <w:color w:val="BFBFBF" w:themeColor="background1" w:themeShade="BF"/>
      </w:rPr>
      <w:t xml:space="preserve">Transcribed by </w:t>
    </w:r>
    <w:hyperlink r:id="rId1" w:history="1">
      <w:r w:rsidRPr="006E2A8C">
        <w:rPr>
          <w:rStyle w:val="Hyperlink"/>
          <w:rFonts w:ascii="Arial" w:hAnsi="Arial" w:cs="Arial"/>
        </w:rPr>
        <w:t>https://otter.ai</w:t>
      </w:r>
    </w:hyperlink>
    <w:bookmarkStart w:id="0" w:name="_GoBack"/>
    <w:bookmarkEnd w:id="0"/>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6B6D5FB" w14:textId="77777777" w:rsidR="006E2A8C" w:rsidRDefault="006E2A8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68FD58C" w14:textId="77777777" w:rsidR="00ED3244" w:rsidRDefault="00ED3244">
      <w:pPr>
        <w:spacing w:after="0" w:line="240" w:lineRule="auto"/>
      </w:pPr>
      <w:r>
        <w:separator/>
      </w:r>
    </w:p>
  </w:footnote>
  <w:footnote w:type="continuationSeparator" w:id="0">
    <w:p w14:paraId="4B6704BD" w14:textId="77777777" w:rsidR="00ED3244" w:rsidRDefault="00ED324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7B25ED7" w14:textId="77777777" w:rsidR="006E2A8C" w:rsidRDefault="006E2A8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3F039F9" w14:textId="77777777" w:rsidR="006E2A8C" w:rsidRDefault="006E2A8C">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3962272" w14:textId="77777777" w:rsidR="006E2A8C" w:rsidRDefault="006E2A8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val="bestFit" w:percent="199"/>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50A6B"/>
    <w:rsid w:val="0006063C"/>
    <w:rsid w:val="00066610"/>
    <w:rsid w:val="001216B9"/>
    <w:rsid w:val="0015074B"/>
    <w:rsid w:val="0029639D"/>
    <w:rsid w:val="00326F90"/>
    <w:rsid w:val="004A641F"/>
    <w:rsid w:val="004B593C"/>
    <w:rsid w:val="006E2A8C"/>
    <w:rsid w:val="007749AF"/>
    <w:rsid w:val="00794EBC"/>
    <w:rsid w:val="00930F33"/>
    <w:rsid w:val="009C3AF0"/>
    <w:rsid w:val="00A12EE5"/>
    <w:rsid w:val="00AA1D8D"/>
    <w:rsid w:val="00B47730"/>
    <w:rsid w:val="00BA4C2B"/>
    <w:rsid w:val="00BD0140"/>
    <w:rsid w:val="00C24502"/>
    <w:rsid w:val="00CB0664"/>
    <w:rsid w:val="00D57E81"/>
    <w:rsid w:val="00ED324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7488BA53"/>
  <w14:defaultImageDpi w14:val="300"/>
  <w15:docId w15:val="{BBBC883F-E58E-BB4C-A526-B24797FD08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PageNumber">
    <w:name w:val="page number"/>
    <w:basedOn w:val="DefaultParagraphFont"/>
    <w:uiPriority w:val="99"/>
    <w:semiHidden/>
    <w:unhideWhenUsed/>
    <w:rsid w:val="001216B9"/>
  </w:style>
  <w:style w:type="character" w:styleId="Hyperlink">
    <w:name w:val="Hyperlink"/>
    <w:basedOn w:val="DefaultParagraphFont"/>
    <w:uiPriority w:val="99"/>
    <w:unhideWhenUsed/>
    <w:rsid w:val="006E2A8C"/>
    <w:rPr>
      <w:color w:val="0000FF" w:themeColor="hyperlink"/>
      <w:u w:val="single"/>
    </w:rPr>
  </w:style>
  <w:style w:type="character" w:styleId="UnresolvedMention">
    <w:name w:val="Unresolved Mention"/>
    <w:basedOn w:val="DefaultParagraphFont"/>
    <w:uiPriority w:val="99"/>
    <w:semiHidden/>
    <w:unhideWhenUsed/>
    <w:rsid w:val="006E2A8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oter2.xml.rels><?xml version='1.0' encoding='UTF-8' standalone='yes'?>
<Relationships xmlns="http://schemas.openxmlformats.org/package/2006/relationships"><Relationship Id="rId1" Type="http://schemas.openxmlformats.org/officeDocument/2006/relationships/hyperlink" Target="https://otter.ai/"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3411EC8-F1B9-C84B-81E7-620E13BCCD6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Wen Sun</cp:lastModifiedBy>
  <cp:revision>7</cp:revision>
  <dcterms:created xsi:type="dcterms:W3CDTF">2019-09-10T23:59:00Z</dcterms:created>
  <dcterms:modified xsi:type="dcterms:W3CDTF">2019-09-12T19:02:00Z</dcterms:modified>
  <cp:category/>
</cp:coreProperties>
</file>