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8357E" w14:textId="77777777" w:rsidR="00930F33" w:rsidRDefault="00930F33">
      <w:pPr>
        <w:spacing w:after="0"/>
        <w:rPr>
          <w:lang w:eastAsia="zh-CN"/>
        </w:rPr>
      </w:pPr>
    </w:p>
    <w:p w14:paraId="09A90336" w14:textId="77777777" w:rsidR="00BE1E21" w:rsidRDefault="00000000">
      <w:r>
        <w:rPr>
          <w:rFonts w:ascii="Arial" w:hAnsi="Arial"/>
          <w:sz w:val="48"/>
        </w:rPr>
        <w:t>20261007_Paper_Directions_45</w:t>
      </w:r>
    </w:p>
    <w:p w14:paraId="33ECD954" w14:textId="77777777" w:rsidR="00BE1E21" w:rsidRDefault="00000000">
      <w:r>
        <w:rPr>
          <w:rFonts w:ascii="Arial" w:hAnsi="Arial"/>
          <w:color w:val="4F6880"/>
        </w:rPr>
        <w:t>Wed, Oct 07, 2026 12:44PM • 6:21</w:t>
      </w:r>
    </w:p>
    <w:p w14:paraId="205A3386" w14:textId="77777777" w:rsidR="00BE1E21" w:rsidRDefault="00000000">
      <w:pPr>
        <w:spacing w:before="440" w:after="0"/>
      </w:pPr>
      <w:r>
        <w:rPr>
          <w:rFonts w:ascii="Arial" w:hAnsi="Arial"/>
          <w:b/>
          <w:color w:val="4F6880"/>
        </w:rPr>
        <w:t>SUMMARY KEYWORDS</w:t>
      </w:r>
    </w:p>
    <w:p w14:paraId="3F776483" w14:textId="77777777" w:rsidR="00BE1E21" w:rsidRDefault="00000000">
      <w:r>
        <w:rPr>
          <w:rFonts w:ascii="Arial" w:hAnsi="Arial"/>
          <w:color w:val="4F6880"/>
        </w:rPr>
        <w:t>Model structure, Selection model, Scoring mechanism, Team activity, Homophily, Assortativity, Peer effects, Congestion, Gibbs sampling, Performance characteristics, Noisy signal, Sigmoid version, Model complexity, Development factors, Future work</w:t>
      </w:r>
    </w:p>
    <w:p w14:paraId="6257BE58" w14:textId="77777777" w:rsidR="00BE1E21" w:rsidRDefault="00000000">
      <w:pPr>
        <w:spacing w:before="440" w:after="0"/>
      </w:pPr>
      <w:r>
        <w:rPr>
          <w:rFonts w:ascii="Arial" w:hAnsi="Arial"/>
          <w:b/>
          <w:color w:val="4F6880"/>
        </w:rPr>
        <w:t>SPEAKERS</w:t>
      </w:r>
    </w:p>
    <w:p w14:paraId="5B2E1E1E" w14:textId="77777777" w:rsidR="00BE1E21" w:rsidRDefault="00000000">
      <w:r>
        <w:rPr>
          <w:rFonts w:ascii="Arial" w:hAnsi="Arial"/>
          <w:color w:val="4F6880"/>
        </w:rPr>
        <w:t>Speaker 1, Charles Levine, Alex Gates, Speaker 2</w:t>
      </w:r>
    </w:p>
    <w:p w14:paraId="1346512C" w14:textId="77777777" w:rsidR="00BE1E21" w:rsidRDefault="00BE1E21">
      <w:pPr>
        <w:spacing w:after="0"/>
      </w:pPr>
    </w:p>
    <w:p w14:paraId="06F4E207" w14:textId="77777777" w:rsidR="0070604A" w:rsidRDefault="0070604A" w:rsidP="0070604A">
      <w:pPr>
        <w:spacing w:after="0"/>
      </w:pPr>
      <w:r>
        <w:rPr>
          <w:rFonts w:ascii="Arial" w:hAnsi="Arial"/>
          <w:b/>
        </w:rPr>
        <w:t xml:space="preserve">Alex Gates  </w:t>
      </w:r>
      <w:r>
        <w:rPr>
          <w:rFonts w:ascii="Arial" w:hAnsi="Arial"/>
          <w:color w:val="5D7284"/>
        </w:rPr>
        <w:t>04:16</w:t>
      </w:r>
    </w:p>
    <w:p w14:paraId="7B8FC8A2" w14:textId="77777777" w:rsidR="0070604A" w:rsidRDefault="0070604A" w:rsidP="0070604A">
      <w:pPr>
        <w:spacing w:after="0"/>
      </w:pPr>
      <w:r>
        <w:rPr>
          <w:rFonts w:ascii="Arial" w:hAnsi="Arial"/>
        </w:rPr>
        <w:t>Um. So we were saying that it's nice to introduce these models by starting with the simple as a dumbest version, right, and then slowly adding the complexity to capture a little bit more, rather than starting with the full big model in all of its absolute glory and potential, right, and paring it down. And so the version of that we were discussing is to say first you start with this performance characteristic AI, and in you know an ideal world, AI is fully discoverable. Everybody gets ranked by AI and they're selected.</w:t>
      </w:r>
    </w:p>
    <w:p w14:paraId="5610E17E" w14:textId="77777777" w:rsidR="0070604A" w:rsidRDefault="0070604A" w:rsidP="0070604A">
      <w:pPr>
        <w:spacing w:after="0"/>
      </w:pPr>
    </w:p>
    <w:p w14:paraId="60A7752A" w14:textId="77777777" w:rsidR="0070604A" w:rsidRDefault="0070604A" w:rsidP="0070604A">
      <w:pPr>
        <w:spacing w:after="0"/>
      </w:pPr>
      <w:r>
        <w:rPr>
          <w:rFonts w:ascii="Arial" w:hAnsi="Arial"/>
          <w:b/>
        </w:rPr>
        <w:t xml:space="preserve">Charles Levine  </w:t>
      </w:r>
      <w:r>
        <w:rPr>
          <w:rFonts w:ascii="Arial" w:hAnsi="Arial"/>
          <w:color w:val="5D7284"/>
        </w:rPr>
        <w:t>04:52</w:t>
      </w:r>
    </w:p>
    <w:p w14:paraId="1346B6A9" w14:textId="77777777" w:rsidR="0070604A" w:rsidRDefault="0070604A" w:rsidP="0070604A">
      <w:pPr>
        <w:spacing w:after="0"/>
      </w:pPr>
      <w:r>
        <w:rPr>
          <w:rFonts w:ascii="Arial" w:hAnsi="Arial"/>
        </w:rPr>
        <w:t>Right.</w:t>
      </w:r>
    </w:p>
    <w:p w14:paraId="1ADA222D" w14:textId="77777777" w:rsidR="0070604A" w:rsidRDefault="0070604A" w:rsidP="0070604A">
      <w:pPr>
        <w:spacing w:after="0"/>
      </w:pPr>
    </w:p>
    <w:p w14:paraId="3D5DD557" w14:textId="77777777" w:rsidR="0070604A" w:rsidRDefault="0070604A" w:rsidP="0070604A">
      <w:pPr>
        <w:spacing w:after="0"/>
      </w:pPr>
      <w:r>
        <w:rPr>
          <w:rFonts w:ascii="Arial" w:hAnsi="Arial"/>
          <w:b/>
        </w:rPr>
        <w:t xml:space="preserve">Alex Gates  </w:t>
      </w:r>
      <w:r>
        <w:rPr>
          <w:rFonts w:ascii="Arial" w:hAnsi="Arial"/>
          <w:color w:val="5D7284"/>
        </w:rPr>
        <w:t>04:53</w:t>
      </w:r>
    </w:p>
    <w:p w14:paraId="53CE3EE6" w14:textId="77777777" w:rsidR="0070604A" w:rsidRDefault="0070604A" w:rsidP="0070604A">
      <w:pPr>
        <w:spacing w:after="0"/>
      </w:pPr>
      <w:r>
        <w:rPr>
          <w:rFonts w:ascii="Arial" w:hAnsi="Arial"/>
        </w:rPr>
        <w:t>In reality, AI is not discoverable. It's that you get a noisy signal of it. Right, and so that introduces the Gibbs sampling, and again, you could be selected just with AI, but with this Gibbs temperature probability, that's really what ends up happening. Yeah, right. And then you say, okay, that's a standard good world, but that misses the peer potential for peer effects to be happening. So now I'm going to add one term, which is measuring congestion on those peer effects, and then the caveat is that that one term of congestion also has some noise associated with it, and that's the sigmoid version.</w:t>
      </w:r>
    </w:p>
    <w:p w14:paraId="2A4FE4A8" w14:textId="77777777" w:rsidR="0070604A" w:rsidRDefault="0070604A" w:rsidP="0070604A">
      <w:pPr>
        <w:spacing w:after="0"/>
      </w:pPr>
    </w:p>
    <w:p w14:paraId="5603D879" w14:textId="77777777" w:rsidR="0070604A" w:rsidRDefault="0070604A" w:rsidP="0070604A">
      <w:pPr>
        <w:spacing w:after="0"/>
      </w:pPr>
      <w:r>
        <w:rPr>
          <w:rFonts w:ascii="Arial" w:hAnsi="Arial"/>
          <w:b/>
        </w:rPr>
        <w:t xml:space="preserve">Charles Levine  </w:t>
      </w:r>
      <w:r>
        <w:rPr>
          <w:rFonts w:ascii="Arial" w:hAnsi="Arial"/>
          <w:color w:val="5D7284"/>
        </w:rPr>
        <w:t>05:35</w:t>
      </w:r>
    </w:p>
    <w:p w14:paraId="6C9472D2" w14:textId="77777777" w:rsidR="0070604A" w:rsidRDefault="0070604A" w:rsidP="0070604A">
      <w:pPr>
        <w:spacing w:after="0"/>
      </w:pPr>
      <w:r>
        <w:rPr>
          <w:rFonts w:ascii="Arial" w:hAnsi="Arial"/>
        </w:rPr>
        <w:t>Okay. Yeah. Yeah. Yeah.</w:t>
      </w:r>
    </w:p>
    <w:p w14:paraId="1605CC77" w14:textId="77777777" w:rsidR="0070604A" w:rsidRDefault="0070604A" w:rsidP="0070604A">
      <w:pPr>
        <w:spacing w:after="0"/>
      </w:pPr>
    </w:p>
    <w:p w14:paraId="7781B38A" w14:textId="77777777" w:rsidR="0070604A" w:rsidRDefault="0070604A" w:rsidP="0070604A">
      <w:pPr>
        <w:spacing w:after="0"/>
      </w:pPr>
      <w:r>
        <w:rPr>
          <w:rFonts w:ascii="Arial" w:hAnsi="Arial"/>
          <w:b/>
        </w:rPr>
        <w:t xml:space="preserve">Alex Gates  </w:t>
      </w:r>
      <w:r>
        <w:rPr>
          <w:rFonts w:ascii="Arial" w:hAnsi="Arial"/>
          <w:color w:val="5D7284"/>
        </w:rPr>
        <w:t>05:36</w:t>
      </w:r>
    </w:p>
    <w:p w14:paraId="45D1ABD2" w14:textId="77777777" w:rsidR="0070604A" w:rsidRDefault="0070604A" w:rsidP="0070604A">
      <w:pPr>
        <w:spacing w:after="0"/>
      </w:pPr>
      <w:r>
        <w:rPr>
          <w:rFonts w:ascii="Arial" w:hAnsi="Arial"/>
        </w:rPr>
        <w:t>Of congestion, and now I've introduced my model of selection based on performance modified by congestion, and you don't introduce the idea that congestion can actually be a combination of development and.</w:t>
      </w:r>
    </w:p>
    <w:p w14:paraId="17B96657" w14:textId="77777777" w:rsidR="0070604A" w:rsidRDefault="0070604A" w:rsidP="0070604A">
      <w:pPr>
        <w:spacing w:after="0"/>
      </w:pPr>
    </w:p>
    <w:p w14:paraId="3E97E349" w14:textId="77777777" w:rsidR="0070604A" w:rsidRDefault="0070604A" w:rsidP="0070604A">
      <w:pPr>
        <w:spacing w:after="0"/>
      </w:pPr>
      <w:r>
        <w:rPr>
          <w:rFonts w:ascii="Arial" w:hAnsi="Arial"/>
          <w:b/>
        </w:rPr>
        <w:t xml:space="preserve">Charles Levine  </w:t>
      </w:r>
      <w:r>
        <w:rPr>
          <w:rFonts w:ascii="Arial" w:hAnsi="Arial"/>
          <w:color w:val="5D7284"/>
        </w:rPr>
        <w:t>05:54</w:t>
      </w:r>
    </w:p>
    <w:p w14:paraId="63F72C87" w14:textId="77777777" w:rsidR="0070604A" w:rsidRDefault="0070604A" w:rsidP="0070604A">
      <w:pPr>
        <w:spacing w:after="0"/>
      </w:pPr>
      <w:r>
        <w:rPr>
          <w:rFonts w:ascii="Arial" w:hAnsi="Arial"/>
        </w:rPr>
        <w:lastRenderedPageBreak/>
        <w:t>I'll do that verbally in the first section, or else you know. But we'll immediately say, "Hey, that's great, but let's focus on.</w:t>
      </w:r>
    </w:p>
    <w:p w14:paraId="1C741C0C" w14:textId="77777777" w:rsidR="0070604A" w:rsidRDefault="0070604A" w:rsidP="0070604A">
      <w:pPr>
        <w:spacing w:after="0"/>
      </w:pPr>
    </w:p>
    <w:p w14:paraId="2D64CC81" w14:textId="77777777" w:rsidR="0070604A" w:rsidRDefault="0070604A" w:rsidP="0070604A">
      <w:pPr>
        <w:spacing w:after="0"/>
      </w:pPr>
      <w:r>
        <w:rPr>
          <w:rFonts w:ascii="Arial" w:hAnsi="Arial"/>
          <w:b/>
        </w:rPr>
        <w:t xml:space="preserve">Alex Gates  </w:t>
      </w:r>
      <w:r>
        <w:rPr>
          <w:rFonts w:ascii="Arial" w:hAnsi="Arial"/>
          <w:color w:val="5D7284"/>
        </w:rPr>
        <w:t>06:01</w:t>
      </w:r>
    </w:p>
    <w:p w14:paraId="0F064A08" w14:textId="77777777" w:rsidR="0070604A" w:rsidRDefault="0070604A" w:rsidP="0070604A">
      <w:pPr>
        <w:spacing w:after="0"/>
      </w:pPr>
      <w:r>
        <w:rPr>
          <w:rFonts w:ascii="Arial" w:hAnsi="Arial"/>
        </w:rPr>
        <w:t xml:space="preserve">And that's not in the discussion of the actual model, right? You can always return to it as future work can add these </w:t>
      </w:r>
      <w:proofErr w:type="spellStart"/>
      <w:r>
        <w:rPr>
          <w:rFonts w:ascii="Arial" w:hAnsi="Arial"/>
        </w:rPr>
        <w:t>to</w:t>
      </w:r>
      <w:proofErr w:type="spellEnd"/>
      <w:r>
        <w:rPr>
          <w:rFonts w:ascii="Arial" w:hAnsi="Arial"/>
        </w:rPr>
        <w:t xml:space="preserve"> sure, sure, sure. Right? Yeah, yeah. That's completely fine. But the discussion of the model itself shouldn't introduce those types of ideas.</w:t>
      </w:r>
    </w:p>
    <w:p w14:paraId="7F52CE39" w14:textId="77777777" w:rsidR="0070604A" w:rsidRDefault="0070604A" w:rsidP="0070604A">
      <w:pPr>
        <w:spacing w:after="0"/>
      </w:pPr>
    </w:p>
    <w:p w14:paraId="26BE5F30" w14:textId="77777777" w:rsidR="0070604A" w:rsidRDefault="0070604A" w:rsidP="0070604A">
      <w:pPr>
        <w:spacing w:after="0"/>
      </w:pPr>
      <w:r>
        <w:rPr>
          <w:rFonts w:ascii="Arial" w:hAnsi="Arial"/>
          <w:b/>
        </w:rPr>
        <w:t xml:space="preserve">Charles Levine  </w:t>
      </w:r>
      <w:r>
        <w:rPr>
          <w:rFonts w:ascii="Arial" w:hAnsi="Arial"/>
          <w:color w:val="5D7284"/>
        </w:rPr>
        <w:t>06:14</w:t>
      </w:r>
    </w:p>
    <w:p w14:paraId="70567F4A" w14:textId="77777777" w:rsidR="0070604A" w:rsidRDefault="0070604A" w:rsidP="0070604A">
      <w:pPr>
        <w:spacing w:after="0"/>
      </w:pPr>
      <w:r>
        <w:rPr>
          <w:rFonts w:ascii="Arial" w:hAnsi="Arial"/>
        </w:rPr>
        <w:t>Great. Okay, I love it.</w:t>
      </w:r>
    </w:p>
    <w:p w14:paraId="415E2555" w14:textId="77777777" w:rsidR="0070604A" w:rsidRDefault="0070604A" w:rsidP="0070604A">
      <w:pPr>
        <w:spacing w:after="0"/>
      </w:pPr>
    </w:p>
    <w:p w14:paraId="53CAF37D" w14:textId="77777777" w:rsidR="0070604A" w:rsidRDefault="0070604A" w:rsidP="0070604A">
      <w:pPr>
        <w:spacing w:after="0"/>
      </w:pPr>
      <w:r>
        <w:rPr>
          <w:rFonts w:ascii="Arial" w:hAnsi="Arial"/>
          <w:b/>
        </w:rPr>
        <w:t xml:space="preserve">Alex Gates  </w:t>
      </w:r>
      <w:r>
        <w:rPr>
          <w:rFonts w:ascii="Arial" w:hAnsi="Arial"/>
          <w:color w:val="5D7284"/>
        </w:rPr>
        <w:t>06:19</w:t>
      </w:r>
    </w:p>
    <w:p w14:paraId="2BEBD26F" w14:textId="77777777" w:rsidR="0070604A" w:rsidRDefault="0070604A" w:rsidP="0070604A">
      <w:pPr>
        <w:spacing w:after="0"/>
      </w:pPr>
      <w:r>
        <w:rPr>
          <w:rFonts w:ascii="Arial" w:hAnsi="Arial"/>
        </w:rPr>
        <w:t xml:space="preserve">Yeah, and then the </w:t>
      </w:r>
      <w:proofErr w:type="spellStart"/>
      <w:r>
        <w:rPr>
          <w:rFonts w:ascii="Arial" w:hAnsi="Arial"/>
        </w:rPr>
        <w:t>the</w:t>
      </w:r>
      <w:proofErr w:type="spellEnd"/>
      <w:r>
        <w:rPr>
          <w:rFonts w:ascii="Arial" w:hAnsi="Arial"/>
        </w:rPr>
        <w:t>.</w:t>
      </w:r>
    </w:p>
    <w:p w14:paraId="19578B73" w14:textId="77777777" w:rsidR="0070604A" w:rsidRDefault="0070604A">
      <w:pPr>
        <w:spacing w:after="0"/>
        <w:rPr>
          <w:rFonts w:ascii="Arial" w:hAnsi="Arial"/>
          <w:b/>
        </w:rPr>
      </w:pPr>
    </w:p>
    <w:p w14:paraId="0BA4CA85" w14:textId="10F4C5DE" w:rsidR="00BE1E21" w:rsidRDefault="00000000">
      <w:pPr>
        <w:spacing w:after="0"/>
      </w:pPr>
      <w:r>
        <w:rPr>
          <w:rFonts w:ascii="Arial" w:hAnsi="Arial"/>
          <w:b/>
        </w:rPr>
        <w:t xml:space="preserve">Alex Gates  </w:t>
      </w:r>
      <w:r>
        <w:rPr>
          <w:rFonts w:ascii="Arial" w:hAnsi="Arial"/>
          <w:color w:val="5D7284"/>
        </w:rPr>
        <w:t>00:00</w:t>
      </w:r>
    </w:p>
    <w:p w14:paraId="4BFA195F" w14:textId="77777777" w:rsidR="00BE1E21" w:rsidRDefault="00000000">
      <w:pPr>
        <w:spacing w:after="0"/>
      </w:pPr>
      <w:r>
        <w:rPr>
          <w:rFonts w:ascii="Arial" w:hAnsi="Arial"/>
        </w:rPr>
        <w:t>And the rest of it is going to be a balance that you have to make here. And I'm not even sure now, without having written it, what the right ordering of the introduction of ideas is going to be. I don't know, for example, if there's a better story to be told if you say I'm going to start with this model of selection and scoring and selecting, and notice that it's still missing something, and say because teams have real sort of activity, we're missing something.</w:t>
      </w:r>
    </w:p>
    <w:p w14:paraId="54AC2F2C" w14:textId="77777777" w:rsidR="00BE1E21" w:rsidRDefault="00BE1E21">
      <w:pPr>
        <w:spacing w:after="0"/>
      </w:pPr>
    </w:p>
    <w:p w14:paraId="6C9A86C5" w14:textId="77777777" w:rsidR="00BE1E21" w:rsidRDefault="00000000">
      <w:pPr>
        <w:spacing w:after="0"/>
      </w:pPr>
      <w:r>
        <w:rPr>
          <w:rFonts w:ascii="Arial" w:hAnsi="Arial"/>
          <w:b/>
        </w:rPr>
        <w:t xml:space="preserve">Charles Levine  </w:t>
      </w:r>
      <w:r>
        <w:rPr>
          <w:rFonts w:ascii="Arial" w:hAnsi="Arial"/>
          <w:color w:val="5D7284"/>
        </w:rPr>
        <w:t>00:33</w:t>
      </w:r>
    </w:p>
    <w:p w14:paraId="7F3120F5" w14:textId="77777777" w:rsidR="00BE1E21" w:rsidRDefault="00000000">
      <w:pPr>
        <w:spacing w:after="0"/>
      </w:pPr>
      <w:r>
        <w:rPr>
          <w:rFonts w:ascii="Arial" w:hAnsi="Arial"/>
        </w:rPr>
        <w:t>Right.</w:t>
      </w:r>
    </w:p>
    <w:p w14:paraId="1ACA5EB4" w14:textId="77777777" w:rsidR="00BE1E21" w:rsidRDefault="00BE1E21">
      <w:pPr>
        <w:spacing w:after="0"/>
      </w:pPr>
    </w:p>
    <w:p w14:paraId="609FD111" w14:textId="77777777" w:rsidR="00BE1E21" w:rsidRDefault="00000000">
      <w:pPr>
        <w:spacing w:after="0"/>
      </w:pPr>
      <w:r>
        <w:rPr>
          <w:rFonts w:ascii="Arial" w:hAnsi="Arial"/>
          <w:b/>
        </w:rPr>
        <w:t xml:space="preserve">Alex Gates  </w:t>
      </w:r>
      <w:r>
        <w:rPr>
          <w:rFonts w:ascii="Arial" w:hAnsi="Arial"/>
          <w:color w:val="5D7284"/>
        </w:rPr>
        <w:t>00:34</w:t>
      </w:r>
    </w:p>
    <w:p w14:paraId="6E24636C" w14:textId="77777777" w:rsidR="00BE1E21" w:rsidRDefault="00000000">
      <w:pPr>
        <w:spacing w:after="0"/>
      </w:pPr>
      <w:r>
        <w:rPr>
          <w:rFonts w:ascii="Arial" w:hAnsi="Arial"/>
        </w:rPr>
        <w:t>Or if it's better to start with the teams and say in reality these teams are made this way, and one observation that's very important is that they have a sort of activity, and so I'm going to talk about. I think the way to</w:t>
      </w:r>
    </w:p>
    <w:p w14:paraId="050715CE" w14:textId="77777777" w:rsidR="00BE1E21" w:rsidRDefault="00BE1E21">
      <w:pPr>
        <w:spacing w:after="0"/>
      </w:pPr>
    </w:p>
    <w:p w14:paraId="7BDC4524" w14:textId="77777777" w:rsidR="00BE1E21" w:rsidRDefault="00000000">
      <w:pPr>
        <w:spacing w:after="0"/>
      </w:pPr>
      <w:r>
        <w:rPr>
          <w:rFonts w:ascii="Arial" w:hAnsi="Arial"/>
          <w:b/>
        </w:rPr>
        <w:t xml:space="preserve">Charles Levine  </w:t>
      </w:r>
      <w:r>
        <w:rPr>
          <w:rFonts w:ascii="Arial" w:hAnsi="Arial"/>
          <w:color w:val="5D7284"/>
        </w:rPr>
        <w:t>00:47</w:t>
      </w:r>
    </w:p>
    <w:p w14:paraId="4C5576F4" w14:textId="77777777" w:rsidR="00BE1E21" w:rsidRDefault="00000000">
      <w:pPr>
        <w:spacing w:after="0"/>
      </w:pPr>
      <w:r>
        <w:rPr>
          <w:rFonts w:ascii="Arial" w:hAnsi="Arial"/>
        </w:rPr>
        <w:t xml:space="preserve">go is to say, you know, I'm a high school kid, and I'm really good in basketball, and I want to, I want to be an NBA star someday, and so, so what I'm going to do is I'm going to go to the, I'm going to go to college, and then I'm going to get looked at for the draft. And naively, they're going to see how talented I am, right? And so that model shows that no matter, you know, I go to a team, and </w:t>
      </w:r>
      <w:proofErr w:type="spellStart"/>
      <w:r>
        <w:rPr>
          <w:rFonts w:ascii="Arial" w:hAnsi="Arial"/>
        </w:rPr>
        <w:t>and</w:t>
      </w:r>
      <w:proofErr w:type="spellEnd"/>
      <w:r>
        <w:rPr>
          <w:rFonts w:ascii="Arial" w:hAnsi="Arial"/>
        </w:rPr>
        <w:t xml:space="preserve"> fine. But in reality, people don't just go; they go to better teams. Well, why do they go to the better teams? Well, because they expect this to happen. Okay, so let's </w:t>
      </w:r>
      <w:proofErr w:type="spellStart"/>
      <w:r>
        <w:rPr>
          <w:rFonts w:ascii="Arial" w:hAnsi="Arial"/>
        </w:rPr>
        <w:t>let's</w:t>
      </w:r>
      <w:proofErr w:type="spellEnd"/>
      <w:r>
        <w:rPr>
          <w:rFonts w:ascii="Arial" w:hAnsi="Arial"/>
        </w:rPr>
        <w:t xml:space="preserve"> model that, and we take the top people. Okay, great, just like we thought. But in reality, that's not really what happens when they go to these teams. Sometimes there's </w:t>
      </w:r>
      <w:proofErr w:type="spellStart"/>
      <w:r>
        <w:rPr>
          <w:rFonts w:ascii="Arial" w:hAnsi="Arial"/>
        </w:rPr>
        <w:t>there's</w:t>
      </w:r>
      <w:proofErr w:type="spellEnd"/>
      <w:r>
        <w:rPr>
          <w:rFonts w:ascii="Arial" w:hAnsi="Arial"/>
        </w:rPr>
        <w:t xml:space="preserve"> downsides. So let's focus on that, right? And that way, I think that we need to introduce the need for homophily before.</w:t>
      </w:r>
    </w:p>
    <w:p w14:paraId="05C158AB" w14:textId="77777777" w:rsidR="00BE1E21" w:rsidRDefault="00BE1E21">
      <w:pPr>
        <w:spacing w:after="0"/>
      </w:pPr>
    </w:p>
    <w:p w14:paraId="65734C6B" w14:textId="77777777" w:rsidR="00BE1E21" w:rsidRDefault="00000000">
      <w:pPr>
        <w:spacing w:after="0"/>
      </w:pPr>
      <w:r>
        <w:rPr>
          <w:rFonts w:ascii="Arial" w:hAnsi="Arial"/>
          <w:b/>
        </w:rPr>
        <w:t xml:space="preserve">Alex Gates  </w:t>
      </w:r>
      <w:r>
        <w:rPr>
          <w:rFonts w:ascii="Arial" w:hAnsi="Arial"/>
          <w:color w:val="5D7284"/>
        </w:rPr>
        <w:t>01:46</w:t>
      </w:r>
    </w:p>
    <w:p w14:paraId="13479CD6" w14:textId="77777777" w:rsidR="00BE1E21" w:rsidRDefault="00000000">
      <w:pPr>
        <w:spacing w:after="0"/>
      </w:pPr>
      <w:r>
        <w:rPr>
          <w:rFonts w:ascii="Arial" w:hAnsi="Arial"/>
        </w:rPr>
        <w:t xml:space="preserve">Right, but </w:t>
      </w:r>
      <w:proofErr w:type="spellStart"/>
      <w:r>
        <w:rPr>
          <w:rFonts w:ascii="Arial" w:hAnsi="Arial"/>
        </w:rPr>
        <w:t>but</w:t>
      </w:r>
      <w:proofErr w:type="spellEnd"/>
      <w:r>
        <w:rPr>
          <w:rFonts w:ascii="Arial" w:hAnsi="Arial"/>
        </w:rPr>
        <w:t xml:space="preserve"> I don't know how that staging works. Oh, I know what</w:t>
      </w:r>
    </w:p>
    <w:p w14:paraId="3D5869CD" w14:textId="77777777" w:rsidR="00BE1E21" w:rsidRDefault="00BE1E21">
      <w:pPr>
        <w:spacing w:after="0"/>
      </w:pPr>
    </w:p>
    <w:p w14:paraId="03DFAFD3" w14:textId="77777777" w:rsidR="00BE1E21" w:rsidRDefault="00000000">
      <w:pPr>
        <w:spacing w:after="0"/>
      </w:pPr>
      <w:r>
        <w:rPr>
          <w:rFonts w:ascii="Arial" w:hAnsi="Arial"/>
          <w:b/>
        </w:rPr>
        <w:t xml:space="preserve">Charles Levine  </w:t>
      </w:r>
      <w:r>
        <w:rPr>
          <w:rFonts w:ascii="Arial" w:hAnsi="Arial"/>
          <w:color w:val="5D7284"/>
        </w:rPr>
        <w:t>01:49</w:t>
      </w:r>
    </w:p>
    <w:p w14:paraId="3768D6AB" w14:textId="77777777" w:rsidR="00BE1E21" w:rsidRDefault="00000000">
      <w:pPr>
        <w:spacing w:after="0"/>
      </w:pPr>
      <w:r>
        <w:rPr>
          <w:rFonts w:ascii="Arial" w:hAnsi="Arial"/>
        </w:rPr>
        <w:lastRenderedPageBreak/>
        <w:t>you're saying. I mean, do we do we first just assume that we have these AI normal normally distributed teams, right?</w:t>
      </w:r>
    </w:p>
    <w:p w14:paraId="4C002D9F" w14:textId="77777777" w:rsidR="00BE1E21" w:rsidRDefault="00BE1E21">
      <w:pPr>
        <w:spacing w:after="0"/>
      </w:pPr>
    </w:p>
    <w:p w14:paraId="3DE2FBE3" w14:textId="77777777" w:rsidR="00BE1E21" w:rsidRDefault="00000000">
      <w:pPr>
        <w:spacing w:after="0"/>
      </w:pPr>
      <w:r>
        <w:rPr>
          <w:rFonts w:ascii="Arial" w:hAnsi="Arial"/>
          <w:b/>
        </w:rPr>
        <w:t xml:space="preserve">Alex Gates  </w:t>
      </w:r>
      <w:r>
        <w:rPr>
          <w:rFonts w:ascii="Arial" w:hAnsi="Arial"/>
          <w:color w:val="5D7284"/>
        </w:rPr>
        <w:t>01:57</w:t>
      </w:r>
    </w:p>
    <w:p w14:paraId="47E6061C" w14:textId="77777777" w:rsidR="00BE1E21" w:rsidRDefault="00000000">
      <w:pPr>
        <w:spacing w:after="0"/>
      </w:pPr>
      <w:r>
        <w:rPr>
          <w:rFonts w:ascii="Arial" w:hAnsi="Arial"/>
        </w:rPr>
        <w:t>Yeah,</w:t>
      </w:r>
    </w:p>
    <w:p w14:paraId="5E85476C" w14:textId="77777777" w:rsidR="00BE1E21" w:rsidRDefault="00BE1E21">
      <w:pPr>
        <w:spacing w:after="0"/>
      </w:pPr>
    </w:p>
    <w:p w14:paraId="3A11DF9D" w14:textId="77777777" w:rsidR="00BE1E21" w:rsidRDefault="00000000">
      <w:pPr>
        <w:spacing w:after="0"/>
      </w:pPr>
      <w:r>
        <w:rPr>
          <w:rFonts w:ascii="Arial" w:hAnsi="Arial"/>
          <w:b/>
        </w:rPr>
        <w:t xml:space="preserve">Charles Levine  </w:t>
      </w:r>
      <w:r>
        <w:rPr>
          <w:rFonts w:ascii="Arial" w:hAnsi="Arial"/>
          <w:color w:val="5D7284"/>
        </w:rPr>
        <w:t>01:58</w:t>
      </w:r>
    </w:p>
    <w:p w14:paraId="5ABC5AA8" w14:textId="77777777" w:rsidR="00BE1E21" w:rsidRDefault="00000000">
      <w:pPr>
        <w:spacing w:after="0"/>
      </w:pPr>
      <w:r>
        <w:rPr>
          <w:rFonts w:ascii="Arial" w:hAnsi="Arial"/>
        </w:rPr>
        <w:t xml:space="preserve">and </w:t>
      </w:r>
      <w:proofErr w:type="spellStart"/>
      <w:r>
        <w:rPr>
          <w:rFonts w:ascii="Arial" w:hAnsi="Arial"/>
        </w:rPr>
        <w:t>and</w:t>
      </w:r>
      <w:proofErr w:type="spellEnd"/>
      <w:r>
        <w:rPr>
          <w:rFonts w:ascii="Arial" w:hAnsi="Arial"/>
        </w:rPr>
        <w:t xml:space="preserve"> build from there. You're saying, or do we or do we start with go the other way and say you know what we need teams that but </w:t>
      </w:r>
      <w:proofErr w:type="spellStart"/>
      <w:r>
        <w:rPr>
          <w:rFonts w:ascii="Arial" w:hAnsi="Arial"/>
        </w:rPr>
        <w:t>but</w:t>
      </w:r>
      <w:proofErr w:type="spellEnd"/>
      <w:r>
        <w:rPr>
          <w:rFonts w:ascii="Arial" w:hAnsi="Arial"/>
        </w:rPr>
        <w:t xml:space="preserve"> people aren't going to go to colleges willy nilly so we're going to need to find</w:t>
      </w:r>
    </w:p>
    <w:p w14:paraId="06EEC9F5" w14:textId="77777777" w:rsidR="00BE1E21" w:rsidRDefault="00BE1E21">
      <w:pPr>
        <w:spacing w:after="0"/>
      </w:pPr>
    </w:p>
    <w:p w14:paraId="11C67733" w14:textId="77777777" w:rsidR="00BE1E21" w:rsidRDefault="00000000">
      <w:pPr>
        <w:spacing w:after="0"/>
      </w:pPr>
      <w:r>
        <w:rPr>
          <w:rFonts w:ascii="Arial" w:hAnsi="Arial"/>
          <w:b/>
        </w:rPr>
        <w:t xml:space="preserve">Alex Gates  </w:t>
      </w:r>
      <w:r>
        <w:rPr>
          <w:rFonts w:ascii="Arial" w:hAnsi="Arial"/>
          <w:color w:val="5D7284"/>
        </w:rPr>
        <w:t>02:09</w:t>
      </w:r>
    </w:p>
    <w:p w14:paraId="05D7A60A" w14:textId="77777777" w:rsidR="00BE1E21" w:rsidRDefault="00000000">
      <w:pPr>
        <w:spacing w:after="0"/>
      </w:pPr>
      <w:r>
        <w:rPr>
          <w:rFonts w:ascii="Arial" w:hAnsi="Arial"/>
        </w:rPr>
        <w:t>yeah</w:t>
      </w:r>
    </w:p>
    <w:p w14:paraId="3D097E30" w14:textId="77777777" w:rsidR="00BE1E21" w:rsidRDefault="00BE1E21">
      <w:pPr>
        <w:spacing w:after="0"/>
      </w:pPr>
    </w:p>
    <w:p w14:paraId="303AC5E4" w14:textId="77777777" w:rsidR="00BE1E21" w:rsidRDefault="00000000">
      <w:pPr>
        <w:spacing w:after="0"/>
      </w:pPr>
      <w:r>
        <w:rPr>
          <w:rFonts w:ascii="Arial" w:hAnsi="Arial"/>
          <w:b/>
        </w:rPr>
        <w:t xml:space="preserve">Charles Levine  </w:t>
      </w:r>
      <w:r>
        <w:rPr>
          <w:rFonts w:ascii="Arial" w:hAnsi="Arial"/>
          <w:color w:val="5D7284"/>
        </w:rPr>
        <w:t>02:09</w:t>
      </w:r>
    </w:p>
    <w:p w14:paraId="59C6761F" w14:textId="77777777" w:rsidR="00BE1E21" w:rsidRDefault="00000000">
      <w:pPr>
        <w:spacing w:after="0"/>
      </w:pPr>
      <w:r>
        <w:rPr>
          <w:rFonts w:ascii="Arial" w:hAnsi="Arial"/>
        </w:rPr>
        <w:t>that's what you're saying right</w:t>
      </w:r>
    </w:p>
    <w:p w14:paraId="2DAE693E" w14:textId="77777777" w:rsidR="00BE1E21" w:rsidRDefault="00BE1E21">
      <w:pPr>
        <w:spacing w:after="0"/>
      </w:pPr>
    </w:p>
    <w:p w14:paraId="17082B2B" w14:textId="77777777" w:rsidR="00BE1E21" w:rsidRDefault="00000000">
      <w:pPr>
        <w:spacing w:after="0"/>
      </w:pPr>
      <w:r>
        <w:rPr>
          <w:rFonts w:ascii="Arial" w:hAnsi="Arial"/>
          <w:b/>
        </w:rPr>
        <w:t xml:space="preserve">Alex Gates  </w:t>
      </w:r>
      <w:r>
        <w:rPr>
          <w:rFonts w:ascii="Arial" w:hAnsi="Arial"/>
          <w:color w:val="5D7284"/>
        </w:rPr>
        <w:t>02:10</w:t>
      </w:r>
    </w:p>
    <w:p w14:paraId="2F6CDA94" w14:textId="77777777" w:rsidR="00BE1E21" w:rsidRDefault="00000000">
      <w:pPr>
        <w:spacing w:after="0"/>
      </w:pPr>
      <w:r>
        <w:rPr>
          <w:rFonts w:ascii="Arial" w:hAnsi="Arial"/>
        </w:rPr>
        <w:t xml:space="preserve">that's exactly right my </w:t>
      </w:r>
      <w:proofErr w:type="spellStart"/>
      <w:r>
        <w:rPr>
          <w:rFonts w:ascii="Arial" w:hAnsi="Arial"/>
        </w:rPr>
        <w:t>my</w:t>
      </w:r>
      <w:proofErr w:type="spellEnd"/>
      <w:r>
        <w:rPr>
          <w:rFonts w:ascii="Arial" w:hAnsi="Arial"/>
        </w:rPr>
        <w:t xml:space="preserve"> initial gut would be </w:t>
      </w:r>
      <w:proofErr w:type="spellStart"/>
      <w:r>
        <w:rPr>
          <w:rFonts w:ascii="Arial" w:hAnsi="Arial"/>
        </w:rPr>
        <w:t>to</w:t>
      </w:r>
      <w:proofErr w:type="spellEnd"/>
      <w:r>
        <w:rPr>
          <w:rFonts w:ascii="Arial" w:hAnsi="Arial"/>
        </w:rPr>
        <w:t xml:space="preserve"> well one it's really cool because you can try it both ways you </w:t>
      </w:r>
      <w:proofErr w:type="spellStart"/>
      <w:r>
        <w:rPr>
          <w:rFonts w:ascii="Arial" w:hAnsi="Arial"/>
        </w:rPr>
        <w:t>you</w:t>
      </w:r>
      <w:proofErr w:type="spellEnd"/>
      <w:r>
        <w:rPr>
          <w:rFonts w:ascii="Arial" w:hAnsi="Arial"/>
        </w:rPr>
        <w:t xml:space="preserve"> can just in two different prompts get</w:t>
      </w:r>
    </w:p>
    <w:p w14:paraId="7E0A1DF4" w14:textId="77777777" w:rsidR="00BE1E21" w:rsidRDefault="00BE1E21">
      <w:pPr>
        <w:spacing w:after="0"/>
      </w:pPr>
    </w:p>
    <w:p w14:paraId="652C10B3" w14:textId="77777777" w:rsidR="00BE1E21" w:rsidRDefault="00000000">
      <w:pPr>
        <w:spacing w:after="0"/>
      </w:pPr>
      <w:r>
        <w:rPr>
          <w:rFonts w:ascii="Arial" w:hAnsi="Arial"/>
          <w:b/>
        </w:rPr>
        <w:t xml:space="preserve">Charles Levine  </w:t>
      </w:r>
      <w:r>
        <w:rPr>
          <w:rFonts w:ascii="Arial" w:hAnsi="Arial"/>
          <w:color w:val="5D7284"/>
        </w:rPr>
        <w:t>02:23</w:t>
      </w:r>
    </w:p>
    <w:p w14:paraId="668994FE" w14:textId="77777777" w:rsidR="00BE1E21" w:rsidRDefault="00000000">
      <w:pPr>
        <w:spacing w:after="0"/>
      </w:pPr>
      <w:r>
        <w:rPr>
          <w:rFonts w:ascii="Arial" w:hAnsi="Arial"/>
        </w:rPr>
        <w:t>everything's built get a</w:t>
      </w:r>
    </w:p>
    <w:p w14:paraId="4725B8AD" w14:textId="77777777" w:rsidR="00BE1E21" w:rsidRDefault="00BE1E21">
      <w:pPr>
        <w:spacing w:after="0"/>
      </w:pPr>
    </w:p>
    <w:p w14:paraId="0D2AADFA" w14:textId="77777777" w:rsidR="00BE1E21" w:rsidRDefault="00000000">
      <w:pPr>
        <w:spacing w:after="0"/>
      </w:pPr>
      <w:r>
        <w:rPr>
          <w:rFonts w:ascii="Arial" w:hAnsi="Arial"/>
          <w:b/>
        </w:rPr>
        <w:t xml:space="preserve">Alex Gates  </w:t>
      </w:r>
      <w:r>
        <w:rPr>
          <w:rFonts w:ascii="Arial" w:hAnsi="Arial"/>
          <w:color w:val="5D7284"/>
        </w:rPr>
        <w:t>02:24</w:t>
      </w:r>
    </w:p>
    <w:p w14:paraId="3960FD3A" w14:textId="77777777" w:rsidR="00BE1E21" w:rsidRDefault="00000000">
      <w:pPr>
        <w:spacing w:after="0"/>
      </w:pPr>
      <w:r>
        <w:rPr>
          <w:rFonts w:ascii="Arial" w:hAnsi="Arial"/>
        </w:rPr>
        <w:t>draft rewritten in another way.</w:t>
      </w:r>
    </w:p>
    <w:p w14:paraId="58DF76C1" w14:textId="77777777" w:rsidR="00BE1E21" w:rsidRDefault="00BE1E21">
      <w:pPr>
        <w:spacing w:after="0"/>
      </w:pPr>
    </w:p>
    <w:p w14:paraId="0FDBBE68" w14:textId="77777777" w:rsidR="00BE1E21" w:rsidRDefault="00000000">
      <w:pPr>
        <w:spacing w:after="0"/>
      </w:pPr>
      <w:r>
        <w:rPr>
          <w:rFonts w:ascii="Arial" w:hAnsi="Arial"/>
          <w:b/>
        </w:rPr>
        <w:t xml:space="preserve">Charles Levine  </w:t>
      </w:r>
      <w:r>
        <w:rPr>
          <w:rFonts w:ascii="Arial" w:hAnsi="Arial"/>
          <w:color w:val="5D7284"/>
        </w:rPr>
        <w:t>02:25</w:t>
      </w:r>
    </w:p>
    <w:p w14:paraId="7C244BA8" w14:textId="77777777" w:rsidR="00BE1E21" w:rsidRDefault="00000000">
      <w:pPr>
        <w:spacing w:after="0"/>
      </w:pPr>
      <w:r>
        <w:rPr>
          <w:rFonts w:ascii="Arial" w:hAnsi="Arial"/>
        </w:rPr>
        <w:t>Yeah,</w:t>
      </w:r>
    </w:p>
    <w:p w14:paraId="17776EDC" w14:textId="77777777" w:rsidR="00BE1E21" w:rsidRDefault="00BE1E21">
      <w:pPr>
        <w:spacing w:after="0"/>
      </w:pPr>
    </w:p>
    <w:p w14:paraId="5BE4A6F1" w14:textId="77777777" w:rsidR="00BE1E21" w:rsidRDefault="00000000">
      <w:pPr>
        <w:spacing w:after="0"/>
      </w:pPr>
      <w:r>
        <w:rPr>
          <w:rFonts w:ascii="Arial" w:hAnsi="Arial"/>
          <w:b/>
        </w:rPr>
        <w:t xml:space="preserve">Alex Gates  </w:t>
      </w:r>
      <w:r>
        <w:rPr>
          <w:rFonts w:ascii="Arial" w:hAnsi="Arial"/>
          <w:color w:val="5D7284"/>
        </w:rPr>
        <w:t>02:26</w:t>
      </w:r>
    </w:p>
    <w:p w14:paraId="6DE54E27" w14:textId="77777777" w:rsidR="00BE1E21" w:rsidRDefault="00000000">
      <w:pPr>
        <w:spacing w:after="0"/>
      </w:pPr>
      <w:r>
        <w:rPr>
          <w:rFonts w:ascii="Arial" w:hAnsi="Arial"/>
        </w:rPr>
        <w:t xml:space="preserve">so like that's fine, but I think it makes more sense to focus on the phenomena we care about and add the complexities to that rather than starting from one of the complexities, so I think the right </w:t>
      </w:r>
      <w:proofErr w:type="spellStart"/>
      <w:r>
        <w:rPr>
          <w:rFonts w:ascii="Arial" w:hAnsi="Arial"/>
        </w:rPr>
        <w:t>right</w:t>
      </w:r>
      <w:proofErr w:type="spellEnd"/>
      <w:r>
        <w:rPr>
          <w:rFonts w:ascii="Arial" w:hAnsi="Arial"/>
        </w:rPr>
        <w:t xml:space="preserve"> approach to the introduction of the thing</w:t>
      </w:r>
    </w:p>
    <w:p w14:paraId="10F42FDF" w14:textId="77777777" w:rsidR="00BE1E21" w:rsidRDefault="00BE1E21">
      <w:pPr>
        <w:spacing w:after="0"/>
      </w:pPr>
    </w:p>
    <w:p w14:paraId="02DD41AD" w14:textId="77777777" w:rsidR="00BE1E21" w:rsidRDefault="00000000">
      <w:pPr>
        <w:spacing w:after="0"/>
      </w:pPr>
      <w:r>
        <w:rPr>
          <w:rFonts w:ascii="Arial" w:hAnsi="Arial"/>
          <w:b/>
        </w:rPr>
        <w:t xml:space="preserve">Speaker 1  </w:t>
      </w:r>
      <w:r>
        <w:rPr>
          <w:rFonts w:ascii="Arial" w:hAnsi="Arial"/>
          <w:color w:val="5D7284"/>
        </w:rPr>
        <w:t>02:45</w:t>
      </w:r>
    </w:p>
    <w:p w14:paraId="7D2D3E25" w14:textId="77777777" w:rsidR="00BE1E21" w:rsidRDefault="00000000">
      <w:pPr>
        <w:spacing w:after="0"/>
      </w:pPr>
      <w:r>
        <w:rPr>
          <w:rFonts w:ascii="Arial" w:hAnsi="Arial"/>
        </w:rPr>
        <w:t>is</w:t>
      </w:r>
    </w:p>
    <w:p w14:paraId="4BB60967" w14:textId="77777777" w:rsidR="00BE1E21" w:rsidRDefault="00BE1E21">
      <w:pPr>
        <w:spacing w:after="0"/>
      </w:pPr>
    </w:p>
    <w:p w14:paraId="21939DD8" w14:textId="77777777" w:rsidR="00BE1E21" w:rsidRDefault="00000000">
      <w:pPr>
        <w:spacing w:after="0"/>
      </w:pPr>
      <w:r>
        <w:rPr>
          <w:rFonts w:ascii="Arial" w:hAnsi="Arial"/>
          <w:b/>
        </w:rPr>
        <w:t xml:space="preserve">Alex Gates  </w:t>
      </w:r>
      <w:r>
        <w:rPr>
          <w:rFonts w:ascii="Arial" w:hAnsi="Arial"/>
          <w:color w:val="5D7284"/>
        </w:rPr>
        <w:t>02:45</w:t>
      </w:r>
    </w:p>
    <w:p w14:paraId="371B30C0" w14:textId="77777777" w:rsidR="00BE1E21" w:rsidRDefault="00000000">
      <w:pPr>
        <w:spacing w:after="0"/>
      </w:pPr>
      <w:r>
        <w:rPr>
          <w:rFonts w:ascii="Arial" w:hAnsi="Arial"/>
        </w:rPr>
        <w:t>to start from the scoring and then introduce selection on top, like I just said. Yeah, notice that it's still missing something, and then add assortativity.</w:t>
      </w:r>
    </w:p>
    <w:p w14:paraId="292A01F4" w14:textId="77777777" w:rsidR="00BE1E21" w:rsidRDefault="00BE1E21">
      <w:pPr>
        <w:spacing w:after="0"/>
      </w:pPr>
    </w:p>
    <w:p w14:paraId="4B99BD10" w14:textId="77777777" w:rsidR="00BE1E21" w:rsidRDefault="00000000">
      <w:pPr>
        <w:spacing w:after="0"/>
      </w:pPr>
      <w:r>
        <w:rPr>
          <w:rFonts w:ascii="Arial" w:hAnsi="Arial"/>
          <w:b/>
        </w:rPr>
        <w:t xml:space="preserve">Charles Levine  </w:t>
      </w:r>
      <w:r>
        <w:rPr>
          <w:rFonts w:ascii="Arial" w:hAnsi="Arial"/>
          <w:color w:val="5D7284"/>
        </w:rPr>
        <w:t>03:01</w:t>
      </w:r>
    </w:p>
    <w:p w14:paraId="63F6FD54" w14:textId="77777777" w:rsidR="00BE1E21" w:rsidRDefault="00000000">
      <w:pPr>
        <w:spacing w:after="0"/>
      </w:pPr>
      <w:r>
        <w:rPr>
          <w:rFonts w:ascii="Arial" w:hAnsi="Arial"/>
        </w:rPr>
        <w:t>Okay,</w:t>
      </w:r>
    </w:p>
    <w:p w14:paraId="15617CA6" w14:textId="77777777" w:rsidR="00BE1E21" w:rsidRDefault="00BE1E21">
      <w:pPr>
        <w:spacing w:after="0"/>
      </w:pPr>
    </w:p>
    <w:p w14:paraId="57F7ACD1" w14:textId="77777777" w:rsidR="00BE1E21" w:rsidRDefault="00000000">
      <w:pPr>
        <w:spacing w:after="0"/>
      </w:pPr>
      <w:r>
        <w:rPr>
          <w:rFonts w:ascii="Arial" w:hAnsi="Arial"/>
          <w:b/>
        </w:rPr>
        <w:t xml:space="preserve">Alex Gates  </w:t>
      </w:r>
      <w:r>
        <w:rPr>
          <w:rFonts w:ascii="Arial" w:hAnsi="Arial"/>
          <w:color w:val="5D7284"/>
        </w:rPr>
        <w:t>03:02</w:t>
      </w:r>
    </w:p>
    <w:p w14:paraId="53ADB6D3" w14:textId="77777777" w:rsidR="00BE1E21" w:rsidRDefault="00000000">
      <w:pPr>
        <w:spacing w:after="0"/>
      </w:pPr>
      <w:r>
        <w:rPr>
          <w:rFonts w:ascii="Arial" w:hAnsi="Arial"/>
        </w:rPr>
        <w:t>I think that that makes for a not a narration. It makes the most sense for a discussion of the pieces of the model, like from the perspective of a person passing being simulated through the model. Yes, then of course, as you've been saying, it Assign score select</w:t>
      </w:r>
    </w:p>
    <w:p w14:paraId="4A4BA1E1" w14:textId="77777777" w:rsidR="00BE1E21" w:rsidRDefault="00BE1E21">
      <w:pPr>
        <w:spacing w:after="0"/>
      </w:pPr>
    </w:p>
    <w:p w14:paraId="528E1DC9" w14:textId="77777777" w:rsidR="00BE1E21" w:rsidRDefault="00000000">
      <w:pPr>
        <w:spacing w:after="0"/>
      </w:pPr>
      <w:r>
        <w:rPr>
          <w:rFonts w:ascii="Arial" w:hAnsi="Arial"/>
          <w:b/>
        </w:rPr>
        <w:t xml:space="preserve">Charles Levine  </w:t>
      </w:r>
      <w:r>
        <w:rPr>
          <w:rFonts w:ascii="Arial" w:hAnsi="Arial"/>
          <w:color w:val="5D7284"/>
        </w:rPr>
        <w:t>03:22</w:t>
      </w:r>
    </w:p>
    <w:p w14:paraId="31199B30" w14:textId="77777777" w:rsidR="00BE1E21" w:rsidRDefault="00000000">
      <w:pPr>
        <w:spacing w:after="0"/>
      </w:pPr>
      <w:r>
        <w:rPr>
          <w:rFonts w:ascii="Arial" w:hAnsi="Arial"/>
        </w:rPr>
        <w:t>sure,</w:t>
      </w:r>
    </w:p>
    <w:p w14:paraId="3E633AE2" w14:textId="77777777" w:rsidR="00BE1E21" w:rsidRDefault="00BE1E21">
      <w:pPr>
        <w:spacing w:after="0"/>
      </w:pPr>
    </w:p>
    <w:p w14:paraId="7FD6BDA6" w14:textId="77777777" w:rsidR="00BE1E21" w:rsidRDefault="00000000">
      <w:pPr>
        <w:spacing w:after="0"/>
      </w:pPr>
      <w:r>
        <w:rPr>
          <w:rFonts w:ascii="Arial" w:hAnsi="Arial"/>
          <w:b/>
        </w:rPr>
        <w:t xml:space="preserve">Alex Gates  </w:t>
      </w:r>
      <w:r>
        <w:rPr>
          <w:rFonts w:ascii="Arial" w:hAnsi="Arial"/>
          <w:color w:val="5D7284"/>
        </w:rPr>
        <w:t>03:22</w:t>
      </w:r>
    </w:p>
    <w:p w14:paraId="6C36896E" w14:textId="77777777" w:rsidR="00BE1E21" w:rsidRDefault="00000000">
      <w:pPr>
        <w:spacing w:after="0"/>
      </w:pPr>
      <w:r>
        <w:rPr>
          <w:rFonts w:ascii="Arial" w:hAnsi="Arial"/>
        </w:rPr>
        <w:t>but I think from a narration standpoint, it makes sense to add the sign as a last right, a last few</w:t>
      </w:r>
    </w:p>
    <w:p w14:paraId="03433208" w14:textId="77777777" w:rsidR="00BE1E21" w:rsidRDefault="00BE1E21">
      <w:pPr>
        <w:spacing w:after="0"/>
      </w:pPr>
    </w:p>
    <w:p w14:paraId="43E31421" w14:textId="77777777" w:rsidR="00BE1E21" w:rsidRDefault="00000000">
      <w:pPr>
        <w:spacing w:after="0"/>
      </w:pPr>
      <w:r>
        <w:rPr>
          <w:rFonts w:ascii="Arial" w:hAnsi="Arial"/>
          <w:b/>
        </w:rPr>
        <w:t xml:space="preserve">Charles Levine  </w:t>
      </w:r>
      <w:r>
        <w:rPr>
          <w:rFonts w:ascii="Arial" w:hAnsi="Arial"/>
          <w:color w:val="5D7284"/>
        </w:rPr>
        <w:t>03:31</w:t>
      </w:r>
    </w:p>
    <w:p w14:paraId="79880ACE" w14:textId="77777777" w:rsidR="00BE1E21" w:rsidRDefault="00000000">
      <w:pPr>
        <w:spacing w:after="0"/>
      </w:pPr>
      <w:r>
        <w:rPr>
          <w:rFonts w:ascii="Arial" w:hAnsi="Arial"/>
        </w:rPr>
        <w:t>because that's when we uncover something that we're missing. In this case, we think it's homophily</w:t>
      </w:r>
    </w:p>
    <w:p w14:paraId="7313895A" w14:textId="77777777" w:rsidR="00BE1E21" w:rsidRDefault="00BE1E21">
      <w:pPr>
        <w:spacing w:after="0"/>
      </w:pPr>
    </w:p>
    <w:p w14:paraId="4F893FF3" w14:textId="77777777" w:rsidR="00BE1E21" w:rsidRDefault="00000000">
      <w:pPr>
        <w:spacing w:after="0"/>
      </w:pPr>
      <w:r>
        <w:rPr>
          <w:rFonts w:ascii="Arial" w:hAnsi="Arial"/>
          <w:b/>
        </w:rPr>
        <w:t xml:space="preserve">Alex Gates  </w:t>
      </w:r>
      <w:r>
        <w:rPr>
          <w:rFonts w:ascii="Arial" w:hAnsi="Arial"/>
          <w:color w:val="5D7284"/>
        </w:rPr>
        <w:t>03:35</w:t>
      </w:r>
    </w:p>
    <w:p w14:paraId="5F6729AA" w14:textId="77777777" w:rsidR="00BE1E21" w:rsidRDefault="00000000">
      <w:pPr>
        <w:spacing w:after="0"/>
      </w:pPr>
      <w:r>
        <w:rPr>
          <w:rFonts w:ascii="Arial" w:hAnsi="Arial"/>
        </w:rPr>
        <w:t>right,</w:t>
      </w:r>
    </w:p>
    <w:p w14:paraId="13B6372D" w14:textId="77777777" w:rsidR="00BE1E21" w:rsidRDefault="00BE1E21">
      <w:pPr>
        <w:spacing w:after="0"/>
      </w:pPr>
    </w:p>
    <w:p w14:paraId="506F79B6" w14:textId="77777777" w:rsidR="00BE1E21" w:rsidRDefault="00000000">
      <w:pPr>
        <w:spacing w:after="0"/>
      </w:pPr>
      <w:r>
        <w:rPr>
          <w:rFonts w:ascii="Arial" w:hAnsi="Arial"/>
          <w:b/>
        </w:rPr>
        <w:t xml:space="preserve">Speaker 2  </w:t>
      </w:r>
      <w:r>
        <w:rPr>
          <w:rFonts w:ascii="Arial" w:hAnsi="Arial"/>
          <w:color w:val="5D7284"/>
        </w:rPr>
        <w:t>03:36</w:t>
      </w:r>
    </w:p>
    <w:p w14:paraId="5F9D1614" w14:textId="77777777" w:rsidR="00BE1E21" w:rsidRDefault="00000000">
      <w:pPr>
        <w:spacing w:after="0"/>
      </w:pPr>
      <w:r>
        <w:rPr>
          <w:rFonts w:ascii="Arial" w:hAnsi="Arial"/>
        </w:rPr>
        <w:t>right</w:t>
      </w:r>
    </w:p>
    <w:p w14:paraId="2864EABD" w14:textId="77777777" w:rsidR="00BE1E21" w:rsidRDefault="00BE1E21">
      <w:pPr>
        <w:spacing w:after="0"/>
      </w:pPr>
    </w:p>
    <w:p w14:paraId="428E1699" w14:textId="77777777" w:rsidR="00BE1E21" w:rsidRDefault="00000000">
      <w:pPr>
        <w:spacing w:after="0"/>
      </w:pPr>
      <w:r>
        <w:rPr>
          <w:rFonts w:ascii="Arial" w:hAnsi="Arial"/>
          <w:b/>
        </w:rPr>
        <w:t xml:space="preserve">Alex Gates  </w:t>
      </w:r>
      <w:r>
        <w:rPr>
          <w:rFonts w:ascii="Arial" w:hAnsi="Arial"/>
          <w:color w:val="5D7284"/>
        </w:rPr>
        <w:t>03:36</w:t>
      </w:r>
    </w:p>
    <w:p w14:paraId="6005BF6D" w14:textId="77777777" w:rsidR="00BE1E21" w:rsidRDefault="00000000">
      <w:pPr>
        <w:spacing w:after="0"/>
      </w:pPr>
      <w:r>
        <w:rPr>
          <w:rFonts w:ascii="Arial" w:hAnsi="Arial"/>
        </w:rPr>
        <w:t>exactly,</w:t>
      </w:r>
    </w:p>
    <w:p w14:paraId="578D9C40" w14:textId="77777777" w:rsidR="00BE1E21" w:rsidRDefault="00BE1E21">
      <w:pPr>
        <w:spacing w:after="0"/>
      </w:pPr>
    </w:p>
    <w:p w14:paraId="6EB0336A" w14:textId="77777777" w:rsidR="00BE1E21" w:rsidRDefault="00000000">
      <w:pPr>
        <w:spacing w:after="0"/>
      </w:pPr>
      <w:r>
        <w:rPr>
          <w:rFonts w:ascii="Arial" w:hAnsi="Arial"/>
          <w:b/>
        </w:rPr>
        <w:t xml:space="preserve">Charles Levine  </w:t>
      </w:r>
      <w:r>
        <w:rPr>
          <w:rFonts w:ascii="Arial" w:hAnsi="Arial"/>
          <w:color w:val="5D7284"/>
        </w:rPr>
        <w:t>03:38</w:t>
      </w:r>
    </w:p>
    <w:p w14:paraId="78B1667C" w14:textId="77777777" w:rsidR="00BE1E21" w:rsidRDefault="00000000">
      <w:pPr>
        <w:spacing w:after="0"/>
      </w:pPr>
      <w:r>
        <w:rPr>
          <w:rFonts w:ascii="Arial" w:hAnsi="Arial"/>
        </w:rPr>
        <w:t>and then maybe that's when we say, Well, you know, in the beginning, we just say people want to do well and they want to get drafted or they want to, you know, go the next level, and so they pick a school and so on, right? And then in the end, they get drafted by how talented they are, and we just so we blow through that, and we don't say another word. In the end, we say, wait a second, you know, now that we think about it. People didn't just pick any school to go to, and so that's when the homophily comes in, and we go back. No, so now we're going to have to build it aside. Right. Right. Yep. Okay. Good.</w:t>
      </w:r>
    </w:p>
    <w:p w14:paraId="48B5A25A" w14:textId="77777777" w:rsidR="00BE1E21" w:rsidRDefault="00BE1E21">
      <w:pPr>
        <w:spacing w:after="0"/>
      </w:pPr>
    </w:p>
    <w:sectPr w:rsidR="00BE1E21"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B1FFA" w14:textId="77777777" w:rsidR="00C73562" w:rsidRDefault="00C73562">
      <w:pPr>
        <w:spacing w:after="0" w:line="240" w:lineRule="auto"/>
      </w:pPr>
      <w:r>
        <w:separator/>
      </w:r>
    </w:p>
  </w:endnote>
  <w:endnote w:type="continuationSeparator" w:id="0">
    <w:p w14:paraId="19EA9976" w14:textId="77777777" w:rsidR="00C73562" w:rsidRDefault="00C7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5DDD3B5C"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0B3B1842"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1E5BAA"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6DAAFF34"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540D59C9"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2DB4C"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67244" w14:textId="77777777" w:rsidR="00C73562" w:rsidRDefault="00C73562">
      <w:pPr>
        <w:spacing w:after="0" w:line="240" w:lineRule="auto"/>
      </w:pPr>
      <w:r>
        <w:separator/>
      </w:r>
    </w:p>
  </w:footnote>
  <w:footnote w:type="continuationSeparator" w:id="0">
    <w:p w14:paraId="54C330C3" w14:textId="77777777" w:rsidR="00C73562" w:rsidRDefault="00C7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6FE0B"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FA425"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59D5A"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520932">
    <w:abstractNumId w:val="8"/>
  </w:num>
  <w:num w:numId="2" w16cid:durableId="2068213988">
    <w:abstractNumId w:val="6"/>
  </w:num>
  <w:num w:numId="3" w16cid:durableId="876159092">
    <w:abstractNumId w:val="5"/>
  </w:num>
  <w:num w:numId="4" w16cid:durableId="301153205">
    <w:abstractNumId w:val="4"/>
  </w:num>
  <w:num w:numId="5" w16cid:durableId="1118180914">
    <w:abstractNumId w:val="7"/>
  </w:num>
  <w:num w:numId="6" w16cid:durableId="1793789535">
    <w:abstractNumId w:val="3"/>
  </w:num>
  <w:num w:numId="7" w16cid:durableId="891384677">
    <w:abstractNumId w:val="2"/>
  </w:num>
  <w:num w:numId="8" w16cid:durableId="1428503695">
    <w:abstractNumId w:val="1"/>
  </w:num>
  <w:num w:numId="9" w16cid:durableId="2085256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0739EA"/>
    <w:rsid w:val="001216B9"/>
    <w:rsid w:val="0015074B"/>
    <w:rsid w:val="0029639D"/>
    <w:rsid w:val="00326F90"/>
    <w:rsid w:val="004A641F"/>
    <w:rsid w:val="004B593C"/>
    <w:rsid w:val="006E2A8C"/>
    <w:rsid w:val="0070604A"/>
    <w:rsid w:val="007749AF"/>
    <w:rsid w:val="00794EBC"/>
    <w:rsid w:val="00930F33"/>
    <w:rsid w:val="009C3AF0"/>
    <w:rsid w:val="00A12EE5"/>
    <w:rsid w:val="00AA1D8D"/>
    <w:rsid w:val="00B47730"/>
    <w:rsid w:val="00BA4C2B"/>
    <w:rsid w:val="00BD0140"/>
    <w:rsid w:val="00BE1E21"/>
    <w:rsid w:val="00C24502"/>
    <w:rsid w:val="00C7356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8B0205"/>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Roger CTR USARMY USMA (USA)</cp:lastModifiedBy>
  <cp:revision>8</cp:revision>
  <dcterms:created xsi:type="dcterms:W3CDTF">2019-09-10T23:59:00Z</dcterms:created>
  <dcterms:modified xsi:type="dcterms:W3CDTF">2026-10-07T17:23:00Z</dcterms:modified>
  <cp:category/>
</cp:coreProperties>
</file>