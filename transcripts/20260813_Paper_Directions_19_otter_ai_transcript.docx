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202600813_Paper_Directions_19</w:t>
      </w:r>
    </w:p>
    <w:p>
      <w:r>
        <w:rPr>
          <w:rFonts w:ascii="Arial" w:hAnsi="Arial"/>
          <w:color w:val="4F6880"/>
          <w:sz w:val="22"/>
        </w:rPr>
        <w:t>Thu, Aug 13, 2026 12:18PM • 21:34</w:t>
      </w:r>
    </w:p>
    <w:p>
      <w:pPr>
        <w:spacing w:before="440" w:after="0"/>
      </w:pPr>
      <w:r>
        <w:rPr>
          <w:rFonts w:ascii="Arial" w:hAnsi="Arial"/>
          <w:b/>
          <w:color w:val="4F6880"/>
          <w:sz w:val="22"/>
        </w:rPr>
        <w:t>SUMMARY KEYWORDS</w:t>
      </w:r>
    </w:p>
    <w:p>
      <w:r>
        <w:rPr>
          <w:rFonts w:ascii="Arial" w:hAnsi="Arial"/>
          <w:color w:val="4F6880"/>
          <w:sz w:val="22"/>
        </w:rPr>
        <w:t>latent performance, team assignment, bipartite network, assignment weight, roster weight, congestion score, selection score, soft viability, cutoff score, assortativity score, maximum likelihood, probabilistic selection, temperature parameter, likelihood estimation, NBA data</w:t>
      </w:r>
    </w:p>
    <w:p>
      <w:pPr>
        <w:spacing w:before="440" w:after="0"/>
      </w:pPr>
      <w:r>
        <w:rPr>
          <w:rFonts w:ascii="Arial" w:hAnsi="Arial"/>
          <w:b/>
          <w:color w:val="4F6880"/>
          <w:sz w:val="22"/>
        </w:rPr>
        <w:t>SPEAKERS</w:t>
      </w:r>
    </w:p>
    <w:p>
      <w:r>
        <w:rPr>
          <w:rFonts w:ascii="Arial" w:hAnsi="Arial"/>
          <w:color w:val="4F6880"/>
          <w:sz w:val="22"/>
        </w:rPr>
        <w:t>Speaker 1, Speaker 2, Charles Levine, Alex Gates</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Right now, right. Yep. Okay. So the whole process we're doing is it starts with we make a league of players, then we assign them to teams, then we give them a score, then we select. Right. Okay. So starting off with the league, you've got n players in the league. Each of them has some latent performance metric. We'll call a sub i. Yep. Right. C put a pin in that. C is the size of the teams in the league. Okay. We'll put a pin in that for now. All right. So and then the assign process is going to involve this bipartite network generator LG, and rho is going to be the the one variable that we use in that. Right. And then we have the score process, which is going to involve lambda, which is a weighted congestion, theta, which is a cutoff score, and then also gamma, which is the sharpness of the soft viability that we're going to apply. Right, and then finally selection is going to go with k. So let's start with the assignment. Okay. So the way the assignment works is we start off with C number of team nodes with zero vertexes vertices okay, and we assign each of them a what we'll call an assignment weight. So we'll start everybody will get the same w sub zero assignment weight. We'll set it at 0.5 or whatever we want to set it right, and then what we'll do is then we'll then we'll say okay. So every every player will then say all right, what's the assignment weight that we give from that player? I'm sorry, roster weight. We'll start with an average roster weight of zero, right? So then each player, so the the the weight or the affinity of of player i to to team J is going to be the number of stubs remaining times e to the minus rho, which is our homophily score times the absolute value of that that that team's current in the process average weight. Right, the difference there. Got it. Yep. And so basically, the probability that team that player i goes to team j is is proportional to this weight. You got me. Yep. And so we could say it's really just that that that assignment weight divided by the assignment weight of all, right? So this, and that mu sub j is that running team centroid. If that centroid moves as you add players, when you get to see that node is removed from the process. Yep, we're clear on that, right?</w:t>
      </w:r>
    </w:p>
    <w:p>
      <w:pPr>
        <w:spacing w:after="0"/>
      </w:pPr>
    </w:p>
    <w:p>
      <w:pPr>
        <w:spacing w:after="0"/>
      </w:pPr>
      <w:r>
        <w:rPr>
          <w:rFonts w:ascii="Arial" w:hAnsi="Arial"/>
          <w:b/>
          <w:sz w:val="22"/>
        </w:rPr>
        <w:t xml:space="preserve">Alex Gates  </w:t>
      </w:r>
      <w:r>
        <w:rPr>
          <w:rFonts w:ascii="Arial" w:hAnsi="Arial"/>
          <w:color w:val="5D7284"/>
          <w:sz w:val="22"/>
        </w:rPr>
        <w:t>02:26</w:t>
      </w:r>
    </w:p>
    <w:p>
      <w:pPr>
        <w:spacing w:after="0"/>
      </w:pPr>
      <w:r>
        <w:rPr>
          <w:rFonts w:ascii="Arial" w:hAnsi="Arial"/>
          <w:sz w:val="22"/>
        </w:rPr>
        <w:t>It's yeah, and it's natural because R goes to zero.</w:t>
      </w:r>
    </w:p>
    <w:p>
      <w:pPr>
        <w:spacing w:after="0"/>
      </w:pPr>
    </w:p>
    <w:p>
      <w:pPr>
        <w:spacing w:after="0"/>
      </w:pPr>
      <w:r>
        <w:rPr>
          <w:rFonts w:ascii="Arial" w:hAnsi="Arial"/>
          <w:b/>
          <w:sz w:val="22"/>
        </w:rPr>
        <w:t xml:space="preserve">Charles Levine  </w:t>
      </w:r>
      <w:r>
        <w:rPr>
          <w:rFonts w:ascii="Arial" w:hAnsi="Arial"/>
          <w:color w:val="5D7284"/>
          <w:sz w:val="22"/>
        </w:rPr>
        <w:t>02:29</w:t>
      </w:r>
    </w:p>
    <w:p>
      <w:pPr>
        <w:spacing w:after="0"/>
      </w:pPr>
      <w:r>
        <w:rPr>
          <w:rFonts w:ascii="Arial" w:hAnsi="Arial"/>
          <w:sz w:val="22"/>
        </w:rPr>
        <w:t>Yes, so exactly because R goes to zero. Right,</w:t>
      </w:r>
    </w:p>
    <w:p>
      <w:pPr>
        <w:spacing w:after="0"/>
      </w:pPr>
    </w:p>
    <w:p>
      <w:pPr>
        <w:spacing w:after="0"/>
      </w:pPr>
      <w:r>
        <w:rPr>
          <w:rFonts w:ascii="Arial" w:hAnsi="Arial"/>
          <w:b/>
          <w:sz w:val="22"/>
        </w:rPr>
        <w:t xml:space="preserve">Alex Gates  </w:t>
      </w:r>
      <w:r>
        <w:rPr>
          <w:rFonts w:ascii="Arial" w:hAnsi="Arial"/>
          <w:color w:val="5D7284"/>
          <w:sz w:val="22"/>
        </w:rPr>
        <w:t>02:31</w:t>
      </w:r>
    </w:p>
    <w:p>
      <w:pPr>
        <w:spacing w:after="0"/>
      </w:pPr>
      <w:r>
        <w:rPr>
          <w:rFonts w:ascii="Arial" w:hAnsi="Arial"/>
          <w:sz w:val="22"/>
        </w:rPr>
        <w:t>you can't. It's it's not even like you have to remove</w:t>
      </w:r>
    </w:p>
    <w:p>
      <w:pPr>
        <w:spacing w:after="0"/>
      </w:pPr>
    </w:p>
    <w:p>
      <w:pPr>
        <w:spacing w:after="0"/>
      </w:pPr>
      <w:r>
        <w:rPr>
          <w:rFonts w:ascii="Arial" w:hAnsi="Arial"/>
          <w:b/>
          <w:sz w:val="22"/>
        </w:rPr>
        <w:t xml:space="preserve">Charles Levine  </w:t>
      </w:r>
      <w:r>
        <w:rPr>
          <w:rFonts w:ascii="Arial" w:hAnsi="Arial"/>
          <w:color w:val="5D7284"/>
          <w:sz w:val="22"/>
        </w:rPr>
        <w:t>02:33</w:t>
      </w:r>
    </w:p>
    <w:p>
      <w:pPr>
        <w:spacing w:after="0"/>
      </w:pPr>
      <w:r>
        <w:rPr>
          <w:rFonts w:ascii="Arial" w:hAnsi="Arial"/>
          <w:sz w:val="22"/>
        </w:rPr>
        <w:t>it. Exactly. Yeah, and so in the end, we get a roster weight, which is T sub J or T hat sub J. The hat means either realized or totally empirical. Also the same as mu sub j, right? It's the centroid. Okay. The next step is scoring. Okay. So scoring, we've got this overall formula where we have a selection score, and that's going to be that latent ability minus lambda, some congestion weight times a team congestion L sub c j. Yep. Right. How do we get L sub C J? Well, first of all, what we're basically saying the congestion score is is how many other viable for draft players are there on your team. Great. Right. And that's a soft score. And the way we generate that is with this. Right. We got this gamma, and then we have this theta, and the theta is the cutoff score. Where do we get the cutoff score? Well, we basically say, hey, we know that k sub n is the selectivity, k over n is the selectivity. So wherever that theta lies, that got it. So that's how we get our cutoff score, right? It's the the inverse cumulative distribution function, blah blah blah, and so the congestion score is basically we average all of for each team gets a congestion score. So we have an L sub C J, and that's basically the average of the viability scores of each of the players. Correct. With it? With it. Okay, and that's another way of representing mathematically. Now I can just real quick go over the two different things we have for. So we have a global WSS, right? And that is just the raw. That is the within team sum of squared errors, where we basically go to a team and we say, all right, let's look at the difference between you and the centroid. Yeah. Square that, add them all up, and then add them up for all teams. Great, right? Our assortativity score, H sort, is one minus that global score divided by the actual average of all this right here. Yep, makes sense. Yep. Okay.</w:t>
      </w:r>
    </w:p>
    <w:p>
      <w:pPr>
        <w:spacing w:after="0"/>
      </w:pPr>
    </w:p>
    <w:p>
      <w:pPr>
        <w:spacing w:after="0"/>
      </w:pPr>
      <w:r>
        <w:rPr>
          <w:rFonts w:ascii="Arial" w:hAnsi="Arial"/>
          <w:b/>
          <w:sz w:val="22"/>
        </w:rPr>
        <w:t xml:space="preserve">Alex Gates  </w:t>
      </w:r>
      <w:r>
        <w:rPr>
          <w:rFonts w:ascii="Arial" w:hAnsi="Arial"/>
          <w:color w:val="5D7284"/>
          <w:sz w:val="22"/>
        </w:rPr>
        <w:t>04:38</w:t>
      </w:r>
    </w:p>
    <w:p>
      <w:pPr>
        <w:spacing w:after="0"/>
      </w:pPr>
      <w:r>
        <w:rPr>
          <w:rFonts w:ascii="Arial" w:hAnsi="Arial"/>
          <w:sz w:val="22"/>
        </w:rPr>
        <w:t>Great. So, I think that there's two pieces of well. All right, just as we clean this up to give us our</w:t>
      </w:r>
    </w:p>
    <w:p>
      <w:pPr>
        <w:spacing w:after="0"/>
      </w:pPr>
    </w:p>
    <w:p>
      <w:pPr>
        <w:spacing w:after="0"/>
      </w:pPr>
      <w:r>
        <w:rPr>
          <w:rFonts w:ascii="Arial" w:hAnsi="Arial"/>
          <w:b/>
          <w:sz w:val="22"/>
        </w:rPr>
        <w:t xml:space="preserve">Charles Levine  </w:t>
      </w:r>
      <w:r>
        <w:rPr>
          <w:rFonts w:ascii="Arial" w:hAnsi="Arial"/>
          <w:color w:val="5D7284"/>
          <w:sz w:val="22"/>
        </w:rPr>
        <w:t>04:52</w:t>
      </w:r>
    </w:p>
    <w:p>
      <w:pPr>
        <w:spacing w:after="0"/>
      </w:pPr>
      <w:r>
        <w:rPr>
          <w:rFonts w:ascii="Arial" w:hAnsi="Arial"/>
          <w:sz w:val="22"/>
        </w:rPr>
        <w:t>the assignment. Yeah, yeah.</w:t>
      </w:r>
    </w:p>
    <w:p>
      <w:pPr>
        <w:spacing w:after="0"/>
      </w:pPr>
    </w:p>
    <w:p>
      <w:pPr>
        <w:spacing w:after="0"/>
      </w:pPr>
      <w:r>
        <w:rPr>
          <w:rFonts w:ascii="Arial" w:hAnsi="Arial"/>
          <w:b/>
          <w:sz w:val="22"/>
        </w:rPr>
        <w:t xml:space="preserve">Alex Gates  </w:t>
      </w:r>
      <w:r>
        <w:rPr>
          <w:rFonts w:ascii="Arial" w:hAnsi="Arial"/>
          <w:color w:val="5D7284"/>
          <w:sz w:val="22"/>
        </w:rPr>
        <w:t>04:53</w:t>
      </w:r>
    </w:p>
    <w:p>
      <w:pPr>
        <w:spacing w:after="0"/>
      </w:pPr>
      <w:r>
        <w:rPr>
          <w:rFonts w:ascii="Arial" w:hAnsi="Arial"/>
          <w:sz w:val="22"/>
        </w:rPr>
        <w:t>I'd like to clean this up.</w:t>
      </w:r>
    </w:p>
    <w:p>
      <w:pPr>
        <w:spacing w:after="0"/>
      </w:pPr>
    </w:p>
    <w:p>
      <w:pPr>
        <w:spacing w:after="0"/>
      </w:pPr>
      <w:r>
        <w:rPr>
          <w:rFonts w:ascii="Arial" w:hAnsi="Arial"/>
          <w:b/>
          <w:sz w:val="22"/>
        </w:rPr>
        <w:t xml:space="preserve">Charles Levine  </w:t>
      </w:r>
      <w:r>
        <w:rPr>
          <w:rFonts w:ascii="Arial" w:hAnsi="Arial"/>
          <w:color w:val="5D7284"/>
          <w:sz w:val="22"/>
        </w:rPr>
        <w:t>04:55</w:t>
      </w:r>
    </w:p>
    <w:p>
      <w:pPr>
        <w:spacing w:after="0"/>
      </w:pPr>
      <w:r>
        <w:rPr>
          <w:rFonts w:ascii="Arial" w:hAnsi="Arial"/>
          <w:sz w:val="22"/>
        </w:rPr>
        <w:t>The scoring.</w:t>
      </w:r>
    </w:p>
    <w:p>
      <w:pPr>
        <w:spacing w:after="0"/>
      </w:pPr>
    </w:p>
    <w:p>
      <w:pPr>
        <w:spacing w:after="0"/>
      </w:pPr>
      <w:r>
        <w:rPr>
          <w:rFonts w:ascii="Arial" w:hAnsi="Arial"/>
          <w:b/>
          <w:sz w:val="22"/>
        </w:rPr>
        <w:t xml:space="preserve">Alex Gates  </w:t>
      </w:r>
      <w:r>
        <w:rPr>
          <w:rFonts w:ascii="Arial" w:hAnsi="Arial"/>
          <w:color w:val="5D7284"/>
          <w:sz w:val="22"/>
        </w:rPr>
        <w:t>04:56</w:t>
      </w:r>
    </w:p>
    <w:p>
      <w:pPr>
        <w:spacing w:after="0"/>
      </w:pPr>
      <w:r>
        <w:rPr>
          <w:rFonts w:ascii="Arial" w:hAnsi="Arial"/>
          <w:sz w:val="22"/>
        </w:rPr>
        <w:t>The scoring, and so the first piece of that I've been thinking about it. Because what I want to do is I want to have some engagement now with lambda and gamma. That's our next target. Okay. Our goal is to understand what happens there. In the same way we just understood what happened to rho in the team formation model.</w:t>
      </w:r>
    </w:p>
    <w:p>
      <w:pPr>
        <w:spacing w:after="0"/>
      </w:pPr>
    </w:p>
    <w:p>
      <w:pPr>
        <w:spacing w:after="0"/>
      </w:pPr>
      <w:r>
        <w:rPr>
          <w:rFonts w:ascii="Arial" w:hAnsi="Arial"/>
          <w:b/>
          <w:sz w:val="22"/>
        </w:rPr>
        <w:t xml:space="preserve">Charles Levine  </w:t>
      </w:r>
      <w:r>
        <w:rPr>
          <w:rFonts w:ascii="Arial" w:hAnsi="Arial"/>
          <w:color w:val="5D7284"/>
          <w:sz w:val="22"/>
        </w:rPr>
        <w:t>05:18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05:18</w:t>
      </w:r>
    </w:p>
    <w:p>
      <w:pPr>
        <w:spacing w:after="0"/>
      </w:pPr>
      <w:r>
        <w:rPr>
          <w:rFonts w:ascii="Arial" w:hAnsi="Arial"/>
          <w:sz w:val="22"/>
        </w:rPr>
        <w:t>We now want to understand what happens to lambda and gamma in the selection model.</w:t>
      </w:r>
    </w:p>
    <w:p>
      <w:pPr>
        <w:spacing w:after="0"/>
      </w:pPr>
    </w:p>
    <w:p>
      <w:pPr>
        <w:spacing w:after="0"/>
      </w:pPr>
      <w:r>
        <w:rPr>
          <w:rFonts w:ascii="Arial" w:hAnsi="Arial"/>
          <w:b/>
          <w:sz w:val="22"/>
        </w:rPr>
        <w:t xml:space="preserve">Charles Levine  </w:t>
      </w:r>
      <w:r>
        <w:rPr>
          <w:rFonts w:ascii="Arial" w:hAnsi="Arial"/>
          <w:color w:val="5D7284"/>
          <w:sz w:val="22"/>
        </w:rPr>
        <w:t>05:23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05:23</w:t>
      </w:r>
    </w:p>
    <w:p>
      <w:pPr>
        <w:spacing w:after="0"/>
      </w:pPr>
      <w:r>
        <w:rPr>
          <w:rFonts w:ascii="Arial" w:hAnsi="Arial"/>
          <w:sz w:val="22"/>
        </w:rPr>
        <w:t>Okay. So there's several different ways to do this, but I'm thinking actually one of the most likely versions of this is going to require what's called a maximum likelihood estimation of what those parameters are. I don't think we can avoid that in this framework. Okay, and in order to do that, we need to make the selection process probabilistic. If it's deterministic, we won't be able to do a maximum likelihood framework as easily. Yeah. Okay. So there's one route where we just still force it and we try something and we go down that route, but I think the more elegant framing of this is to relax the hard selection criteria, in the sense that it's you rank everybody and then you just pick the top k, and make it a probabilistic.</w:t>
      </w:r>
    </w:p>
    <w:p>
      <w:pPr>
        <w:spacing w:after="0"/>
      </w:pPr>
    </w:p>
    <w:p>
      <w:pPr>
        <w:spacing w:after="0"/>
      </w:pPr>
      <w:r>
        <w:rPr>
          <w:rFonts w:ascii="Arial" w:hAnsi="Arial"/>
          <w:b/>
          <w:sz w:val="22"/>
        </w:rPr>
        <w:t xml:space="preserve">Charles Levine  </w:t>
      </w:r>
      <w:r>
        <w:rPr>
          <w:rFonts w:ascii="Arial" w:hAnsi="Arial"/>
          <w:color w:val="5D7284"/>
          <w:sz w:val="22"/>
        </w:rPr>
        <w:t>06:19</w:t>
      </w:r>
    </w:p>
    <w:p>
      <w:pPr>
        <w:spacing w:after="0"/>
      </w:pPr>
      <w:r>
        <w:rPr>
          <w:rFonts w:ascii="Arial" w:hAnsi="Arial"/>
          <w:sz w:val="22"/>
        </w:rPr>
        <w:t>And can't we justify that because this whole thing right here is probabilistic.</w:t>
      </w:r>
    </w:p>
    <w:p>
      <w:pPr>
        <w:spacing w:after="0"/>
      </w:pPr>
    </w:p>
    <w:p>
      <w:pPr>
        <w:spacing w:after="0"/>
      </w:pPr>
      <w:r>
        <w:rPr>
          <w:rFonts w:ascii="Arial" w:hAnsi="Arial"/>
          <w:b/>
          <w:sz w:val="22"/>
        </w:rPr>
        <w:t xml:space="preserve">Alex Gates  </w:t>
      </w:r>
      <w:r>
        <w:rPr>
          <w:rFonts w:ascii="Arial" w:hAnsi="Arial"/>
          <w:color w:val="5D7284"/>
          <w:sz w:val="22"/>
        </w:rPr>
        <w:t>06:22</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06:23</w:t>
      </w:r>
    </w:p>
    <w:p>
      <w:pPr>
        <w:spacing w:after="0"/>
      </w:pPr>
      <w:r>
        <w:rPr>
          <w:rFonts w:ascii="Arial" w:hAnsi="Arial"/>
          <w:sz w:val="22"/>
        </w:rPr>
        <w:t>Right. Because it's that soft.</w:t>
      </w:r>
    </w:p>
    <w:p>
      <w:pPr>
        <w:spacing w:after="0"/>
      </w:pPr>
    </w:p>
    <w:p>
      <w:pPr>
        <w:spacing w:after="0"/>
      </w:pPr>
      <w:r>
        <w:rPr>
          <w:rFonts w:ascii="Arial" w:hAnsi="Arial"/>
          <w:b/>
          <w:sz w:val="22"/>
        </w:rPr>
        <w:t xml:space="preserve">Alex Gates  </w:t>
      </w:r>
      <w:r>
        <w:rPr>
          <w:rFonts w:ascii="Arial" w:hAnsi="Arial"/>
          <w:color w:val="5D7284"/>
          <w:sz w:val="22"/>
        </w:rPr>
        <w:t>06:24</w:t>
      </w:r>
    </w:p>
    <w:p>
      <w:pPr>
        <w:spacing w:after="0"/>
      </w:pPr>
      <w:r>
        <w:rPr>
          <w:rFonts w:ascii="Arial" w:hAnsi="Arial"/>
          <w:sz w:val="22"/>
        </w:rPr>
        <w:t>Well, I mean, yeah. I mean this. Yeah. I I think all of it is just going to come down to let's do the same thing here that we did here. I mean, sorry. Same thing here that we did here. That we just we made this a probabilistic selection score. We just thought very carefully about what the probability framing was,</w:t>
      </w:r>
    </w:p>
    <w:p>
      <w:pPr>
        <w:spacing w:after="0"/>
      </w:pPr>
    </w:p>
    <w:p>
      <w:pPr>
        <w:spacing w:after="0"/>
      </w:pPr>
      <w:r>
        <w:rPr>
          <w:rFonts w:ascii="Arial" w:hAnsi="Arial"/>
          <w:b/>
          <w:sz w:val="22"/>
        </w:rPr>
        <w:t xml:space="preserve">Charles Levine  </w:t>
      </w:r>
      <w:r>
        <w:rPr>
          <w:rFonts w:ascii="Arial" w:hAnsi="Arial"/>
          <w:color w:val="5D7284"/>
          <w:sz w:val="22"/>
        </w:rPr>
        <w:t>06:44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06:45</w:t>
      </w:r>
    </w:p>
    <w:p>
      <w:pPr>
        <w:spacing w:after="0"/>
      </w:pPr>
      <w:r>
        <w:rPr>
          <w:rFonts w:ascii="Arial" w:hAnsi="Arial"/>
          <w:sz w:val="22"/>
        </w:rPr>
        <w:t>and we have a tuning on that,</w:t>
      </w:r>
    </w:p>
    <w:p>
      <w:pPr>
        <w:spacing w:after="0"/>
      </w:pPr>
    </w:p>
    <w:p>
      <w:pPr>
        <w:spacing w:after="0"/>
      </w:pPr>
      <w:r>
        <w:rPr>
          <w:rFonts w:ascii="Arial" w:hAnsi="Arial"/>
          <w:b/>
          <w:sz w:val="22"/>
        </w:rPr>
        <w:t xml:space="preserve">Charles Levine  </w:t>
      </w:r>
      <w:r>
        <w:rPr>
          <w:rFonts w:ascii="Arial" w:hAnsi="Arial"/>
          <w:color w:val="5D7284"/>
          <w:sz w:val="22"/>
        </w:rPr>
        <w:t>06:47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06:48</w:t>
      </w:r>
    </w:p>
    <w:p>
      <w:pPr>
        <w:spacing w:after="0"/>
      </w:pPr>
      <w:r>
        <w:rPr>
          <w:rFonts w:ascii="Arial" w:hAnsi="Arial"/>
          <w:sz w:val="22"/>
        </w:rPr>
        <w:t>and that's what this. So you're saying</w:t>
      </w:r>
    </w:p>
    <w:p>
      <w:pPr>
        <w:spacing w:after="0"/>
      </w:pPr>
    </w:p>
    <w:p>
      <w:pPr>
        <w:spacing w:after="0"/>
      </w:pPr>
      <w:r>
        <w:rPr>
          <w:rFonts w:ascii="Arial" w:hAnsi="Arial"/>
          <w:b/>
          <w:sz w:val="22"/>
        </w:rPr>
        <w:t xml:space="preserve">Charles Levine  </w:t>
      </w:r>
      <w:r>
        <w:rPr>
          <w:rFonts w:ascii="Arial" w:hAnsi="Arial"/>
          <w:color w:val="5D7284"/>
          <w:sz w:val="22"/>
        </w:rPr>
        <w:t>06:49</w:t>
      </w:r>
    </w:p>
    <w:p>
      <w:pPr>
        <w:spacing w:after="0"/>
      </w:pPr>
      <w:r>
        <w:rPr>
          <w:rFonts w:ascii="Arial" w:hAnsi="Arial"/>
          <w:sz w:val="22"/>
        </w:rPr>
        <w:t>instead of si, we should have p of of s or p. So</w:t>
      </w:r>
    </w:p>
    <w:p>
      <w:pPr>
        <w:spacing w:after="0"/>
      </w:pPr>
    </w:p>
    <w:p>
      <w:pPr>
        <w:spacing w:after="0"/>
      </w:pPr>
      <w:r>
        <w:rPr>
          <w:rFonts w:ascii="Arial" w:hAnsi="Arial"/>
          <w:b/>
          <w:sz w:val="22"/>
        </w:rPr>
        <w:t xml:space="preserve">Alex Gates  </w:t>
      </w:r>
      <w:r>
        <w:rPr>
          <w:rFonts w:ascii="Arial" w:hAnsi="Arial"/>
          <w:color w:val="5D7284"/>
          <w:sz w:val="22"/>
        </w:rPr>
        <w:t>06:54</w:t>
      </w:r>
    </w:p>
    <w:p>
      <w:pPr>
        <w:spacing w:after="0"/>
      </w:pPr>
      <w:r>
        <w:rPr>
          <w:rFonts w:ascii="Arial" w:hAnsi="Arial"/>
          <w:sz w:val="22"/>
        </w:rPr>
        <w:t>basically, what I want to have is p of si is proportional to e. to the a i minus gamma l j with some temperature</w:t>
      </w:r>
    </w:p>
    <w:p>
      <w:pPr>
        <w:spacing w:after="0"/>
      </w:pPr>
    </w:p>
    <w:p>
      <w:pPr>
        <w:spacing w:after="0"/>
      </w:pPr>
      <w:r>
        <w:rPr>
          <w:rFonts w:ascii="Arial" w:hAnsi="Arial"/>
          <w:b/>
          <w:sz w:val="22"/>
        </w:rPr>
        <w:t xml:space="preserve">Charles Levine  </w:t>
      </w:r>
      <w:r>
        <w:rPr>
          <w:rFonts w:ascii="Arial" w:hAnsi="Arial"/>
          <w:color w:val="5D7284"/>
          <w:sz w:val="22"/>
        </w:rPr>
        <w:t>07:12</w:t>
      </w:r>
    </w:p>
    <w:p>
      <w:pPr>
        <w:spacing w:after="0"/>
      </w:pPr>
      <w:r>
        <w:rPr>
          <w:rFonts w:ascii="Arial" w:hAnsi="Arial"/>
          <w:sz w:val="22"/>
        </w:rPr>
        <w:t>lambda l j</w:t>
      </w:r>
    </w:p>
    <w:p>
      <w:pPr>
        <w:spacing w:after="0"/>
      </w:pPr>
    </w:p>
    <w:p>
      <w:pPr>
        <w:spacing w:after="0"/>
      </w:pPr>
      <w:r>
        <w:rPr>
          <w:rFonts w:ascii="Arial" w:hAnsi="Arial"/>
          <w:b/>
          <w:sz w:val="22"/>
        </w:rPr>
        <w:t xml:space="preserve">Alex Gates  </w:t>
      </w:r>
      <w:r>
        <w:rPr>
          <w:rFonts w:ascii="Arial" w:hAnsi="Arial"/>
          <w:color w:val="5D7284"/>
          <w:sz w:val="22"/>
        </w:rPr>
        <w:t>07:12</w:t>
      </w:r>
    </w:p>
    <w:p>
      <w:pPr>
        <w:spacing w:after="0"/>
      </w:pPr>
      <w:r>
        <w:rPr>
          <w:rFonts w:ascii="Arial" w:hAnsi="Arial"/>
          <w:sz w:val="22"/>
        </w:rPr>
        <w:t>right yeah so this is lambda l j and then this has some temperature because you have a like it's like how strong is the noise on my selection is what that temperature is divided by the sum over all of those to make it a probability.</w:t>
      </w:r>
    </w:p>
    <w:p>
      <w:pPr>
        <w:spacing w:after="0"/>
      </w:pPr>
    </w:p>
    <w:p>
      <w:pPr>
        <w:spacing w:after="0"/>
      </w:pPr>
      <w:r>
        <w:rPr>
          <w:rFonts w:ascii="Arial" w:hAnsi="Arial"/>
          <w:b/>
          <w:sz w:val="22"/>
        </w:rPr>
        <w:t xml:space="preserve">Charles Levine  </w:t>
      </w:r>
      <w:r>
        <w:rPr>
          <w:rFonts w:ascii="Arial" w:hAnsi="Arial"/>
          <w:color w:val="5D7284"/>
          <w:sz w:val="22"/>
        </w:rPr>
        <w:t>07:26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07:26</w:t>
      </w:r>
    </w:p>
    <w:p>
      <w:pPr>
        <w:spacing w:after="0"/>
      </w:pPr>
      <w:r>
        <w:rPr>
          <w:rFonts w:ascii="Arial" w:hAnsi="Arial"/>
          <w:sz w:val="22"/>
        </w:rPr>
        <w:t>right. So this is a very standard physicsy framing to make this a hard thing. Right. Right. And it keeps all the essence of everything kind of the same, except it just kind of gives you slightly more oomph,</w:t>
      </w:r>
    </w:p>
    <w:p>
      <w:pPr>
        <w:spacing w:after="0"/>
      </w:pPr>
    </w:p>
    <w:p>
      <w:pPr>
        <w:spacing w:after="0"/>
      </w:pPr>
      <w:r>
        <w:rPr>
          <w:rFonts w:ascii="Arial" w:hAnsi="Arial"/>
          <w:b/>
          <w:sz w:val="22"/>
        </w:rPr>
        <w:t xml:space="preserve">Charles Levine  </w:t>
      </w:r>
      <w:r>
        <w:rPr>
          <w:rFonts w:ascii="Arial" w:hAnsi="Arial"/>
          <w:color w:val="5D7284"/>
          <w:sz w:val="22"/>
        </w:rPr>
        <w:t>07:43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07:44</w:t>
      </w:r>
    </w:p>
    <w:p>
      <w:pPr>
        <w:spacing w:after="0"/>
      </w:pPr>
      <w:r>
        <w:rPr>
          <w:rFonts w:ascii="Arial" w:hAnsi="Arial"/>
          <w:sz w:val="22"/>
        </w:rPr>
        <w:t>in being able to call it a probability distribution, so we can bring new tools to bear. If that's this</w:t>
      </w:r>
    </w:p>
    <w:p>
      <w:pPr>
        <w:spacing w:after="0"/>
      </w:pPr>
    </w:p>
    <w:p>
      <w:pPr>
        <w:spacing w:after="0"/>
      </w:pPr>
      <w:r>
        <w:rPr>
          <w:rFonts w:ascii="Arial" w:hAnsi="Arial"/>
          <w:b/>
          <w:sz w:val="22"/>
        </w:rPr>
        <w:t xml:space="preserve">Charles Levine  </w:t>
      </w:r>
      <w:r>
        <w:rPr>
          <w:rFonts w:ascii="Arial" w:hAnsi="Arial"/>
          <w:color w:val="5D7284"/>
          <w:sz w:val="22"/>
        </w:rPr>
        <w:t>07:51</w:t>
      </w:r>
    </w:p>
    <w:p>
      <w:pPr>
        <w:spacing w:after="0"/>
      </w:pPr>
      <w:r>
        <w:rPr>
          <w:rFonts w:ascii="Arial" w:hAnsi="Arial"/>
          <w:sz w:val="22"/>
        </w:rPr>
        <w:t>mason elected thing, I have to be fired up.</w:t>
      </w:r>
    </w:p>
    <w:p>
      <w:pPr>
        <w:spacing w:after="0"/>
      </w:pPr>
    </w:p>
    <w:p>
      <w:pPr>
        <w:spacing w:after="0"/>
      </w:pPr>
      <w:r>
        <w:rPr>
          <w:rFonts w:ascii="Arial" w:hAnsi="Arial"/>
          <w:b/>
          <w:sz w:val="22"/>
        </w:rPr>
        <w:t xml:space="preserve">Alex Gates  </w:t>
      </w:r>
      <w:r>
        <w:rPr>
          <w:rFonts w:ascii="Arial" w:hAnsi="Arial"/>
          <w:color w:val="5D7284"/>
          <w:sz w:val="22"/>
        </w:rPr>
        <w:t>07:53</w:t>
      </w:r>
    </w:p>
    <w:p>
      <w:pPr>
        <w:spacing w:after="0"/>
      </w:pPr>
      <w:r>
        <w:rPr>
          <w:rFonts w:ascii="Arial" w:hAnsi="Arial"/>
          <w:sz w:val="22"/>
        </w:rPr>
        <w:t>Okay, so my next question for you is: Does this break every? It very well could, so you can set the temperature to be something very very strong, in which case it should just become this again, and it will be almost a hard selection. So I'm pretty sure in the one limit it should be fine, but you gotta test that and see what happens and see how it works, right? But there is a limiting case where this says that you just treat this very strongly, and it will become a very hard cut-off type of thing, right? And then you just do k. So k is our selection. Now we're just doing k selections from this probability distribution.</w:t>
      </w:r>
    </w:p>
    <w:p>
      <w:pPr>
        <w:spacing w:after="0"/>
      </w:pPr>
    </w:p>
    <w:p>
      <w:pPr>
        <w:spacing w:after="0"/>
      </w:pPr>
      <w:r>
        <w:rPr>
          <w:rFonts w:ascii="Arial" w:hAnsi="Arial"/>
          <w:b/>
          <w:sz w:val="22"/>
        </w:rPr>
        <w:t xml:space="preserve">Charles Levine  </w:t>
      </w:r>
      <w:r>
        <w:rPr>
          <w:rFonts w:ascii="Arial" w:hAnsi="Arial"/>
          <w:color w:val="5D7284"/>
          <w:sz w:val="22"/>
        </w:rPr>
        <w:t>08:44</w:t>
      </w:r>
    </w:p>
    <w:p>
      <w:pPr>
        <w:spacing w:after="0"/>
      </w:pPr>
      <w:r>
        <w:rPr>
          <w:rFonts w:ascii="Arial" w:hAnsi="Arial"/>
          <w:sz w:val="22"/>
        </w:rPr>
        <w:t>K selections from that. Okay,</w:t>
      </w:r>
    </w:p>
    <w:p>
      <w:pPr>
        <w:spacing w:after="0"/>
      </w:pPr>
    </w:p>
    <w:p>
      <w:pPr>
        <w:spacing w:after="0"/>
      </w:pPr>
      <w:r>
        <w:rPr>
          <w:rFonts w:ascii="Arial" w:hAnsi="Arial"/>
          <w:b/>
          <w:sz w:val="22"/>
        </w:rPr>
        <w:t xml:space="preserve">Alex Gates  </w:t>
      </w:r>
      <w:r>
        <w:rPr>
          <w:rFonts w:ascii="Arial" w:hAnsi="Arial"/>
          <w:color w:val="5D7284"/>
          <w:sz w:val="22"/>
        </w:rPr>
        <w:t>08:46</w:t>
      </w:r>
    </w:p>
    <w:p>
      <w:pPr>
        <w:spacing w:after="0"/>
      </w:pPr>
      <w:r>
        <w:rPr>
          <w:rFonts w:ascii="Arial" w:hAnsi="Arial"/>
          <w:sz w:val="22"/>
        </w:rPr>
        <w:t>right. So now you're just doing k draws of what S of i is the most likely to be selected.</w:t>
      </w:r>
    </w:p>
    <w:p>
      <w:pPr>
        <w:spacing w:after="0"/>
      </w:pPr>
    </w:p>
    <w:p>
      <w:pPr>
        <w:spacing w:after="0"/>
      </w:pPr>
      <w:r>
        <w:rPr>
          <w:rFonts w:ascii="Arial" w:hAnsi="Arial"/>
          <w:b/>
          <w:sz w:val="22"/>
        </w:rPr>
        <w:t xml:space="preserve">Charles Levine  </w:t>
      </w:r>
      <w:r>
        <w:rPr>
          <w:rFonts w:ascii="Arial" w:hAnsi="Arial"/>
          <w:color w:val="5D7284"/>
          <w:sz w:val="22"/>
        </w:rPr>
        <w:t>08:53</w:t>
      </w:r>
    </w:p>
    <w:p>
      <w:pPr>
        <w:spacing w:after="0"/>
      </w:pPr>
      <w:r>
        <w:rPr>
          <w:rFonts w:ascii="Arial" w:hAnsi="Arial"/>
          <w:sz w:val="22"/>
        </w:rPr>
        <w:t>Okay, so we're saying the probability of selection for any i is going to be proportional to e to the sum temperature times the times the quantity of the that individual dude's performance metric score minus lambda times whatever his team congestion is right and that T is a dial a tuning dial for for how strong right okay</w:t>
      </w:r>
    </w:p>
    <w:p>
      <w:pPr>
        <w:spacing w:after="0"/>
      </w:pPr>
    </w:p>
    <w:p>
      <w:pPr>
        <w:spacing w:after="0"/>
      </w:pPr>
      <w:r>
        <w:rPr>
          <w:rFonts w:ascii="Arial" w:hAnsi="Arial"/>
          <w:b/>
          <w:sz w:val="22"/>
        </w:rPr>
        <w:t xml:space="preserve">Alex Gates  </w:t>
      </w:r>
      <w:r>
        <w:rPr>
          <w:rFonts w:ascii="Arial" w:hAnsi="Arial"/>
          <w:color w:val="5D7284"/>
          <w:sz w:val="22"/>
        </w:rPr>
        <w:t>09:16</w:t>
      </w:r>
    </w:p>
    <w:p>
      <w:pPr>
        <w:spacing w:after="0"/>
      </w:pPr>
      <w:r>
        <w:rPr>
          <w:rFonts w:ascii="Arial" w:hAnsi="Arial"/>
          <w:sz w:val="22"/>
        </w:rPr>
        <w:t>you could imagine this is the noise in the system</w:t>
      </w:r>
    </w:p>
    <w:p>
      <w:pPr>
        <w:spacing w:after="0"/>
      </w:pPr>
    </w:p>
    <w:p>
      <w:pPr>
        <w:spacing w:after="0"/>
      </w:pPr>
      <w:r>
        <w:rPr>
          <w:rFonts w:ascii="Arial" w:hAnsi="Arial"/>
          <w:b/>
          <w:sz w:val="22"/>
        </w:rPr>
        <w:t xml:space="preserve">Charles Levine  </w:t>
      </w:r>
      <w:r>
        <w:rPr>
          <w:rFonts w:ascii="Arial" w:hAnsi="Arial"/>
          <w:color w:val="5D7284"/>
          <w:sz w:val="22"/>
        </w:rPr>
        <w:t>09:19</w:t>
      </w:r>
    </w:p>
    <w:p>
      <w:pPr>
        <w:spacing w:after="0"/>
      </w:pPr>
      <w:r>
        <w:rPr>
          <w:rFonts w:ascii="Arial" w:hAnsi="Arial"/>
          <w:sz w:val="22"/>
        </w:rPr>
        <w:t>got it and that's so the but the problem is divided. So the whole thing's normalized, though. So there's</w:t>
      </w:r>
    </w:p>
    <w:p>
      <w:pPr>
        <w:spacing w:after="0"/>
      </w:pPr>
    </w:p>
    <w:p>
      <w:pPr>
        <w:spacing w:after="0"/>
      </w:pPr>
      <w:r>
        <w:rPr>
          <w:rFonts w:ascii="Arial" w:hAnsi="Arial"/>
          <w:b/>
          <w:sz w:val="22"/>
        </w:rPr>
        <w:t xml:space="preserve">Alex Gates  </w:t>
      </w:r>
      <w:r>
        <w:rPr>
          <w:rFonts w:ascii="Arial" w:hAnsi="Arial"/>
          <w:color w:val="5D7284"/>
          <w:sz w:val="22"/>
        </w:rPr>
        <w:t>09:24</w:t>
      </w:r>
    </w:p>
    <w:p>
      <w:pPr>
        <w:spacing w:after="0"/>
      </w:pPr>
      <w:r>
        <w:rPr>
          <w:rFonts w:ascii="Arial" w:hAnsi="Arial"/>
          <w:sz w:val="22"/>
        </w:rPr>
        <w:t>a sum over all eyes.</w:t>
      </w:r>
    </w:p>
    <w:p>
      <w:pPr>
        <w:spacing w:after="0"/>
      </w:pPr>
    </w:p>
    <w:p>
      <w:pPr>
        <w:spacing w:after="0"/>
      </w:pPr>
      <w:r>
        <w:rPr>
          <w:rFonts w:ascii="Arial" w:hAnsi="Arial"/>
          <w:b/>
          <w:sz w:val="22"/>
        </w:rPr>
        <w:t xml:space="preserve">Charles Levine  </w:t>
      </w:r>
      <w:r>
        <w:rPr>
          <w:rFonts w:ascii="Arial" w:hAnsi="Arial"/>
          <w:color w:val="5D7284"/>
          <w:sz w:val="22"/>
        </w:rPr>
        <w:t>09:26</w:t>
      </w:r>
    </w:p>
    <w:p>
      <w:pPr>
        <w:spacing w:after="0"/>
      </w:pPr>
      <w:r>
        <w:rPr>
          <w:rFonts w:ascii="Arial" w:hAnsi="Arial"/>
          <w:sz w:val="22"/>
        </w:rPr>
        <w:t>Over all eyes in the in the in the league.</w:t>
      </w:r>
    </w:p>
    <w:p>
      <w:pPr>
        <w:spacing w:after="0"/>
      </w:pPr>
    </w:p>
    <w:p>
      <w:pPr>
        <w:spacing w:after="0"/>
      </w:pPr>
      <w:r>
        <w:rPr>
          <w:rFonts w:ascii="Arial" w:hAnsi="Arial"/>
          <w:b/>
          <w:sz w:val="22"/>
        </w:rPr>
        <w:t xml:space="preserve">Speaker 1  </w:t>
      </w:r>
      <w:r>
        <w:rPr>
          <w:rFonts w:ascii="Arial" w:hAnsi="Arial"/>
          <w:color w:val="5D7284"/>
          <w:sz w:val="22"/>
        </w:rPr>
        <w:t>09:28</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09:28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09:29</w:t>
      </w:r>
    </w:p>
    <w:p>
      <w:pPr>
        <w:spacing w:after="0"/>
      </w:pPr>
      <w:r>
        <w:rPr>
          <w:rFonts w:ascii="Arial" w:hAnsi="Arial"/>
          <w:sz w:val="22"/>
        </w:rPr>
        <w:t>Yeah, that's exactly right.</w:t>
      </w:r>
    </w:p>
    <w:p>
      <w:pPr>
        <w:spacing w:after="0"/>
      </w:pPr>
    </w:p>
    <w:p>
      <w:pPr>
        <w:spacing w:after="0"/>
      </w:pPr>
      <w:r>
        <w:rPr>
          <w:rFonts w:ascii="Arial" w:hAnsi="Arial"/>
          <w:b/>
          <w:sz w:val="22"/>
        </w:rPr>
        <w:t xml:space="preserve">Charles Levine  </w:t>
      </w:r>
      <w:r>
        <w:rPr>
          <w:rFonts w:ascii="Arial" w:hAnsi="Arial"/>
          <w:color w:val="5D7284"/>
          <w:sz w:val="22"/>
        </w:rPr>
        <w:t>09:31</w:t>
      </w:r>
    </w:p>
    <w:p>
      <w:pPr>
        <w:spacing w:after="0"/>
      </w:pPr>
      <w:r>
        <w:rPr>
          <w:rFonts w:ascii="Arial" w:hAnsi="Arial"/>
          <w:sz w:val="22"/>
        </w:rPr>
        <w:t>Okay. Okay. Yep.</w:t>
      </w:r>
    </w:p>
    <w:p>
      <w:pPr>
        <w:spacing w:after="0"/>
      </w:pPr>
    </w:p>
    <w:p>
      <w:pPr>
        <w:spacing w:after="0"/>
      </w:pPr>
      <w:r>
        <w:rPr>
          <w:rFonts w:ascii="Arial" w:hAnsi="Arial"/>
          <w:b/>
          <w:sz w:val="22"/>
        </w:rPr>
        <w:t xml:space="preserve">Alex Gates  </w:t>
      </w:r>
      <w:r>
        <w:rPr>
          <w:rFonts w:ascii="Arial" w:hAnsi="Arial"/>
          <w:color w:val="5D7284"/>
          <w:sz w:val="22"/>
        </w:rPr>
        <w:t>09:32</w:t>
      </w:r>
    </w:p>
    <w:p>
      <w:pPr>
        <w:spacing w:after="0"/>
      </w:pPr>
      <w:r>
        <w:rPr>
          <w:rFonts w:ascii="Arial" w:hAnsi="Arial"/>
          <w:sz w:val="22"/>
        </w:rPr>
        <w:t>So my first question is: Does that break everything? If it does, then we just like if that breaks everything, where you run the temperature to different extremes, and you explore, you know, to make sure that it's it's not just because we have a bad temperature value. Okay, and I'm assuming in one of those extremes, it's either high or low. I think it's high. It should just become the hard selection again. So I think in one of the extremes it's okay, but we'll have to test that.</w:t>
      </w:r>
    </w:p>
    <w:p>
      <w:pPr>
        <w:spacing w:after="0"/>
      </w:pPr>
    </w:p>
    <w:p>
      <w:pPr>
        <w:spacing w:after="0"/>
      </w:pPr>
      <w:r>
        <w:rPr>
          <w:rFonts w:ascii="Arial" w:hAnsi="Arial"/>
          <w:b/>
          <w:sz w:val="22"/>
        </w:rPr>
        <w:t xml:space="preserve">Speaker 2  </w:t>
      </w:r>
      <w:r>
        <w:rPr>
          <w:rFonts w:ascii="Arial" w:hAnsi="Arial"/>
          <w:color w:val="5D7284"/>
          <w:sz w:val="22"/>
        </w:rPr>
        <w:t>10:12</w:t>
      </w:r>
    </w:p>
    <w:p>
      <w:pPr>
        <w:spacing w:after="0"/>
      </w:pPr>
      <w:r>
        <w:rPr>
          <w:rFonts w:ascii="Arial" w:hAnsi="Arial"/>
          <w:sz w:val="22"/>
        </w:rPr>
        <w:t>Okay. The</w:t>
      </w:r>
    </w:p>
    <w:p>
      <w:pPr>
        <w:spacing w:after="0"/>
      </w:pPr>
    </w:p>
    <w:p>
      <w:pPr>
        <w:spacing w:after="0"/>
      </w:pPr>
      <w:r>
        <w:rPr>
          <w:rFonts w:ascii="Arial" w:hAnsi="Arial"/>
          <w:b/>
          <w:sz w:val="22"/>
        </w:rPr>
        <w:t xml:space="preserve">Alex Gates  </w:t>
      </w:r>
      <w:r>
        <w:rPr>
          <w:rFonts w:ascii="Arial" w:hAnsi="Arial"/>
          <w:color w:val="5D7284"/>
          <w:sz w:val="22"/>
        </w:rPr>
        <w:t>10:13</w:t>
      </w:r>
    </w:p>
    <w:p>
      <w:pPr>
        <w:spacing w:after="0"/>
      </w:pPr>
      <w:r>
        <w:rPr>
          <w:rFonts w:ascii="Arial" w:hAnsi="Arial"/>
          <w:sz w:val="22"/>
        </w:rPr>
        <w:t>issue is that it adds another new parameter, and you know I don't like that. It sure does. Right. It adds this temperature parameter, but I think that's kind of okay in this framing. If we can do this, then the next problem would be: give me a maximum likelihood estimation of what this is and what</w:t>
      </w:r>
    </w:p>
    <w:p>
      <w:pPr>
        <w:spacing w:after="0"/>
      </w:pPr>
    </w:p>
    <w:p>
      <w:pPr>
        <w:spacing w:after="0"/>
      </w:pPr>
      <w:r>
        <w:rPr>
          <w:rFonts w:ascii="Arial" w:hAnsi="Arial"/>
          <w:b/>
          <w:sz w:val="22"/>
        </w:rPr>
        <w:t xml:space="preserve">Charles Levine  </w:t>
      </w:r>
      <w:r>
        <w:rPr>
          <w:rFonts w:ascii="Arial" w:hAnsi="Arial"/>
          <w:color w:val="5D7284"/>
          <w:sz w:val="22"/>
        </w:rPr>
        <w:t>10:37</w:t>
      </w:r>
    </w:p>
    <w:p>
      <w:pPr>
        <w:spacing w:after="0"/>
      </w:pPr>
      <w:r>
        <w:rPr>
          <w:rFonts w:ascii="Arial" w:hAnsi="Arial"/>
          <w:sz w:val="22"/>
        </w:rPr>
        <w:t>lambda</w:t>
      </w:r>
    </w:p>
    <w:p>
      <w:pPr>
        <w:spacing w:after="0"/>
      </w:pPr>
    </w:p>
    <w:p>
      <w:pPr>
        <w:spacing w:after="0"/>
      </w:pPr>
      <w:r>
        <w:rPr>
          <w:rFonts w:ascii="Arial" w:hAnsi="Arial"/>
          <w:b/>
          <w:sz w:val="22"/>
        </w:rPr>
        <w:t xml:space="preserve">Alex Gates  </w:t>
      </w:r>
      <w:r>
        <w:rPr>
          <w:rFonts w:ascii="Arial" w:hAnsi="Arial"/>
          <w:color w:val="5D7284"/>
          <w:sz w:val="22"/>
        </w:rPr>
        <w:t>10:37</w:t>
      </w:r>
    </w:p>
    <w:p>
      <w:pPr>
        <w:spacing w:after="0"/>
      </w:pPr>
      <w:r>
        <w:rPr>
          <w:rFonts w:ascii="Arial" w:hAnsi="Arial"/>
          <w:sz w:val="22"/>
        </w:rPr>
        <w:t>that is</w:t>
      </w:r>
    </w:p>
    <w:p>
      <w:pPr>
        <w:spacing w:after="0"/>
      </w:pPr>
    </w:p>
    <w:p>
      <w:pPr>
        <w:spacing w:after="0"/>
      </w:pPr>
      <w:r>
        <w:rPr>
          <w:rFonts w:ascii="Arial" w:hAnsi="Arial"/>
          <w:b/>
          <w:sz w:val="22"/>
        </w:rPr>
        <w:t xml:space="preserve">Charles Levine  </w:t>
      </w:r>
      <w:r>
        <w:rPr>
          <w:rFonts w:ascii="Arial" w:hAnsi="Arial"/>
          <w:color w:val="5D7284"/>
          <w:sz w:val="22"/>
        </w:rPr>
        <w:t>10:39</w:t>
      </w:r>
    </w:p>
    <w:p>
      <w:pPr>
        <w:spacing w:after="0"/>
      </w:pPr>
      <w:r>
        <w:rPr>
          <w:rFonts w:ascii="Arial" w:hAnsi="Arial"/>
          <w:sz w:val="22"/>
        </w:rPr>
        <w:t>gamma</w:t>
      </w:r>
    </w:p>
    <w:p>
      <w:pPr>
        <w:spacing w:after="0"/>
      </w:pPr>
    </w:p>
    <w:p>
      <w:pPr>
        <w:spacing w:after="0"/>
      </w:pPr>
      <w:r>
        <w:rPr>
          <w:rFonts w:ascii="Arial" w:hAnsi="Arial"/>
          <w:b/>
          <w:sz w:val="22"/>
        </w:rPr>
        <w:t xml:space="preserve">Alex Gates  </w:t>
      </w:r>
      <w:r>
        <w:rPr>
          <w:rFonts w:ascii="Arial" w:hAnsi="Arial"/>
          <w:color w:val="5D7284"/>
          <w:sz w:val="22"/>
        </w:rPr>
        <w:t>10:40</w:t>
      </w:r>
    </w:p>
    <w:p>
      <w:pPr>
        <w:spacing w:after="0"/>
      </w:pPr>
      <w:r>
        <w:rPr>
          <w:rFonts w:ascii="Arial" w:hAnsi="Arial"/>
          <w:sz w:val="22"/>
        </w:rPr>
        <w:t>gamma. Okay, and it will again if you work through with the ChatGPT, it's going to figure out it'll explain what it means to do a maximum likelihood, and really what it's saying is given a data set that I have, so given who's been drafted into the MBA, and I have the A's. What are the</w:t>
      </w:r>
    </w:p>
    <w:p>
      <w:pPr>
        <w:spacing w:after="0"/>
      </w:pPr>
    </w:p>
    <w:p>
      <w:pPr>
        <w:spacing w:after="0"/>
      </w:pPr>
      <w:r>
        <w:rPr>
          <w:rFonts w:ascii="Arial" w:hAnsi="Arial"/>
          <w:b/>
          <w:sz w:val="22"/>
        </w:rPr>
        <w:t xml:space="preserve">Charles Levine  </w:t>
      </w:r>
      <w:r>
        <w:rPr>
          <w:rFonts w:ascii="Arial" w:hAnsi="Arial"/>
          <w:color w:val="5D7284"/>
          <w:sz w:val="22"/>
        </w:rPr>
        <w:t>11:03</w:t>
      </w:r>
    </w:p>
    <w:p>
      <w:pPr>
        <w:spacing w:after="0"/>
      </w:pPr>
      <w:r>
        <w:rPr>
          <w:rFonts w:ascii="Arial" w:hAnsi="Arial"/>
          <w:sz w:val="22"/>
        </w:rPr>
        <w:t>likelihood that these were the actual knobs that were used to generate this distribution? Yes,</w:t>
      </w:r>
    </w:p>
    <w:p>
      <w:pPr>
        <w:spacing w:after="0"/>
      </w:pPr>
    </w:p>
    <w:p>
      <w:pPr>
        <w:spacing w:after="0"/>
      </w:pPr>
      <w:r>
        <w:rPr>
          <w:rFonts w:ascii="Arial" w:hAnsi="Arial"/>
          <w:b/>
          <w:sz w:val="22"/>
        </w:rPr>
        <w:t xml:space="preserve">Alex Gates  </w:t>
      </w:r>
      <w:r>
        <w:rPr>
          <w:rFonts w:ascii="Arial" w:hAnsi="Arial"/>
          <w:color w:val="5D7284"/>
          <w:sz w:val="22"/>
        </w:rPr>
        <w:t>11:10</w:t>
      </w:r>
    </w:p>
    <w:p>
      <w:pPr>
        <w:spacing w:after="0"/>
      </w:pPr>
      <w:r>
        <w:rPr>
          <w:rFonts w:ascii="Arial" w:hAnsi="Arial"/>
          <w:sz w:val="22"/>
        </w:rPr>
        <w:t>it will say.</w:t>
      </w:r>
    </w:p>
    <w:p>
      <w:pPr>
        <w:spacing w:after="0"/>
      </w:pPr>
    </w:p>
    <w:p>
      <w:pPr>
        <w:spacing w:after="0"/>
      </w:pPr>
      <w:r>
        <w:rPr>
          <w:rFonts w:ascii="Arial" w:hAnsi="Arial"/>
          <w:b/>
          <w:sz w:val="22"/>
        </w:rPr>
        <w:t xml:space="preserve">Charles Levine  </w:t>
      </w:r>
      <w:r>
        <w:rPr>
          <w:rFonts w:ascii="Arial" w:hAnsi="Arial"/>
          <w:color w:val="5D7284"/>
          <w:sz w:val="22"/>
        </w:rPr>
        <w:t>11:11</w:t>
      </w:r>
    </w:p>
    <w:p>
      <w:pPr>
        <w:spacing w:after="0"/>
      </w:pPr>
      <w:r>
        <w:rPr>
          <w:rFonts w:ascii="Arial" w:hAnsi="Arial"/>
          <w:sz w:val="22"/>
        </w:rPr>
        <w:t>I actually did this in Alex's class.</w:t>
      </w:r>
    </w:p>
    <w:p>
      <w:pPr>
        <w:spacing w:after="0"/>
      </w:pPr>
    </w:p>
    <w:p>
      <w:pPr>
        <w:spacing w:after="0"/>
      </w:pPr>
      <w:r>
        <w:rPr>
          <w:rFonts w:ascii="Arial" w:hAnsi="Arial"/>
          <w:b/>
          <w:sz w:val="22"/>
        </w:rPr>
        <w:t xml:space="preserve">Alex Gates  </w:t>
      </w:r>
      <w:r>
        <w:rPr>
          <w:rFonts w:ascii="Arial" w:hAnsi="Arial"/>
          <w:color w:val="5D7284"/>
          <w:sz w:val="22"/>
        </w:rPr>
        <w:t>11:13</w:t>
      </w:r>
    </w:p>
    <w:p>
      <w:pPr>
        <w:spacing w:after="0"/>
      </w:pPr>
      <w:r>
        <w:rPr>
          <w:rFonts w:ascii="Arial" w:hAnsi="Arial"/>
          <w:sz w:val="22"/>
        </w:rPr>
        <w:t>Good. Yeah, that's exactly right. Yeah, so it will give you then the maximum likelihood score the values for them, and it's not curve fitting. It's fitting likelihood functions, and likelihood functions are much stronger. They're much better. They have a lot more oomph.</w:t>
      </w:r>
    </w:p>
    <w:p>
      <w:pPr>
        <w:spacing w:after="0"/>
      </w:pPr>
    </w:p>
    <w:p>
      <w:pPr>
        <w:spacing w:after="0"/>
      </w:pPr>
      <w:r>
        <w:rPr>
          <w:rFonts w:ascii="Arial" w:hAnsi="Arial"/>
          <w:b/>
          <w:sz w:val="22"/>
        </w:rPr>
        <w:t xml:space="preserve">Charles Levine  </w:t>
      </w:r>
      <w:r>
        <w:rPr>
          <w:rFonts w:ascii="Arial" w:hAnsi="Arial"/>
          <w:color w:val="5D7284"/>
          <w:sz w:val="22"/>
        </w:rPr>
        <w:t>11:30</w:t>
      </w:r>
    </w:p>
    <w:p>
      <w:pPr>
        <w:spacing w:after="0"/>
      </w:pPr>
      <w:r>
        <w:rPr>
          <w:rFonts w:ascii="Arial" w:hAnsi="Arial"/>
          <w:sz w:val="22"/>
        </w:rPr>
        <w:t>Okay, good.</w:t>
      </w:r>
    </w:p>
    <w:p>
      <w:pPr>
        <w:spacing w:after="0"/>
      </w:pPr>
    </w:p>
    <w:p>
      <w:pPr>
        <w:spacing w:after="0"/>
      </w:pPr>
      <w:r>
        <w:rPr>
          <w:rFonts w:ascii="Arial" w:hAnsi="Arial"/>
          <w:b/>
          <w:sz w:val="22"/>
        </w:rPr>
        <w:t xml:space="preserve">Alex Gates  </w:t>
      </w:r>
      <w:r>
        <w:rPr>
          <w:rFonts w:ascii="Arial" w:hAnsi="Arial"/>
          <w:color w:val="5D7284"/>
          <w:sz w:val="22"/>
        </w:rPr>
        <w:t>11:31</w:t>
      </w:r>
    </w:p>
    <w:p>
      <w:pPr>
        <w:spacing w:after="0"/>
      </w:pPr>
      <w:r>
        <w:rPr>
          <w:rFonts w:ascii="Arial" w:hAnsi="Arial"/>
          <w:sz w:val="22"/>
        </w:rPr>
        <w:t>Right, and I think that's so. So my intuition is that's the best way to get access to what's happening here and here because they're kind of nonlinear functions, right? So, so in particular, this one's a very nonlinear function. Do you mind saying it out loud? Just right, right, right. Because I'm going to the gamma is a very nonlinear function because it's in the step function. It's in the sigmoid.</w:t>
      </w:r>
    </w:p>
    <w:p>
      <w:pPr>
        <w:spacing w:after="0"/>
      </w:pPr>
    </w:p>
    <w:p>
      <w:pPr>
        <w:spacing w:after="0"/>
      </w:pPr>
      <w:r>
        <w:rPr>
          <w:rFonts w:ascii="Arial" w:hAnsi="Arial"/>
          <w:b/>
          <w:sz w:val="22"/>
        </w:rPr>
        <w:t xml:space="preserve">Charles Levine  </w:t>
      </w:r>
      <w:r>
        <w:rPr>
          <w:rFonts w:ascii="Arial" w:hAnsi="Arial"/>
          <w:color w:val="5D7284"/>
          <w:sz w:val="22"/>
        </w:rPr>
        <w:t>11:54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11:54</w:t>
      </w:r>
    </w:p>
    <w:p>
      <w:pPr>
        <w:spacing w:after="0"/>
      </w:pPr>
      <w:r>
        <w:rPr>
          <w:rFonts w:ascii="Arial" w:hAnsi="Arial"/>
          <w:sz w:val="22"/>
        </w:rPr>
        <w:t>Right. So it's it's really going to be hard for us to understand what's happening with that, And the lambda kind of has a flavor, like maybe we could fit that in a more deterministic way. But it's actually more elegant if we're already going probabilistic for gamma. Yeah. Then we just go.</w:t>
      </w:r>
    </w:p>
    <w:p>
      <w:pPr>
        <w:spacing w:after="0"/>
      </w:pPr>
    </w:p>
    <w:p>
      <w:pPr>
        <w:spacing w:after="0"/>
      </w:pPr>
      <w:r>
        <w:rPr>
          <w:rFonts w:ascii="Arial" w:hAnsi="Arial"/>
          <w:b/>
          <w:sz w:val="22"/>
        </w:rPr>
        <w:t xml:space="preserve">Charles Levine  </w:t>
      </w:r>
      <w:r>
        <w:rPr>
          <w:rFonts w:ascii="Arial" w:hAnsi="Arial"/>
          <w:color w:val="5D7284"/>
          <w:sz w:val="22"/>
        </w:rPr>
        <w:t>12:14</w:t>
      </w:r>
    </w:p>
    <w:p>
      <w:pPr>
        <w:spacing w:after="0"/>
      </w:pPr>
      <w:r>
        <w:rPr>
          <w:rFonts w:ascii="Arial" w:hAnsi="Arial"/>
          <w:sz w:val="22"/>
        </w:rPr>
        <w:t>Lambda is very easy to understand for me. It's it's how how much does the congestion matter?</w:t>
      </w:r>
    </w:p>
    <w:p>
      <w:pPr>
        <w:spacing w:after="0"/>
      </w:pPr>
    </w:p>
    <w:p>
      <w:pPr>
        <w:spacing w:after="0"/>
      </w:pPr>
      <w:r>
        <w:rPr>
          <w:rFonts w:ascii="Arial" w:hAnsi="Arial"/>
          <w:b/>
          <w:sz w:val="22"/>
        </w:rPr>
        <w:t xml:space="preserve">Alex Gates  </w:t>
      </w:r>
      <w:r>
        <w:rPr>
          <w:rFonts w:ascii="Arial" w:hAnsi="Arial"/>
          <w:color w:val="5D7284"/>
          <w:sz w:val="22"/>
        </w:rPr>
        <w:t>12:18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12:19</w:t>
      </w:r>
    </w:p>
    <w:p>
      <w:pPr>
        <w:spacing w:after="0"/>
      </w:pPr>
      <w:r>
        <w:rPr>
          <w:rFonts w:ascii="Arial" w:hAnsi="Arial"/>
          <w:sz w:val="22"/>
        </w:rPr>
        <w:t>It's really all it is, right? How much does the roster pressure, the extra exposure, the extra competition? How much does all that matter?</w:t>
      </w:r>
    </w:p>
    <w:p>
      <w:pPr>
        <w:spacing w:after="0"/>
      </w:pPr>
    </w:p>
    <w:p>
      <w:pPr>
        <w:spacing w:after="0"/>
      </w:pPr>
      <w:r>
        <w:rPr>
          <w:rFonts w:ascii="Arial" w:hAnsi="Arial"/>
          <w:b/>
          <w:sz w:val="22"/>
        </w:rPr>
        <w:t xml:space="preserve">Alex Gates  </w:t>
      </w:r>
      <w:r>
        <w:rPr>
          <w:rFonts w:ascii="Arial" w:hAnsi="Arial"/>
          <w:color w:val="5D7284"/>
          <w:sz w:val="22"/>
        </w:rPr>
        <w:t>12:27</w:t>
      </w:r>
    </w:p>
    <w:p>
      <w:pPr>
        <w:spacing w:after="0"/>
      </w:pPr>
      <w:r>
        <w:rPr>
          <w:rFonts w:ascii="Arial" w:hAnsi="Arial"/>
          <w:sz w:val="22"/>
        </w:rPr>
        <w:t>Conceptually, I completely agree with you. Mathematically,</w:t>
      </w:r>
    </w:p>
    <w:p>
      <w:pPr>
        <w:spacing w:after="0"/>
      </w:pPr>
    </w:p>
    <w:p>
      <w:pPr>
        <w:spacing w:after="0"/>
      </w:pPr>
      <w:r>
        <w:rPr>
          <w:rFonts w:ascii="Arial" w:hAnsi="Arial"/>
          <w:b/>
          <w:sz w:val="22"/>
        </w:rPr>
        <w:t xml:space="preserve">Charles Levine  </w:t>
      </w:r>
      <w:r>
        <w:rPr>
          <w:rFonts w:ascii="Arial" w:hAnsi="Arial"/>
          <w:color w:val="5D7284"/>
          <w:sz w:val="22"/>
        </w:rPr>
        <w:t>12:30</w:t>
      </w:r>
    </w:p>
    <w:p>
      <w:pPr>
        <w:spacing w:after="0"/>
      </w:pPr>
      <w:r>
        <w:rPr>
          <w:rFonts w:ascii="Arial" w:hAnsi="Arial"/>
          <w:sz w:val="22"/>
        </w:rPr>
        <w:t>a different story.</w:t>
      </w:r>
    </w:p>
    <w:p>
      <w:pPr>
        <w:spacing w:after="0"/>
      </w:pPr>
    </w:p>
    <w:p>
      <w:pPr>
        <w:spacing w:after="0"/>
      </w:pPr>
      <w:r>
        <w:rPr>
          <w:rFonts w:ascii="Arial" w:hAnsi="Arial"/>
          <w:b/>
          <w:sz w:val="22"/>
        </w:rPr>
        <w:t xml:space="preserve">Alex Gates  </w:t>
      </w:r>
      <w:r>
        <w:rPr>
          <w:rFonts w:ascii="Arial" w:hAnsi="Arial"/>
          <w:color w:val="5D7284"/>
          <w:sz w:val="22"/>
        </w:rPr>
        <w:t>12:31</w:t>
      </w:r>
    </w:p>
    <w:p>
      <w:pPr>
        <w:spacing w:after="0"/>
      </w:pPr>
      <w:r>
        <w:rPr>
          <w:rFonts w:ascii="Arial" w:hAnsi="Arial"/>
          <w:sz w:val="22"/>
        </w:rPr>
        <w:t>What is the way to fit it? Like, if I, how do you calculate that?</w:t>
      </w:r>
    </w:p>
    <w:p>
      <w:pPr>
        <w:spacing w:after="0"/>
      </w:pPr>
    </w:p>
    <w:p>
      <w:pPr>
        <w:spacing w:after="0"/>
      </w:pPr>
      <w:r>
        <w:rPr>
          <w:rFonts w:ascii="Arial" w:hAnsi="Arial"/>
          <w:b/>
          <w:sz w:val="22"/>
        </w:rPr>
        <w:t xml:space="preserve">Charles Levine  </w:t>
      </w:r>
      <w:r>
        <w:rPr>
          <w:rFonts w:ascii="Arial" w:hAnsi="Arial"/>
          <w:color w:val="5D7284"/>
          <w:sz w:val="22"/>
        </w:rPr>
        <w:t>12:35</w:t>
      </w:r>
    </w:p>
    <w:p>
      <w:pPr>
        <w:spacing w:after="0"/>
      </w:pPr>
      <w:r>
        <w:rPr>
          <w:rFonts w:ascii="Arial" w:hAnsi="Arial"/>
          <w:sz w:val="22"/>
        </w:rPr>
        <w:t>Right. That's a right. How do you calculate SI? T score. I mean, that's a a black box.</w:t>
      </w:r>
    </w:p>
    <w:p>
      <w:pPr>
        <w:spacing w:after="0"/>
      </w:pPr>
    </w:p>
    <w:p>
      <w:pPr>
        <w:spacing w:after="0"/>
      </w:pPr>
      <w:r>
        <w:rPr>
          <w:rFonts w:ascii="Arial" w:hAnsi="Arial"/>
          <w:b/>
          <w:sz w:val="22"/>
        </w:rPr>
        <w:t xml:space="preserve">Alex Gates  </w:t>
      </w:r>
      <w:r>
        <w:rPr>
          <w:rFonts w:ascii="Arial" w:hAnsi="Arial"/>
          <w:color w:val="5D7284"/>
          <w:sz w:val="22"/>
        </w:rPr>
        <w:t>12:44</w:t>
      </w:r>
    </w:p>
    <w:p>
      <w:pPr>
        <w:spacing w:after="0"/>
      </w:pPr>
      <w:r>
        <w:rPr>
          <w:rFonts w:ascii="Arial" w:hAnsi="Arial"/>
          <w:sz w:val="22"/>
        </w:rPr>
        <w:t>Well, no, but I mean, like we have ways of calculating right,</w:t>
      </w:r>
    </w:p>
    <w:p>
      <w:pPr>
        <w:spacing w:after="0"/>
      </w:pPr>
    </w:p>
    <w:p>
      <w:pPr>
        <w:spacing w:after="0"/>
      </w:pPr>
      <w:r>
        <w:rPr>
          <w:rFonts w:ascii="Arial" w:hAnsi="Arial"/>
          <w:b/>
          <w:sz w:val="22"/>
        </w:rPr>
        <w:t xml:space="preserve">Charles Levine  </w:t>
      </w:r>
      <w:r>
        <w:rPr>
          <w:rFonts w:ascii="Arial" w:hAnsi="Arial"/>
          <w:color w:val="5D7284"/>
          <w:sz w:val="22"/>
        </w:rPr>
        <w:t>12:47</w:t>
      </w:r>
    </w:p>
    <w:p>
      <w:pPr>
        <w:spacing w:after="0"/>
      </w:pPr>
      <w:r>
        <w:rPr>
          <w:rFonts w:ascii="Arial" w:hAnsi="Arial"/>
          <w:sz w:val="22"/>
        </w:rPr>
        <w:t>and then but the gamma then is really difficult because it's really how sharp. So like, is this person either they are or they aren't, or they're a little bit of competition, or I'm not. That's really what that is, right? And then the instant we've gone to a maximum likelihood framework, we can actually fit the temperature to, and so that's where I'm like, I don't really care that I just added a little more parameter. We can fit that. So it sounds like the first thing I need to do is investigate whether this I can make this probability the probability of this s sub of any i the probability of any i being selected, right?</w:t>
      </w:r>
    </w:p>
    <w:p>
      <w:pPr>
        <w:spacing w:after="0"/>
      </w:pPr>
    </w:p>
    <w:p>
      <w:pPr>
        <w:spacing w:after="0"/>
      </w:pPr>
      <w:r>
        <w:rPr>
          <w:rFonts w:ascii="Arial" w:hAnsi="Arial"/>
          <w:b/>
          <w:sz w:val="22"/>
        </w:rPr>
        <w:t xml:space="preserve">Alex Gates  </w:t>
      </w:r>
      <w:r>
        <w:rPr>
          <w:rFonts w:ascii="Arial" w:hAnsi="Arial"/>
          <w:color w:val="5D7284"/>
          <w:sz w:val="22"/>
        </w:rPr>
        <w:t>13:22</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13:23</w:t>
      </w:r>
    </w:p>
    <w:p>
      <w:pPr>
        <w:spacing w:after="0"/>
      </w:pPr>
      <w:r>
        <w:rPr>
          <w:rFonts w:ascii="Arial" w:hAnsi="Arial"/>
          <w:sz w:val="22"/>
        </w:rPr>
        <w:t>We're saying proportional to.</w:t>
      </w:r>
    </w:p>
    <w:p>
      <w:pPr>
        <w:spacing w:after="0"/>
      </w:pPr>
    </w:p>
    <w:p>
      <w:pPr>
        <w:spacing w:after="0"/>
      </w:pPr>
      <w:r>
        <w:rPr>
          <w:rFonts w:ascii="Arial" w:hAnsi="Arial"/>
          <w:b/>
          <w:sz w:val="22"/>
        </w:rPr>
        <w:t xml:space="preserve">Alex Gates  </w:t>
      </w:r>
      <w:r>
        <w:rPr>
          <w:rFonts w:ascii="Arial" w:hAnsi="Arial"/>
          <w:color w:val="5D7284"/>
          <w:sz w:val="22"/>
        </w:rPr>
        <w:t>13:25</w:t>
      </w:r>
    </w:p>
    <w:p>
      <w:pPr>
        <w:spacing w:after="0"/>
      </w:pPr>
      <w:r>
        <w:rPr>
          <w:rFonts w:ascii="Arial" w:hAnsi="Arial"/>
          <w:sz w:val="22"/>
        </w:rPr>
        <w:t>Yes. So it's the same same ideas here. If you want to identify who you're selecting, you calculate the probability of everybody being selected, and then you draw from that probability distribution, right? And whoever wins is the one that you drew randomly from that probability distribution.</w:t>
      </w:r>
    </w:p>
    <w:p>
      <w:pPr>
        <w:spacing w:after="0"/>
      </w:pPr>
    </w:p>
    <w:p>
      <w:pPr>
        <w:spacing w:after="0"/>
      </w:pPr>
      <w:r>
        <w:rPr>
          <w:rFonts w:ascii="Arial" w:hAnsi="Arial"/>
          <w:b/>
          <w:sz w:val="22"/>
        </w:rPr>
        <w:t xml:space="preserve">Charles Levine  </w:t>
      </w:r>
      <w:r>
        <w:rPr>
          <w:rFonts w:ascii="Arial" w:hAnsi="Arial"/>
          <w:color w:val="5D7284"/>
          <w:sz w:val="22"/>
        </w:rPr>
        <w:t>13:46</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13:47</w:t>
      </w:r>
    </w:p>
    <w:p>
      <w:pPr>
        <w:spacing w:after="0"/>
      </w:pPr>
      <w:r>
        <w:rPr>
          <w:rFonts w:ascii="Arial" w:hAnsi="Arial"/>
          <w:sz w:val="22"/>
        </w:rPr>
        <w:t>and you do k of those draws.</w:t>
      </w:r>
    </w:p>
    <w:p>
      <w:pPr>
        <w:spacing w:after="0"/>
      </w:pPr>
    </w:p>
    <w:p>
      <w:pPr>
        <w:spacing w:after="0"/>
      </w:pPr>
      <w:r>
        <w:rPr>
          <w:rFonts w:ascii="Arial" w:hAnsi="Arial"/>
          <w:b/>
          <w:sz w:val="22"/>
        </w:rPr>
        <w:t xml:space="preserve">Charles Levine  </w:t>
      </w:r>
      <w:r>
        <w:rPr>
          <w:rFonts w:ascii="Arial" w:hAnsi="Arial"/>
          <w:color w:val="5D7284"/>
          <w:sz w:val="22"/>
        </w:rPr>
        <w:t>13:49</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13:49</w:t>
      </w:r>
    </w:p>
    <w:p>
      <w:pPr>
        <w:spacing w:after="0"/>
      </w:pPr>
      <w:r>
        <w:rPr>
          <w:rFonts w:ascii="Arial" w:hAnsi="Arial"/>
          <w:sz w:val="22"/>
        </w:rPr>
        <w:t>Right. So what it means is without replace</w:t>
      </w:r>
    </w:p>
    <w:p>
      <w:pPr>
        <w:spacing w:after="0"/>
      </w:pPr>
    </w:p>
    <w:p>
      <w:pPr>
        <w:spacing w:after="0"/>
      </w:pPr>
      <w:r>
        <w:rPr>
          <w:rFonts w:ascii="Arial" w:hAnsi="Arial"/>
          <w:b/>
          <w:sz w:val="22"/>
        </w:rPr>
        <w:t xml:space="preserve">Charles Levine  </w:t>
      </w:r>
      <w:r>
        <w:rPr>
          <w:rFonts w:ascii="Arial" w:hAnsi="Arial"/>
          <w:color w:val="5D7284"/>
          <w:sz w:val="22"/>
        </w:rPr>
        <w:t>13:53</w:t>
      </w:r>
    </w:p>
    <w:p>
      <w:pPr>
        <w:spacing w:after="0"/>
      </w:pPr>
      <w:r>
        <w:rPr>
          <w:rFonts w:ascii="Arial" w:hAnsi="Arial"/>
          <w:sz w:val="22"/>
        </w:rPr>
        <w:t>without replacement.</w:t>
      </w:r>
    </w:p>
    <w:p>
      <w:pPr>
        <w:spacing w:after="0"/>
      </w:pPr>
    </w:p>
    <w:p>
      <w:pPr>
        <w:spacing w:after="0"/>
      </w:pPr>
      <w:r>
        <w:rPr>
          <w:rFonts w:ascii="Arial" w:hAnsi="Arial"/>
          <w:b/>
          <w:sz w:val="22"/>
        </w:rPr>
        <w:t xml:space="preserve">Alex Gates  </w:t>
      </w:r>
      <w:r>
        <w:rPr>
          <w:rFonts w:ascii="Arial" w:hAnsi="Arial"/>
          <w:color w:val="5D7284"/>
          <w:sz w:val="22"/>
        </w:rPr>
        <w:t>13:54</w:t>
      </w:r>
    </w:p>
    <w:p>
      <w:pPr>
        <w:spacing w:after="0"/>
      </w:pPr>
      <w:r>
        <w:rPr>
          <w:rFonts w:ascii="Arial" w:hAnsi="Arial"/>
          <w:sz w:val="22"/>
        </w:rPr>
        <w:t>Right. But there's a non-zero probability that anybody could be selected now, but it's exponentially attenuating, so it's really hard for low, you know, performing people to do it. Right. But we've moved to it is slightly possible world, right? As opposed to the hard selection, it's not possible, and that's where things get really funky.</w:t>
      </w:r>
    </w:p>
    <w:p>
      <w:pPr>
        <w:spacing w:after="0"/>
      </w:pPr>
    </w:p>
    <w:p>
      <w:pPr>
        <w:spacing w:after="0"/>
      </w:pPr>
      <w:r>
        <w:rPr>
          <w:rFonts w:ascii="Arial" w:hAnsi="Arial"/>
          <w:b/>
          <w:sz w:val="22"/>
        </w:rPr>
        <w:t xml:space="preserve">Charles Levine  </w:t>
      </w:r>
      <w:r>
        <w:rPr>
          <w:rFonts w:ascii="Arial" w:hAnsi="Arial"/>
          <w:color w:val="5D7284"/>
          <w:sz w:val="22"/>
        </w:rPr>
        <w:t>14:19</w:t>
      </w:r>
    </w:p>
    <w:p>
      <w:pPr>
        <w:spacing w:after="0"/>
      </w:pPr>
      <w:r>
        <w:rPr>
          <w:rFonts w:ascii="Arial" w:hAnsi="Arial"/>
          <w:sz w:val="22"/>
        </w:rPr>
        <w:t>And so now, what I'm going to do is I'm going to empirically go to every player, look at their ASA by see whether or not they were selected. I need to calculate their team congestion score empirically. The real this is real people, right? Right. And then because I have a I've got all of the results from who died and who lived at COVID. I can build my model and now go back and say, is this a good model? What's the probability this model would result in the actual who died and who didn't</w:t>
      </w:r>
    </w:p>
    <w:p>
      <w:pPr>
        <w:spacing w:after="0"/>
      </w:pPr>
    </w:p>
    <w:p>
      <w:pPr>
        <w:spacing w:after="0"/>
      </w:pPr>
      <w:r>
        <w:rPr>
          <w:rFonts w:ascii="Arial" w:hAnsi="Arial"/>
          <w:b/>
          <w:sz w:val="22"/>
        </w:rPr>
        <w:t xml:space="preserve">Alex Gates  </w:t>
      </w:r>
      <w:r>
        <w:rPr>
          <w:rFonts w:ascii="Arial" w:hAnsi="Arial"/>
          <w:color w:val="5D7284"/>
          <w:sz w:val="22"/>
        </w:rPr>
        <w:t>14:51</w:t>
      </w:r>
    </w:p>
    <w:p>
      <w:pPr>
        <w:spacing w:after="0"/>
      </w:pPr>
      <w:r>
        <w:rPr>
          <w:rFonts w:ascii="Arial" w:hAnsi="Arial"/>
          <w:sz w:val="22"/>
        </w:rPr>
        <w:t>COVID,</w:t>
      </w:r>
    </w:p>
    <w:p>
      <w:pPr>
        <w:spacing w:after="0"/>
      </w:pPr>
    </w:p>
    <w:p>
      <w:pPr>
        <w:spacing w:after="0"/>
      </w:pPr>
      <w:r>
        <w:rPr>
          <w:rFonts w:ascii="Arial" w:hAnsi="Arial"/>
          <w:b/>
          <w:sz w:val="22"/>
        </w:rPr>
        <w:t xml:space="preserve">Charles Levine  </w:t>
      </w:r>
      <w:r>
        <w:rPr>
          <w:rFonts w:ascii="Arial" w:hAnsi="Arial"/>
          <w:color w:val="5D7284"/>
          <w:sz w:val="22"/>
        </w:rPr>
        <w:t>14:52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14:52</w:t>
      </w:r>
    </w:p>
    <w:p>
      <w:pPr>
        <w:spacing w:after="0"/>
      </w:pPr>
      <w:r>
        <w:rPr>
          <w:rFonts w:ascii="Arial" w:hAnsi="Arial"/>
          <w:sz w:val="22"/>
        </w:rPr>
        <w:t>And we're going to maximize the likelihood of seeing who's actually drafted</w:t>
      </w:r>
    </w:p>
    <w:p>
      <w:pPr>
        <w:spacing w:after="0"/>
      </w:pPr>
    </w:p>
    <w:p>
      <w:pPr>
        <w:spacing w:after="0"/>
      </w:pPr>
      <w:r>
        <w:rPr>
          <w:rFonts w:ascii="Arial" w:hAnsi="Arial"/>
          <w:b/>
          <w:sz w:val="22"/>
        </w:rPr>
        <w:t xml:space="preserve">Charles Levine  </w:t>
      </w:r>
      <w:r>
        <w:rPr>
          <w:rFonts w:ascii="Arial" w:hAnsi="Arial"/>
          <w:color w:val="5D7284"/>
          <w:sz w:val="22"/>
        </w:rPr>
        <w:t>14:56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14:57</w:t>
      </w:r>
    </w:p>
    <w:p>
      <w:pPr>
        <w:spacing w:after="0"/>
      </w:pPr>
      <w:r>
        <w:rPr>
          <w:rFonts w:ascii="Arial" w:hAnsi="Arial"/>
          <w:sz w:val="22"/>
        </w:rPr>
        <w:t>into the NBA.</w:t>
      </w:r>
    </w:p>
    <w:p>
      <w:pPr>
        <w:spacing w:after="0"/>
      </w:pPr>
    </w:p>
    <w:p>
      <w:pPr>
        <w:spacing w:after="0"/>
      </w:pPr>
      <w:r>
        <w:rPr>
          <w:rFonts w:ascii="Arial" w:hAnsi="Arial"/>
          <w:b/>
          <w:sz w:val="22"/>
        </w:rPr>
        <w:t xml:space="preserve">Charles Levine  </w:t>
      </w:r>
      <w:r>
        <w:rPr>
          <w:rFonts w:ascii="Arial" w:hAnsi="Arial"/>
          <w:color w:val="5D7284"/>
          <w:sz w:val="22"/>
        </w:rPr>
        <w:t>14:58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14:58</w:t>
      </w:r>
    </w:p>
    <w:p>
      <w:pPr>
        <w:spacing w:after="0"/>
      </w:pPr>
      <w:r>
        <w:rPr>
          <w:rFonts w:ascii="Arial" w:hAnsi="Arial"/>
          <w:sz w:val="22"/>
        </w:rPr>
        <w:t>right, and then. That will give you maximum likelihood values for the MBA data.</w:t>
      </w:r>
    </w:p>
    <w:p>
      <w:pPr>
        <w:spacing w:after="0"/>
      </w:pPr>
    </w:p>
    <w:p>
      <w:pPr>
        <w:spacing w:after="0"/>
      </w:pPr>
      <w:r>
        <w:rPr>
          <w:rFonts w:ascii="Arial" w:hAnsi="Arial"/>
          <w:b/>
          <w:sz w:val="22"/>
        </w:rPr>
        <w:t xml:space="preserve">Charles Levine  </w:t>
      </w:r>
      <w:r>
        <w:rPr>
          <w:rFonts w:ascii="Arial" w:hAnsi="Arial"/>
          <w:color w:val="5D7284"/>
          <w:sz w:val="22"/>
        </w:rPr>
        <w:t>15:06</w:t>
      </w:r>
    </w:p>
    <w:p>
      <w:pPr>
        <w:spacing w:after="0"/>
      </w:pPr>
      <w:r>
        <w:rPr>
          <w:rFonts w:ascii="Arial" w:hAnsi="Arial"/>
          <w:sz w:val="22"/>
        </w:rPr>
        <w:t>This is really cool, Alex.</w:t>
      </w:r>
    </w:p>
    <w:p>
      <w:pPr>
        <w:spacing w:after="0"/>
      </w:pPr>
    </w:p>
    <w:p>
      <w:pPr>
        <w:spacing w:after="0"/>
      </w:pPr>
      <w:r>
        <w:rPr>
          <w:rFonts w:ascii="Arial" w:hAnsi="Arial"/>
          <w:b/>
          <w:sz w:val="22"/>
        </w:rPr>
        <w:t xml:space="preserve">Alex Gates  </w:t>
      </w:r>
      <w:r>
        <w:rPr>
          <w:rFonts w:ascii="Arial" w:hAnsi="Arial"/>
          <w:color w:val="5D7284"/>
          <w:sz w:val="22"/>
        </w:rPr>
        <w:t>15:07</w:t>
      </w:r>
    </w:p>
    <w:p>
      <w:pPr>
        <w:spacing w:after="0"/>
      </w:pPr>
      <w:r>
        <w:rPr>
          <w:rFonts w:ascii="Arial" w:hAnsi="Arial"/>
          <w:sz w:val="22"/>
        </w:rPr>
        <w:t>Okay. I</w:t>
      </w:r>
    </w:p>
    <w:p>
      <w:pPr>
        <w:spacing w:after="0"/>
      </w:pPr>
    </w:p>
    <w:p>
      <w:pPr>
        <w:spacing w:after="0"/>
      </w:pPr>
      <w:r>
        <w:rPr>
          <w:rFonts w:ascii="Arial" w:hAnsi="Arial"/>
          <w:b/>
          <w:sz w:val="22"/>
        </w:rPr>
        <w:t xml:space="preserve">Charles Levine  </w:t>
      </w:r>
      <w:r>
        <w:rPr>
          <w:rFonts w:ascii="Arial" w:hAnsi="Arial"/>
          <w:color w:val="5D7284"/>
          <w:sz w:val="22"/>
        </w:rPr>
        <w:t>15:08</w:t>
      </w:r>
    </w:p>
    <w:p>
      <w:pPr>
        <w:spacing w:after="0"/>
      </w:pPr>
      <w:r>
        <w:rPr>
          <w:rFonts w:ascii="Arial" w:hAnsi="Arial"/>
          <w:sz w:val="22"/>
        </w:rPr>
        <w:t>hope it works. Yeah.</w:t>
      </w:r>
    </w:p>
    <w:p>
      <w:pPr>
        <w:spacing w:after="0"/>
      </w:pPr>
    </w:p>
    <w:p>
      <w:pPr>
        <w:spacing w:after="0"/>
      </w:pPr>
      <w:r>
        <w:rPr>
          <w:rFonts w:ascii="Arial" w:hAnsi="Arial"/>
          <w:b/>
          <w:sz w:val="22"/>
        </w:rPr>
        <w:t xml:space="preserve">Alex Gates  </w:t>
      </w:r>
      <w:r>
        <w:rPr>
          <w:rFonts w:ascii="Arial" w:hAnsi="Arial"/>
          <w:color w:val="5D7284"/>
          <w:sz w:val="22"/>
        </w:rPr>
        <w:t>15:09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15:12</w:t>
      </w:r>
    </w:p>
    <w:p>
      <w:pPr>
        <w:spacing w:after="0"/>
      </w:pPr>
      <w:r>
        <w:rPr>
          <w:rFonts w:ascii="Arial" w:hAnsi="Arial"/>
          <w:sz w:val="22"/>
        </w:rPr>
        <w:t>And what that's going to do is that's going to tune the lambda and the gamma,</w:t>
      </w:r>
    </w:p>
    <w:p>
      <w:pPr>
        <w:spacing w:after="0"/>
      </w:pPr>
    </w:p>
    <w:p>
      <w:pPr>
        <w:spacing w:after="0"/>
      </w:pPr>
      <w:r>
        <w:rPr>
          <w:rFonts w:ascii="Arial" w:hAnsi="Arial"/>
          <w:b/>
          <w:sz w:val="22"/>
        </w:rPr>
        <w:t xml:space="preserve">Alex Gates  </w:t>
      </w:r>
      <w:r>
        <w:rPr>
          <w:rFonts w:ascii="Arial" w:hAnsi="Arial"/>
          <w:color w:val="5D7284"/>
          <w:sz w:val="22"/>
        </w:rPr>
        <w:t>15:17</w:t>
      </w:r>
    </w:p>
    <w:p>
      <w:pPr>
        <w:spacing w:after="0"/>
      </w:pPr>
      <w:r>
        <w:rPr>
          <w:rFonts w:ascii="Arial" w:hAnsi="Arial"/>
          <w:sz w:val="22"/>
        </w:rPr>
        <w:t>and our new parameter,</w:t>
      </w:r>
    </w:p>
    <w:p>
      <w:pPr>
        <w:spacing w:after="0"/>
      </w:pPr>
    </w:p>
    <w:p>
      <w:pPr>
        <w:spacing w:after="0"/>
      </w:pPr>
      <w:r>
        <w:rPr>
          <w:rFonts w:ascii="Arial" w:hAnsi="Arial"/>
          <w:b/>
          <w:sz w:val="22"/>
        </w:rPr>
        <w:t xml:space="preserve">Charles Levine  </w:t>
      </w:r>
      <w:r>
        <w:rPr>
          <w:rFonts w:ascii="Arial" w:hAnsi="Arial"/>
          <w:color w:val="5D7284"/>
          <w:sz w:val="22"/>
        </w:rPr>
        <w:t>15:18</w:t>
      </w:r>
    </w:p>
    <w:p>
      <w:pPr>
        <w:spacing w:after="0"/>
      </w:pPr>
      <w:r>
        <w:rPr>
          <w:rFonts w:ascii="Arial" w:hAnsi="Arial"/>
          <w:sz w:val="22"/>
        </w:rPr>
        <w:t>and the T, the temperature.</w:t>
      </w:r>
    </w:p>
    <w:p>
      <w:pPr>
        <w:spacing w:after="0"/>
      </w:pPr>
    </w:p>
    <w:p>
      <w:pPr>
        <w:spacing w:after="0"/>
      </w:pPr>
      <w:r>
        <w:rPr>
          <w:rFonts w:ascii="Arial" w:hAnsi="Arial"/>
          <w:b/>
          <w:sz w:val="22"/>
        </w:rPr>
        <w:t xml:space="preserve">Alex Gates  </w:t>
      </w:r>
      <w:r>
        <w:rPr>
          <w:rFonts w:ascii="Arial" w:hAnsi="Arial"/>
          <w:color w:val="5D7284"/>
          <w:sz w:val="22"/>
        </w:rPr>
        <w:t>15:19</w:t>
      </w:r>
    </w:p>
    <w:p>
      <w:pPr>
        <w:spacing w:after="0"/>
      </w:pPr>
      <w:r>
        <w:rPr>
          <w:rFonts w:ascii="Arial" w:hAnsi="Arial"/>
          <w:sz w:val="22"/>
        </w:rPr>
        <w:t>Right. And so what the temperature is doing, by the way, it has a role. It tells you how strong of a selection criteria was the ability on its own. Okay, that's what the temperature is doing. If you didn't have team effects, the selection criteria effects, and you just cared about the ability on its own, then temperature is how strong of a signal was ability by itself. So it has an interpretation. It's not weird. It's it's the noise on ability selection with no team effects.</w:t>
      </w:r>
    </w:p>
    <w:p>
      <w:pPr>
        <w:spacing w:after="0"/>
      </w:pPr>
    </w:p>
    <w:p>
      <w:pPr>
        <w:spacing w:after="0"/>
      </w:pPr>
      <w:r>
        <w:rPr>
          <w:rFonts w:ascii="Arial" w:hAnsi="Arial"/>
          <w:b/>
          <w:sz w:val="22"/>
        </w:rPr>
        <w:t xml:space="preserve">Charles Levine  </w:t>
      </w:r>
      <w:r>
        <w:rPr>
          <w:rFonts w:ascii="Arial" w:hAnsi="Arial"/>
          <w:color w:val="5D7284"/>
          <w:sz w:val="22"/>
        </w:rPr>
        <w:t>15:58</w:t>
      </w:r>
    </w:p>
    <w:p>
      <w:pPr>
        <w:spacing w:after="0"/>
      </w:pPr>
      <w:r>
        <w:rPr>
          <w:rFonts w:ascii="Arial" w:hAnsi="Arial"/>
          <w:sz w:val="22"/>
        </w:rPr>
        <w:t>Yep, that reminds me of this assortativity. What that really is is, it's it's the it's the difference between how much assortative there, how much of the closeness of the players on the team is due to their being put on that team versus in the population in general.</w:t>
      </w:r>
    </w:p>
    <w:p>
      <w:pPr>
        <w:spacing w:after="0"/>
      </w:pPr>
    </w:p>
    <w:p>
      <w:pPr>
        <w:spacing w:after="0"/>
      </w:pPr>
      <w:r>
        <w:rPr>
          <w:rFonts w:ascii="Arial" w:hAnsi="Arial"/>
          <w:b/>
          <w:sz w:val="22"/>
        </w:rPr>
        <w:t xml:space="preserve">Alex Gates  </w:t>
      </w:r>
      <w:r>
        <w:rPr>
          <w:rFonts w:ascii="Arial" w:hAnsi="Arial"/>
          <w:color w:val="5D7284"/>
          <w:sz w:val="22"/>
        </w:rPr>
        <w:t>16:17</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16:19</w:t>
      </w:r>
    </w:p>
    <w:p>
      <w:pPr>
        <w:spacing w:after="0"/>
      </w:pPr>
      <w:r>
        <w:rPr>
          <w:rFonts w:ascii="Arial" w:hAnsi="Arial"/>
          <w:sz w:val="22"/>
        </w:rPr>
        <w:t>Okay. All</w:t>
      </w:r>
    </w:p>
    <w:p>
      <w:pPr>
        <w:spacing w:after="0"/>
      </w:pPr>
    </w:p>
    <w:p>
      <w:pPr>
        <w:spacing w:after="0"/>
      </w:pPr>
      <w:r>
        <w:rPr>
          <w:rFonts w:ascii="Arial" w:hAnsi="Arial"/>
          <w:b/>
          <w:sz w:val="22"/>
        </w:rPr>
        <w:t xml:space="preserve">Alex Gates  </w:t>
      </w:r>
      <w:r>
        <w:rPr>
          <w:rFonts w:ascii="Arial" w:hAnsi="Arial"/>
          <w:color w:val="5D7284"/>
          <w:sz w:val="22"/>
        </w:rPr>
        <w:t>16:19</w:t>
      </w:r>
    </w:p>
    <w:p>
      <w:pPr>
        <w:spacing w:after="0"/>
      </w:pPr>
      <w:r>
        <w:rPr>
          <w:rFonts w:ascii="Arial" w:hAnsi="Arial"/>
          <w:sz w:val="22"/>
        </w:rPr>
        <w:t>right. And by moving to probabilistic, we open up a new toolset, and so that's why I'm hoping it works.</w:t>
      </w:r>
    </w:p>
    <w:p>
      <w:pPr>
        <w:spacing w:after="0"/>
      </w:pPr>
    </w:p>
    <w:p>
      <w:pPr>
        <w:spacing w:after="0"/>
      </w:pPr>
      <w:r>
        <w:rPr>
          <w:rFonts w:ascii="Arial" w:hAnsi="Arial"/>
          <w:b/>
          <w:sz w:val="22"/>
        </w:rPr>
        <w:t xml:space="preserve">Charles Levine  </w:t>
      </w:r>
      <w:r>
        <w:rPr>
          <w:rFonts w:ascii="Arial" w:hAnsi="Arial"/>
          <w:color w:val="5D7284"/>
          <w:sz w:val="22"/>
        </w:rPr>
        <w:t>16:25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16:26</w:t>
      </w:r>
    </w:p>
    <w:p>
      <w:pPr>
        <w:spacing w:after="0"/>
      </w:pPr>
      <w:r>
        <w:rPr>
          <w:rFonts w:ascii="Arial" w:hAnsi="Arial"/>
          <w:sz w:val="22"/>
        </w:rPr>
        <w:t>Does that make sense? It</w:t>
      </w:r>
    </w:p>
    <w:p>
      <w:pPr>
        <w:spacing w:after="0"/>
      </w:pPr>
    </w:p>
    <w:p>
      <w:pPr>
        <w:spacing w:after="0"/>
      </w:pPr>
      <w:r>
        <w:rPr>
          <w:rFonts w:ascii="Arial" w:hAnsi="Arial"/>
          <w:b/>
          <w:sz w:val="22"/>
        </w:rPr>
        <w:t xml:space="preserve">Charles Levine  </w:t>
      </w:r>
      <w:r>
        <w:rPr>
          <w:rFonts w:ascii="Arial" w:hAnsi="Arial"/>
          <w:color w:val="5D7284"/>
          <w:sz w:val="22"/>
        </w:rPr>
        <w:t>16:27</w:t>
      </w:r>
    </w:p>
    <w:p>
      <w:pPr>
        <w:spacing w:after="0"/>
      </w:pPr>
      <w:r>
        <w:rPr>
          <w:rFonts w:ascii="Arial" w:hAnsi="Arial"/>
          <w:sz w:val="22"/>
        </w:rPr>
        <w:t>does.</w:t>
      </w:r>
    </w:p>
    <w:p>
      <w:pPr>
        <w:spacing w:after="0"/>
      </w:pPr>
    </w:p>
    <w:p>
      <w:pPr>
        <w:spacing w:after="0"/>
      </w:pPr>
      <w:r>
        <w:rPr>
          <w:rFonts w:ascii="Arial" w:hAnsi="Arial"/>
          <w:b/>
          <w:sz w:val="22"/>
        </w:rPr>
        <w:t xml:space="preserve">Alex Gates  </w:t>
      </w:r>
      <w:r>
        <w:rPr>
          <w:rFonts w:ascii="Arial" w:hAnsi="Arial"/>
          <w:color w:val="5D7284"/>
          <w:sz w:val="22"/>
        </w:rPr>
        <w:t>16:28</w:t>
      </w:r>
    </w:p>
    <w:p>
      <w:pPr>
        <w:spacing w:after="0"/>
      </w:pPr>
      <w:r>
        <w:rPr>
          <w:rFonts w:ascii="Arial" w:hAnsi="Arial"/>
          <w:sz w:val="22"/>
        </w:rPr>
        <w:t>Okay. What's also cool is I think you can, if you've done the maximum likelihood here, I now think that you should and go back, and you can find the row that's the maximum likelihood row for observing the teams that you have in the real data as well.</w:t>
      </w:r>
    </w:p>
    <w:p>
      <w:pPr>
        <w:spacing w:after="0"/>
      </w:pPr>
    </w:p>
    <w:p>
      <w:pPr>
        <w:spacing w:after="0"/>
      </w:pPr>
      <w:r>
        <w:rPr>
          <w:rFonts w:ascii="Arial" w:hAnsi="Arial"/>
          <w:b/>
          <w:sz w:val="22"/>
        </w:rPr>
        <w:t xml:space="preserve">Charles Levine  </w:t>
      </w:r>
      <w:r>
        <w:rPr>
          <w:rFonts w:ascii="Arial" w:hAnsi="Arial"/>
          <w:color w:val="5D7284"/>
          <w:sz w:val="22"/>
        </w:rPr>
        <w:t>16:45</w:t>
      </w:r>
    </w:p>
    <w:p>
      <w:pPr>
        <w:spacing w:after="0"/>
      </w:pPr>
      <w:r>
        <w:rPr>
          <w:rFonts w:ascii="Arial" w:hAnsi="Arial"/>
          <w:sz w:val="22"/>
        </w:rPr>
        <w:t>Right, right. Yes.</w:t>
      </w:r>
    </w:p>
    <w:p>
      <w:pPr>
        <w:spacing w:after="0"/>
      </w:pPr>
    </w:p>
    <w:p>
      <w:pPr>
        <w:spacing w:after="0"/>
      </w:pPr>
      <w:r>
        <w:rPr>
          <w:rFonts w:ascii="Arial" w:hAnsi="Arial"/>
          <w:b/>
          <w:sz w:val="22"/>
        </w:rPr>
        <w:t xml:space="preserve">Alex Gates  </w:t>
      </w:r>
      <w:r>
        <w:rPr>
          <w:rFonts w:ascii="Arial" w:hAnsi="Arial"/>
          <w:color w:val="5D7284"/>
          <w:sz w:val="22"/>
        </w:rPr>
        <w:t>16:50</w:t>
      </w:r>
    </w:p>
    <w:p>
      <w:pPr>
        <w:spacing w:after="0"/>
      </w:pPr>
      <w:r>
        <w:rPr>
          <w:rFonts w:ascii="Arial" w:hAnsi="Arial"/>
          <w:sz w:val="22"/>
        </w:rPr>
        <w:t>So now again,</w:t>
      </w:r>
    </w:p>
    <w:p>
      <w:pPr>
        <w:spacing w:after="0"/>
      </w:pPr>
    </w:p>
    <w:p>
      <w:pPr>
        <w:spacing w:after="0"/>
      </w:pPr>
      <w:r>
        <w:rPr>
          <w:rFonts w:ascii="Arial" w:hAnsi="Arial"/>
          <w:b/>
          <w:sz w:val="22"/>
        </w:rPr>
        <w:t xml:space="preserve">Charles Levine  </w:t>
      </w:r>
      <w:r>
        <w:rPr>
          <w:rFonts w:ascii="Arial" w:hAnsi="Arial"/>
          <w:color w:val="5D7284"/>
          <w:sz w:val="22"/>
        </w:rPr>
        <w:t>16:52</w:t>
      </w:r>
    </w:p>
    <w:p>
      <w:pPr>
        <w:spacing w:after="0"/>
      </w:pPr>
      <w:r>
        <w:rPr>
          <w:rFonts w:ascii="Arial" w:hAnsi="Arial"/>
          <w:sz w:val="22"/>
        </w:rPr>
        <w:t>although unfortunately, all of this empirically depends upon something where k over n is 1.8%</w:t>
      </w:r>
    </w:p>
    <w:p>
      <w:pPr>
        <w:spacing w:after="0"/>
      </w:pPr>
    </w:p>
    <w:p>
      <w:pPr>
        <w:spacing w:after="0"/>
      </w:pPr>
      <w:r>
        <w:rPr>
          <w:rFonts w:ascii="Arial" w:hAnsi="Arial"/>
          <w:b/>
          <w:sz w:val="22"/>
        </w:rPr>
        <w:t xml:space="preserve">Alex Gates  </w:t>
      </w:r>
      <w:r>
        <w:rPr>
          <w:rFonts w:ascii="Arial" w:hAnsi="Arial"/>
          <w:color w:val="5D7284"/>
          <w:sz w:val="22"/>
        </w:rPr>
        <w:t>17:03</w:t>
      </w:r>
    </w:p>
    <w:p>
      <w:pPr>
        <w:spacing w:after="0"/>
      </w:pPr>
      <w:r>
        <w:rPr>
          <w:rFonts w:ascii="Arial" w:hAnsi="Arial"/>
          <w:sz w:val="22"/>
        </w:rPr>
        <w:t>It's okay. You still have multiple years, right? So you have yeah.</w:t>
      </w:r>
    </w:p>
    <w:p>
      <w:pPr>
        <w:spacing w:after="0"/>
      </w:pPr>
    </w:p>
    <w:p>
      <w:pPr>
        <w:spacing w:after="0"/>
      </w:pPr>
      <w:r>
        <w:rPr>
          <w:rFonts w:ascii="Arial" w:hAnsi="Arial"/>
          <w:b/>
          <w:sz w:val="22"/>
        </w:rPr>
        <w:t xml:space="preserve">Charles Levine  </w:t>
      </w:r>
      <w:r>
        <w:rPr>
          <w:rFonts w:ascii="Arial" w:hAnsi="Arial"/>
          <w:color w:val="5D7284"/>
          <w:sz w:val="22"/>
        </w:rPr>
        <w:t>17:07</w:t>
      </w:r>
    </w:p>
    <w:p>
      <w:pPr>
        <w:spacing w:after="0"/>
      </w:pPr>
      <w:r>
        <w:rPr>
          <w:rFonts w:ascii="Arial" w:hAnsi="Arial"/>
          <w:sz w:val="22"/>
        </w:rPr>
        <w:t>Every year is the average is 1.8% Right, right. So</w:t>
      </w:r>
    </w:p>
    <w:p>
      <w:pPr>
        <w:spacing w:after="0"/>
      </w:pPr>
    </w:p>
    <w:p>
      <w:pPr>
        <w:spacing w:after="0"/>
      </w:pPr>
      <w:r>
        <w:rPr>
          <w:rFonts w:ascii="Arial" w:hAnsi="Arial"/>
          <w:b/>
          <w:sz w:val="22"/>
        </w:rPr>
        <w:t xml:space="preserve">Alex Gates  </w:t>
      </w:r>
      <w:r>
        <w:rPr>
          <w:rFonts w:ascii="Arial" w:hAnsi="Arial"/>
          <w:color w:val="5D7284"/>
          <w:sz w:val="22"/>
        </w:rPr>
        <w:t>17:10</w:t>
      </w:r>
    </w:p>
    <w:p>
      <w:pPr>
        <w:spacing w:after="0"/>
      </w:pPr>
      <w:r>
        <w:rPr>
          <w:rFonts w:ascii="Arial" w:hAnsi="Arial"/>
          <w:sz w:val="22"/>
        </w:rPr>
        <w:t>you have enough data points though.</w:t>
      </w:r>
    </w:p>
    <w:p>
      <w:pPr>
        <w:spacing w:after="0"/>
      </w:pPr>
    </w:p>
    <w:p>
      <w:pPr>
        <w:spacing w:after="0"/>
      </w:pPr>
      <w:r>
        <w:rPr>
          <w:rFonts w:ascii="Arial" w:hAnsi="Arial"/>
          <w:b/>
          <w:sz w:val="22"/>
        </w:rPr>
        <w:t xml:space="preserve">Charles Levine  </w:t>
      </w:r>
      <w:r>
        <w:rPr>
          <w:rFonts w:ascii="Arial" w:hAnsi="Arial"/>
          <w:color w:val="5D7284"/>
          <w:sz w:val="22"/>
        </w:rPr>
        <w:t>17:12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17:12</w:t>
      </w:r>
    </w:p>
    <w:p>
      <w:pPr>
        <w:spacing w:after="0"/>
      </w:pPr>
      <w:r>
        <w:rPr>
          <w:rFonts w:ascii="Arial" w:hAnsi="Arial"/>
          <w:sz w:val="22"/>
        </w:rPr>
        <w:t>Where I'm, I'm. You know, you'll see how well works. But yeah. But I think that if yeah, I'm I'm not worried about that. Is</w:t>
      </w:r>
    </w:p>
    <w:p>
      <w:pPr>
        <w:spacing w:after="0"/>
      </w:pPr>
    </w:p>
    <w:p>
      <w:pPr>
        <w:spacing w:after="0"/>
      </w:pPr>
      <w:r>
        <w:rPr>
          <w:rFonts w:ascii="Arial" w:hAnsi="Arial"/>
          <w:b/>
          <w:sz w:val="22"/>
        </w:rPr>
        <w:t xml:space="preserve">Charles Levine  </w:t>
      </w:r>
      <w:r>
        <w:rPr>
          <w:rFonts w:ascii="Arial" w:hAnsi="Arial"/>
          <w:color w:val="5D7284"/>
          <w:sz w:val="22"/>
        </w:rPr>
        <w:t>17:22</w:t>
      </w:r>
    </w:p>
    <w:p>
      <w:pPr>
        <w:spacing w:after="0"/>
      </w:pPr>
      <w:r>
        <w:rPr>
          <w:rFonts w:ascii="Arial" w:hAnsi="Arial"/>
          <w:sz w:val="22"/>
        </w:rPr>
        <w:t>this going to be a problem that that there's a? So I guess every, I'm just thinking about how I'm going to do this because players typically have four years. Some players are drafted after three. You know what I mean?</w:t>
      </w:r>
    </w:p>
    <w:p>
      <w:pPr>
        <w:spacing w:after="0"/>
      </w:pPr>
    </w:p>
    <w:p>
      <w:pPr>
        <w:spacing w:after="0"/>
      </w:pPr>
      <w:r>
        <w:rPr>
          <w:rFonts w:ascii="Arial" w:hAnsi="Arial"/>
          <w:b/>
          <w:sz w:val="22"/>
        </w:rPr>
        <w:t xml:space="preserve">Alex Gates  </w:t>
      </w:r>
      <w:r>
        <w:rPr>
          <w:rFonts w:ascii="Arial" w:hAnsi="Arial"/>
          <w:color w:val="5D7284"/>
          <w:sz w:val="22"/>
        </w:rPr>
        <w:t>17:36</w:t>
      </w:r>
    </w:p>
    <w:p>
      <w:pPr>
        <w:spacing w:after="0"/>
      </w:pPr>
      <w:r>
        <w:rPr>
          <w:rFonts w:ascii="Arial" w:hAnsi="Arial"/>
          <w:sz w:val="22"/>
        </w:rPr>
        <w:t>I treat in each year independently.</w:t>
      </w:r>
    </w:p>
    <w:p>
      <w:pPr>
        <w:spacing w:after="0"/>
      </w:pPr>
    </w:p>
    <w:p>
      <w:pPr>
        <w:spacing w:after="0"/>
      </w:pPr>
      <w:r>
        <w:rPr>
          <w:rFonts w:ascii="Arial" w:hAnsi="Arial"/>
          <w:b/>
          <w:sz w:val="22"/>
        </w:rPr>
        <w:t xml:space="preserve">Charles Levine  </w:t>
      </w:r>
      <w:r>
        <w:rPr>
          <w:rFonts w:ascii="Arial" w:hAnsi="Arial"/>
          <w:color w:val="5D7284"/>
          <w:sz w:val="22"/>
        </w:rPr>
        <w:t>17:38</w:t>
      </w:r>
    </w:p>
    <w:p>
      <w:pPr>
        <w:spacing w:after="0"/>
      </w:pPr>
      <w:r>
        <w:rPr>
          <w:rFonts w:ascii="Arial" w:hAnsi="Arial"/>
          <w:sz w:val="22"/>
        </w:rPr>
        <w:t>Okay, so that a player. So and then we just average.</w:t>
      </w:r>
    </w:p>
    <w:p>
      <w:pPr>
        <w:spacing w:after="0"/>
      </w:pPr>
    </w:p>
    <w:p>
      <w:pPr>
        <w:spacing w:after="0"/>
      </w:pPr>
      <w:r>
        <w:rPr>
          <w:rFonts w:ascii="Arial" w:hAnsi="Arial"/>
          <w:b/>
          <w:sz w:val="22"/>
        </w:rPr>
        <w:t xml:space="preserve">Alex Gates  </w:t>
      </w:r>
      <w:r>
        <w:rPr>
          <w:rFonts w:ascii="Arial" w:hAnsi="Arial"/>
          <w:color w:val="5D7284"/>
          <w:sz w:val="22"/>
        </w:rPr>
        <w:t>17:42</w:t>
      </w:r>
    </w:p>
    <w:p>
      <w:pPr>
        <w:spacing w:after="0"/>
      </w:pPr>
      <w:r>
        <w:rPr>
          <w:rFonts w:ascii="Arial" w:hAnsi="Arial"/>
          <w:sz w:val="22"/>
        </w:rPr>
        <w:t>Every player has their years points per game. Every year, every player has their year performance.</w:t>
      </w:r>
    </w:p>
    <w:p>
      <w:pPr>
        <w:spacing w:after="0"/>
      </w:pPr>
    </w:p>
    <w:p>
      <w:pPr>
        <w:spacing w:after="0"/>
      </w:pPr>
      <w:r>
        <w:rPr>
          <w:rFonts w:ascii="Arial" w:hAnsi="Arial"/>
          <w:b/>
          <w:sz w:val="22"/>
        </w:rPr>
        <w:t xml:space="preserve">Charles Levine  </w:t>
      </w:r>
      <w:r>
        <w:rPr>
          <w:rFonts w:ascii="Arial" w:hAnsi="Arial"/>
          <w:color w:val="5D7284"/>
          <w:sz w:val="22"/>
        </w:rPr>
        <w:t>17:48</w:t>
      </w:r>
    </w:p>
    <w:p>
      <w:pPr>
        <w:spacing w:after="0"/>
      </w:pPr>
      <w:r>
        <w:rPr>
          <w:rFonts w:ascii="Arial" w:hAnsi="Arial"/>
          <w:sz w:val="22"/>
        </w:rPr>
        <w:t>Right. Do you think that's going to give a good picture?</w:t>
      </w:r>
    </w:p>
    <w:p>
      <w:pPr>
        <w:spacing w:after="0"/>
      </w:pPr>
    </w:p>
    <w:p>
      <w:pPr>
        <w:spacing w:after="0"/>
      </w:pPr>
      <w:r>
        <w:rPr>
          <w:rFonts w:ascii="Arial" w:hAnsi="Arial"/>
          <w:b/>
          <w:sz w:val="22"/>
        </w:rPr>
        <w:t xml:space="preserve">Alex Gates  </w:t>
      </w:r>
      <w:r>
        <w:rPr>
          <w:rFonts w:ascii="Arial" w:hAnsi="Arial"/>
          <w:color w:val="5D7284"/>
          <w:sz w:val="22"/>
        </w:rPr>
        <w:t>17:51</w:t>
      </w:r>
    </w:p>
    <w:p>
      <w:pPr>
        <w:spacing w:after="0"/>
      </w:pPr>
      <w:r>
        <w:rPr>
          <w:rFonts w:ascii="Arial" w:hAnsi="Arial"/>
          <w:sz w:val="22"/>
        </w:rPr>
        <w:t>You have to simplify.</w:t>
      </w:r>
    </w:p>
    <w:p>
      <w:pPr>
        <w:spacing w:after="0"/>
      </w:pPr>
    </w:p>
    <w:p>
      <w:pPr>
        <w:spacing w:after="0"/>
      </w:pPr>
      <w:r>
        <w:rPr>
          <w:rFonts w:ascii="Arial" w:hAnsi="Arial"/>
          <w:b/>
          <w:sz w:val="22"/>
        </w:rPr>
        <w:t xml:space="preserve">Charles Levine  </w:t>
      </w:r>
      <w:r>
        <w:rPr>
          <w:rFonts w:ascii="Arial" w:hAnsi="Arial"/>
          <w:color w:val="5D7284"/>
          <w:sz w:val="22"/>
        </w:rPr>
        <w:t>17:53</w:t>
      </w:r>
    </w:p>
    <w:p>
      <w:pPr>
        <w:spacing w:after="0"/>
      </w:pPr>
      <w:r>
        <w:rPr>
          <w:rFonts w:ascii="Arial" w:hAnsi="Arial"/>
          <w:sz w:val="22"/>
        </w:rPr>
        <w:t>Yeah, you do. You have</w:t>
      </w:r>
    </w:p>
    <w:p>
      <w:pPr>
        <w:spacing w:after="0"/>
      </w:pPr>
    </w:p>
    <w:p>
      <w:pPr>
        <w:spacing w:after="0"/>
      </w:pPr>
      <w:r>
        <w:rPr>
          <w:rFonts w:ascii="Arial" w:hAnsi="Arial"/>
          <w:b/>
          <w:sz w:val="22"/>
        </w:rPr>
        <w:t xml:space="preserve">Alex Gates  </w:t>
      </w:r>
      <w:r>
        <w:rPr>
          <w:rFonts w:ascii="Arial" w:hAnsi="Arial"/>
          <w:color w:val="5D7284"/>
          <w:sz w:val="22"/>
        </w:rPr>
        <w:t>17:53</w:t>
      </w:r>
    </w:p>
    <w:p>
      <w:pPr>
        <w:spacing w:after="0"/>
      </w:pPr>
      <w:r>
        <w:rPr>
          <w:rFonts w:ascii="Arial" w:hAnsi="Arial"/>
          <w:sz w:val="22"/>
        </w:rPr>
        <w:t>to.</w:t>
      </w:r>
    </w:p>
    <w:p>
      <w:pPr>
        <w:spacing w:after="0"/>
      </w:pPr>
    </w:p>
    <w:p>
      <w:pPr>
        <w:spacing w:after="0"/>
      </w:pPr>
      <w:r>
        <w:rPr>
          <w:rFonts w:ascii="Arial" w:hAnsi="Arial"/>
          <w:b/>
          <w:sz w:val="22"/>
        </w:rPr>
        <w:t xml:space="preserve">Charles Levine  </w:t>
      </w:r>
      <w:r>
        <w:rPr>
          <w:rFonts w:ascii="Arial" w:hAnsi="Arial"/>
          <w:color w:val="5D7284"/>
          <w:sz w:val="22"/>
        </w:rPr>
        <w:t>17:54</w:t>
      </w:r>
    </w:p>
    <w:p>
      <w:pPr>
        <w:spacing w:after="0"/>
      </w:pPr>
      <w:r>
        <w:rPr>
          <w:rFonts w:ascii="Arial" w:hAnsi="Arial"/>
          <w:sz w:val="22"/>
        </w:rPr>
        <w:t>Yeah, yeah. Yeah.</w:t>
      </w:r>
    </w:p>
    <w:p>
      <w:pPr>
        <w:spacing w:after="0"/>
      </w:pPr>
    </w:p>
    <w:p>
      <w:pPr>
        <w:spacing w:after="0"/>
      </w:pPr>
      <w:r>
        <w:rPr>
          <w:rFonts w:ascii="Arial" w:hAnsi="Arial"/>
          <w:b/>
          <w:sz w:val="22"/>
        </w:rPr>
        <w:t xml:space="preserve">Alex Gates  </w:t>
      </w:r>
      <w:r>
        <w:rPr>
          <w:rFonts w:ascii="Arial" w:hAnsi="Arial"/>
          <w:color w:val="5D7284"/>
          <w:sz w:val="22"/>
        </w:rPr>
        <w:t>17:55</w:t>
      </w:r>
    </w:p>
    <w:p>
      <w:pPr>
        <w:spacing w:after="0"/>
      </w:pPr>
      <w:r>
        <w:rPr>
          <w:rFonts w:ascii="Arial" w:hAnsi="Arial"/>
          <w:sz w:val="22"/>
        </w:rPr>
        <w:t>Don't. Don't.</w:t>
      </w:r>
    </w:p>
    <w:p>
      <w:pPr>
        <w:spacing w:after="0"/>
      </w:pPr>
    </w:p>
    <w:p>
      <w:pPr>
        <w:spacing w:after="0"/>
      </w:pPr>
      <w:r>
        <w:rPr>
          <w:rFonts w:ascii="Arial" w:hAnsi="Arial"/>
          <w:b/>
          <w:sz w:val="22"/>
        </w:rPr>
        <w:t xml:space="preserve">Charles Levine  </w:t>
      </w:r>
      <w:r>
        <w:rPr>
          <w:rFonts w:ascii="Arial" w:hAnsi="Arial"/>
          <w:color w:val="5D7284"/>
          <w:sz w:val="22"/>
        </w:rPr>
        <w:t>17:57</w:t>
      </w:r>
    </w:p>
    <w:p>
      <w:pPr>
        <w:spacing w:after="0"/>
      </w:pPr>
      <w:r>
        <w:rPr>
          <w:rFonts w:ascii="Arial" w:hAnsi="Arial"/>
          <w:sz w:val="22"/>
        </w:rPr>
        <w:t>No, don't worry. I'm just. I'm asking for permission here to to do physics stuff and just that goes to this goes to okay</w:t>
      </w:r>
    </w:p>
    <w:p>
      <w:pPr>
        <w:spacing w:after="0"/>
      </w:pPr>
    </w:p>
    <w:p>
      <w:pPr>
        <w:spacing w:after="0"/>
      </w:pPr>
      <w:r>
        <w:rPr>
          <w:rFonts w:ascii="Arial" w:hAnsi="Arial"/>
          <w:b/>
          <w:sz w:val="22"/>
        </w:rPr>
        <w:t xml:space="preserve">Alex Gates  </w:t>
      </w:r>
      <w:r>
        <w:rPr>
          <w:rFonts w:ascii="Arial" w:hAnsi="Arial"/>
          <w:color w:val="5D7284"/>
          <w:sz w:val="22"/>
        </w:rPr>
        <w:t>18:05</w:t>
      </w:r>
    </w:p>
    <w:p>
      <w:pPr>
        <w:spacing w:after="0"/>
      </w:pPr>
      <w:r>
        <w:rPr>
          <w:rFonts w:ascii="Arial" w:hAnsi="Arial"/>
          <w:sz w:val="22"/>
        </w:rPr>
        <w:t>every year is an independent observation</w:t>
      </w:r>
    </w:p>
    <w:p>
      <w:pPr>
        <w:spacing w:after="0"/>
      </w:pPr>
    </w:p>
    <w:p>
      <w:pPr>
        <w:spacing w:after="0"/>
      </w:pPr>
      <w:r>
        <w:rPr>
          <w:rFonts w:ascii="Arial" w:hAnsi="Arial"/>
          <w:b/>
          <w:sz w:val="22"/>
        </w:rPr>
        <w:t xml:space="preserve">Charles Levine  </w:t>
      </w:r>
      <w:r>
        <w:rPr>
          <w:rFonts w:ascii="Arial" w:hAnsi="Arial"/>
          <w:color w:val="5D7284"/>
          <w:sz w:val="22"/>
        </w:rPr>
        <w:t>18:09</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18:09</w:t>
      </w:r>
    </w:p>
    <w:p>
      <w:pPr>
        <w:spacing w:after="0"/>
      </w:pPr>
      <w:r>
        <w:rPr>
          <w:rFonts w:ascii="Arial" w:hAnsi="Arial"/>
          <w:sz w:val="22"/>
        </w:rPr>
        <w:t>based on that year yep right so right and what's nice is a bunch of these things are deterministic you can calculate them for the actual world that we're seeing and then a bunch of them we can fit now, right? And so what we've done, what what I love about this model is that you depite the</w:t>
      </w:r>
    </w:p>
    <w:p>
      <w:pPr>
        <w:spacing w:after="0"/>
      </w:pPr>
    </w:p>
    <w:p>
      <w:pPr>
        <w:spacing w:after="0"/>
      </w:pPr>
      <w:r>
        <w:rPr>
          <w:rFonts w:ascii="Arial" w:hAnsi="Arial"/>
          <w:b/>
          <w:sz w:val="22"/>
        </w:rPr>
        <w:t xml:space="preserve">Charles Levine  </w:t>
      </w:r>
      <w:r>
        <w:rPr>
          <w:rFonts w:ascii="Arial" w:hAnsi="Arial"/>
          <w:color w:val="5D7284"/>
          <w:sz w:val="22"/>
        </w:rPr>
        <w:t>18:29</w:t>
      </w:r>
    </w:p>
    <w:p>
      <w:pPr>
        <w:spacing w:after="0"/>
      </w:pPr>
      <w:r>
        <w:rPr>
          <w:rFonts w:ascii="Arial" w:hAnsi="Arial"/>
          <w:sz w:val="22"/>
        </w:rPr>
        <w:t>probability of J given I, yeah, team J given play I team J</w:t>
      </w:r>
    </w:p>
    <w:p>
      <w:pPr>
        <w:spacing w:after="0"/>
      </w:pPr>
    </w:p>
    <w:p>
      <w:pPr>
        <w:spacing w:after="0"/>
      </w:pPr>
      <w:r>
        <w:rPr>
          <w:rFonts w:ascii="Arial" w:hAnsi="Arial"/>
          <w:b/>
          <w:sz w:val="22"/>
        </w:rPr>
        <w:t xml:space="preserve">Alex Gates  </w:t>
      </w:r>
      <w:r>
        <w:rPr>
          <w:rFonts w:ascii="Arial" w:hAnsi="Arial"/>
          <w:color w:val="5D7284"/>
          <w:sz w:val="22"/>
        </w:rPr>
        <w:t>18:32</w:t>
      </w:r>
    </w:p>
    <w:p>
      <w:pPr>
        <w:spacing w:after="0"/>
      </w:pPr>
      <w:r>
        <w:rPr>
          <w:rFonts w:ascii="Arial" w:hAnsi="Arial"/>
          <w:sz w:val="22"/>
        </w:rPr>
        <w:t>given player I is that you made it a probabilistic model again. You made it a very nicely intuitive probabilistic model. So I'm pretty certain. I mean, there is a slight dynamic thing happening. So there could be a little weirdness there that I don't. You</w:t>
      </w:r>
    </w:p>
    <w:p>
      <w:pPr>
        <w:spacing w:after="0"/>
      </w:pPr>
    </w:p>
    <w:p>
      <w:pPr>
        <w:spacing w:after="0"/>
      </w:pPr>
      <w:r>
        <w:rPr>
          <w:rFonts w:ascii="Arial" w:hAnsi="Arial"/>
          <w:b/>
          <w:sz w:val="22"/>
        </w:rPr>
        <w:t xml:space="preserve">Charles Levine  </w:t>
      </w:r>
      <w:r>
        <w:rPr>
          <w:rFonts w:ascii="Arial" w:hAnsi="Arial"/>
          <w:color w:val="5D7284"/>
          <w:sz w:val="22"/>
        </w:rPr>
        <w:t>18:47</w:t>
      </w:r>
    </w:p>
    <w:p>
      <w:pPr>
        <w:spacing w:after="0"/>
      </w:pPr>
      <w:r>
        <w:rPr>
          <w:rFonts w:ascii="Arial" w:hAnsi="Arial"/>
          <w:sz w:val="22"/>
        </w:rPr>
        <w:t>mean with the R?</w:t>
      </w:r>
    </w:p>
    <w:p>
      <w:pPr>
        <w:spacing w:after="0"/>
      </w:pPr>
    </w:p>
    <w:p>
      <w:pPr>
        <w:spacing w:after="0"/>
      </w:pPr>
      <w:r>
        <w:rPr>
          <w:rFonts w:ascii="Arial" w:hAnsi="Arial"/>
          <w:b/>
          <w:sz w:val="22"/>
        </w:rPr>
        <w:t xml:space="preserve">Alex Gates  </w:t>
      </w:r>
      <w:r>
        <w:rPr>
          <w:rFonts w:ascii="Arial" w:hAnsi="Arial"/>
          <w:color w:val="5D7284"/>
          <w:sz w:val="22"/>
        </w:rPr>
        <w:t>18:48</w:t>
      </w:r>
    </w:p>
    <w:p>
      <w:pPr>
        <w:spacing w:after="0"/>
      </w:pPr>
      <w:r>
        <w:rPr>
          <w:rFonts w:ascii="Arial" w:hAnsi="Arial"/>
          <w:sz w:val="22"/>
        </w:rPr>
        <w:t>With the R that I don't quite see, but I think you should be able to write this down and the likelihood for this in the right way, where you can find a maximum likelihood value for raw,</w:t>
      </w:r>
    </w:p>
    <w:p>
      <w:pPr>
        <w:spacing w:after="0"/>
      </w:pPr>
    </w:p>
    <w:p>
      <w:pPr>
        <w:spacing w:after="0"/>
      </w:pPr>
      <w:r>
        <w:rPr>
          <w:rFonts w:ascii="Arial" w:hAnsi="Arial"/>
          <w:b/>
          <w:sz w:val="22"/>
        </w:rPr>
        <w:t xml:space="preserve">Charles Levine  </w:t>
      </w:r>
      <w:r>
        <w:rPr>
          <w:rFonts w:ascii="Arial" w:hAnsi="Arial"/>
          <w:color w:val="5D7284"/>
          <w:sz w:val="22"/>
        </w:rPr>
        <w:t>19:01</w:t>
      </w:r>
    </w:p>
    <w:p>
      <w:pPr>
        <w:spacing w:after="0"/>
      </w:pPr>
      <w:r>
        <w:rPr>
          <w:rFonts w:ascii="Arial" w:hAnsi="Arial"/>
          <w:sz w:val="22"/>
        </w:rPr>
        <w:t>even with that R in there,</w:t>
      </w:r>
    </w:p>
    <w:p>
      <w:pPr>
        <w:spacing w:after="0"/>
      </w:pPr>
    </w:p>
    <w:p>
      <w:pPr>
        <w:spacing w:after="0"/>
      </w:pPr>
      <w:r>
        <w:rPr>
          <w:rFonts w:ascii="Arial" w:hAnsi="Arial"/>
          <w:b/>
          <w:sz w:val="22"/>
        </w:rPr>
        <w:t xml:space="preserve">Alex Gates  </w:t>
      </w:r>
      <w:r>
        <w:rPr>
          <w:rFonts w:ascii="Arial" w:hAnsi="Arial"/>
          <w:color w:val="5D7284"/>
          <w:sz w:val="22"/>
        </w:rPr>
        <w:t>19:02</w:t>
      </w:r>
    </w:p>
    <w:p>
      <w:pPr>
        <w:spacing w:after="0"/>
      </w:pPr>
      <w:r>
        <w:rPr>
          <w:rFonts w:ascii="Arial" w:hAnsi="Arial"/>
          <w:sz w:val="22"/>
        </w:rPr>
        <w:t>I think so.</w:t>
      </w:r>
    </w:p>
    <w:p>
      <w:pPr>
        <w:spacing w:after="0"/>
      </w:pPr>
    </w:p>
    <w:p>
      <w:pPr>
        <w:spacing w:after="0"/>
      </w:pPr>
      <w:r>
        <w:rPr>
          <w:rFonts w:ascii="Arial" w:hAnsi="Arial"/>
          <w:b/>
          <w:sz w:val="22"/>
        </w:rPr>
        <w:t xml:space="preserve">Charles Levine  </w:t>
      </w:r>
      <w:r>
        <w:rPr>
          <w:rFonts w:ascii="Arial" w:hAnsi="Arial"/>
          <w:color w:val="5D7284"/>
          <w:sz w:val="22"/>
        </w:rPr>
        <w:t>19:04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19:04</w:t>
      </w:r>
    </w:p>
    <w:p>
      <w:pPr>
        <w:spacing w:after="0"/>
      </w:pPr>
      <w:r>
        <w:rPr>
          <w:rFonts w:ascii="Arial" w:hAnsi="Arial"/>
          <w:sz w:val="22"/>
        </w:rPr>
        <w:t>Again, we'll see. Yeah, there's a huge literature on maximum likelihood of inference. There's a ton of Python packages. Oh</w:t>
      </w:r>
    </w:p>
    <w:p>
      <w:pPr>
        <w:spacing w:after="0"/>
      </w:pPr>
    </w:p>
    <w:p>
      <w:pPr>
        <w:spacing w:after="0"/>
      </w:pPr>
      <w:r>
        <w:rPr>
          <w:rFonts w:ascii="Arial" w:hAnsi="Arial"/>
          <w:b/>
          <w:sz w:val="22"/>
        </w:rPr>
        <w:t xml:space="preserve">Charles Levine  </w:t>
      </w:r>
      <w:r>
        <w:rPr>
          <w:rFonts w:ascii="Arial" w:hAnsi="Arial"/>
          <w:color w:val="5D7284"/>
          <w:sz w:val="22"/>
        </w:rPr>
        <w:t>19:14</w:t>
      </w:r>
    </w:p>
    <w:p>
      <w:pPr>
        <w:spacing w:after="0"/>
      </w:pPr>
      <w:r>
        <w:rPr>
          <w:rFonts w:ascii="Arial" w:hAnsi="Arial"/>
          <w:sz w:val="22"/>
        </w:rPr>
        <w:t>yeah, it's because it's machine. It's the machine learning, so it's hot.</w:t>
      </w:r>
    </w:p>
    <w:p>
      <w:pPr>
        <w:spacing w:after="0"/>
      </w:pPr>
    </w:p>
    <w:p>
      <w:pPr>
        <w:spacing w:after="0"/>
      </w:pPr>
      <w:r>
        <w:rPr>
          <w:rFonts w:ascii="Arial" w:hAnsi="Arial"/>
          <w:b/>
          <w:sz w:val="22"/>
        </w:rPr>
        <w:t xml:space="preserve">Alex Gates  </w:t>
      </w:r>
      <w:r>
        <w:rPr>
          <w:rFonts w:ascii="Arial" w:hAnsi="Arial"/>
          <w:color w:val="5D7284"/>
          <w:sz w:val="22"/>
        </w:rPr>
        <w:t>19:17</w:t>
      </w:r>
    </w:p>
    <w:p>
      <w:pPr>
        <w:spacing w:after="0"/>
      </w:pPr>
      <w:r>
        <w:rPr>
          <w:rFonts w:ascii="Arial" w:hAnsi="Arial"/>
          <w:sz w:val="22"/>
        </w:rPr>
        <w:t>I'm hoping we just have to find the right framework and package, and it's the same thing as the survival modeling, where you have to understand a little bit about what's going on, be able to frame it the right way. But then you do, and you know then that there's the off-the-shelf package with this option set to this that works for our situation, and we're good to go.</w:t>
      </w:r>
    </w:p>
    <w:p>
      <w:pPr>
        <w:spacing w:after="0"/>
      </w:pPr>
    </w:p>
    <w:p>
      <w:pPr>
        <w:spacing w:after="0"/>
      </w:pPr>
      <w:r>
        <w:rPr>
          <w:rFonts w:ascii="Arial" w:hAnsi="Arial"/>
          <w:b/>
          <w:sz w:val="22"/>
        </w:rPr>
        <w:t xml:space="preserve">Charles Levine  </w:t>
      </w:r>
      <w:r>
        <w:rPr>
          <w:rFonts w:ascii="Arial" w:hAnsi="Arial"/>
          <w:color w:val="5D7284"/>
          <w:sz w:val="22"/>
        </w:rPr>
        <w:t>19:36</w:t>
      </w:r>
    </w:p>
    <w:p>
      <w:pPr>
        <w:spacing w:after="0"/>
      </w:pPr>
      <w:r>
        <w:rPr>
          <w:rFonts w:ascii="Arial" w:hAnsi="Arial"/>
          <w:sz w:val="22"/>
        </w:rPr>
        <w:t>Got it.</w:t>
      </w:r>
    </w:p>
    <w:p>
      <w:pPr>
        <w:spacing w:after="0"/>
      </w:pPr>
    </w:p>
    <w:p>
      <w:pPr>
        <w:spacing w:after="0"/>
      </w:pPr>
      <w:r>
        <w:rPr>
          <w:rFonts w:ascii="Arial" w:hAnsi="Arial"/>
          <w:b/>
          <w:sz w:val="22"/>
        </w:rPr>
        <w:t xml:space="preserve">Alex Gates  </w:t>
      </w:r>
      <w:r>
        <w:rPr>
          <w:rFonts w:ascii="Arial" w:hAnsi="Arial"/>
          <w:color w:val="5D7284"/>
          <w:sz w:val="22"/>
        </w:rPr>
        <w:t>19:37</w:t>
      </w:r>
    </w:p>
    <w:p>
      <w:pPr>
        <w:spacing w:after="0"/>
      </w:pPr>
      <w:r>
        <w:rPr>
          <w:rFonts w:ascii="Arial" w:hAnsi="Arial"/>
          <w:sz w:val="22"/>
        </w:rPr>
        <w:t>That's what I'm imagining this being.</w:t>
      </w:r>
    </w:p>
    <w:p>
      <w:pPr>
        <w:spacing w:after="0"/>
      </w:pPr>
    </w:p>
    <w:p>
      <w:pPr>
        <w:spacing w:after="0"/>
      </w:pPr>
      <w:r>
        <w:rPr>
          <w:rFonts w:ascii="Arial" w:hAnsi="Arial"/>
          <w:b/>
          <w:sz w:val="22"/>
        </w:rPr>
        <w:t xml:space="preserve">Charles Levine  </w:t>
      </w:r>
      <w:r>
        <w:rPr>
          <w:rFonts w:ascii="Arial" w:hAnsi="Arial"/>
          <w:color w:val="5D7284"/>
          <w:sz w:val="22"/>
        </w:rPr>
        <w:t>19:38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19:38</w:t>
      </w:r>
    </w:p>
    <w:p>
      <w:pPr>
        <w:spacing w:after="0"/>
      </w:pPr>
      <w:r>
        <w:rPr>
          <w:rFonts w:ascii="Arial" w:hAnsi="Arial"/>
          <w:sz w:val="22"/>
        </w:rPr>
        <w:t>I don't want it to be a deep rabbit hole for you.</w:t>
      </w:r>
    </w:p>
    <w:p>
      <w:pPr>
        <w:spacing w:after="0"/>
      </w:pPr>
    </w:p>
    <w:p>
      <w:pPr>
        <w:spacing w:after="0"/>
      </w:pPr>
      <w:r>
        <w:rPr>
          <w:rFonts w:ascii="Arial" w:hAnsi="Arial"/>
          <w:b/>
          <w:sz w:val="22"/>
        </w:rPr>
        <w:t xml:space="preserve">Charles Levine  </w:t>
      </w:r>
      <w:r>
        <w:rPr>
          <w:rFonts w:ascii="Arial" w:hAnsi="Arial"/>
          <w:color w:val="5D7284"/>
          <w:sz w:val="22"/>
        </w:rPr>
        <w:t>19:41</w:t>
      </w:r>
    </w:p>
    <w:p>
      <w:pPr>
        <w:spacing w:after="0"/>
      </w:pPr>
      <w:r>
        <w:rPr>
          <w:rFonts w:ascii="Arial" w:hAnsi="Arial"/>
          <w:sz w:val="22"/>
        </w:rPr>
        <w:t>Believe me, I'm not going to try to derive max from likelihood.</w:t>
      </w:r>
    </w:p>
    <w:p>
      <w:pPr>
        <w:spacing w:after="0"/>
      </w:pPr>
    </w:p>
    <w:p>
      <w:pPr>
        <w:spacing w:after="0"/>
      </w:pPr>
      <w:r>
        <w:rPr>
          <w:rFonts w:ascii="Arial" w:hAnsi="Arial"/>
          <w:b/>
          <w:sz w:val="22"/>
        </w:rPr>
        <w:t xml:space="preserve">Alex Gates  </w:t>
      </w:r>
      <w:r>
        <w:rPr>
          <w:rFonts w:ascii="Arial" w:hAnsi="Arial"/>
          <w:color w:val="5D7284"/>
          <w:sz w:val="22"/>
        </w:rPr>
        <w:t>19:44</w:t>
      </w:r>
    </w:p>
    <w:p>
      <w:pPr>
        <w:spacing w:after="0"/>
      </w:pPr>
      <w:r>
        <w:rPr>
          <w:rFonts w:ascii="Arial" w:hAnsi="Arial"/>
          <w:sz w:val="22"/>
        </w:rPr>
        <w:t>No, but I think that it's very possible here.</w:t>
      </w:r>
    </w:p>
    <w:p>
      <w:pPr>
        <w:spacing w:after="0"/>
      </w:pPr>
    </w:p>
    <w:p>
      <w:pPr>
        <w:spacing w:after="0"/>
      </w:pPr>
      <w:r>
        <w:rPr>
          <w:rFonts w:ascii="Arial" w:hAnsi="Arial"/>
          <w:b/>
          <w:sz w:val="22"/>
        </w:rPr>
        <w:t xml:space="preserve">Charles Levine  </w:t>
      </w:r>
      <w:r>
        <w:rPr>
          <w:rFonts w:ascii="Arial" w:hAnsi="Arial"/>
          <w:color w:val="5D7284"/>
          <w:sz w:val="22"/>
        </w:rPr>
        <w:t>19:48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19:48</w:t>
      </w:r>
    </w:p>
    <w:p>
      <w:pPr>
        <w:spacing w:after="0"/>
      </w:pPr>
      <w:r>
        <w:rPr>
          <w:rFonts w:ascii="Arial" w:hAnsi="Arial"/>
          <w:sz w:val="22"/>
        </w:rPr>
        <w:t>and so that means that in the end, you can get what I'm going to call row star, lambda star. Gamma star,</w:t>
      </w:r>
    </w:p>
    <w:p>
      <w:pPr>
        <w:spacing w:after="0"/>
      </w:pPr>
    </w:p>
    <w:p>
      <w:pPr>
        <w:spacing w:after="0"/>
      </w:pPr>
      <w:r>
        <w:rPr>
          <w:rFonts w:ascii="Arial" w:hAnsi="Arial"/>
          <w:b/>
          <w:sz w:val="22"/>
        </w:rPr>
        <w:t xml:space="preserve">Charles Levine  </w:t>
      </w:r>
      <w:r>
        <w:rPr>
          <w:rFonts w:ascii="Arial" w:hAnsi="Arial"/>
          <w:color w:val="5D7284"/>
          <w:sz w:val="22"/>
        </w:rPr>
        <w:t>20:02</w:t>
      </w:r>
    </w:p>
    <w:p>
      <w:pPr>
        <w:spacing w:after="0"/>
      </w:pPr>
      <w:r>
        <w:rPr>
          <w:rFonts w:ascii="Arial" w:hAnsi="Arial"/>
          <w:sz w:val="22"/>
        </w:rPr>
        <w:t>and those are the maximum</w:t>
      </w:r>
    </w:p>
    <w:p>
      <w:pPr>
        <w:spacing w:after="0"/>
      </w:pPr>
    </w:p>
    <w:p>
      <w:pPr>
        <w:spacing w:after="0"/>
      </w:pPr>
      <w:r>
        <w:rPr>
          <w:rFonts w:ascii="Arial" w:hAnsi="Arial"/>
          <w:b/>
          <w:sz w:val="22"/>
        </w:rPr>
        <w:t xml:space="preserve">Alex Gates  </w:t>
      </w:r>
      <w:r>
        <w:rPr>
          <w:rFonts w:ascii="Arial" w:hAnsi="Arial"/>
          <w:color w:val="5D7284"/>
          <w:sz w:val="22"/>
        </w:rPr>
        <w:t>20:04</w:t>
      </w:r>
    </w:p>
    <w:p>
      <w:pPr>
        <w:spacing w:after="0"/>
      </w:pPr>
      <w:r>
        <w:rPr>
          <w:rFonts w:ascii="Arial" w:hAnsi="Arial"/>
          <w:sz w:val="22"/>
        </w:rPr>
        <w:t>likelihood values fit for the particular system that we're interested in. Wow,</w:t>
      </w:r>
    </w:p>
    <w:p>
      <w:pPr>
        <w:spacing w:after="0"/>
      </w:pPr>
    </w:p>
    <w:p>
      <w:pPr>
        <w:spacing w:after="0"/>
      </w:pPr>
      <w:r>
        <w:rPr>
          <w:rFonts w:ascii="Arial" w:hAnsi="Arial"/>
          <w:b/>
          <w:sz w:val="22"/>
        </w:rPr>
        <w:t xml:space="preserve">Charles Levine  </w:t>
      </w:r>
      <w:r>
        <w:rPr>
          <w:rFonts w:ascii="Arial" w:hAnsi="Arial"/>
          <w:color w:val="5D7284"/>
          <w:sz w:val="22"/>
        </w:rPr>
        <w:t>20:11</w:t>
      </w:r>
    </w:p>
    <w:p>
      <w:pPr>
        <w:spacing w:after="0"/>
      </w:pPr>
      <w:r>
        <w:rPr>
          <w:rFonts w:ascii="Arial" w:hAnsi="Arial"/>
          <w:sz w:val="22"/>
        </w:rPr>
        <w:t>that'd be really cool, Alex.</w:t>
      </w:r>
    </w:p>
    <w:p>
      <w:pPr>
        <w:spacing w:after="0"/>
      </w:pPr>
    </w:p>
    <w:p>
      <w:pPr>
        <w:spacing w:after="0"/>
      </w:pPr>
      <w:r>
        <w:rPr>
          <w:rFonts w:ascii="Arial" w:hAnsi="Arial"/>
          <w:b/>
          <w:sz w:val="22"/>
        </w:rPr>
        <w:t xml:space="preserve">Alex Gates  </w:t>
      </w:r>
      <w:r>
        <w:rPr>
          <w:rFonts w:ascii="Arial" w:hAnsi="Arial"/>
          <w:color w:val="5D7284"/>
          <w:sz w:val="22"/>
        </w:rPr>
        <w:t>20:14</w:t>
      </w:r>
    </w:p>
    <w:p>
      <w:pPr>
        <w:spacing w:after="0"/>
      </w:pPr>
      <w:r>
        <w:rPr>
          <w:rFonts w:ascii="Arial" w:hAnsi="Arial"/>
          <w:sz w:val="22"/>
        </w:rPr>
        <w:t>That's where we're working towards.</w:t>
      </w:r>
    </w:p>
    <w:p>
      <w:pPr>
        <w:spacing w:after="0"/>
      </w:pPr>
    </w:p>
    <w:p>
      <w:pPr>
        <w:spacing w:after="0"/>
      </w:pPr>
      <w:r>
        <w:rPr>
          <w:rFonts w:ascii="Arial" w:hAnsi="Arial"/>
          <w:b/>
          <w:sz w:val="22"/>
        </w:rPr>
        <w:t xml:space="preserve">Charles Levine  </w:t>
      </w:r>
      <w:r>
        <w:rPr>
          <w:rFonts w:ascii="Arial" w:hAnsi="Arial"/>
          <w:color w:val="5D7284"/>
          <w:sz w:val="22"/>
        </w:rPr>
        <w:t>20:15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20:15</w:t>
      </w:r>
    </w:p>
    <w:p>
      <w:pPr>
        <w:spacing w:after="0"/>
      </w:pPr>
      <w:r>
        <w:rPr>
          <w:rFonts w:ascii="Arial" w:hAnsi="Arial"/>
          <w:sz w:val="22"/>
        </w:rPr>
        <w:t>and my assumption now hits 13th. I think you can get here by the end of the month if this works. I think I can too. If this doesn't work, it's again it's a stretch. If</w:t>
      </w:r>
    </w:p>
    <w:p>
      <w:pPr>
        <w:spacing w:after="0"/>
      </w:pPr>
    </w:p>
    <w:p>
      <w:pPr>
        <w:spacing w:after="0"/>
      </w:pPr>
      <w:r>
        <w:rPr>
          <w:rFonts w:ascii="Arial" w:hAnsi="Arial"/>
          <w:b/>
          <w:sz w:val="22"/>
        </w:rPr>
        <w:t xml:space="preserve">Charles Levine  </w:t>
      </w:r>
      <w:r>
        <w:rPr>
          <w:rFonts w:ascii="Arial" w:hAnsi="Arial"/>
          <w:color w:val="5D7284"/>
          <w:sz w:val="22"/>
        </w:rPr>
        <w:t>20:27</w:t>
      </w:r>
    </w:p>
    <w:p>
      <w:pPr>
        <w:spacing w:after="0"/>
      </w:pPr>
      <w:r>
        <w:rPr>
          <w:rFonts w:ascii="Arial" w:hAnsi="Arial"/>
          <w:sz w:val="22"/>
        </w:rPr>
        <w:t>the if the R becomes a problem or right right or the temperature becomes a problem.</w:t>
      </w:r>
    </w:p>
    <w:p>
      <w:pPr>
        <w:spacing w:after="0"/>
      </w:pPr>
    </w:p>
    <w:p>
      <w:pPr>
        <w:spacing w:after="0"/>
      </w:pPr>
      <w:r>
        <w:rPr>
          <w:rFonts w:ascii="Arial" w:hAnsi="Arial"/>
          <w:b/>
          <w:sz w:val="22"/>
        </w:rPr>
        <w:t xml:space="preserve">Alex Gates  </w:t>
      </w:r>
      <w:r>
        <w:rPr>
          <w:rFonts w:ascii="Arial" w:hAnsi="Arial"/>
          <w:color w:val="5D7284"/>
          <w:sz w:val="22"/>
        </w:rPr>
        <w:t>20:32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20:32</w:t>
      </w:r>
    </w:p>
    <w:p>
      <w:pPr>
        <w:spacing w:after="0"/>
      </w:pPr>
      <w:r>
        <w:rPr>
          <w:rFonts w:ascii="Arial" w:hAnsi="Arial"/>
          <w:sz w:val="22"/>
        </w:rPr>
        <w:t>Right. Okay.</w:t>
      </w:r>
    </w:p>
    <w:p>
      <w:pPr>
        <w:spacing w:after="0"/>
      </w:pPr>
    </w:p>
    <w:p>
      <w:pPr>
        <w:spacing w:after="0"/>
      </w:pPr>
      <w:r>
        <w:rPr>
          <w:rFonts w:ascii="Arial" w:hAnsi="Arial"/>
          <w:b/>
          <w:sz w:val="22"/>
        </w:rPr>
        <w:t xml:space="preserve">Alex Gates  </w:t>
      </w:r>
      <w:r>
        <w:rPr>
          <w:rFonts w:ascii="Arial" w:hAnsi="Arial"/>
          <w:color w:val="5D7284"/>
          <w:sz w:val="22"/>
        </w:rPr>
        <w:t>20:34</w:t>
      </w:r>
    </w:p>
    <w:p>
      <w:pPr>
        <w:spacing w:after="0"/>
      </w:pPr>
      <w:r>
        <w:rPr>
          <w:rFonts w:ascii="Arial" w:hAnsi="Arial"/>
          <w:sz w:val="22"/>
        </w:rPr>
        <w:t>But we'll know by the end of the month either you fit these and you give me the rho star, lambda star, gamma star for the MBA by the end of the month, or you've explained to me very clearly why the framework that we've worked. If</w:t>
      </w:r>
    </w:p>
    <w:p>
      <w:pPr>
        <w:spacing w:after="0"/>
      </w:pPr>
    </w:p>
    <w:p>
      <w:pPr>
        <w:spacing w:after="0"/>
      </w:pPr>
      <w:r>
        <w:rPr>
          <w:rFonts w:ascii="Arial" w:hAnsi="Arial"/>
          <w:b/>
          <w:sz w:val="22"/>
        </w:rPr>
        <w:t xml:space="preserve">Charles Levine  </w:t>
      </w:r>
      <w:r>
        <w:rPr>
          <w:rFonts w:ascii="Arial" w:hAnsi="Arial"/>
          <w:color w:val="5D7284"/>
          <w:sz w:val="22"/>
        </w:rPr>
        <w:t>20:49</w:t>
      </w:r>
    </w:p>
    <w:p>
      <w:pPr>
        <w:spacing w:after="0"/>
      </w:pPr>
      <w:r>
        <w:rPr>
          <w:rFonts w:ascii="Arial" w:hAnsi="Arial"/>
          <w:sz w:val="22"/>
        </w:rPr>
        <w:t>if I if if I'm explaining to you clearly, it will be definitely way before the end of the month. I'll be like it just broke. Okay, so today I've got to really understand what you just told me. Make sure I mean, I understand it right now, but if I go to lunch and come back, I'll have to think. So I'm going to write down some notes, and take a look at stuff, and then give myself an itemized checklist of first to do this, first do this, this. Okay, thank you. Yep. Oh, and I told Ginger about what I told you yesterday about this. Sounds exactly like my wife, and I just want to thank you again for observing my personality and figuring out how best to work with it when it when you don't have to. You can just say get it done. Thank you. When I get it</w:t>
      </w:r>
    </w:p>
    <w:p>
      <w:pPr>
        <w:spacing w:after="0"/>
      </w:pPr>
    </w:p>
    <w:p>
      <w:pPr>
        <w:spacing w:after="0"/>
      </w:pPr>
      <w:r>
        <w:rPr>
          <w:rFonts w:ascii="Arial" w:hAnsi="Arial"/>
          <w:color w:val="5D7284"/>
          <w:sz w:val="22"/>
        </w:rPr>
        <w:t>21:33</w:t>
      </w:r>
    </w:p>
    <w:p>
      <w:pPr>
        <w:spacing w:after="0"/>
      </w:pPr>
      <w:r>
        <w:rPr>
          <w:rFonts w:ascii="Arial" w:hAnsi="Arial"/>
          <w:sz w:val="22"/>
        </w:rPr>
        <w:t>done.</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