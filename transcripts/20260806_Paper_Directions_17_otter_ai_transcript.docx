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6D61C" w14:textId="0719B0C0" w:rsidR="00930F33" w:rsidRDefault="00930F33">
      <w:pPr>
        <w:spacing w:after="0"/>
        <w:rPr>
          <w:lang w:eastAsia="zh-CN"/>
        </w:rPr>
      </w:pPr>
    </w:p>
    <w:p>
      <w:r>
        <w:rPr>
          <w:rFonts w:ascii="Arial" w:hAnsi="Arial"/>
          <w:sz w:val="48"/>
        </w:rPr>
        <w:t>20260806_Paper_Directions_17</w:t>
      </w:r>
    </w:p>
    <w:p>
      <w:r>
        <w:rPr>
          <w:rFonts w:ascii="Arial" w:hAnsi="Arial"/>
          <w:color w:val="4F6880"/>
          <w:sz w:val="22"/>
        </w:rPr>
        <w:t>Thu, Aug 06, 2026 12:30PM • 11:02</w:t>
      </w:r>
    </w:p>
    <w:p>
      <w:pPr>
        <w:spacing w:before="440" w:after="0"/>
      </w:pPr>
      <w:r>
        <w:rPr>
          <w:rFonts w:ascii="Arial" w:hAnsi="Arial"/>
          <w:b/>
          <w:color w:val="4F6880"/>
          <w:sz w:val="22"/>
        </w:rPr>
        <w:t>SPEAKERS</w:t>
      </w:r>
    </w:p>
    <w:p>
      <w:r>
        <w:rPr>
          <w:rFonts w:ascii="Arial" w:hAnsi="Arial"/>
          <w:color w:val="4F6880"/>
          <w:sz w:val="22"/>
        </w:rPr>
        <w:t>Charles Levine, Speaker 3, Alex Gates, Speaker 2, Speaker 1</w:t>
      </w:r>
    </w:p>
    <w:p>
      <w:pPr>
        <w:spacing w:after="0"/>
      </w:pPr>
    </w:p>
    <w:p>
      <w:pPr>
        <w:spacing w:after="0"/>
      </w:pPr>
      <w:r>
        <w:rPr>
          <w:rFonts w:ascii="Arial" w:hAnsi="Arial"/>
          <w:b/>
          <w:sz w:val="22"/>
        </w:rPr>
        <w:t xml:space="preserve">Charles Levine  </w:t>
      </w:r>
      <w:r>
        <w:rPr>
          <w:rFonts w:ascii="Arial" w:hAnsi="Arial"/>
          <w:color w:val="5D7284"/>
          <w:sz w:val="22"/>
        </w:rPr>
        <w:t>00:01</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00:01</w:t>
      </w:r>
    </w:p>
    <w:p>
      <w:pPr>
        <w:spacing w:after="0"/>
      </w:pPr>
      <w:r>
        <w:rPr>
          <w:rFonts w:ascii="Arial" w:hAnsi="Arial"/>
          <w:sz w:val="22"/>
        </w:rPr>
        <w:t>Okay. So there's a few things that are easy, and then there's a few things that I think are hard.</w:t>
      </w:r>
    </w:p>
    <w:p>
      <w:pPr>
        <w:spacing w:after="0"/>
      </w:pPr>
    </w:p>
    <w:p>
      <w:pPr>
        <w:spacing w:after="0"/>
      </w:pPr>
      <w:r>
        <w:rPr>
          <w:rFonts w:ascii="Arial" w:hAnsi="Arial"/>
          <w:b/>
          <w:sz w:val="22"/>
        </w:rPr>
        <w:t xml:space="preserve">Charles Levine  </w:t>
      </w:r>
      <w:r>
        <w:rPr>
          <w:rFonts w:ascii="Arial" w:hAnsi="Arial"/>
          <w:color w:val="5D7284"/>
          <w:sz w:val="22"/>
        </w:rPr>
        <w:t>00:06</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00:07</w:t>
      </w:r>
    </w:p>
    <w:p>
      <w:pPr>
        <w:spacing w:after="0"/>
      </w:pPr>
      <w:r>
        <w:rPr>
          <w:rFonts w:ascii="Arial" w:hAnsi="Arial"/>
          <w:sz w:val="22"/>
        </w:rPr>
        <w:t>I'd like them all done. Okay. But the easy ones are easy to do first. So the theta is just the number accepted over the total number. Right. So that you have. That's easy. You can do the AI distribution, because you know AI for every player, and this is just the distribution. I can do the empirical empirical</w:t>
      </w:r>
    </w:p>
    <w:p>
      <w:pPr>
        <w:spacing w:after="0"/>
      </w:pPr>
    </w:p>
    <w:p>
      <w:pPr>
        <w:spacing w:after="0"/>
      </w:pPr>
      <w:r>
        <w:rPr>
          <w:rFonts w:ascii="Arial" w:hAnsi="Arial"/>
          <w:b/>
          <w:sz w:val="22"/>
        </w:rPr>
        <w:t xml:space="preserve">Charles Levine  </w:t>
      </w:r>
      <w:r>
        <w:rPr>
          <w:rFonts w:ascii="Arial" w:hAnsi="Arial"/>
          <w:color w:val="5D7284"/>
          <w:sz w:val="22"/>
        </w:rPr>
        <w:t>00:28</w:t>
      </w:r>
    </w:p>
    <w:p>
      <w:pPr>
        <w:spacing w:after="0"/>
      </w:pPr>
      <w:r>
        <w:rPr>
          <w:rFonts w:ascii="Arial" w:hAnsi="Arial"/>
          <w:sz w:val="22"/>
        </w:rPr>
        <w:t>AI distribution, right? Yeah.</w:t>
      </w:r>
    </w:p>
    <w:p>
      <w:pPr>
        <w:spacing w:after="0"/>
      </w:pPr>
    </w:p>
    <w:p>
      <w:pPr>
        <w:spacing w:after="0"/>
      </w:pPr>
      <w:r>
        <w:rPr>
          <w:rFonts w:ascii="Arial" w:hAnsi="Arial"/>
          <w:b/>
          <w:sz w:val="22"/>
        </w:rPr>
        <w:t xml:space="preserve">Alex Gates  </w:t>
      </w:r>
      <w:r>
        <w:rPr>
          <w:rFonts w:ascii="Arial" w:hAnsi="Arial"/>
          <w:color w:val="5D7284"/>
          <w:sz w:val="22"/>
        </w:rPr>
        <w:t>00:30</w:t>
      </w:r>
    </w:p>
    <w:p>
      <w:pPr>
        <w:spacing w:after="0"/>
      </w:pPr>
      <w:r>
        <w:rPr>
          <w:rFonts w:ascii="Arial" w:hAnsi="Arial"/>
          <w:sz w:val="22"/>
        </w:rPr>
        <w:t>So you can do that. Then you can do the. I guess it's what you call T J hat distribution.</w:t>
      </w:r>
    </w:p>
    <w:p>
      <w:pPr>
        <w:spacing w:after="0"/>
      </w:pPr>
    </w:p>
    <w:p>
      <w:pPr>
        <w:spacing w:after="0"/>
      </w:pPr>
      <w:r>
        <w:rPr>
          <w:rFonts w:ascii="Arial" w:hAnsi="Arial"/>
          <w:b/>
          <w:sz w:val="22"/>
        </w:rPr>
        <w:t xml:space="preserve">Charles Levine  </w:t>
      </w:r>
      <w:r>
        <w:rPr>
          <w:rFonts w:ascii="Arial" w:hAnsi="Arial"/>
          <w:color w:val="5D7284"/>
          <w:sz w:val="22"/>
        </w:rPr>
        <w:t>00:40</w:t>
      </w:r>
    </w:p>
    <w:p>
      <w:pPr>
        <w:spacing w:after="0"/>
      </w:pPr>
      <w:r>
        <w:rPr>
          <w:rFonts w:ascii="Arial" w:hAnsi="Arial"/>
          <w:sz w:val="22"/>
        </w:rPr>
        <w:t>Yes, I can do the distribution of the actual average of the team's AIs.</w:t>
      </w:r>
    </w:p>
    <w:p>
      <w:pPr>
        <w:spacing w:after="0"/>
      </w:pPr>
    </w:p>
    <w:p>
      <w:pPr>
        <w:spacing w:after="0"/>
      </w:pPr>
      <w:r>
        <w:rPr>
          <w:rFonts w:ascii="Arial" w:hAnsi="Arial"/>
          <w:b/>
          <w:sz w:val="22"/>
        </w:rPr>
        <w:t xml:space="preserve">Alex Gates  </w:t>
      </w:r>
      <w:r>
        <w:rPr>
          <w:rFonts w:ascii="Arial" w:hAnsi="Arial"/>
          <w:color w:val="5D7284"/>
          <w:sz w:val="22"/>
        </w:rPr>
        <w:t>00:44</w:t>
      </w:r>
    </w:p>
    <w:p>
      <w:pPr>
        <w:spacing w:after="0"/>
      </w:pPr>
      <w:r>
        <w:rPr>
          <w:rFonts w:ascii="Arial" w:hAnsi="Arial"/>
          <w:sz w:val="22"/>
        </w:rPr>
        <w:t>Correct.</w:t>
      </w:r>
    </w:p>
    <w:p>
      <w:pPr>
        <w:spacing w:after="0"/>
      </w:pPr>
    </w:p>
    <w:p>
      <w:pPr>
        <w:spacing w:after="0"/>
      </w:pPr>
      <w:r>
        <w:rPr>
          <w:rFonts w:ascii="Arial" w:hAnsi="Arial"/>
          <w:b/>
          <w:sz w:val="22"/>
        </w:rPr>
        <w:t xml:space="preserve">Charles Levine  </w:t>
      </w:r>
      <w:r>
        <w:rPr>
          <w:rFonts w:ascii="Arial" w:hAnsi="Arial"/>
          <w:color w:val="5D7284"/>
          <w:sz w:val="22"/>
        </w:rPr>
        <w:t>00:46</w:t>
      </w:r>
    </w:p>
    <w:p>
      <w:pPr>
        <w:spacing w:after="0"/>
      </w:pPr>
      <w:r>
        <w:rPr>
          <w:rFonts w:ascii="Arial" w:hAnsi="Arial"/>
          <w:sz w:val="22"/>
        </w:rPr>
        <w:t>Not Lou, but the actual right.</w:t>
      </w:r>
    </w:p>
    <w:p>
      <w:pPr>
        <w:spacing w:after="0"/>
      </w:pPr>
    </w:p>
    <w:p>
      <w:pPr>
        <w:spacing w:after="0"/>
      </w:pPr>
      <w:r>
        <w:rPr>
          <w:rFonts w:ascii="Arial" w:hAnsi="Arial"/>
          <w:b/>
          <w:sz w:val="22"/>
        </w:rPr>
        <w:t xml:space="preserve">Alex Gates  </w:t>
      </w:r>
      <w:r>
        <w:rPr>
          <w:rFonts w:ascii="Arial" w:hAnsi="Arial"/>
          <w:color w:val="5D7284"/>
          <w:sz w:val="22"/>
        </w:rPr>
        <w:t>00:48</w:t>
      </w:r>
    </w:p>
    <w:p>
      <w:pPr>
        <w:spacing w:after="0"/>
      </w:pPr>
      <w:r>
        <w:rPr>
          <w:rFonts w:ascii="Arial" w:hAnsi="Arial"/>
          <w:sz w:val="22"/>
        </w:rPr>
        <w:t>Correct. Okay, that's what I'm thinking about. Right. So that's easy. That's easy. Then you can do this distribution,</w:t>
      </w:r>
    </w:p>
    <w:p>
      <w:pPr>
        <w:spacing w:after="0"/>
      </w:pPr>
    </w:p>
    <w:p>
      <w:pPr>
        <w:spacing w:after="0"/>
      </w:pPr>
      <w:r>
        <w:rPr>
          <w:rFonts w:ascii="Arial" w:hAnsi="Arial"/>
          <w:b/>
          <w:sz w:val="22"/>
        </w:rPr>
        <w:t xml:space="preserve">Charles Levine  </w:t>
      </w:r>
      <w:r>
        <w:rPr>
          <w:rFonts w:ascii="Arial" w:hAnsi="Arial"/>
          <w:color w:val="5D7284"/>
          <w:sz w:val="22"/>
        </w:rPr>
        <w:t>00:56</w:t>
      </w:r>
    </w:p>
    <w:p>
      <w:pPr>
        <w:spacing w:after="0"/>
      </w:pPr>
      <w:r>
        <w:rPr>
          <w:rFonts w:ascii="Arial" w:hAnsi="Arial"/>
          <w:sz w:val="22"/>
        </w:rPr>
        <w:t>the the congestion congestion</w:t>
      </w:r>
    </w:p>
    <w:p>
      <w:pPr>
        <w:spacing w:after="0"/>
      </w:pPr>
    </w:p>
    <w:p>
      <w:pPr>
        <w:spacing w:after="0"/>
      </w:pPr>
      <w:r>
        <w:rPr>
          <w:rFonts w:ascii="Arial" w:hAnsi="Arial"/>
          <w:b/>
          <w:sz w:val="22"/>
        </w:rPr>
        <w:t xml:space="preserve">Alex Gates  </w:t>
      </w:r>
      <w:r>
        <w:rPr>
          <w:rFonts w:ascii="Arial" w:hAnsi="Arial"/>
          <w:color w:val="5D7284"/>
          <w:sz w:val="22"/>
        </w:rPr>
        <w:t>00:58</w:t>
      </w:r>
    </w:p>
    <w:p>
      <w:pPr>
        <w:spacing w:after="0"/>
      </w:pPr>
      <w:r>
        <w:rPr>
          <w:rFonts w:ascii="Arial" w:hAnsi="Arial"/>
          <w:sz w:val="22"/>
        </w:rPr>
        <w:t>score distribution, and you have to there fix your gamma to do it,</w:t>
      </w:r>
    </w:p>
    <w:p>
      <w:pPr>
        <w:spacing w:after="0"/>
      </w:pPr>
    </w:p>
    <w:p>
      <w:pPr>
        <w:spacing w:after="0"/>
      </w:pPr>
      <w:r>
        <w:rPr>
          <w:rFonts w:ascii="Arial" w:hAnsi="Arial"/>
          <w:b/>
          <w:sz w:val="22"/>
        </w:rPr>
        <w:t xml:space="preserve">Charles Levine  </w:t>
      </w:r>
      <w:r>
        <w:rPr>
          <w:rFonts w:ascii="Arial" w:hAnsi="Arial"/>
          <w:color w:val="5D7284"/>
          <w:sz w:val="22"/>
        </w:rPr>
        <w:t>01:03</w:t>
      </w:r>
    </w:p>
    <w:p>
      <w:pPr>
        <w:spacing w:after="0"/>
      </w:pPr>
      <w:r>
        <w:rPr>
          <w:rFonts w:ascii="Arial" w:hAnsi="Arial"/>
          <w:sz w:val="22"/>
        </w:rPr>
        <w:t>but the congestion score distribution is just going to be the congestion scores reach the team because in the new model, everyone in the team shares the same congestion score. Precisely, team specific, not individual.</w:t>
      </w:r>
    </w:p>
    <w:p>
      <w:pPr>
        <w:spacing w:after="0"/>
      </w:pPr>
    </w:p>
    <w:p>
      <w:pPr>
        <w:spacing w:after="0"/>
      </w:pPr>
      <w:r>
        <w:rPr>
          <w:rFonts w:ascii="Arial" w:hAnsi="Arial"/>
          <w:b/>
          <w:sz w:val="22"/>
        </w:rPr>
        <w:t xml:space="preserve">Alex Gates  </w:t>
      </w:r>
      <w:r>
        <w:rPr>
          <w:rFonts w:ascii="Arial" w:hAnsi="Arial"/>
          <w:color w:val="5D7284"/>
          <w:sz w:val="22"/>
        </w:rPr>
        <w:t>01:14</w:t>
      </w:r>
    </w:p>
    <w:p>
      <w:pPr>
        <w:spacing w:after="0"/>
      </w:pPr>
      <w:r>
        <w:rPr>
          <w:rFonts w:ascii="Arial" w:hAnsi="Arial"/>
          <w:sz w:val="22"/>
        </w:rPr>
        <w:t>Precisely. Okay. Yep. So you should be able to do all of those easily, with the understanding that you do have to fix the gamma at something, but that's okay, right?</w:t>
      </w:r>
    </w:p>
    <w:p>
      <w:pPr>
        <w:spacing w:after="0"/>
      </w:pPr>
    </w:p>
    <w:p>
      <w:pPr>
        <w:spacing w:after="0"/>
      </w:pPr>
      <w:r>
        <w:rPr>
          <w:rFonts w:ascii="Arial" w:hAnsi="Arial"/>
          <w:b/>
          <w:sz w:val="22"/>
        </w:rPr>
        <w:t xml:space="preserve">Charles Levine  </w:t>
      </w:r>
      <w:r>
        <w:rPr>
          <w:rFonts w:ascii="Arial" w:hAnsi="Arial"/>
          <w:color w:val="5D7284"/>
          <w:sz w:val="22"/>
        </w:rPr>
        <w:t>01:27</w:t>
      </w:r>
    </w:p>
    <w:p>
      <w:pPr>
        <w:spacing w:after="0"/>
      </w:pPr>
      <w:r>
        <w:rPr>
          <w:rFonts w:ascii="Arial" w:hAnsi="Arial"/>
          <w:sz w:val="22"/>
        </w:rPr>
        <w:t>Okay, so I'll fix the gamma and I have to fix the lambda, right?</w:t>
      </w:r>
    </w:p>
    <w:p>
      <w:pPr>
        <w:spacing w:after="0"/>
      </w:pPr>
    </w:p>
    <w:p>
      <w:pPr>
        <w:spacing w:after="0"/>
      </w:pPr>
      <w:r>
        <w:rPr>
          <w:rFonts w:ascii="Arial" w:hAnsi="Arial"/>
          <w:b/>
          <w:sz w:val="22"/>
        </w:rPr>
        <w:t xml:space="preserve">Alex Gates  </w:t>
      </w:r>
      <w:r>
        <w:rPr>
          <w:rFonts w:ascii="Arial" w:hAnsi="Arial"/>
          <w:color w:val="5D7284"/>
          <w:sz w:val="22"/>
        </w:rPr>
        <w:t>01:31</w:t>
      </w:r>
    </w:p>
    <w:p>
      <w:pPr>
        <w:spacing w:after="0"/>
      </w:pPr>
      <w:r>
        <w:rPr>
          <w:rFonts w:ascii="Arial" w:hAnsi="Arial"/>
          <w:sz w:val="22"/>
        </w:rPr>
        <w:t>Lambda, you don't have to fix to do that distribution. Okay. Oh, lambda is in the singular. Right, right, right. You're absolutely well. But to make the distribution of</w:t>
      </w:r>
    </w:p>
    <w:p>
      <w:pPr>
        <w:spacing w:after="0"/>
      </w:pPr>
    </w:p>
    <w:p>
      <w:pPr>
        <w:spacing w:after="0"/>
      </w:pPr>
      <w:r>
        <w:rPr>
          <w:rFonts w:ascii="Arial" w:hAnsi="Arial"/>
          <w:b/>
          <w:sz w:val="22"/>
        </w:rPr>
        <w:t xml:space="preserve">Charles Levine  </w:t>
      </w:r>
      <w:r>
        <w:rPr>
          <w:rFonts w:ascii="Arial" w:hAnsi="Arial"/>
          <w:color w:val="5D7284"/>
          <w:sz w:val="22"/>
        </w:rPr>
        <w:t>01:43</w:t>
      </w:r>
    </w:p>
    <w:p>
      <w:pPr>
        <w:spacing w:after="0"/>
      </w:pPr>
      <w:r>
        <w:rPr>
          <w:rFonts w:ascii="Arial" w:hAnsi="Arial"/>
          <w:sz w:val="22"/>
        </w:rPr>
        <w:t>Right, it's this. Right, and so in the LC,</w:t>
      </w:r>
    </w:p>
    <w:p>
      <w:pPr>
        <w:spacing w:after="0"/>
      </w:pPr>
    </w:p>
    <w:p>
      <w:pPr>
        <w:spacing w:after="0"/>
      </w:pPr>
      <w:r>
        <w:rPr>
          <w:rFonts w:ascii="Arial" w:hAnsi="Arial"/>
          <w:b/>
          <w:sz w:val="22"/>
        </w:rPr>
        <w:t xml:space="preserve">Alex Gates  </w:t>
      </w:r>
      <w:r>
        <w:rPr>
          <w:rFonts w:ascii="Arial" w:hAnsi="Arial"/>
          <w:color w:val="5D7284"/>
          <w:sz w:val="22"/>
        </w:rPr>
        <w:t>01:50</w:t>
      </w:r>
    </w:p>
    <w:p>
      <w:pPr>
        <w:spacing w:after="0"/>
      </w:pPr>
      <w:r>
        <w:rPr>
          <w:rFonts w:ascii="Arial" w:hAnsi="Arial"/>
          <w:sz w:val="22"/>
        </w:rPr>
        <w:t>no, that's L I, SI, is</w:t>
      </w:r>
    </w:p>
    <w:p>
      <w:pPr>
        <w:spacing w:after="0"/>
      </w:pPr>
    </w:p>
    <w:p>
      <w:pPr>
        <w:spacing w:after="0"/>
      </w:pPr>
      <w:r>
        <w:rPr>
          <w:rFonts w:ascii="Arial" w:hAnsi="Arial"/>
          <w:b/>
          <w:sz w:val="22"/>
        </w:rPr>
        <w:t xml:space="preserve">Charles Levine  </w:t>
      </w:r>
      <w:r>
        <w:rPr>
          <w:rFonts w:ascii="Arial" w:hAnsi="Arial"/>
          <w:color w:val="5D7284"/>
          <w:sz w:val="22"/>
        </w:rPr>
        <w:t>01:54</w:t>
      </w:r>
    </w:p>
    <w:p>
      <w:pPr>
        <w:spacing w:after="0"/>
      </w:pPr>
      <w:r>
        <w:rPr>
          <w:rFonts w:ascii="Arial" w:hAnsi="Arial"/>
          <w:sz w:val="22"/>
        </w:rPr>
        <w:t>that. I'm sorry, sorry, sorry. What am I doing? What am I doing right? That's SI, right? Yeah, and LC is just the sigmoid gamma for everybody</w:t>
      </w:r>
    </w:p>
    <w:p>
      <w:pPr>
        <w:spacing w:after="0"/>
      </w:pPr>
    </w:p>
    <w:p>
      <w:pPr>
        <w:spacing w:after="0"/>
      </w:pPr>
      <w:r>
        <w:rPr>
          <w:rFonts w:ascii="Arial" w:hAnsi="Arial"/>
          <w:b/>
          <w:sz w:val="22"/>
        </w:rPr>
        <w:t xml:space="preserve">Alex Gates  </w:t>
      </w:r>
      <w:r>
        <w:rPr>
          <w:rFonts w:ascii="Arial" w:hAnsi="Arial"/>
          <w:color w:val="5D7284"/>
          <w:sz w:val="22"/>
        </w:rPr>
        <w:t>02:04</w:t>
      </w:r>
    </w:p>
    <w:p>
      <w:pPr>
        <w:spacing w:after="0"/>
      </w:pPr>
      <w:r>
        <w:rPr>
          <w:rFonts w:ascii="Arial" w:hAnsi="Arial"/>
          <w:sz w:val="22"/>
        </w:rPr>
        <w:t>on a team.</w:t>
      </w:r>
    </w:p>
    <w:p>
      <w:pPr>
        <w:spacing w:after="0"/>
      </w:pPr>
    </w:p>
    <w:p>
      <w:pPr>
        <w:spacing w:after="0"/>
      </w:pPr>
      <w:r>
        <w:rPr>
          <w:rFonts w:ascii="Arial" w:hAnsi="Arial"/>
          <w:b/>
          <w:sz w:val="22"/>
        </w:rPr>
        <w:t xml:space="preserve">Charles Levine  </w:t>
      </w:r>
      <w:r>
        <w:rPr>
          <w:rFonts w:ascii="Arial" w:hAnsi="Arial"/>
          <w:color w:val="5D7284"/>
          <w:sz w:val="22"/>
        </w:rPr>
        <w:t>02:04</w:t>
      </w:r>
    </w:p>
    <w:p>
      <w:pPr>
        <w:spacing w:after="0"/>
      </w:pPr>
      <w:r>
        <w:rPr>
          <w:rFonts w:ascii="Arial" w:hAnsi="Arial"/>
          <w:sz w:val="22"/>
        </w:rPr>
        <w:t>Yeah, a i minus t j.</w:t>
      </w:r>
    </w:p>
    <w:p>
      <w:pPr>
        <w:spacing w:after="0"/>
      </w:pPr>
    </w:p>
    <w:p>
      <w:pPr>
        <w:spacing w:after="0"/>
      </w:pPr>
      <w:r>
        <w:rPr>
          <w:rFonts w:ascii="Arial" w:hAnsi="Arial"/>
          <w:b/>
          <w:sz w:val="22"/>
        </w:rPr>
        <w:t xml:space="preserve">Speaker 1  </w:t>
      </w:r>
      <w:r>
        <w:rPr>
          <w:rFonts w:ascii="Arial" w:hAnsi="Arial"/>
          <w:color w:val="5D7284"/>
          <w:sz w:val="22"/>
        </w:rPr>
        <w:t>02:07</w:t>
      </w:r>
    </w:p>
    <w:p>
      <w:pPr>
        <w:spacing w:after="0"/>
      </w:pPr>
      <w:r>
        <w:rPr>
          <w:rFonts w:ascii="Arial" w:hAnsi="Arial"/>
          <w:sz w:val="22"/>
        </w:rPr>
        <w:t>Yep,</w:t>
      </w:r>
    </w:p>
    <w:p>
      <w:pPr>
        <w:spacing w:after="0"/>
      </w:pPr>
    </w:p>
    <w:p>
      <w:pPr>
        <w:spacing w:after="0"/>
      </w:pPr>
      <w:r>
        <w:rPr>
          <w:rFonts w:ascii="Arial" w:hAnsi="Arial"/>
          <w:b/>
          <w:sz w:val="22"/>
        </w:rPr>
        <w:t xml:space="preserve">Charles Levine  </w:t>
      </w:r>
      <w:r>
        <w:rPr>
          <w:rFonts w:ascii="Arial" w:hAnsi="Arial"/>
          <w:color w:val="5D7284"/>
          <w:sz w:val="22"/>
        </w:rPr>
        <w:t>02:08</w:t>
      </w:r>
    </w:p>
    <w:p>
      <w:pPr>
        <w:spacing w:after="0"/>
      </w:pPr>
      <w:r>
        <w:rPr>
          <w:rFonts w:ascii="Arial" w:hAnsi="Arial"/>
          <w:sz w:val="22"/>
        </w:rPr>
        <w:t>right, and it's no</w:t>
      </w:r>
    </w:p>
    <w:p>
      <w:pPr>
        <w:spacing w:after="0"/>
      </w:pPr>
    </w:p>
    <w:p>
      <w:pPr>
        <w:spacing w:after="0"/>
      </w:pPr>
      <w:r>
        <w:rPr>
          <w:rFonts w:ascii="Arial" w:hAnsi="Arial"/>
          <w:b/>
          <w:sz w:val="22"/>
        </w:rPr>
        <w:t xml:space="preserve">Alex Gates  </w:t>
      </w:r>
      <w:r>
        <w:rPr>
          <w:rFonts w:ascii="Arial" w:hAnsi="Arial"/>
          <w:color w:val="5D7284"/>
          <w:sz w:val="22"/>
        </w:rPr>
        <w:t>02:11</w:t>
      </w:r>
    </w:p>
    <w:p>
      <w:pPr>
        <w:spacing w:after="0"/>
      </w:pPr>
      <w:r>
        <w:rPr>
          <w:rFonts w:ascii="Arial" w:hAnsi="Arial"/>
          <w:sz w:val="22"/>
        </w:rPr>
        <w:t>minus theta.</w:t>
      </w:r>
    </w:p>
    <w:p>
      <w:pPr>
        <w:spacing w:after="0"/>
      </w:pPr>
    </w:p>
    <w:p>
      <w:pPr>
        <w:spacing w:after="0"/>
      </w:pPr>
      <w:r>
        <w:rPr>
          <w:rFonts w:ascii="Arial" w:hAnsi="Arial"/>
          <w:b/>
          <w:sz w:val="22"/>
        </w:rPr>
        <w:t xml:space="preserve">Charles Levine  </w:t>
      </w:r>
      <w:r>
        <w:rPr>
          <w:rFonts w:ascii="Arial" w:hAnsi="Arial"/>
          <w:color w:val="5D7284"/>
          <w:sz w:val="22"/>
        </w:rPr>
        <w:t>02:12</w:t>
      </w:r>
    </w:p>
    <w:p>
      <w:pPr>
        <w:spacing w:after="0"/>
      </w:pPr>
      <w:r>
        <w:rPr>
          <w:rFonts w:ascii="Arial" w:hAnsi="Arial"/>
          <w:sz w:val="22"/>
        </w:rPr>
        <w:t>I'm sorry, theta. That's right. The difference between whatever the theta is and the team's</w:t>
      </w:r>
    </w:p>
    <w:p>
      <w:pPr>
        <w:spacing w:after="0"/>
      </w:pPr>
    </w:p>
    <w:p>
      <w:pPr>
        <w:spacing w:after="0"/>
      </w:pPr>
      <w:r>
        <w:rPr>
          <w:rFonts w:ascii="Arial" w:hAnsi="Arial"/>
          <w:b/>
          <w:sz w:val="22"/>
        </w:rPr>
        <w:t xml:space="preserve">Alex Gates  </w:t>
      </w:r>
      <w:r>
        <w:rPr>
          <w:rFonts w:ascii="Arial" w:hAnsi="Arial"/>
          <w:color w:val="5D7284"/>
          <w:sz w:val="22"/>
        </w:rPr>
        <w:t>02:20</w:t>
      </w:r>
    </w:p>
    <w:p>
      <w:pPr>
        <w:spacing w:after="0"/>
      </w:pPr>
      <w:r>
        <w:rPr>
          <w:rFonts w:ascii="Arial" w:hAnsi="Arial"/>
          <w:sz w:val="22"/>
        </w:rPr>
        <w:t>right and the actual person's value.</w:t>
      </w:r>
    </w:p>
    <w:p>
      <w:pPr>
        <w:spacing w:after="0"/>
      </w:pPr>
    </w:p>
    <w:p>
      <w:pPr>
        <w:spacing w:after="0"/>
      </w:pPr>
      <w:r>
        <w:rPr>
          <w:rFonts w:ascii="Arial" w:hAnsi="Arial"/>
          <w:b/>
          <w:sz w:val="22"/>
        </w:rPr>
        <w:t xml:space="preserve">Charles Levine  </w:t>
      </w:r>
      <w:r>
        <w:rPr>
          <w:rFonts w:ascii="Arial" w:hAnsi="Arial"/>
          <w:color w:val="5D7284"/>
          <w:sz w:val="22"/>
        </w:rPr>
        <w:t>02:24</w:t>
      </w:r>
    </w:p>
    <w:p>
      <w:pPr>
        <w:spacing w:after="0"/>
      </w:pPr>
      <w:r>
        <w:rPr>
          <w:rFonts w:ascii="Arial" w:hAnsi="Arial"/>
          <w:sz w:val="22"/>
        </w:rPr>
        <w:t>Yes, so this is for each. Each person has. Well, well, now wait a second a second. Did we standard? Didn't we standardize the congestion score?</w:t>
      </w:r>
    </w:p>
    <w:p>
      <w:pPr>
        <w:spacing w:after="0"/>
      </w:pPr>
    </w:p>
    <w:p>
      <w:pPr>
        <w:spacing w:after="0"/>
      </w:pPr>
      <w:r>
        <w:rPr>
          <w:rFonts w:ascii="Arial" w:hAnsi="Arial"/>
          <w:b/>
          <w:sz w:val="22"/>
        </w:rPr>
        <w:t xml:space="preserve">Alex Gates  </w:t>
      </w:r>
      <w:r>
        <w:rPr>
          <w:rFonts w:ascii="Arial" w:hAnsi="Arial"/>
          <w:color w:val="5D7284"/>
          <w:sz w:val="22"/>
        </w:rPr>
        <w:t>02:33</w:t>
      </w:r>
    </w:p>
    <w:p>
      <w:pPr>
        <w:spacing w:after="0"/>
      </w:pPr>
      <w:r>
        <w:rPr>
          <w:rFonts w:ascii="Arial" w:hAnsi="Arial"/>
          <w:sz w:val="22"/>
        </w:rPr>
        <w:t>So</w:t>
      </w:r>
    </w:p>
    <w:p>
      <w:pPr>
        <w:spacing w:after="0"/>
      </w:pPr>
    </w:p>
    <w:p>
      <w:pPr>
        <w:spacing w:after="0"/>
      </w:pPr>
      <w:r>
        <w:rPr>
          <w:rFonts w:ascii="Arial" w:hAnsi="Arial"/>
          <w:b/>
          <w:sz w:val="22"/>
        </w:rPr>
        <w:t xml:space="preserve">Charles Levine  </w:t>
      </w:r>
      <w:r>
        <w:rPr>
          <w:rFonts w:ascii="Arial" w:hAnsi="Arial"/>
          <w:color w:val="5D7284"/>
          <w:sz w:val="22"/>
        </w:rPr>
        <w:t>02:34</w:t>
      </w:r>
    </w:p>
    <w:p>
      <w:pPr>
        <w:spacing w:after="0"/>
      </w:pPr>
      <w:r>
        <w:rPr>
          <w:rFonts w:ascii="Arial" w:hAnsi="Arial"/>
          <w:sz w:val="22"/>
        </w:rPr>
        <w:t>or did we? Is this really TJ?</w:t>
      </w:r>
    </w:p>
    <w:p>
      <w:pPr>
        <w:spacing w:after="0"/>
      </w:pPr>
    </w:p>
    <w:p>
      <w:pPr>
        <w:spacing w:after="0"/>
      </w:pPr>
      <w:r>
        <w:rPr>
          <w:rFonts w:ascii="Arial" w:hAnsi="Arial"/>
          <w:b/>
          <w:sz w:val="22"/>
        </w:rPr>
        <w:t xml:space="preserve">Alex Gates  </w:t>
      </w:r>
      <w:r>
        <w:rPr>
          <w:rFonts w:ascii="Arial" w:hAnsi="Arial"/>
          <w:color w:val="5D7284"/>
          <w:sz w:val="22"/>
        </w:rPr>
        <w:t>02:38</w:t>
      </w:r>
    </w:p>
    <w:p>
      <w:pPr>
        <w:spacing w:after="0"/>
      </w:pPr>
      <w:r>
        <w:rPr>
          <w:rFonts w:ascii="Arial" w:hAnsi="Arial"/>
          <w:sz w:val="22"/>
        </w:rPr>
        <w:t>But this should be the average over everybody on the team, right? So yes. Yeah. Okay. Yeah. Yeah. Yeah. It's got AI for everybody on the team, but it's the average over everybody on the team. Got it. Got it. So it is standardized. Yeah. Right. So you so you can calculate once you fix a gamma, which you can just for now just just take it. You can calculate that distribution as well.</w:t>
      </w:r>
    </w:p>
    <w:p>
      <w:pPr>
        <w:spacing w:after="0"/>
      </w:pPr>
    </w:p>
    <w:p>
      <w:pPr>
        <w:spacing w:after="0"/>
      </w:pPr>
      <w:r>
        <w:rPr>
          <w:rFonts w:ascii="Arial" w:hAnsi="Arial"/>
          <w:b/>
          <w:sz w:val="22"/>
        </w:rPr>
        <w:t xml:space="preserve">Charles Levine  </w:t>
      </w:r>
      <w:r>
        <w:rPr>
          <w:rFonts w:ascii="Arial" w:hAnsi="Arial"/>
          <w:color w:val="5D7284"/>
          <w:sz w:val="22"/>
        </w:rPr>
        <w:t>02:57</w:t>
      </w:r>
    </w:p>
    <w:p>
      <w:pPr>
        <w:spacing w:after="0"/>
      </w:pPr>
      <w:r>
        <w:rPr>
          <w:rFonts w:ascii="Arial" w:hAnsi="Arial"/>
          <w:sz w:val="22"/>
        </w:rPr>
        <w:t>The congestion score distribution. Yeah. And</w:t>
      </w:r>
    </w:p>
    <w:p>
      <w:pPr>
        <w:spacing w:after="0"/>
      </w:pPr>
    </w:p>
    <w:p>
      <w:pPr>
        <w:spacing w:after="0"/>
      </w:pPr>
      <w:r>
        <w:rPr>
          <w:rFonts w:ascii="Arial" w:hAnsi="Arial"/>
          <w:b/>
          <w:sz w:val="22"/>
        </w:rPr>
        <w:t xml:space="preserve">Alex Gates  </w:t>
      </w:r>
      <w:r>
        <w:rPr>
          <w:rFonts w:ascii="Arial" w:hAnsi="Arial"/>
          <w:color w:val="5D7284"/>
          <w:sz w:val="22"/>
        </w:rPr>
        <w:t>03:00</w:t>
      </w:r>
    </w:p>
    <w:p>
      <w:pPr>
        <w:spacing w:after="0"/>
      </w:pPr>
      <w:r>
        <w:rPr>
          <w:rFonts w:ascii="Arial" w:hAnsi="Arial"/>
          <w:sz w:val="22"/>
        </w:rPr>
        <w:t>so that means that you can also do this and this. The</w:t>
      </w:r>
    </w:p>
    <w:p>
      <w:pPr>
        <w:spacing w:after="0"/>
      </w:pPr>
    </w:p>
    <w:p>
      <w:pPr>
        <w:spacing w:after="0"/>
      </w:pPr>
      <w:r>
        <w:rPr>
          <w:rFonts w:ascii="Arial" w:hAnsi="Arial"/>
          <w:b/>
          <w:sz w:val="22"/>
        </w:rPr>
        <w:t xml:space="preserve">Charles Levine  </w:t>
      </w:r>
      <w:r>
        <w:rPr>
          <w:rFonts w:ascii="Arial" w:hAnsi="Arial"/>
          <w:color w:val="5D7284"/>
          <w:sz w:val="22"/>
        </w:rPr>
        <w:t>03:05</w:t>
      </w:r>
    </w:p>
    <w:p>
      <w:pPr>
        <w:spacing w:after="0"/>
      </w:pPr>
      <w:r>
        <w:rPr>
          <w:rFonts w:ascii="Arial" w:hAnsi="Arial"/>
          <w:sz w:val="22"/>
        </w:rPr>
        <w:t>1d and the 2d.</w:t>
      </w:r>
    </w:p>
    <w:p>
      <w:pPr>
        <w:spacing w:after="0"/>
      </w:pPr>
    </w:p>
    <w:p>
      <w:pPr>
        <w:spacing w:after="0"/>
      </w:pPr>
      <w:r>
        <w:rPr>
          <w:rFonts w:ascii="Arial" w:hAnsi="Arial"/>
          <w:b/>
          <w:sz w:val="22"/>
        </w:rPr>
        <w:t xml:space="preserve">Alex Gates  </w:t>
      </w:r>
      <w:r>
        <w:rPr>
          <w:rFonts w:ascii="Arial" w:hAnsi="Arial"/>
          <w:color w:val="5D7284"/>
          <w:sz w:val="22"/>
        </w:rPr>
        <w:t>03:06</w:t>
      </w:r>
    </w:p>
    <w:p>
      <w:pPr>
        <w:spacing w:after="0"/>
      </w:pPr>
      <w:r>
        <w:rPr>
          <w:rFonts w:ascii="Arial" w:hAnsi="Arial"/>
          <w:sz w:val="22"/>
        </w:rPr>
        <w:t>Correct.</w:t>
      </w:r>
    </w:p>
    <w:p>
      <w:pPr>
        <w:spacing w:after="0"/>
      </w:pPr>
    </w:p>
    <w:p>
      <w:pPr>
        <w:spacing w:after="0"/>
      </w:pPr>
      <w:r>
        <w:rPr>
          <w:rFonts w:ascii="Arial" w:hAnsi="Arial"/>
          <w:b/>
          <w:sz w:val="22"/>
        </w:rPr>
        <w:t xml:space="preserve">Charles Levine  </w:t>
      </w:r>
      <w:r>
        <w:rPr>
          <w:rFonts w:ascii="Arial" w:hAnsi="Arial"/>
          <w:color w:val="5D7284"/>
          <w:sz w:val="22"/>
        </w:rPr>
        <w:t>03:07</w:t>
      </w:r>
    </w:p>
    <w:p>
      <w:pPr>
        <w:spacing w:after="0"/>
      </w:pPr>
      <w:r>
        <w:rPr>
          <w:rFonts w:ascii="Arial" w:hAnsi="Arial"/>
          <w:sz w:val="22"/>
        </w:rPr>
        <w:t>These are the one Ds and this is the 2d.</w:t>
      </w:r>
    </w:p>
    <w:p>
      <w:pPr>
        <w:spacing w:after="0"/>
      </w:pPr>
    </w:p>
    <w:p>
      <w:pPr>
        <w:spacing w:after="0"/>
      </w:pPr>
      <w:r>
        <w:rPr>
          <w:rFonts w:ascii="Arial" w:hAnsi="Arial"/>
          <w:b/>
          <w:sz w:val="22"/>
        </w:rPr>
        <w:t xml:space="preserve">Alex Gates  </w:t>
      </w:r>
      <w:r>
        <w:rPr>
          <w:rFonts w:ascii="Arial" w:hAnsi="Arial"/>
          <w:color w:val="5D7284"/>
          <w:sz w:val="22"/>
        </w:rPr>
        <w:t>03:10</w:t>
      </w:r>
    </w:p>
    <w:p>
      <w:pPr>
        <w:spacing w:after="0"/>
      </w:pPr>
      <w:r>
        <w:rPr>
          <w:rFonts w:ascii="Arial" w:hAnsi="Arial"/>
          <w:sz w:val="22"/>
        </w:rPr>
        <w:t>Yep. Okay. So you can do all of that just based on data without anything new. Yeah. It's all just just calculate. Now the issue is that row has a role in your simulation, and it might not be the same thing in the real data. And I don't know what that. So, so the next insight is how do you calculate rho from the data? It should be feasible, but it's going to. You don't have the machinery yet in place. This you all have the machinery. This you're going to need to think about how to actually calculate it. I mean, and it's probably something like an assortativity score, and then maybe that is actually the same thing, or a transformation like divided by n is the same thing, or I don't know what's the same thing, but you know. No, I got you. So sorry, it is a sort of activity, but Newman has an assortativity score for a value that that could just be what it is, right? Or I I don't know exactly what it should be. You have to think about it.</w:t>
      </w:r>
    </w:p>
    <w:p>
      <w:pPr>
        <w:spacing w:after="0"/>
      </w:pPr>
    </w:p>
    <w:p>
      <w:pPr>
        <w:spacing w:after="0"/>
      </w:pPr>
      <w:r>
        <w:rPr>
          <w:rFonts w:ascii="Arial" w:hAnsi="Arial"/>
          <w:b/>
          <w:sz w:val="22"/>
        </w:rPr>
        <w:t xml:space="preserve">Charles Levine  </w:t>
      </w:r>
      <w:r>
        <w:rPr>
          <w:rFonts w:ascii="Arial" w:hAnsi="Arial"/>
          <w:color w:val="5D7284"/>
          <w:sz w:val="22"/>
        </w:rPr>
        <w:t>04:19</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04:20</w:t>
      </w:r>
    </w:p>
    <w:p>
      <w:pPr>
        <w:spacing w:after="0"/>
      </w:pPr>
      <w:r>
        <w:rPr>
          <w:rFonts w:ascii="Arial" w:hAnsi="Arial"/>
          <w:sz w:val="22"/>
        </w:rPr>
        <w:t>But I'm positive that this isn't a heavy lift. It's a just being smart about what you're doing. Yeah, these two are not nearly as clear.</w:t>
      </w:r>
    </w:p>
    <w:p>
      <w:pPr>
        <w:spacing w:after="0"/>
      </w:pPr>
    </w:p>
    <w:p>
      <w:pPr>
        <w:spacing w:after="0"/>
      </w:pPr>
      <w:r>
        <w:rPr>
          <w:rFonts w:ascii="Arial" w:hAnsi="Arial"/>
          <w:b/>
          <w:sz w:val="22"/>
        </w:rPr>
        <w:t xml:space="preserve">Charles Levine  </w:t>
      </w:r>
      <w:r>
        <w:rPr>
          <w:rFonts w:ascii="Arial" w:hAnsi="Arial"/>
          <w:color w:val="5D7284"/>
          <w:sz w:val="22"/>
        </w:rPr>
        <w:t>04:30</w:t>
      </w:r>
    </w:p>
    <w:p>
      <w:pPr>
        <w:spacing w:after="0"/>
      </w:pPr>
      <w:r>
        <w:rPr>
          <w:rFonts w:ascii="Arial" w:hAnsi="Arial"/>
          <w:sz w:val="22"/>
        </w:rPr>
        <w:t>The gamma and the lambda. These are the</w:t>
      </w:r>
    </w:p>
    <w:p>
      <w:pPr>
        <w:spacing w:after="0"/>
      </w:pPr>
    </w:p>
    <w:p>
      <w:pPr>
        <w:spacing w:after="0"/>
      </w:pPr>
      <w:r>
        <w:rPr>
          <w:rFonts w:ascii="Arial" w:hAnsi="Arial"/>
          <w:b/>
          <w:sz w:val="22"/>
        </w:rPr>
        <w:t xml:space="preserve">Alex Gates  </w:t>
      </w:r>
      <w:r>
        <w:rPr>
          <w:rFonts w:ascii="Arial" w:hAnsi="Arial"/>
          <w:color w:val="5D7284"/>
          <w:sz w:val="22"/>
        </w:rPr>
        <w:t>04:31</w:t>
      </w:r>
    </w:p>
    <w:p>
      <w:pPr>
        <w:spacing w:after="0"/>
      </w:pPr>
      <w:r>
        <w:rPr>
          <w:rFonts w:ascii="Arial" w:hAnsi="Arial"/>
          <w:sz w:val="22"/>
        </w:rPr>
        <w:t>hard heart pieces. What do they correspond to in the data? Yeah, it's not nearly as clear to me. But you're thinking</w:t>
      </w:r>
    </w:p>
    <w:p>
      <w:pPr>
        <w:spacing w:after="0"/>
      </w:pPr>
    </w:p>
    <w:p>
      <w:pPr>
        <w:spacing w:after="0"/>
      </w:pPr>
      <w:r>
        <w:rPr>
          <w:rFonts w:ascii="Arial" w:hAnsi="Arial"/>
          <w:b/>
          <w:sz w:val="22"/>
        </w:rPr>
        <w:t xml:space="preserve">Charles Levine  </w:t>
      </w:r>
      <w:r>
        <w:rPr>
          <w:rFonts w:ascii="Arial" w:hAnsi="Arial"/>
          <w:color w:val="5D7284"/>
          <w:sz w:val="22"/>
        </w:rPr>
        <w:t>04:38</w:t>
      </w:r>
    </w:p>
    <w:p>
      <w:pPr>
        <w:spacing w:after="0"/>
      </w:pPr>
      <w:r>
        <w:rPr>
          <w:rFonts w:ascii="Arial" w:hAnsi="Arial"/>
          <w:sz w:val="22"/>
        </w:rPr>
        <w:t>that we're not going to solve for rho because we don't have a gamma and data fixed, but we can. We should be able to intuitively come up with a good formula for it to set it based on the data we've got. Right? Is that what you're saying?</w:t>
      </w:r>
    </w:p>
    <w:p>
      <w:pPr>
        <w:spacing w:after="0"/>
      </w:pPr>
    </w:p>
    <w:p>
      <w:pPr>
        <w:spacing w:after="0"/>
      </w:pPr>
      <w:r>
        <w:rPr>
          <w:rFonts w:ascii="Arial" w:hAnsi="Arial"/>
          <w:b/>
          <w:sz w:val="22"/>
        </w:rPr>
        <w:t xml:space="preserve">Alex Gates  </w:t>
      </w:r>
      <w:r>
        <w:rPr>
          <w:rFonts w:ascii="Arial" w:hAnsi="Arial"/>
          <w:color w:val="5D7284"/>
          <w:sz w:val="22"/>
        </w:rPr>
        <w:t>04:52</w:t>
      </w:r>
    </w:p>
    <w:p>
      <w:pPr>
        <w:spacing w:after="0"/>
      </w:pPr>
      <w:r>
        <w:rPr>
          <w:rFonts w:ascii="Arial" w:hAnsi="Arial"/>
          <w:sz w:val="22"/>
        </w:rPr>
        <w:t>So I'm saying so. So rho doesn't even matter for these two. If you think about how yeah, no, it doesn't. This is</w:t>
      </w:r>
    </w:p>
    <w:p>
      <w:pPr>
        <w:spacing w:after="0"/>
      </w:pPr>
    </w:p>
    <w:p>
      <w:pPr>
        <w:spacing w:after="0"/>
      </w:pPr>
      <w:r>
        <w:rPr>
          <w:rFonts w:ascii="Arial" w:hAnsi="Arial"/>
          <w:b/>
          <w:sz w:val="22"/>
        </w:rPr>
        <w:t xml:space="preserve">Charles Levine  </w:t>
      </w:r>
      <w:r>
        <w:rPr>
          <w:rFonts w:ascii="Arial" w:hAnsi="Arial"/>
          <w:color w:val="5D7284"/>
          <w:sz w:val="22"/>
        </w:rPr>
        <w:t>04:59</w:t>
      </w:r>
    </w:p>
    <w:p>
      <w:pPr>
        <w:spacing w:after="0"/>
      </w:pPr>
      <w:r>
        <w:rPr>
          <w:rFonts w:ascii="Arial" w:hAnsi="Arial"/>
          <w:sz w:val="22"/>
        </w:rPr>
        <w:t>all about assignment.</w:t>
      </w:r>
    </w:p>
    <w:p>
      <w:pPr>
        <w:spacing w:after="0"/>
      </w:pPr>
    </w:p>
    <w:p>
      <w:pPr>
        <w:spacing w:after="0"/>
      </w:pPr>
      <w:r>
        <w:rPr>
          <w:rFonts w:ascii="Arial" w:hAnsi="Arial"/>
          <w:b/>
          <w:sz w:val="22"/>
        </w:rPr>
        <w:t xml:space="preserve">Alex Gates  </w:t>
      </w:r>
      <w:r>
        <w:rPr>
          <w:rFonts w:ascii="Arial" w:hAnsi="Arial"/>
          <w:color w:val="5D7284"/>
          <w:sz w:val="22"/>
        </w:rPr>
        <w:t>05:00</w:t>
      </w:r>
    </w:p>
    <w:p>
      <w:pPr>
        <w:spacing w:after="0"/>
      </w:pPr>
      <w:r>
        <w:rPr>
          <w:rFonts w:ascii="Arial" w:hAnsi="Arial"/>
          <w:sz w:val="22"/>
        </w:rPr>
        <w:t>This is all about team, the team, the way that players are in teams.</w:t>
      </w:r>
    </w:p>
    <w:p>
      <w:pPr>
        <w:spacing w:after="0"/>
      </w:pPr>
    </w:p>
    <w:p>
      <w:pPr>
        <w:spacing w:after="0"/>
      </w:pPr>
      <w:r>
        <w:rPr>
          <w:rFonts w:ascii="Arial" w:hAnsi="Arial"/>
          <w:b/>
          <w:sz w:val="22"/>
        </w:rPr>
        <w:t xml:space="preserve">Charles Levine  </w:t>
      </w:r>
      <w:r>
        <w:rPr>
          <w:rFonts w:ascii="Arial" w:hAnsi="Arial"/>
          <w:color w:val="5D7284"/>
          <w:sz w:val="22"/>
        </w:rPr>
        <w:t>05:04</w:t>
      </w:r>
    </w:p>
    <w:p>
      <w:pPr>
        <w:spacing w:after="0"/>
      </w:pPr>
      <w:r>
        <w:rPr>
          <w:rFonts w:ascii="Arial" w:hAnsi="Arial"/>
          <w:sz w:val="22"/>
        </w:rPr>
        <w:t>Assignment. Assignment. It's all about the assignment process. The first step is assignment.</w:t>
      </w:r>
    </w:p>
    <w:p>
      <w:pPr>
        <w:spacing w:after="0"/>
      </w:pPr>
    </w:p>
    <w:p>
      <w:pPr>
        <w:spacing w:after="0"/>
      </w:pPr>
      <w:r>
        <w:rPr>
          <w:rFonts w:ascii="Arial" w:hAnsi="Arial"/>
          <w:b/>
          <w:sz w:val="22"/>
        </w:rPr>
        <w:t xml:space="preserve">Alex Gates  </w:t>
      </w:r>
      <w:r>
        <w:rPr>
          <w:rFonts w:ascii="Arial" w:hAnsi="Arial"/>
          <w:color w:val="5D7284"/>
          <w:sz w:val="22"/>
        </w:rPr>
        <w:t>05:09</w:t>
      </w:r>
    </w:p>
    <w:p>
      <w:pPr>
        <w:spacing w:after="0"/>
      </w:pPr>
      <w:r>
        <w:rPr>
          <w:rFonts w:ascii="Arial" w:hAnsi="Arial"/>
          <w:sz w:val="22"/>
        </w:rPr>
        <w:t>I mean, you used it as part of the assignment process, but my understanding is that it actually doesn't have to be that. It is a property of the team. Yes.</w:t>
      </w:r>
    </w:p>
    <w:p>
      <w:pPr>
        <w:spacing w:after="0"/>
      </w:pPr>
    </w:p>
    <w:p>
      <w:pPr>
        <w:spacing w:after="0"/>
      </w:pPr>
      <w:r>
        <w:rPr>
          <w:rFonts w:ascii="Arial" w:hAnsi="Arial"/>
          <w:b/>
          <w:sz w:val="22"/>
        </w:rPr>
        <w:t xml:space="preserve">Charles Levine  </w:t>
      </w:r>
      <w:r>
        <w:rPr>
          <w:rFonts w:ascii="Arial" w:hAnsi="Arial"/>
          <w:color w:val="5D7284"/>
          <w:sz w:val="22"/>
        </w:rPr>
        <w:t>05:21</w:t>
      </w:r>
    </w:p>
    <w:p>
      <w:pPr>
        <w:spacing w:after="0"/>
      </w:pPr>
      <w:r>
        <w:rPr>
          <w:rFonts w:ascii="Arial" w:hAnsi="Arial"/>
          <w:sz w:val="22"/>
        </w:rPr>
        <w:t>Right. Yes. It's to make the sim. We needed a row, but since the sim is trying to replicate a model, we should be able to find an actual row if we're using the same formula to describe.</w:t>
      </w:r>
    </w:p>
    <w:p>
      <w:pPr>
        <w:spacing w:after="0"/>
      </w:pPr>
    </w:p>
    <w:p>
      <w:pPr>
        <w:spacing w:after="0"/>
      </w:pPr>
      <w:r>
        <w:rPr>
          <w:rFonts w:ascii="Arial" w:hAnsi="Arial"/>
          <w:b/>
          <w:sz w:val="22"/>
        </w:rPr>
        <w:t xml:space="preserve">Alex Gates  </w:t>
      </w:r>
      <w:r>
        <w:rPr>
          <w:rFonts w:ascii="Arial" w:hAnsi="Arial"/>
          <w:color w:val="5D7284"/>
          <w:sz w:val="22"/>
        </w:rPr>
        <w:t>05:35</w:t>
      </w:r>
    </w:p>
    <w:p>
      <w:pPr>
        <w:spacing w:after="0"/>
      </w:pPr>
      <w:r>
        <w:rPr>
          <w:rFonts w:ascii="Arial" w:hAnsi="Arial"/>
          <w:sz w:val="22"/>
        </w:rPr>
        <w:t>Right. That's great. And like I want you to kind of dissociate that, right? Like you have your model, which is an approximation of what's going on in the real world. Yeah. But what's more important is what's in the real world and in your model. Yeah. So you're kind of approaching this model first instead of world first. Yeah. I'm trying to knock you into world. I needed</w:t>
      </w:r>
    </w:p>
    <w:p>
      <w:pPr>
        <w:spacing w:after="0"/>
      </w:pPr>
    </w:p>
    <w:p>
      <w:pPr>
        <w:spacing w:after="0"/>
      </w:pPr>
      <w:r>
        <w:rPr>
          <w:rFonts w:ascii="Arial" w:hAnsi="Arial"/>
          <w:b/>
          <w:sz w:val="22"/>
        </w:rPr>
        <w:t xml:space="preserve">Charles Levine  </w:t>
      </w:r>
      <w:r>
        <w:rPr>
          <w:rFonts w:ascii="Arial" w:hAnsi="Arial"/>
          <w:color w:val="5D7284"/>
          <w:sz w:val="22"/>
        </w:rPr>
        <w:t>05:52</w:t>
      </w:r>
    </w:p>
    <w:p>
      <w:pPr>
        <w:spacing w:after="0"/>
      </w:pPr>
      <w:r>
        <w:rPr>
          <w:rFonts w:ascii="Arial" w:hAnsi="Arial"/>
          <w:sz w:val="22"/>
        </w:rPr>
        <w:t>I need descriptive variables that describe properties of the real data.</w:t>
      </w:r>
    </w:p>
    <w:p>
      <w:pPr>
        <w:spacing w:after="0"/>
      </w:pPr>
    </w:p>
    <w:p>
      <w:pPr>
        <w:spacing w:after="0"/>
      </w:pPr>
      <w:r>
        <w:rPr>
          <w:rFonts w:ascii="Arial" w:hAnsi="Arial"/>
          <w:b/>
          <w:sz w:val="22"/>
        </w:rPr>
        <w:t xml:space="preserve">Alex Gates  </w:t>
      </w:r>
      <w:r>
        <w:rPr>
          <w:rFonts w:ascii="Arial" w:hAnsi="Arial"/>
          <w:color w:val="5D7284"/>
          <w:sz w:val="22"/>
        </w:rPr>
        <w:t>05:56</w:t>
      </w:r>
    </w:p>
    <w:p>
      <w:pPr>
        <w:spacing w:after="0"/>
      </w:pPr>
      <w:r>
        <w:rPr>
          <w:rFonts w:ascii="Arial" w:hAnsi="Arial"/>
          <w:sz w:val="22"/>
        </w:rPr>
        <w:t>Right. And I think that this is just capturing the tendency for two teammates to have a similar value, like the probability that two teammates have a similar value when they're on the same thing, and maybe it's the log of. I think there's something clear we should be able to measure in the data, and then there's probably some transformation of that that makes it the equivalent thing in your selection. Hopefully,</w:t>
      </w:r>
    </w:p>
    <w:p>
      <w:pPr>
        <w:spacing w:after="0"/>
      </w:pPr>
    </w:p>
    <w:p>
      <w:pPr>
        <w:spacing w:after="0"/>
      </w:pPr>
      <w:r>
        <w:rPr>
          <w:rFonts w:ascii="Arial" w:hAnsi="Arial"/>
          <w:b/>
          <w:sz w:val="22"/>
        </w:rPr>
        <w:t xml:space="preserve">Charles Levine  </w:t>
      </w:r>
      <w:r>
        <w:rPr>
          <w:rFonts w:ascii="Arial" w:hAnsi="Arial"/>
          <w:color w:val="5D7284"/>
          <w:sz w:val="22"/>
        </w:rPr>
        <w:t>06:19</w:t>
      </w:r>
    </w:p>
    <w:p>
      <w:pPr>
        <w:spacing w:after="0"/>
      </w:pPr>
      <w:r>
        <w:rPr>
          <w:rFonts w:ascii="Arial" w:hAnsi="Arial"/>
          <w:sz w:val="22"/>
        </w:rPr>
        <w:t>it will be analogous to the the row in the selection magnet.</w:t>
      </w:r>
    </w:p>
    <w:p>
      <w:pPr>
        <w:spacing w:after="0"/>
      </w:pPr>
    </w:p>
    <w:p>
      <w:pPr>
        <w:spacing w:after="0"/>
      </w:pPr>
      <w:r>
        <w:rPr>
          <w:rFonts w:ascii="Arial" w:hAnsi="Arial"/>
          <w:b/>
          <w:sz w:val="22"/>
        </w:rPr>
        <w:t xml:space="preserve">Alex Gates  </w:t>
      </w:r>
      <w:r>
        <w:rPr>
          <w:rFonts w:ascii="Arial" w:hAnsi="Arial"/>
          <w:color w:val="5D7284"/>
          <w:sz w:val="22"/>
        </w:rPr>
        <w:t>06:23</w:t>
      </w:r>
    </w:p>
    <w:p>
      <w:pPr>
        <w:spacing w:after="0"/>
      </w:pPr>
      <w:r>
        <w:rPr>
          <w:rFonts w:ascii="Arial" w:hAnsi="Arial"/>
          <w:sz w:val="22"/>
        </w:rPr>
        <w:t>That's the idea.</w:t>
      </w:r>
    </w:p>
    <w:p>
      <w:pPr>
        <w:spacing w:after="0"/>
      </w:pPr>
    </w:p>
    <w:p>
      <w:pPr>
        <w:spacing w:after="0"/>
      </w:pPr>
      <w:r>
        <w:rPr>
          <w:rFonts w:ascii="Arial" w:hAnsi="Arial"/>
          <w:b/>
          <w:sz w:val="22"/>
        </w:rPr>
        <w:t xml:space="preserve">Charles Levine  </w:t>
      </w:r>
      <w:r>
        <w:rPr>
          <w:rFonts w:ascii="Arial" w:hAnsi="Arial"/>
          <w:color w:val="5D7284"/>
          <w:sz w:val="22"/>
        </w:rPr>
        <w:t>06:24</w:t>
      </w:r>
    </w:p>
    <w:p>
      <w:pPr>
        <w:spacing w:after="0"/>
      </w:pPr>
      <w:r>
        <w:rPr>
          <w:rFonts w:ascii="Arial" w:hAnsi="Arial"/>
          <w:sz w:val="22"/>
        </w:rPr>
        <w:t>Yeah, I got you.</w:t>
      </w:r>
    </w:p>
    <w:p>
      <w:pPr>
        <w:spacing w:after="0"/>
      </w:pPr>
    </w:p>
    <w:p>
      <w:pPr>
        <w:spacing w:after="0"/>
      </w:pPr>
      <w:r>
        <w:rPr>
          <w:rFonts w:ascii="Arial" w:hAnsi="Arial"/>
          <w:b/>
          <w:sz w:val="22"/>
        </w:rPr>
        <w:t xml:space="preserve">Alex Gates  </w:t>
      </w:r>
      <w:r>
        <w:rPr>
          <w:rFonts w:ascii="Arial" w:hAnsi="Arial"/>
          <w:color w:val="5D7284"/>
          <w:sz w:val="22"/>
        </w:rPr>
        <w:t>06:24</w:t>
      </w:r>
    </w:p>
    <w:p>
      <w:pPr>
        <w:spacing w:after="0"/>
      </w:pPr>
      <w:r>
        <w:rPr>
          <w:rFonts w:ascii="Arial" w:hAnsi="Arial"/>
          <w:sz w:val="22"/>
        </w:rPr>
        <w:t>That's the idea. So you have to think about it, but to me that doesn't feel like it's a heavy load. Sure. There's there's things you can use. Yeah.</w:t>
      </w:r>
    </w:p>
    <w:p>
      <w:pPr>
        <w:spacing w:after="0"/>
      </w:pPr>
    </w:p>
    <w:p>
      <w:pPr>
        <w:spacing w:after="0"/>
      </w:pPr>
      <w:r>
        <w:rPr>
          <w:rFonts w:ascii="Arial" w:hAnsi="Arial"/>
          <w:b/>
          <w:sz w:val="22"/>
        </w:rPr>
        <w:t xml:space="preserve">Speaker 2  </w:t>
      </w:r>
      <w:r>
        <w:rPr>
          <w:rFonts w:ascii="Arial" w:hAnsi="Arial"/>
          <w:color w:val="5D7284"/>
          <w:sz w:val="22"/>
        </w:rPr>
        <w:t>06:32</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06:32</w:t>
      </w:r>
    </w:p>
    <w:p>
      <w:pPr>
        <w:spacing w:after="0"/>
      </w:pPr>
      <w:r>
        <w:rPr>
          <w:rFonts w:ascii="Arial" w:hAnsi="Arial"/>
          <w:sz w:val="22"/>
        </w:rPr>
        <w:t>These two, I don't have an intuition for. The</w:t>
      </w:r>
    </w:p>
    <w:p>
      <w:pPr>
        <w:spacing w:after="0"/>
      </w:pPr>
    </w:p>
    <w:p>
      <w:pPr>
        <w:spacing w:after="0"/>
      </w:pPr>
      <w:r>
        <w:rPr>
          <w:rFonts w:ascii="Arial" w:hAnsi="Arial"/>
          <w:b/>
          <w:sz w:val="22"/>
        </w:rPr>
        <w:t xml:space="preserve">Charles Levine  </w:t>
      </w:r>
      <w:r>
        <w:rPr>
          <w:rFonts w:ascii="Arial" w:hAnsi="Arial"/>
          <w:color w:val="5D7284"/>
          <w:sz w:val="22"/>
        </w:rPr>
        <w:t>06:35</w:t>
      </w:r>
    </w:p>
    <w:p>
      <w:pPr>
        <w:spacing w:after="0"/>
      </w:pPr>
      <w:r>
        <w:rPr>
          <w:rFonts w:ascii="Arial" w:hAnsi="Arial"/>
          <w:sz w:val="22"/>
        </w:rPr>
        <w:t>lambda and the gamma.</w:t>
      </w:r>
    </w:p>
    <w:p>
      <w:pPr>
        <w:spacing w:after="0"/>
      </w:pPr>
    </w:p>
    <w:p>
      <w:pPr>
        <w:spacing w:after="0"/>
      </w:pPr>
      <w:r>
        <w:rPr>
          <w:rFonts w:ascii="Arial" w:hAnsi="Arial"/>
          <w:b/>
          <w:sz w:val="22"/>
        </w:rPr>
        <w:t xml:space="preserve">Alex Gates  </w:t>
      </w:r>
      <w:r>
        <w:rPr>
          <w:rFonts w:ascii="Arial" w:hAnsi="Arial"/>
          <w:color w:val="5D7284"/>
          <w:sz w:val="22"/>
        </w:rPr>
        <w:t>06:37</w:t>
      </w:r>
    </w:p>
    <w:p>
      <w:pPr>
        <w:spacing w:after="0"/>
      </w:pPr>
      <w:r>
        <w:rPr>
          <w:rFonts w:ascii="Arial" w:hAnsi="Arial"/>
          <w:sz w:val="22"/>
        </w:rPr>
        <w:t>Right. So they're like, I would say do this. It should take you an hour because you already have it all done. Yeah. You're just changing the one. Yeah. All this is that. This is probably an afternoon of thinking about it and brainstorming and</w:t>
      </w:r>
    </w:p>
    <w:p>
      <w:pPr>
        <w:spacing w:after="0"/>
      </w:pPr>
    </w:p>
    <w:p>
      <w:pPr>
        <w:spacing w:after="0"/>
      </w:pPr>
      <w:r>
        <w:rPr>
          <w:rFonts w:ascii="Arial" w:hAnsi="Arial"/>
          <w:b/>
          <w:sz w:val="22"/>
        </w:rPr>
        <w:t xml:space="preserve">Charles Levine  </w:t>
      </w:r>
      <w:r>
        <w:rPr>
          <w:rFonts w:ascii="Arial" w:hAnsi="Arial"/>
          <w:color w:val="5D7284"/>
          <w:sz w:val="22"/>
        </w:rPr>
        <w:t>06:52</w:t>
      </w:r>
    </w:p>
    <w:p>
      <w:pPr>
        <w:spacing w:after="0"/>
      </w:pPr>
      <w:r>
        <w:rPr>
          <w:rFonts w:ascii="Arial" w:hAnsi="Arial"/>
          <w:sz w:val="22"/>
        </w:rPr>
        <w:t>figuring out that poking around or just trying a few</w:t>
      </w:r>
    </w:p>
    <w:p>
      <w:pPr>
        <w:spacing w:after="0"/>
      </w:pPr>
    </w:p>
    <w:p>
      <w:pPr>
        <w:spacing w:after="0"/>
      </w:pPr>
      <w:r>
        <w:rPr>
          <w:rFonts w:ascii="Arial" w:hAnsi="Arial"/>
          <w:b/>
          <w:sz w:val="22"/>
        </w:rPr>
        <w:t xml:space="preserve">Alex Gates  </w:t>
      </w:r>
      <w:r>
        <w:rPr>
          <w:rFonts w:ascii="Arial" w:hAnsi="Arial"/>
          <w:color w:val="5D7284"/>
          <w:sz w:val="22"/>
        </w:rPr>
        <w:t>06:54</w:t>
      </w:r>
    </w:p>
    <w:p>
      <w:pPr>
        <w:spacing w:after="0"/>
      </w:pPr>
      <w:r>
        <w:rPr>
          <w:rFonts w:ascii="Arial" w:hAnsi="Arial"/>
          <w:sz w:val="22"/>
        </w:rPr>
        <w:t>examples and thinking about what's going on.</w:t>
      </w:r>
    </w:p>
    <w:p>
      <w:pPr>
        <w:spacing w:after="0"/>
      </w:pPr>
    </w:p>
    <w:p>
      <w:pPr>
        <w:spacing w:after="0"/>
      </w:pPr>
      <w:r>
        <w:rPr>
          <w:rFonts w:ascii="Arial" w:hAnsi="Arial"/>
          <w:b/>
          <w:sz w:val="22"/>
        </w:rPr>
        <w:t xml:space="preserve">Charles Levine  </w:t>
      </w:r>
      <w:r>
        <w:rPr>
          <w:rFonts w:ascii="Arial" w:hAnsi="Arial"/>
          <w:color w:val="5D7284"/>
          <w:sz w:val="22"/>
        </w:rPr>
        <w:t>06:58</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06:58</w:t>
      </w:r>
    </w:p>
    <w:p>
      <w:pPr>
        <w:spacing w:after="0"/>
      </w:pPr>
      <w:r>
        <w:rPr>
          <w:rFonts w:ascii="Arial" w:hAnsi="Arial"/>
          <w:sz w:val="22"/>
        </w:rPr>
        <w:t>These two. So so, show me these things, and then we'll talk the other. The</w:t>
      </w:r>
    </w:p>
    <w:p>
      <w:pPr>
        <w:spacing w:after="0"/>
      </w:pPr>
    </w:p>
    <w:p>
      <w:pPr>
        <w:spacing w:after="0"/>
      </w:pPr>
      <w:r>
        <w:rPr>
          <w:rFonts w:ascii="Arial" w:hAnsi="Arial"/>
          <w:b/>
          <w:sz w:val="22"/>
        </w:rPr>
        <w:t xml:space="preserve">Charles Levine  </w:t>
      </w:r>
      <w:r>
        <w:rPr>
          <w:rFonts w:ascii="Arial" w:hAnsi="Arial"/>
          <w:color w:val="5D7284"/>
          <w:sz w:val="22"/>
        </w:rPr>
        <w:t>07:03</w:t>
      </w:r>
    </w:p>
    <w:p>
      <w:pPr>
        <w:spacing w:after="0"/>
      </w:pPr>
      <w:r>
        <w:rPr>
          <w:rFonts w:ascii="Arial" w:hAnsi="Arial"/>
          <w:sz w:val="22"/>
        </w:rPr>
        <w:t>sharpness is not intuitive to me. The lambda is very intuitive. I mean, it should. You know what I mean? That you easily wrap your head around how big how much does it matter</w:t>
      </w:r>
    </w:p>
    <w:p>
      <w:pPr>
        <w:spacing w:after="0"/>
      </w:pPr>
    </w:p>
    <w:p>
      <w:pPr>
        <w:spacing w:after="0"/>
      </w:pPr>
      <w:r>
        <w:rPr>
          <w:rFonts w:ascii="Arial" w:hAnsi="Arial"/>
          <w:b/>
          <w:sz w:val="22"/>
        </w:rPr>
        <w:t xml:space="preserve">Alex Gates  </w:t>
      </w:r>
      <w:r>
        <w:rPr>
          <w:rFonts w:ascii="Arial" w:hAnsi="Arial"/>
          <w:color w:val="5D7284"/>
          <w:sz w:val="22"/>
        </w:rPr>
        <w:t>07:12</w:t>
      </w:r>
    </w:p>
    <w:p>
      <w:pPr>
        <w:spacing w:after="0"/>
      </w:pPr>
      <w:r>
        <w:rPr>
          <w:rFonts w:ascii="Arial" w:hAnsi="Arial"/>
          <w:sz w:val="22"/>
        </w:rPr>
        <w:t>conceptually. But like, what is it reflected in in your data? Like, what about your data gives you that value? That's what I mean.</w:t>
      </w:r>
    </w:p>
    <w:p>
      <w:pPr>
        <w:spacing w:after="0"/>
      </w:pPr>
    </w:p>
    <w:p>
      <w:pPr>
        <w:spacing w:after="0"/>
      </w:pPr>
      <w:r>
        <w:rPr>
          <w:rFonts w:ascii="Arial" w:hAnsi="Arial"/>
          <w:b/>
          <w:sz w:val="22"/>
        </w:rPr>
        <w:t xml:space="preserve">Charles Levine  </w:t>
      </w:r>
      <w:r>
        <w:rPr>
          <w:rFonts w:ascii="Arial" w:hAnsi="Arial"/>
          <w:color w:val="5D7284"/>
          <w:sz w:val="22"/>
        </w:rPr>
        <w:t>07:20</w:t>
      </w:r>
    </w:p>
    <w:p>
      <w:pPr>
        <w:spacing w:after="0"/>
      </w:pPr>
      <w:r>
        <w:rPr>
          <w:rFonts w:ascii="Arial" w:hAnsi="Arial"/>
          <w:sz w:val="22"/>
        </w:rPr>
        <w:t>Good news for you is I'm thinking real world. I'm thinking about just in terms of how much does it matter to people what team you're on. How much does it matter? What's the actual weight? You see what I'm saying?</w:t>
      </w:r>
    </w:p>
    <w:p>
      <w:pPr>
        <w:spacing w:after="0"/>
      </w:pPr>
    </w:p>
    <w:p>
      <w:pPr>
        <w:spacing w:after="0"/>
      </w:pPr>
      <w:r>
        <w:rPr>
          <w:rFonts w:ascii="Arial" w:hAnsi="Arial"/>
          <w:b/>
          <w:sz w:val="22"/>
        </w:rPr>
        <w:t xml:space="preserve">Alex Gates  </w:t>
      </w:r>
      <w:r>
        <w:rPr>
          <w:rFonts w:ascii="Arial" w:hAnsi="Arial"/>
          <w:color w:val="5D7284"/>
          <w:sz w:val="22"/>
        </w:rPr>
        <w:t>07:32</w:t>
      </w:r>
    </w:p>
    <w:p>
      <w:pPr>
        <w:spacing w:after="0"/>
      </w:pPr>
      <w:r>
        <w:rPr>
          <w:rFonts w:ascii="Arial" w:hAnsi="Arial"/>
          <w:sz w:val="22"/>
        </w:rPr>
        <w:t>Yeah, but how do you calculate that in the day? Like, what is that equivalent to? The property of the data of the team. Right. I don't.</w:t>
      </w:r>
    </w:p>
    <w:p>
      <w:pPr>
        <w:spacing w:after="0"/>
      </w:pPr>
    </w:p>
    <w:p>
      <w:pPr>
        <w:spacing w:after="0"/>
      </w:pPr>
      <w:r>
        <w:rPr>
          <w:rFonts w:ascii="Arial" w:hAnsi="Arial"/>
          <w:b/>
          <w:sz w:val="22"/>
        </w:rPr>
        <w:t xml:space="preserve">Charles Levine  </w:t>
      </w:r>
      <w:r>
        <w:rPr>
          <w:rFonts w:ascii="Arial" w:hAnsi="Arial"/>
          <w:color w:val="5D7284"/>
          <w:sz w:val="22"/>
        </w:rPr>
        <w:t>07:38</w:t>
      </w:r>
    </w:p>
    <w:p>
      <w:pPr>
        <w:spacing w:after="0"/>
      </w:pPr>
      <w:r>
        <w:rPr>
          <w:rFonts w:ascii="Arial" w:hAnsi="Arial"/>
          <w:sz w:val="22"/>
        </w:rPr>
        <w:t>I don't. I don't have any. I don't have any connection there. I just have this feeling like</w:t>
      </w:r>
    </w:p>
    <w:p>
      <w:pPr>
        <w:spacing w:after="0"/>
      </w:pPr>
    </w:p>
    <w:p>
      <w:pPr>
        <w:spacing w:after="0"/>
      </w:pPr>
      <w:r>
        <w:rPr>
          <w:rFonts w:ascii="Arial" w:hAnsi="Arial"/>
          <w:b/>
          <w:sz w:val="22"/>
        </w:rPr>
        <w:t xml:space="preserve">Alex Gates  </w:t>
      </w:r>
      <w:r>
        <w:rPr>
          <w:rFonts w:ascii="Arial" w:hAnsi="Arial"/>
          <w:color w:val="5D7284"/>
          <w:sz w:val="22"/>
        </w:rPr>
        <w:t>07:43</w:t>
      </w:r>
    </w:p>
    <w:p>
      <w:pPr>
        <w:spacing w:after="0"/>
      </w:pPr>
      <w:r>
        <w:rPr>
          <w:rFonts w:ascii="Arial" w:hAnsi="Arial"/>
          <w:sz w:val="22"/>
        </w:rPr>
        <w:t>yeah, yeah. If</w:t>
      </w:r>
    </w:p>
    <w:p>
      <w:pPr>
        <w:spacing w:after="0"/>
      </w:pPr>
    </w:p>
    <w:p>
      <w:pPr>
        <w:spacing w:after="0"/>
      </w:pPr>
      <w:r>
        <w:rPr>
          <w:rFonts w:ascii="Arial" w:hAnsi="Arial"/>
          <w:b/>
          <w:sz w:val="22"/>
        </w:rPr>
        <w:t xml:space="preserve">Charles Levine  </w:t>
      </w:r>
      <w:r>
        <w:rPr>
          <w:rFonts w:ascii="Arial" w:hAnsi="Arial"/>
          <w:color w:val="5D7284"/>
          <w:sz w:val="22"/>
        </w:rPr>
        <w:t>07:44</w:t>
      </w:r>
    </w:p>
    <w:p>
      <w:pPr>
        <w:spacing w:after="0"/>
      </w:pPr>
      <w:r>
        <w:rPr>
          <w:rFonts w:ascii="Arial" w:hAnsi="Arial"/>
          <w:sz w:val="22"/>
        </w:rPr>
        <w:t>if I tell people I went to I went to Indiana diversity, do they realize that there's a top notch complexity place there, or would they be more impressed if I said I went to MIT?</w:t>
      </w:r>
    </w:p>
    <w:p>
      <w:pPr>
        <w:spacing w:after="0"/>
      </w:pPr>
    </w:p>
    <w:p>
      <w:pPr>
        <w:spacing w:after="0"/>
      </w:pPr>
      <w:r>
        <w:rPr>
          <w:rFonts w:ascii="Arial" w:hAnsi="Arial"/>
          <w:b/>
          <w:sz w:val="22"/>
        </w:rPr>
        <w:t xml:space="preserve">Alex Gates  </w:t>
      </w:r>
      <w:r>
        <w:rPr>
          <w:rFonts w:ascii="Arial" w:hAnsi="Arial"/>
          <w:color w:val="5D7284"/>
          <w:sz w:val="22"/>
        </w:rPr>
        <w:t>07:57</w:t>
      </w:r>
    </w:p>
    <w:p>
      <w:pPr>
        <w:spacing w:after="0"/>
      </w:pPr>
      <w:r>
        <w:rPr>
          <w:rFonts w:ascii="Arial" w:hAnsi="Arial"/>
          <w:sz w:val="22"/>
        </w:rPr>
        <w:t>Yeah. Right. Or it's it's yeah, I mean I think to me it's related to how important is congestion for the viewing of the system.</w:t>
      </w:r>
    </w:p>
    <w:p>
      <w:pPr>
        <w:spacing w:after="0"/>
      </w:pPr>
    </w:p>
    <w:p>
      <w:pPr>
        <w:spacing w:after="0"/>
      </w:pPr>
      <w:r>
        <w:rPr>
          <w:rFonts w:ascii="Arial" w:hAnsi="Arial"/>
          <w:b/>
          <w:sz w:val="22"/>
        </w:rPr>
        <w:t xml:space="preserve">Charles Levine  </w:t>
      </w:r>
      <w:r>
        <w:rPr>
          <w:rFonts w:ascii="Arial" w:hAnsi="Arial"/>
          <w:color w:val="5D7284"/>
          <w:sz w:val="22"/>
        </w:rPr>
        <w:t>08:09</w:t>
      </w:r>
    </w:p>
    <w:p>
      <w:pPr>
        <w:spacing w:after="0"/>
      </w:pPr>
      <w:r>
        <w:rPr>
          <w:rFonts w:ascii="Arial" w:hAnsi="Arial"/>
          <w:sz w:val="22"/>
        </w:rPr>
        <w:t>Yeah. Right. Right.</w:t>
      </w:r>
    </w:p>
    <w:p>
      <w:pPr>
        <w:spacing w:after="0"/>
      </w:pPr>
    </w:p>
    <w:p>
      <w:pPr>
        <w:spacing w:after="0"/>
      </w:pPr>
      <w:r>
        <w:rPr>
          <w:rFonts w:ascii="Arial" w:hAnsi="Arial"/>
          <w:b/>
          <w:sz w:val="22"/>
        </w:rPr>
        <w:t xml:space="preserve">Alex Gates  </w:t>
      </w:r>
      <w:r>
        <w:rPr>
          <w:rFonts w:ascii="Arial" w:hAnsi="Arial"/>
          <w:color w:val="5D7284"/>
          <w:sz w:val="22"/>
        </w:rPr>
        <w:t>08:11</w:t>
      </w:r>
    </w:p>
    <w:p>
      <w:pPr>
        <w:spacing w:after="0"/>
      </w:pPr>
      <w:r>
        <w:rPr>
          <w:rFonts w:ascii="Arial" w:hAnsi="Arial"/>
          <w:sz w:val="22"/>
        </w:rPr>
        <w:t>If it's it's a system level property, so it's everything. Yeah. And it's about how much visibility do you lose if there's lots of other good people on the team.</w:t>
      </w:r>
    </w:p>
    <w:p>
      <w:pPr>
        <w:spacing w:after="0"/>
      </w:pPr>
    </w:p>
    <w:p>
      <w:pPr>
        <w:spacing w:after="0"/>
      </w:pPr>
      <w:r>
        <w:rPr>
          <w:rFonts w:ascii="Arial" w:hAnsi="Arial"/>
          <w:b/>
          <w:sz w:val="22"/>
        </w:rPr>
        <w:t xml:space="preserve">Charles Levine  </w:t>
      </w:r>
      <w:r>
        <w:rPr>
          <w:rFonts w:ascii="Arial" w:hAnsi="Arial"/>
          <w:color w:val="5D7284"/>
          <w:sz w:val="22"/>
        </w:rPr>
        <w:t>08:21</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08:22</w:t>
      </w:r>
    </w:p>
    <w:p>
      <w:pPr>
        <w:spacing w:after="0"/>
      </w:pPr>
      <w:r>
        <w:rPr>
          <w:rFonts w:ascii="Arial" w:hAnsi="Arial"/>
          <w:sz w:val="22"/>
        </w:rPr>
        <w:t>right. And but I don't know how to necessarily reveal that out of the data. Like I'm not. That's</w:t>
      </w:r>
    </w:p>
    <w:p>
      <w:pPr>
        <w:spacing w:after="0"/>
      </w:pPr>
    </w:p>
    <w:p>
      <w:pPr>
        <w:spacing w:after="0"/>
      </w:pPr>
      <w:r>
        <w:rPr>
          <w:rFonts w:ascii="Arial" w:hAnsi="Arial"/>
          <w:b/>
          <w:sz w:val="22"/>
        </w:rPr>
        <w:t xml:space="preserve">Charles Levine  </w:t>
      </w:r>
      <w:r>
        <w:rPr>
          <w:rFonts w:ascii="Arial" w:hAnsi="Arial"/>
          <w:color w:val="5D7284"/>
          <w:sz w:val="22"/>
        </w:rPr>
        <w:t>08:28</w:t>
      </w:r>
    </w:p>
    <w:p>
      <w:pPr>
        <w:spacing w:after="0"/>
      </w:pPr>
      <w:r>
        <w:rPr>
          <w:rFonts w:ascii="Arial" w:hAnsi="Arial"/>
          <w:sz w:val="22"/>
        </w:rPr>
        <w:t>back to our all-star, the all-star team.</w:t>
      </w:r>
    </w:p>
    <w:p>
      <w:pPr>
        <w:spacing w:after="0"/>
      </w:pPr>
    </w:p>
    <w:p>
      <w:pPr>
        <w:spacing w:after="0"/>
      </w:pPr>
      <w:r>
        <w:rPr>
          <w:rFonts w:ascii="Arial" w:hAnsi="Arial"/>
          <w:b/>
          <w:sz w:val="22"/>
        </w:rPr>
        <w:t xml:space="preserve">Alex Gates  </w:t>
      </w:r>
      <w:r>
        <w:rPr>
          <w:rFonts w:ascii="Arial" w:hAnsi="Arial"/>
          <w:color w:val="5D7284"/>
          <w:sz w:val="22"/>
        </w:rPr>
        <w:t>08:31</w:t>
      </w:r>
    </w:p>
    <w:p>
      <w:pPr>
        <w:spacing w:after="0"/>
      </w:pPr>
      <w:r>
        <w:rPr>
          <w:rFonts w:ascii="Arial" w:hAnsi="Arial"/>
          <w:sz w:val="22"/>
        </w:rPr>
        <w:t>Maybe</w:t>
      </w:r>
    </w:p>
    <w:p>
      <w:pPr>
        <w:spacing w:after="0"/>
      </w:pPr>
    </w:p>
    <w:p>
      <w:pPr>
        <w:spacing w:after="0"/>
      </w:pPr>
      <w:r>
        <w:rPr>
          <w:rFonts w:ascii="Arial" w:hAnsi="Arial"/>
          <w:b/>
          <w:sz w:val="22"/>
        </w:rPr>
        <w:t xml:space="preserve">Charles Levine  </w:t>
      </w:r>
      <w:r>
        <w:rPr>
          <w:rFonts w:ascii="Arial" w:hAnsi="Arial"/>
          <w:color w:val="5D7284"/>
          <w:sz w:val="22"/>
        </w:rPr>
        <w:t>08:32</w:t>
      </w:r>
    </w:p>
    <w:p>
      <w:pPr>
        <w:spacing w:after="0"/>
      </w:pPr>
      <w:r>
        <w:rPr>
          <w:rFonts w:ascii="Arial" w:hAnsi="Arial"/>
          <w:sz w:val="22"/>
        </w:rPr>
        <w:t>that could kind of. Or</w:t>
      </w:r>
    </w:p>
    <w:p>
      <w:pPr>
        <w:spacing w:after="0"/>
      </w:pPr>
    </w:p>
    <w:p>
      <w:pPr>
        <w:spacing w:after="0"/>
      </w:pPr>
      <w:r>
        <w:rPr>
          <w:rFonts w:ascii="Arial" w:hAnsi="Arial"/>
          <w:b/>
          <w:sz w:val="22"/>
        </w:rPr>
        <w:t xml:space="preserve">Alex Gates  </w:t>
      </w:r>
      <w:r>
        <w:rPr>
          <w:rFonts w:ascii="Arial" w:hAnsi="Arial"/>
          <w:color w:val="5D7284"/>
          <w:sz w:val="22"/>
        </w:rPr>
        <w:t>08:33</w:t>
      </w:r>
    </w:p>
    <w:p>
      <w:pPr>
        <w:spacing w:after="0"/>
      </w:pPr>
      <w:r>
        <w:rPr>
          <w:rFonts w:ascii="Arial" w:hAnsi="Arial"/>
          <w:sz w:val="22"/>
        </w:rPr>
        <w:t>I mean, so the one thing that you do have is that you have for each team you have this value, and you have congestion</w:t>
      </w:r>
    </w:p>
    <w:p>
      <w:pPr>
        <w:spacing w:after="0"/>
      </w:pPr>
    </w:p>
    <w:p>
      <w:pPr>
        <w:spacing w:after="0"/>
      </w:pPr>
      <w:r>
        <w:rPr>
          <w:rFonts w:ascii="Arial" w:hAnsi="Arial"/>
          <w:b/>
          <w:sz w:val="22"/>
        </w:rPr>
        <w:t xml:space="preserve">Charles Levine  </w:t>
      </w:r>
      <w:r>
        <w:rPr>
          <w:rFonts w:ascii="Arial" w:hAnsi="Arial"/>
          <w:color w:val="5D7284"/>
          <w:sz w:val="22"/>
        </w:rPr>
        <w:t>08:43</w:t>
      </w:r>
    </w:p>
    <w:p>
      <w:pPr>
        <w:spacing w:after="0"/>
      </w:pPr>
      <w:r>
        <w:rPr>
          <w:rFonts w:ascii="Arial" w:hAnsi="Arial"/>
          <w:sz w:val="22"/>
        </w:rPr>
        <w:t>team score</w:t>
      </w:r>
    </w:p>
    <w:p>
      <w:pPr>
        <w:spacing w:after="0"/>
      </w:pPr>
    </w:p>
    <w:p>
      <w:pPr>
        <w:spacing w:after="0"/>
      </w:pPr>
      <w:r>
        <w:rPr>
          <w:rFonts w:ascii="Arial" w:hAnsi="Arial"/>
          <w:b/>
          <w:sz w:val="22"/>
        </w:rPr>
        <w:t xml:space="preserve">Alex Gates  </w:t>
      </w:r>
      <w:r>
        <w:rPr>
          <w:rFonts w:ascii="Arial" w:hAnsi="Arial"/>
          <w:color w:val="5D7284"/>
          <w:sz w:val="22"/>
        </w:rPr>
        <w:t>08:44</w:t>
      </w:r>
    </w:p>
    <w:p>
      <w:pPr>
        <w:spacing w:after="0"/>
      </w:pPr>
      <w:r>
        <w:rPr>
          <w:rFonts w:ascii="Arial" w:hAnsi="Arial"/>
          <w:sz w:val="22"/>
        </w:rPr>
        <w:t>AIs.</w:t>
      </w:r>
    </w:p>
    <w:p>
      <w:pPr>
        <w:spacing w:after="0"/>
      </w:pPr>
    </w:p>
    <w:p>
      <w:pPr>
        <w:spacing w:after="0"/>
      </w:pPr>
      <w:r>
        <w:rPr>
          <w:rFonts w:ascii="Arial" w:hAnsi="Arial"/>
          <w:b/>
          <w:sz w:val="22"/>
        </w:rPr>
        <w:t xml:space="preserve">Charles Levine  </w:t>
      </w:r>
      <w:r>
        <w:rPr>
          <w:rFonts w:ascii="Arial" w:hAnsi="Arial"/>
          <w:color w:val="5D7284"/>
          <w:sz w:val="22"/>
        </w:rPr>
        <w:t>08:46</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08:46</w:t>
      </w:r>
    </w:p>
    <w:p>
      <w:pPr>
        <w:spacing w:after="0"/>
      </w:pPr>
      <w:r>
        <w:rPr>
          <w:rFonts w:ascii="Arial" w:hAnsi="Arial"/>
          <w:sz w:val="22"/>
        </w:rPr>
        <w:t>right. So you have kind of this thing of like maybe there's a residual. Maybe that's what it is. That there's a nice way to calculate because you you have. I mean, so we don't have the S's. That's actually what we're missing, and that's maybe where the statistics come. Right. We don't</w:t>
      </w:r>
    </w:p>
    <w:p>
      <w:pPr>
        <w:spacing w:after="0"/>
      </w:pPr>
    </w:p>
    <w:p>
      <w:pPr>
        <w:spacing w:after="0"/>
      </w:pPr>
      <w:r>
        <w:rPr>
          <w:rFonts w:ascii="Arial" w:hAnsi="Arial"/>
          <w:b/>
          <w:sz w:val="22"/>
        </w:rPr>
        <w:t xml:space="preserve">Charles Levine  </w:t>
      </w:r>
      <w:r>
        <w:rPr>
          <w:rFonts w:ascii="Arial" w:hAnsi="Arial"/>
          <w:color w:val="5D7284"/>
          <w:sz w:val="22"/>
        </w:rPr>
        <w:t>09:10</w:t>
      </w:r>
    </w:p>
    <w:p>
      <w:pPr>
        <w:spacing w:after="0"/>
      </w:pPr>
      <w:r>
        <w:rPr>
          <w:rFonts w:ascii="Arial" w:hAnsi="Arial"/>
          <w:sz w:val="22"/>
        </w:rPr>
        <w:t>have selections. We</w:t>
      </w:r>
    </w:p>
    <w:p>
      <w:pPr>
        <w:spacing w:after="0"/>
      </w:pPr>
    </w:p>
    <w:p>
      <w:pPr>
        <w:spacing w:after="0"/>
      </w:pPr>
      <w:r>
        <w:rPr>
          <w:rFonts w:ascii="Arial" w:hAnsi="Arial"/>
          <w:b/>
          <w:sz w:val="22"/>
        </w:rPr>
        <w:t xml:space="preserve">Alex Gates  </w:t>
      </w:r>
      <w:r>
        <w:rPr>
          <w:rFonts w:ascii="Arial" w:hAnsi="Arial"/>
          <w:color w:val="5D7284"/>
          <w:sz w:val="22"/>
        </w:rPr>
        <w:t>09:11</w:t>
      </w:r>
    </w:p>
    <w:p>
      <w:pPr>
        <w:spacing w:after="0"/>
      </w:pPr>
      <w:r>
        <w:rPr>
          <w:rFonts w:ascii="Arial" w:hAnsi="Arial"/>
          <w:sz w:val="22"/>
        </w:rPr>
        <w:t>don't have the selection score, but we do have your probability of being selected. Correct. We do have whether you are selected. Probability Y equals one. Right. So we we probably can do something like a logistic regression to get that value out. Is actually what I think it is because you have this and you have this and this is just a parameter of the logistic regression and you have this. So we have</w:t>
      </w:r>
    </w:p>
    <w:p>
      <w:pPr>
        <w:spacing w:after="0"/>
      </w:pPr>
    </w:p>
    <w:p>
      <w:pPr>
        <w:spacing w:after="0"/>
      </w:pPr>
      <w:r>
        <w:rPr>
          <w:rFonts w:ascii="Arial" w:hAnsi="Arial"/>
          <w:b/>
          <w:sz w:val="22"/>
        </w:rPr>
        <w:t xml:space="preserve">Charles Levine  </w:t>
      </w:r>
      <w:r>
        <w:rPr>
          <w:rFonts w:ascii="Arial" w:hAnsi="Arial"/>
          <w:color w:val="5D7284"/>
          <w:sz w:val="22"/>
        </w:rPr>
        <w:t>09:34</w:t>
      </w:r>
    </w:p>
    <w:p>
      <w:pPr>
        <w:spacing w:after="0"/>
      </w:pPr>
      <w:r>
        <w:rPr>
          <w:rFonts w:ascii="Arial" w:hAnsi="Arial"/>
          <w:sz w:val="22"/>
        </w:rPr>
        <w:t>the AI, we have the we have congestion score. Theoretically, we can calculate it right. And so now we're just trying to say what's the probability y equals one given the AI and the congestion score.</w:t>
      </w:r>
    </w:p>
    <w:p>
      <w:pPr>
        <w:spacing w:after="0"/>
      </w:pPr>
    </w:p>
    <w:p>
      <w:pPr>
        <w:spacing w:after="0"/>
      </w:pPr>
      <w:r>
        <w:rPr>
          <w:rFonts w:ascii="Arial" w:hAnsi="Arial"/>
          <w:b/>
          <w:sz w:val="22"/>
        </w:rPr>
        <w:t xml:space="preserve">Alex Gates  </w:t>
      </w:r>
      <w:r>
        <w:rPr>
          <w:rFonts w:ascii="Arial" w:hAnsi="Arial"/>
          <w:color w:val="5D7284"/>
          <w:sz w:val="22"/>
        </w:rPr>
        <w:t>09:47</w:t>
      </w:r>
    </w:p>
    <w:p>
      <w:pPr>
        <w:spacing w:after="0"/>
      </w:pPr>
      <w:r>
        <w:rPr>
          <w:rFonts w:ascii="Arial" w:hAnsi="Arial"/>
          <w:sz w:val="22"/>
        </w:rPr>
        <w:t>Right. So you you might actually derive the lambda. The lambda might just be a logistic regression.</w:t>
      </w:r>
    </w:p>
    <w:p>
      <w:pPr>
        <w:spacing w:after="0"/>
      </w:pPr>
    </w:p>
    <w:p>
      <w:pPr>
        <w:spacing w:after="0"/>
      </w:pPr>
      <w:r>
        <w:rPr>
          <w:rFonts w:ascii="Arial" w:hAnsi="Arial"/>
          <w:b/>
          <w:sz w:val="22"/>
        </w:rPr>
        <w:t xml:space="preserve">Charles Levine  </w:t>
      </w:r>
      <w:r>
        <w:rPr>
          <w:rFonts w:ascii="Arial" w:hAnsi="Arial"/>
          <w:color w:val="5D7284"/>
          <w:sz w:val="22"/>
        </w:rPr>
        <w:t>09:54</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09:57</w:t>
      </w:r>
    </w:p>
    <w:p>
      <w:pPr>
        <w:spacing w:after="0"/>
      </w:pPr>
      <w:r>
        <w:rPr>
          <w:rFonts w:ascii="Arial" w:hAnsi="Arial"/>
          <w:sz w:val="22"/>
        </w:rPr>
        <w:t>Maybe. Maybe that works. But and then we still don't know what this is. But maybe there's a way of finding this also. Similarly, if you think about, I mean, it's sort of this thing.</w:t>
      </w:r>
    </w:p>
    <w:p>
      <w:pPr>
        <w:spacing w:after="0"/>
      </w:pPr>
    </w:p>
    <w:p>
      <w:pPr>
        <w:spacing w:after="0"/>
      </w:pPr>
      <w:r>
        <w:rPr>
          <w:rFonts w:ascii="Arial" w:hAnsi="Arial"/>
          <w:b/>
          <w:sz w:val="22"/>
        </w:rPr>
        <w:t xml:space="preserve">Charles Levine  </w:t>
      </w:r>
      <w:r>
        <w:rPr>
          <w:rFonts w:ascii="Arial" w:hAnsi="Arial"/>
          <w:color w:val="5D7284"/>
          <w:sz w:val="22"/>
        </w:rPr>
        <w:t>10:11</w:t>
      </w:r>
    </w:p>
    <w:p>
      <w:pPr>
        <w:spacing w:after="0"/>
      </w:pPr>
      <w:r>
        <w:rPr>
          <w:rFonts w:ascii="Arial" w:hAnsi="Arial"/>
          <w:sz w:val="22"/>
        </w:rPr>
        <w:t>I didn't realize this was going to happen. I thought that like I had left, but I really thought that it was like because when I got there in Boston, there was all these people like what's his name, the little chubby guy who was in David Lazer's lab. You know, I'm talking about. I can't. He was a brilliant mathematician, and his undergraduate and graduate were like in some social science. But he was a brilliant statistician, and I just thought, oh, this is too bad I'm leaving mathematics behind. But now we're back in the</w:t>
      </w:r>
    </w:p>
    <w:p>
      <w:pPr>
        <w:spacing w:after="0"/>
      </w:pPr>
    </w:p>
    <w:p>
      <w:pPr>
        <w:spacing w:after="0"/>
      </w:pPr>
      <w:r>
        <w:rPr>
          <w:rFonts w:ascii="Arial" w:hAnsi="Arial"/>
          <w:b/>
          <w:sz w:val="22"/>
        </w:rPr>
        <w:t xml:space="preserve">Speaker 3  </w:t>
      </w:r>
      <w:r>
        <w:rPr>
          <w:rFonts w:ascii="Arial" w:hAnsi="Arial"/>
          <w:color w:val="5D7284"/>
          <w:sz w:val="22"/>
        </w:rPr>
        <w:t>10:43</w:t>
      </w:r>
    </w:p>
    <w:p>
      <w:pPr>
        <w:spacing w:after="0"/>
      </w:pPr>
      <w:r>
        <w:rPr>
          <w:rFonts w:ascii="Arial" w:hAnsi="Arial"/>
          <w:sz w:val="22"/>
        </w:rPr>
        <w:t>no, no, no. You never leave it behind. This is just take credits in</w:t>
      </w:r>
    </w:p>
    <w:p>
      <w:pPr>
        <w:spacing w:after="0"/>
      </w:pPr>
    </w:p>
    <w:p>
      <w:pPr>
        <w:spacing w:after="0"/>
      </w:pPr>
      <w:r>
        <w:rPr>
          <w:rFonts w:ascii="Arial" w:hAnsi="Arial"/>
          <w:b/>
          <w:sz w:val="22"/>
        </w:rPr>
        <w:t xml:space="preserve">Alex Gates  </w:t>
      </w:r>
      <w:r>
        <w:rPr>
          <w:rFonts w:ascii="Arial" w:hAnsi="Arial"/>
          <w:color w:val="5D7284"/>
          <w:sz w:val="22"/>
        </w:rPr>
        <w:t>10:46</w:t>
      </w:r>
    </w:p>
    <w:p>
      <w:pPr>
        <w:spacing w:after="0"/>
      </w:pPr>
      <w:r>
        <w:rPr>
          <w:rFonts w:ascii="Arial" w:hAnsi="Arial"/>
          <w:sz w:val="22"/>
        </w:rPr>
        <w:t>places for it, and</w:t>
      </w:r>
    </w:p>
    <w:p>
      <w:pPr>
        <w:spacing w:after="0"/>
      </w:pPr>
    </w:p>
    <w:p>
      <w:pPr>
        <w:spacing w:after="0"/>
      </w:pPr>
      <w:r>
        <w:rPr>
          <w:rFonts w:ascii="Arial" w:hAnsi="Arial"/>
          <w:b/>
          <w:sz w:val="22"/>
        </w:rPr>
        <w:t xml:space="preserve">Charles Levine  </w:t>
      </w:r>
      <w:r>
        <w:rPr>
          <w:rFonts w:ascii="Arial" w:hAnsi="Arial"/>
          <w:color w:val="5D7284"/>
          <w:sz w:val="22"/>
        </w:rPr>
        <w:t>10:47</w:t>
      </w:r>
    </w:p>
    <w:p>
      <w:pPr>
        <w:spacing w:after="0"/>
      </w:pPr>
      <w:r>
        <w:rPr>
          <w:rFonts w:ascii="Arial" w:hAnsi="Arial"/>
          <w:sz w:val="22"/>
        </w:rPr>
        <w:t>it's interesting instead of regular pure mathematics.</w:t>
      </w:r>
    </w:p>
    <w:p>
      <w:pPr>
        <w:spacing w:after="0"/>
      </w:pPr>
    </w:p>
    <w:p>
      <w:pPr>
        <w:spacing w:after="0"/>
      </w:pPr>
      <w:r>
        <w:rPr>
          <w:rFonts w:ascii="Arial" w:hAnsi="Arial"/>
          <w:b/>
          <w:sz w:val="22"/>
        </w:rPr>
        <w:t xml:space="preserve">Alex Gates  </w:t>
      </w:r>
      <w:r>
        <w:rPr>
          <w:rFonts w:ascii="Arial" w:hAnsi="Arial"/>
          <w:color w:val="5D7284"/>
          <w:sz w:val="22"/>
        </w:rPr>
        <w:t>10:50</w:t>
      </w:r>
    </w:p>
    <w:p>
      <w:pPr>
        <w:spacing w:after="0"/>
      </w:pPr>
      <w:r>
        <w:rPr>
          <w:rFonts w:ascii="Arial" w:hAnsi="Arial"/>
          <w:sz w:val="22"/>
        </w:rPr>
        <w:t>Right, right. All right. Anyway, but but by this afternoon, you should have all this.</w:t>
      </w:r>
    </w:p>
    <w:p>
      <w:pPr>
        <w:spacing w:after="0"/>
      </w:pPr>
    </w:p>
    <w:p>
      <w:pPr>
        <w:spacing w:after="0"/>
      </w:pPr>
      <w:r>
        <w:rPr>
          <w:rFonts w:ascii="Arial" w:hAnsi="Arial"/>
          <w:b/>
          <w:sz w:val="22"/>
        </w:rPr>
        <w:t xml:space="preserve">Charles Levine  </w:t>
      </w:r>
      <w:r>
        <w:rPr>
          <w:rFonts w:ascii="Arial" w:hAnsi="Arial"/>
          <w:color w:val="5D7284"/>
          <w:sz w:val="22"/>
        </w:rPr>
        <w:t>10:54</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10:55</w:t>
      </w:r>
    </w:p>
    <w:p>
      <w:pPr>
        <w:spacing w:after="0"/>
      </w:pPr>
      <w:r>
        <w:rPr>
          <w:rFonts w:ascii="Arial" w:hAnsi="Arial"/>
          <w:sz w:val="22"/>
        </w:rPr>
        <w:t>And then these things will happen in the next few days. Okay,</w:t>
      </w:r>
    </w:p>
    <w:p>
      <w:pPr>
        <w:spacing w:after="0"/>
      </w:pPr>
    </w:p>
    <w:p>
      <w:pPr>
        <w:spacing w:after="0"/>
      </w:pPr>
      <w:r>
        <w:rPr>
          <w:rFonts w:ascii="Arial" w:hAnsi="Arial"/>
          <w:b/>
          <w:sz w:val="22"/>
        </w:rPr>
        <w:t xml:space="preserve">Charles Levine  </w:t>
      </w:r>
      <w:r>
        <w:rPr>
          <w:rFonts w:ascii="Arial" w:hAnsi="Arial"/>
          <w:color w:val="5D7284"/>
          <w:sz w:val="22"/>
        </w:rPr>
        <w:t>10:58</w:t>
      </w:r>
    </w:p>
    <w:p>
      <w:pPr>
        <w:spacing w:after="0"/>
      </w:pPr>
      <w:r>
        <w:rPr>
          <w:rFonts w:ascii="Arial" w:hAnsi="Arial"/>
          <w:sz w:val="22"/>
        </w:rPr>
        <w:t>great. Good talking. Good talk.</w:t>
      </w:r>
    </w:p>
    <w:p>
      <w:pPr>
        <w:spacing w:after="0"/>
      </w:pPr>
    </w:p>
    <w:p>
      <w:pPr>
        <w:spacing w:after="0"/>
      </w:pPr>
      <w:r>
        <w:rPr>
          <w:rFonts w:ascii="Arial" w:hAnsi="Arial"/>
          <w:color w:val="5D7284"/>
          <w:sz w:val="22"/>
        </w:rPr>
        <w:t>10:59</w:t>
      </w:r>
    </w:p>
    <w:p>
      <w:pPr>
        <w:spacing w:after="0"/>
      </w:pPr>
      <w:r>
        <w:rPr>
          <w:rFonts w:ascii="Arial" w:hAnsi="Arial"/>
          <w:sz w:val="22"/>
        </w:rPr>
        <w:t>Good talk. Thank you.</w:t>
      </w:r>
    </w:p>
    <w:sectPr w:rsidR="00930F33" w:rsidSect="001216B9">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1FEF6E" w14:textId="77777777" w:rsidR="00ED3244" w:rsidRDefault="00ED3244">
      <w:pPr>
        <w:spacing w:after="0" w:line="240" w:lineRule="auto"/>
      </w:pPr>
      <w:r>
        <w:separator/>
      </w:r>
    </w:p>
  </w:endnote>
  <w:endnote w:type="continuationSeparator" w:id="0">
    <w:p w14:paraId="32C8662D" w14:textId="77777777" w:rsidR="00ED3244" w:rsidRDefault="00ED3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72650680"/>
      <w:docPartObj>
        <w:docPartGallery w:val="Page Numbers (Bottom of Page)"/>
        <w:docPartUnique/>
      </w:docPartObj>
    </w:sdtPr>
    <w:sdtEndPr>
      <w:rPr>
        <w:rStyle w:val="PageNumber"/>
      </w:rPr>
    </w:sdtEndPr>
    <w:sdtContent>
      <w:p w14:paraId="5B49F2F0" w14:textId="0D664EC5"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EndPr>
      <w:rPr>
        <w:rStyle w:val="PageNumber"/>
      </w:rPr>
    </w:sdtEndPr>
    <w:sdtContent>
      <w:p w14:paraId="17BA4339" w14:textId="3F160B4F"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0DD35F"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Arial" w:hAnsi="Arial" w:cs="Arial"/>
      </w:rPr>
      <w:id w:val="1113323662"/>
      <w:docPartObj>
        <w:docPartGallery w:val="Page Numbers (Bottom of Page)"/>
        <w:docPartUnique/>
      </w:docPartObj>
    </w:sdtPr>
    <w:sdtEndPr>
      <w:rPr>
        <w:rStyle w:val="PageNumber"/>
      </w:rPr>
    </w:sdtEndPr>
    <w:sdtContent>
      <w:p w14:paraId="414BB7FC" w14:textId="3CBEBC9E"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1A7AEB9B" w14:textId="37CC26BC"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B6D5FB"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8FD58C" w14:textId="77777777" w:rsidR="00ED3244" w:rsidRDefault="00ED3244">
      <w:pPr>
        <w:spacing w:after="0" w:line="240" w:lineRule="auto"/>
      </w:pPr>
      <w:r>
        <w:separator/>
      </w:r>
    </w:p>
  </w:footnote>
  <w:footnote w:type="continuationSeparator" w:id="0">
    <w:p w14:paraId="4B6704BD" w14:textId="77777777" w:rsidR="00ED3244" w:rsidRDefault="00ED3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B25ED7"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F039F9"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962272"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6063C"/>
    <w:rsid w:val="00066610"/>
    <w:rsid w:val="001216B9"/>
    <w:rsid w:val="0015074B"/>
    <w:rsid w:val="0029639D"/>
    <w:rsid w:val="00326F90"/>
    <w:rsid w:val="004A641F"/>
    <w:rsid w:val="004B593C"/>
    <w:rsid w:val="006E2A8C"/>
    <w:rsid w:val="007749AF"/>
    <w:rsid w:val="00794EBC"/>
    <w:rsid w:val="00930F33"/>
    <w:rsid w:val="009C3AF0"/>
    <w:rsid w:val="00A12EE5"/>
    <w:rsid w:val="00AA1D8D"/>
    <w:rsid w:val="00B47730"/>
    <w:rsid w:val="00BA4C2B"/>
    <w:rsid w:val="00BD0140"/>
    <w:rsid w:val="00C24502"/>
    <w:rsid w:val="00CB0664"/>
    <w:rsid w:val="00D57E81"/>
    <w:rsid w:val="00ED3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88BA53"/>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Wen Sun</cp:lastModifiedBy>
  <cp:revision>7</cp:revision>
  <dcterms:created xsi:type="dcterms:W3CDTF">2019-09-10T23:59:00Z</dcterms:created>
  <dcterms:modified xsi:type="dcterms:W3CDTF">2019-09-12T19:02:00Z</dcterms:modified>
  <cp:category/>
</cp:coreProperties>
</file>