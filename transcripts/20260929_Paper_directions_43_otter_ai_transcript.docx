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20260929_Paper_directions_43</w:t>
      </w:r>
    </w:p>
    <w:p>
      <w:r>
        <w:rPr>
          <w:rFonts w:ascii="Arial" w:hAnsi="Arial"/>
          <w:color w:val="4F6880"/>
          <w:sz w:val="22"/>
        </w:rPr>
        <w:t>Tue, Sep 29, 2026 1:53PM • 11:00</w:t>
      </w:r>
    </w:p>
    <w:p>
      <w:pPr>
        <w:spacing w:before="440" w:after="0"/>
      </w:pPr>
      <w:r>
        <w:rPr>
          <w:rFonts w:ascii="Arial" w:hAnsi="Arial"/>
          <w:b/>
          <w:color w:val="4F6880"/>
          <w:sz w:val="22"/>
        </w:rPr>
        <w:t>SUMMARY KEYWORDS</w:t>
      </w:r>
    </w:p>
    <w:p>
      <w:r>
        <w:rPr>
          <w:rFonts w:ascii="Arial" w:hAnsi="Arial"/>
          <w:color w:val="4F6880"/>
          <w:sz w:val="22"/>
        </w:rPr>
        <w:t>High school, Entrance exam, Preference sheet, Math track, Literature track, Scoring system, Latent ability, Grade performance, Congestion mechanism, Success measure, BCG score, School prestige, Binary selection, Student ranking, Data analysis</w:t>
      </w:r>
    </w:p>
    <w:p>
      <w:pPr>
        <w:spacing w:before="440" w:after="0"/>
      </w:pPr>
      <w:r>
        <w:rPr>
          <w:rFonts w:ascii="Arial" w:hAnsi="Arial"/>
          <w:b/>
          <w:color w:val="4F6880"/>
          <w:sz w:val="22"/>
        </w:rPr>
        <w:t>SPEAKERS</w:t>
      </w:r>
    </w:p>
    <w:p>
      <w:r>
        <w:rPr>
          <w:rFonts w:ascii="Arial" w:hAnsi="Arial"/>
          <w:color w:val="4F6880"/>
          <w:sz w:val="22"/>
        </w:rPr>
        <w:t>Alex Gates, Charles Levine</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Okay, so here's what you got. You got all these kids that are in middle school. They call them gymnasiums there, right? We do know what gymnasium they're in.</w:t>
      </w:r>
    </w:p>
    <w:p>
      <w:pPr>
        <w:spacing w:after="0"/>
      </w:pPr>
    </w:p>
    <w:p>
      <w:pPr>
        <w:spacing w:after="0"/>
      </w:pPr>
      <w:r>
        <w:rPr>
          <w:rFonts w:ascii="Arial" w:hAnsi="Arial"/>
          <w:b/>
          <w:sz w:val="22"/>
        </w:rPr>
        <w:t xml:space="preserve">Alex Gates  </w:t>
      </w:r>
      <w:r>
        <w:rPr>
          <w:rFonts w:ascii="Arial" w:hAnsi="Arial"/>
          <w:color w:val="5D7284"/>
          <w:sz w:val="22"/>
        </w:rPr>
        <w:t>00:11</w:t>
      </w:r>
    </w:p>
    <w:p>
      <w:pPr>
        <w:spacing w:after="0"/>
      </w:pPr>
      <w:r>
        <w:rPr>
          <w:rFonts w:ascii="Arial" w:hAnsi="Arial"/>
          <w:sz w:val="22"/>
        </w:rPr>
        <w:t>Oh. Okay.</w:t>
      </w:r>
    </w:p>
    <w:p>
      <w:pPr>
        <w:spacing w:after="0"/>
      </w:pPr>
    </w:p>
    <w:p>
      <w:pPr>
        <w:spacing w:after="0"/>
      </w:pPr>
      <w:r>
        <w:rPr>
          <w:rFonts w:ascii="Arial" w:hAnsi="Arial"/>
          <w:b/>
          <w:sz w:val="22"/>
        </w:rPr>
        <w:t xml:space="preserve">Charles Levine  </w:t>
      </w:r>
      <w:r>
        <w:rPr>
          <w:rFonts w:ascii="Arial" w:hAnsi="Arial"/>
          <w:color w:val="5D7284"/>
          <w:sz w:val="22"/>
        </w:rPr>
        <w:t>00:12</w:t>
      </w:r>
    </w:p>
    <w:p>
      <w:pPr>
        <w:spacing w:after="0"/>
      </w:pPr>
      <w:r>
        <w:rPr>
          <w:rFonts w:ascii="Arial" w:hAnsi="Arial"/>
          <w:sz w:val="22"/>
        </w:rPr>
        <w:t>So all these kids at at the end of eighth grade, they get this score, and the score is made up of a combination of their grades, grades five through eight, and an entrance exam. Okay. Okay. Now, what they're doing is competing for these high schools in the same town, right? They're competing for high schools in the same town, and because typically people don't say, "I want to go to high school 100 miles away. Yeah. The high schools have slots for each subject, so they basically pick a high school and the math track, or this high school and the literature track. You got me?</w:t>
      </w:r>
    </w:p>
    <w:p>
      <w:pPr>
        <w:spacing w:after="0"/>
      </w:pPr>
    </w:p>
    <w:p>
      <w:pPr>
        <w:spacing w:after="0"/>
      </w:pPr>
      <w:r>
        <w:rPr>
          <w:rFonts w:ascii="Arial" w:hAnsi="Arial"/>
          <w:b/>
          <w:sz w:val="22"/>
        </w:rPr>
        <w:t xml:space="preserve">Alex Gates  </w:t>
      </w:r>
      <w:r>
        <w:rPr>
          <w:rFonts w:ascii="Arial" w:hAnsi="Arial"/>
          <w:color w:val="5D7284"/>
          <w:sz w:val="22"/>
        </w:rPr>
        <w:t>00:49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00:50</w:t>
      </w:r>
    </w:p>
    <w:p>
      <w:pPr>
        <w:spacing w:after="0"/>
      </w:pPr>
      <w:r>
        <w:rPr>
          <w:rFonts w:ascii="Arial" w:hAnsi="Arial"/>
          <w:sz w:val="22"/>
        </w:rPr>
        <w:t>So they make a preference sheet. Okay. So the way it works then is they submit their their preference their preference sheet and their score, and then a government computer says, just like branching at West Point. Okay, let's see where which which your score, what's your first, who has first preference of this program, and they take the top scores and then they fill it up and then they go to the next and it fills like that.</w:t>
      </w:r>
    </w:p>
    <w:p>
      <w:pPr>
        <w:spacing w:after="0"/>
      </w:pPr>
    </w:p>
    <w:p>
      <w:pPr>
        <w:spacing w:after="0"/>
      </w:pPr>
      <w:r>
        <w:rPr>
          <w:rFonts w:ascii="Arial" w:hAnsi="Arial"/>
          <w:b/>
          <w:sz w:val="22"/>
        </w:rPr>
        <w:t xml:space="preserve">Alex Gates  </w:t>
      </w:r>
      <w:r>
        <w:rPr>
          <w:rFonts w:ascii="Arial" w:hAnsi="Arial"/>
          <w:color w:val="5D7284"/>
          <w:sz w:val="22"/>
        </w:rPr>
        <w:t>01:19</w:t>
      </w:r>
    </w:p>
    <w:p>
      <w:pPr>
        <w:spacing w:after="0"/>
      </w:pPr>
      <w:r>
        <w:rPr>
          <w:rFonts w:ascii="Arial" w:hAnsi="Arial"/>
          <w:sz w:val="22"/>
        </w:rPr>
        <w:t>So it's exactly from your score.</w:t>
      </w:r>
    </w:p>
    <w:p>
      <w:pPr>
        <w:spacing w:after="0"/>
      </w:pPr>
    </w:p>
    <w:p>
      <w:pPr>
        <w:spacing w:after="0"/>
      </w:pPr>
      <w:r>
        <w:rPr>
          <w:rFonts w:ascii="Arial" w:hAnsi="Arial"/>
          <w:b/>
          <w:sz w:val="22"/>
        </w:rPr>
        <w:t xml:space="preserve">Charles Levine  </w:t>
      </w:r>
      <w:r>
        <w:rPr>
          <w:rFonts w:ascii="Arial" w:hAnsi="Arial"/>
          <w:color w:val="5D7284"/>
          <w:sz w:val="22"/>
        </w:rPr>
        <w:t>01:22</w:t>
      </w:r>
    </w:p>
    <w:p>
      <w:pPr>
        <w:spacing w:after="0"/>
      </w:pPr>
      <w:r>
        <w:rPr>
          <w:rFonts w:ascii="Arial" w:hAnsi="Arial"/>
          <w:sz w:val="22"/>
        </w:rPr>
        <w:t>Yes, and your preference. Yeah. Now we don't know their preferences.</w:t>
      </w:r>
    </w:p>
    <w:p>
      <w:pPr>
        <w:spacing w:after="0"/>
      </w:pPr>
    </w:p>
    <w:p>
      <w:pPr>
        <w:spacing w:after="0"/>
      </w:pPr>
      <w:r>
        <w:rPr>
          <w:rFonts w:ascii="Arial" w:hAnsi="Arial"/>
          <w:b/>
          <w:sz w:val="22"/>
        </w:rPr>
        <w:t xml:space="preserve">Alex Gates  </w:t>
      </w:r>
      <w:r>
        <w:rPr>
          <w:rFonts w:ascii="Arial" w:hAnsi="Arial"/>
          <w:color w:val="5D7284"/>
          <w:sz w:val="22"/>
        </w:rPr>
        <w:t>01:27</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01:27</w:t>
      </w:r>
    </w:p>
    <w:p>
      <w:pPr>
        <w:spacing w:after="0"/>
      </w:pPr>
      <w:r>
        <w:rPr>
          <w:rFonts w:ascii="Arial" w:hAnsi="Arial"/>
          <w:sz w:val="22"/>
        </w:rPr>
        <w:t>but we do know the aggregate quality of the school because we can look at all of their scores, and then this is extraneous now. But we also know what their BCG score, their baccalaureate entrance exam score, is going to be at the end of their time here.</w:t>
      </w:r>
    </w:p>
    <w:p>
      <w:pPr>
        <w:spacing w:after="0"/>
      </w:pPr>
    </w:p>
    <w:p>
      <w:pPr>
        <w:spacing w:after="0"/>
      </w:pPr>
      <w:r>
        <w:rPr>
          <w:rFonts w:ascii="Arial" w:hAnsi="Arial"/>
          <w:b/>
          <w:sz w:val="22"/>
        </w:rPr>
        <w:t xml:space="preserve">Alex Gates  </w:t>
      </w:r>
      <w:r>
        <w:rPr>
          <w:rFonts w:ascii="Arial" w:hAnsi="Arial"/>
          <w:color w:val="5D7284"/>
          <w:sz w:val="22"/>
        </w:rPr>
        <w:t>01:46</w:t>
      </w:r>
    </w:p>
    <w:p>
      <w:pPr>
        <w:spacing w:after="0"/>
      </w:pPr>
      <w:r>
        <w:rPr>
          <w:rFonts w:ascii="Arial" w:hAnsi="Arial"/>
          <w:sz w:val="22"/>
        </w:rPr>
        <w:t>Okay, I'm tracking. Is any of this information decomposed over math or literature?</w:t>
      </w:r>
    </w:p>
    <w:p>
      <w:pPr>
        <w:spacing w:after="0"/>
      </w:pPr>
    </w:p>
    <w:p>
      <w:pPr>
        <w:spacing w:after="0"/>
      </w:pPr>
      <w:r>
        <w:rPr>
          <w:rFonts w:ascii="Arial" w:hAnsi="Arial"/>
          <w:b/>
          <w:sz w:val="22"/>
        </w:rPr>
        <w:t xml:space="preserve">Charles Levine  </w:t>
      </w:r>
      <w:r>
        <w:rPr>
          <w:rFonts w:ascii="Arial" w:hAnsi="Arial"/>
          <w:color w:val="5D7284"/>
          <w:sz w:val="22"/>
        </w:rPr>
        <w:t>01:57</w:t>
      </w:r>
    </w:p>
    <w:p>
      <w:pPr>
        <w:spacing w:after="0"/>
      </w:pPr>
      <w:r>
        <w:rPr>
          <w:rFonts w:ascii="Arial" w:hAnsi="Arial"/>
          <w:sz w:val="22"/>
        </w:rPr>
        <w:t>This I don't think that we have this. The decomposition. No, I don't. That's good. That's a good question. I think I've got the GPT is working with some ideas, but</w:t>
      </w:r>
    </w:p>
    <w:p>
      <w:pPr>
        <w:spacing w:after="0"/>
      </w:pPr>
    </w:p>
    <w:p>
      <w:pPr>
        <w:spacing w:after="0"/>
      </w:pPr>
      <w:r>
        <w:rPr>
          <w:rFonts w:ascii="Arial" w:hAnsi="Arial"/>
          <w:b/>
          <w:sz w:val="22"/>
        </w:rPr>
        <w:t xml:space="preserve">Alex Gates  </w:t>
      </w:r>
      <w:r>
        <w:rPr>
          <w:rFonts w:ascii="Arial" w:hAnsi="Arial"/>
          <w:color w:val="5D7284"/>
          <w:sz w:val="22"/>
        </w:rPr>
        <w:t>02:13</w:t>
      </w:r>
    </w:p>
    <w:p>
      <w:pPr>
        <w:spacing w:after="0"/>
      </w:pPr>
      <w:r>
        <w:rPr>
          <w:rFonts w:ascii="Arial" w:hAnsi="Arial"/>
          <w:sz w:val="22"/>
        </w:rPr>
        <w:t>any reason to believe that this selection has to diversify over gymnasiums, or</w:t>
      </w:r>
    </w:p>
    <w:p>
      <w:pPr>
        <w:spacing w:after="0"/>
      </w:pPr>
    </w:p>
    <w:p>
      <w:pPr>
        <w:spacing w:after="0"/>
      </w:pPr>
      <w:r>
        <w:rPr>
          <w:rFonts w:ascii="Arial" w:hAnsi="Arial"/>
          <w:b/>
          <w:sz w:val="22"/>
        </w:rPr>
        <w:t xml:space="preserve">Charles Levine  </w:t>
      </w:r>
      <w:r>
        <w:rPr>
          <w:rFonts w:ascii="Arial" w:hAnsi="Arial"/>
          <w:color w:val="5D7284"/>
          <w:sz w:val="22"/>
        </w:rPr>
        <w:t>02:22</w:t>
      </w:r>
    </w:p>
    <w:p>
      <w:pPr>
        <w:spacing w:after="0"/>
      </w:pPr>
      <w:r>
        <w:rPr>
          <w:rFonts w:ascii="Arial" w:hAnsi="Arial"/>
          <w:sz w:val="22"/>
        </w:rPr>
        <w:t>so according to the paper, is</w:t>
      </w:r>
    </w:p>
    <w:p>
      <w:pPr>
        <w:spacing w:after="0"/>
      </w:pPr>
    </w:p>
    <w:p>
      <w:pPr>
        <w:spacing w:after="0"/>
      </w:pPr>
      <w:r>
        <w:rPr>
          <w:rFonts w:ascii="Arial" w:hAnsi="Arial"/>
          <w:b/>
          <w:sz w:val="22"/>
        </w:rPr>
        <w:t xml:space="preserve">Alex Gates  </w:t>
      </w:r>
      <w:r>
        <w:rPr>
          <w:rFonts w:ascii="Arial" w:hAnsi="Arial"/>
          <w:color w:val="5D7284"/>
          <w:sz w:val="22"/>
        </w:rPr>
        <w:t>02:24</w:t>
      </w:r>
    </w:p>
    <w:p>
      <w:pPr>
        <w:spacing w:after="0"/>
      </w:pPr>
      <w:r>
        <w:rPr>
          <w:rFonts w:ascii="Arial" w:hAnsi="Arial"/>
          <w:sz w:val="22"/>
        </w:rPr>
        <w:t>it purely mathematical or</w:t>
      </w:r>
    </w:p>
    <w:p>
      <w:pPr>
        <w:spacing w:after="0"/>
      </w:pPr>
    </w:p>
    <w:p>
      <w:pPr>
        <w:spacing w:after="0"/>
      </w:pPr>
      <w:r>
        <w:rPr>
          <w:rFonts w:ascii="Arial" w:hAnsi="Arial"/>
          <w:b/>
          <w:sz w:val="22"/>
        </w:rPr>
        <w:t xml:space="preserve">Charles Levine  </w:t>
      </w:r>
      <w:r>
        <w:rPr>
          <w:rFonts w:ascii="Arial" w:hAnsi="Arial"/>
          <w:color w:val="5D7284"/>
          <w:sz w:val="22"/>
        </w:rPr>
        <w:t>02:26</w:t>
      </w:r>
    </w:p>
    <w:p>
      <w:pPr>
        <w:spacing w:after="0"/>
      </w:pPr>
      <w:r>
        <w:rPr>
          <w:rFonts w:ascii="Arial" w:hAnsi="Arial"/>
          <w:sz w:val="22"/>
        </w:rPr>
        <w:t>driven? According to the paper, it was it was just like they do branching. Okay, we got 50 aviation branches. Who wants to be a pilot? Oh, number one person in the class. What do you want? I want engineers. Okay, I want pilot. Okay, now we have 49 pilot slots.</w:t>
      </w:r>
    </w:p>
    <w:p>
      <w:pPr>
        <w:spacing w:after="0"/>
      </w:pPr>
    </w:p>
    <w:p>
      <w:pPr>
        <w:spacing w:after="0"/>
      </w:pPr>
      <w:r>
        <w:rPr>
          <w:rFonts w:ascii="Arial" w:hAnsi="Arial"/>
          <w:b/>
          <w:sz w:val="22"/>
        </w:rPr>
        <w:t xml:space="preserve">Alex Gates  </w:t>
      </w:r>
      <w:r>
        <w:rPr>
          <w:rFonts w:ascii="Arial" w:hAnsi="Arial"/>
          <w:color w:val="5D7284"/>
          <w:sz w:val="22"/>
        </w:rPr>
        <w:t>02:45</w:t>
      </w:r>
    </w:p>
    <w:p>
      <w:pPr>
        <w:spacing w:after="0"/>
      </w:pPr>
      <w:r>
        <w:rPr>
          <w:rFonts w:ascii="Arial" w:hAnsi="Arial"/>
          <w:sz w:val="22"/>
        </w:rPr>
        <w:t>Okay. So I mean, what I would try is just trying to simplify to One subject, math or literature or whatever, and just do who. So we don't have their preferences. I don't,</w:t>
      </w:r>
    </w:p>
    <w:p>
      <w:pPr>
        <w:spacing w:after="0"/>
      </w:pPr>
    </w:p>
    <w:p>
      <w:pPr>
        <w:spacing w:after="0"/>
      </w:pPr>
      <w:r>
        <w:rPr>
          <w:rFonts w:ascii="Arial" w:hAnsi="Arial"/>
          <w:b/>
          <w:sz w:val="22"/>
        </w:rPr>
        <w:t xml:space="preserve">Charles Levine  </w:t>
      </w:r>
      <w:r>
        <w:rPr>
          <w:rFonts w:ascii="Arial" w:hAnsi="Arial"/>
          <w:color w:val="5D7284"/>
          <w:sz w:val="22"/>
        </w:rPr>
        <w:t>03:15</w:t>
      </w:r>
    </w:p>
    <w:p>
      <w:pPr>
        <w:spacing w:after="0"/>
      </w:pPr>
      <w:r>
        <w:rPr>
          <w:rFonts w:ascii="Arial" w:hAnsi="Arial"/>
          <w:sz w:val="22"/>
        </w:rPr>
        <w:t>but I think you're right. I think that it's unlikely in my mind. Now it's high school kids, right? Yeah. Or eighth grade kids. The kid in eighth grade is going to say, "Oh man, I really love science, but if I can't get the top school in science, I I want to do French in this other school, right? Yeah. So maybe we can infer by, like you say, we can group them into all science, and then see where they landed.</w:t>
      </w:r>
    </w:p>
    <w:p>
      <w:pPr>
        <w:spacing w:after="0"/>
      </w:pPr>
    </w:p>
    <w:p>
      <w:pPr>
        <w:spacing w:after="0"/>
      </w:pPr>
      <w:r>
        <w:rPr>
          <w:rFonts w:ascii="Arial" w:hAnsi="Arial"/>
          <w:b/>
          <w:sz w:val="22"/>
        </w:rPr>
        <w:t xml:space="preserve">Alex Gates  </w:t>
      </w:r>
      <w:r>
        <w:rPr>
          <w:rFonts w:ascii="Arial" w:hAnsi="Arial"/>
          <w:color w:val="5D7284"/>
          <w:sz w:val="22"/>
        </w:rPr>
        <w:t>03:40</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03:41</w:t>
      </w:r>
    </w:p>
    <w:p>
      <w:pPr>
        <w:spacing w:after="0"/>
      </w:pPr>
      <w:r>
        <w:rPr>
          <w:rFonts w:ascii="Arial" w:hAnsi="Arial"/>
          <w:sz w:val="22"/>
        </w:rPr>
        <w:t>That's what you're saying, right?</w:t>
      </w:r>
    </w:p>
    <w:p>
      <w:pPr>
        <w:spacing w:after="0"/>
      </w:pPr>
    </w:p>
    <w:p>
      <w:pPr>
        <w:spacing w:after="0"/>
      </w:pPr>
      <w:r>
        <w:rPr>
          <w:rFonts w:ascii="Arial" w:hAnsi="Arial"/>
          <w:b/>
          <w:sz w:val="22"/>
        </w:rPr>
        <w:t xml:space="preserve">Alex Gates  </w:t>
      </w:r>
      <w:r>
        <w:rPr>
          <w:rFonts w:ascii="Arial" w:hAnsi="Arial"/>
          <w:color w:val="5D7284"/>
          <w:sz w:val="22"/>
        </w:rPr>
        <w:t>03:42</w:t>
      </w:r>
    </w:p>
    <w:p>
      <w:pPr>
        <w:spacing w:after="0"/>
      </w:pPr>
      <w:r>
        <w:rPr>
          <w:rFonts w:ascii="Arial" w:hAnsi="Arial"/>
          <w:sz w:val="22"/>
        </w:rPr>
        <w:t>That's what I'm saying.</w:t>
      </w:r>
    </w:p>
    <w:p>
      <w:pPr>
        <w:spacing w:after="0"/>
      </w:pPr>
    </w:p>
    <w:p>
      <w:pPr>
        <w:spacing w:after="0"/>
      </w:pPr>
      <w:r>
        <w:rPr>
          <w:rFonts w:ascii="Arial" w:hAnsi="Arial"/>
          <w:b/>
          <w:sz w:val="22"/>
        </w:rPr>
        <w:t xml:space="preserve">Charles Levine  </w:t>
      </w:r>
      <w:r>
        <w:rPr>
          <w:rFonts w:ascii="Arial" w:hAnsi="Arial"/>
          <w:color w:val="5D7284"/>
          <w:sz w:val="22"/>
        </w:rPr>
        <w:t>03:43</w:t>
      </w:r>
    </w:p>
    <w:p>
      <w:pPr>
        <w:spacing w:after="0"/>
      </w:pPr>
      <w:r>
        <w:rPr>
          <w:rFonts w:ascii="Arial" w:hAnsi="Arial"/>
          <w:sz w:val="22"/>
        </w:rPr>
        <w:t>Okay. Yeah.</w:t>
      </w:r>
    </w:p>
    <w:p>
      <w:pPr>
        <w:spacing w:after="0"/>
      </w:pPr>
    </w:p>
    <w:p>
      <w:pPr>
        <w:spacing w:after="0"/>
      </w:pPr>
      <w:r>
        <w:rPr>
          <w:rFonts w:ascii="Arial" w:hAnsi="Arial"/>
          <w:b/>
          <w:sz w:val="22"/>
        </w:rPr>
        <w:t xml:space="preserve">Alex Gates  </w:t>
      </w:r>
      <w:r>
        <w:rPr>
          <w:rFonts w:ascii="Arial" w:hAnsi="Arial"/>
          <w:color w:val="5D7284"/>
          <w:sz w:val="22"/>
        </w:rPr>
        <w:t>03:48</w:t>
      </w:r>
    </w:p>
    <w:p>
      <w:pPr>
        <w:spacing w:after="0"/>
      </w:pPr>
      <w:r>
        <w:rPr>
          <w:rFonts w:ascii="Arial" w:hAnsi="Arial"/>
          <w:sz w:val="22"/>
        </w:rPr>
        <w:t>Um. And see if it's really squat. I mean, the problem is if it's truly score driven, and there's nothing else happening, then why do we think congestion would matter? The congestion has. Well, it's also</w:t>
      </w:r>
    </w:p>
    <w:p>
      <w:pPr>
        <w:spacing w:after="0"/>
      </w:pPr>
    </w:p>
    <w:p>
      <w:pPr>
        <w:spacing w:after="0"/>
      </w:pPr>
      <w:r>
        <w:rPr>
          <w:rFonts w:ascii="Arial" w:hAnsi="Arial"/>
          <w:b/>
          <w:sz w:val="22"/>
        </w:rPr>
        <w:t xml:space="preserve">Charles Levine  </w:t>
      </w:r>
      <w:r>
        <w:rPr>
          <w:rFonts w:ascii="Arial" w:hAnsi="Arial"/>
          <w:color w:val="5D7284"/>
          <w:sz w:val="22"/>
        </w:rPr>
        <w:t>04:15</w:t>
      </w:r>
    </w:p>
    <w:p>
      <w:pPr>
        <w:spacing w:after="0"/>
      </w:pPr>
      <w:r>
        <w:rPr>
          <w:rFonts w:ascii="Arial" w:hAnsi="Arial"/>
          <w:sz w:val="22"/>
        </w:rPr>
        <w:t>grades. Half of it's grades.</w:t>
      </w:r>
    </w:p>
    <w:p>
      <w:pPr>
        <w:spacing w:after="0"/>
      </w:pPr>
    </w:p>
    <w:p>
      <w:pPr>
        <w:spacing w:after="0"/>
      </w:pPr>
      <w:r>
        <w:rPr>
          <w:rFonts w:ascii="Arial" w:hAnsi="Arial"/>
          <w:b/>
          <w:sz w:val="22"/>
        </w:rPr>
        <w:t xml:space="preserve">Alex Gates  </w:t>
      </w:r>
      <w:r>
        <w:rPr>
          <w:rFonts w:ascii="Arial" w:hAnsi="Arial"/>
          <w:color w:val="5D7284"/>
          <w:sz w:val="22"/>
        </w:rPr>
        <w:t>04:18</w:t>
      </w:r>
    </w:p>
    <w:p>
      <w:pPr>
        <w:spacing w:after="0"/>
      </w:pPr>
      <w:r>
        <w:rPr>
          <w:rFonts w:ascii="Arial" w:hAnsi="Arial"/>
          <w:sz w:val="22"/>
        </w:rPr>
        <w:t>But isn't the score capturing the exam and the grades and yes, this number.</w:t>
      </w:r>
    </w:p>
    <w:p>
      <w:pPr>
        <w:spacing w:after="0"/>
      </w:pPr>
    </w:p>
    <w:p>
      <w:pPr>
        <w:spacing w:after="0"/>
      </w:pPr>
      <w:r>
        <w:rPr>
          <w:rFonts w:ascii="Arial" w:hAnsi="Arial"/>
          <w:b/>
          <w:sz w:val="22"/>
        </w:rPr>
        <w:t xml:space="preserve">Charles Levine  </w:t>
      </w:r>
      <w:r>
        <w:rPr>
          <w:rFonts w:ascii="Arial" w:hAnsi="Arial"/>
          <w:color w:val="5D7284"/>
          <w:sz w:val="22"/>
        </w:rPr>
        <w:t>04:24</w:t>
      </w:r>
    </w:p>
    <w:p>
      <w:pPr>
        <w:spacing w:after="0"/>
      </w:pPr>
      <w:r>
        <w:rPr>
          <w:rFonts w:ascii="Arial" w:hAnsi="Arial"/>
          <w:sz w:val="22"/>
        </w:rPr>
        <w:t>Yes, but I'm saying it's not just this perhaps latent ability.</w:t>
      </w:r>
    </w:p>
    <w:p>
      <w:pPr>
        <w:spacing w:after="0"/>
      </w:pPr>
    </w:p>
    <w:p>
      <w:pPr>
        <w:spacing w:after="0"/>
      </w:pPr>
      <w:r>
        <w:rPr>
          <w:rFonts w:ascii="Arial" w:hAnsi="Arial"/>
          <w:b/>
          <w:sz w:val="22"/>
        </w:rPr>
        <w:t xml:space="preserve">Alex Gates  </w:t>
      </w:r>
      <w:r>
        <w:rPr>
          <w:rFonts w:ascii="Arial" w:hAnsi="Arial"/>
          <w:color w:val="5D7284"/>
          <w:sz w:val="22"/>
        </w:rPr>
        <w:t>04:31</w:t>
      </w:r>
    </w:p>
    <w:p>
      <w:pPr>
        <w:spacing w:after="0"/>
      </w:pPr>
      <w:r>
        <w:rPr>
          <w:rFonts w:ascii="Arial" w:hAnsi="Arial"/>
          <w:sz w:val="22"/>
        </w:rPr>
        <w:t>Oh,</w:t>
      </w:r>
    </w:p>
    <w:p>
      <w:pPr>
        <w:spacing w:after="0"/>
      </w:pPr>
    </w:p>
    <w:p>
      <w:pPr>
        <w:spacing w:after="0"/>
      </w:pPr>
      <w:r>
        <w:rPr>
          <w:rFonts w:ascii="Arial" w:hAnsi="Arial"/>
          <w:b/>
          <w:sz w:val="22"/>
        </w:rPr>
        <w:t xml:space="preserve">Charles Levine  </w:t>
      </w:r>
      <w:r>
        <w:rPr>
          <w:rFonts w:ascii="Arial" w:hAnsi="Arial"/>
          <w:color w:val="5D7284"/>
          <w:sz w:val="22"/>
        </w:rPr>
        <w:t>04:33</w:t>
      </w:r>
    </w:p>
    <w:p>
      <w:pPr>
        <w:spacing w:after="0"/>
      </w:pPr>
      <w:r>
        <w:rPr>
          <w:rFonts w:ascii="Arial" w:hAnsi="Arial"/>
          <w:sz w:val="22"/>
        </w:rPr>
        <w:t>you see, the grades have the environmental.</w:t>
      </w:r>
    </w:p>
    <w:p>
      <w:pPr>
        <w:spacing w:after="0"/>
      </w:pPr>
    </w:p>
    <w:p>
      <w:pPr>
        <w:spacing w:after="0"/>
      </w:pPr>
      <w:r>
        <w:rPr>
          <w:rFonts w:ascii="Arial" w:hAnsi="Arial"/>
          <w:b/>
          <w:sz w:val="22"/>
        </w:rPr>
        <w:t xml:space="preserve">Alex Gates  </w:t>
      </w:r>
      <w:r>
        <w:rPr>
          <w:rFonts w:ascii="Arial" w:hAnsi="Arial"/>
          <w:color w:val="5D7284"/>
          <w:sz w:val="22"/>
        </w:rPr>
        <w:t>04:38</w:t>
      </w:r>
    </w:p>
    <w:p>
      <w:pPr>
        <w:spacing w:after="0"/>
      </w:pPr>
      <w:r>
        <w:rPr>
          <w:rFonts w:ascii="Arial" w:hAnsi="Arial"/>
          <w:sz w:val="22"/>
        </w:rPr>
        <w:t>So we should see. So you you would use the exam score as your performance, not the score score as your performance.</w:t>
      </w:r>
    </w:p>
    <w:p>
      <w:pPr>
        <w:spacing w:after="0"/>
      </w:pPr>
    </w:p>
    <w:p>
      <w:pPr>
        <w:spacing w:after="0"/>
      </w:pPr>
      <w:r>
        <w:rPr>
          <w:rFonts w:ascii="Arial" w:hAnsi="Arial"/>
          <w:b/>
          <w:sz w:val="22"/>
        </w:rPr>
        <w:t xml:space="preserve">Charles Levine  </w:t>
      </w:r>
      <w:r>
        <w:rPr>
          <w:rFonts w:ascii="Arial" w:hAnsi="Arial"/>
          <w:color w:val="5D7284"/>
          <w:sz w:val="22"/>
        </w:rPr>
        <w:t>04:46</w:t>
      </w:r>
    </w:p>
    <w:p>
      <w:pPr>
        <w:spacing w:after="0"/>
      </w:pPr>
      <w:r>
        <w:rPr>
          <w:rFonts w:ascii="Arial" w:hAnsi="Arial"/>
          <w:sz w:val="22"/>
        </w:rPr>
        <w:t>That's right. That could be done, right? Because the exam score we can we'll say that's latent.</w:t>
      </w:r>
    </w:p>
    <w:p>
      <w:pPr>
        <w:spacing w:after="0"/>
      </w:pPr>
    </w:p>
    <w:p>
      <w:pPr>
        <w:spacing w:after="0"/>
      </w:pPr>
      <w:r>
        <w:rPr>
          <w:rFonts w:ascii="Arial" w:hAnsi="Arial"/>
          <w:b/>
          <w:sz w:val="22"/>
        </w:rPr>
        <w:t xml:space="preserve">Alex Gates  </w:t>
      </w:r>
      <w:r>
        <w:rPr>
          <w:rFonts w:ascii="Arial" w:hAnsi="Arial"/>
          <w:color w:val="5D7284"/>
          <w:sz w:val="22"/>
        </w:rPr>
        <w:t>04:54</w:t>
      </w:r>
    </w:p>
    <w:p>
      <w:pPr>
        <w:spacing w:after="0"/>
      </w:pPr>
      <w:r>
        <w:rPr>
          <w:rFonts w:ascii="Arial" w:hAnsi="Arial"/>
          <w:sz w:val="22"/>
        </w:rPr>
        <w:t>Do we have grades? Do we have what which of those three things do you have?</w:t>
      </w:r>
    </w:p>
    <w:p>
      <w:pPr>
        <w:spacing w:after="0"/>
      </w:pPr>
    </w:p>
    <w:p>
      <w:pPr>
        <w:spacing w:after="0"/>
      </w:pPr>
      <w:r>
        <w:rPr>
          <w:rFonts w:ascii="Arial" w:hAnsi="Arial"/>
          <w:b/>
          <w:sz w:val="22"/>
        </w:rPr>
        <w:t xml:space="preserve">Charles Levine  </w:t>
      </w:r>
      <w:r>
        <w:rPr>
          <w:rFonts w:ascii="Arial" w:hAnsi="Arial"/>
          <w:color w:val="5D7284"/>
          <w:sz w:val="22"/>
        </w:rPr>
        <w:t>04:59</w:t>
      </w:r>
    </w:p>
    <w:p>
      <w:pPr>
        <w:spacing w:after="0"/>
      </w:pPr>
      <w:r>
        <w:rPr>
          <w:rFonts w:ascii="Arial" w:hAnsi="Arial"/>
          <w:sz w:val="22"/>
        </w:rPr>
        <w:t>I know we have this. Let me see if we have these two. If we do, that would be fantastic, you know. But otherwise, I can just say, you know, we can say that some of that is. I feel like we have to infer congestion. The paper itself is not is all about the the perceived emotional congestion, etc. That that they experience in high school. Yeah.</w:t>
      </w:r>
    </w:p>
    <w:p>
      <w:pPr>
        <w:spacing w:after="0"/>
      </w:pPr>
    </w:p>
    <w:p>
      <w:pPr>
        <w:spacing w:after="0"/>
      </w:pPr>
      <w:r>
        <w:rPr>
          <w:rFonts w:ascii="Arial" w:hAnsi="Arial"/>
          <w:b/>
          <w:sz w:val="22"/>
        </w:rPr>
        <w:t xml:space="preserve">Alex Gates  </w:t>
      </w:r>
      <w:r>
        <w:rPr>
          <w:rFonts w:ascii="Arial" w:hAnsi="Arial"/>
          <w:color w:val="5D7284"/>
          <w:sz w:val="22"/>
        </w:rPr>
        <w:t>05:28</w:t>
      </w:r>
    </w:p>
    <w:p>
      <w:pPr>
        <w:spacing w:after="0"/>
      </w:pPr>
      <w:r>
        <w:rPr>
          <w:rFonts w:ascii="Arial" w:hAnsi="Arial"/>
          <w:sz w:val="22"/>
        </w:rPr>
        <w:t>So one thing you could do is if if grades are there, then you could do the grades like top blocks. Right. Do the average number of A's you've gotten in the last whatever, or average number of A's over the course of your</w:t>
      </w:r>
    </w:p>
    <w:p>
      <w:pPr>
        <w:spacing w:after="0"/>
      </w:pPr>
    </w:p>
    <w:p>
      <w:pPr>
        <w:spacing w:after="0"/>
      </w:pPr>
      <w:r>
        <w:rPr>
          <w:rFonts w:ascii="Arial" w:hAnsi="Arial"/>
          <w:b/>
          <w:sz w:val="22"/>
        </w:rPr>
        <w:t xml:space="preserve">Charles Levine  </w:t>
      </w:r>
      <w:r>
        <w:rPr>
          <w:rFonts w:ascii="Arial" w:hAnsi="Arial"/>
          <w:color w:val="5D7284"/>
          <w:sz w:val="22"/>
        </w:rPr>
        <w:t>05:43</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05:44</w:t>
      </w:r>
    </w:p>
    <w:p>
      <w:pPr>
        <w:spacing w:after="0"/>
      </w:pPr>
      <w:r>
        <w:rPr>
          <w:rFonts w:ascii="Arial" w:hAnsi="Arial"/>
          <w:sz w:val="22"/>
        </w:rPr>
        <w:t>over your time or career or something like that. Yeah, I'd be</w:t>
      </w:r>
    </w:p>
    <w:p>
      <w:pPr>
        <w:spacing w:after="0"/>
      </w:pPr>
    </w:p>
    <w:p>
      <w:pPr>
        <w:spacing w:after="0"/>
      </w:pPr>
      <w:r>
        <w:rPr>
          <w:rFonts w:ascii="Arial" w:hAnsi="Arial"/>
          <w:b/>
          <w:sz w:val="22"/>
        </w:rPr>
        <w:t xml:space="preserve">Charles Levine  </w:t>
      </w:r>
      <w:r>
        <w:rPr>
          <w:rFonts w:ascii="Arial" w:hAnsi="Arial"/>
          <w:color w:val="5D7284"/>
          <w:sz w:val="22"/>
        </w:rPr>
        <w:t>05:47</w:t>
      </w:r>
    </w:p>
    <w:p>
      <w:pPr>
        <w:spacing w:after="0"/>
      </w:pPr>
      <w:r>
        <w:rPr>
          <w:rFonts w:ascii="Arial" w:hAnsi="Arial"/>
          <w:sz w:val="22"/>
        </w:rPr>
        <w:t>amazed if this isn't just like GPA, but yeah.</w:t>
      </w:r>
    </w:p>
    <w:p>
      <w:pPr>
        <w:spacing w:after="0"/>
      </w:pPr>
    </w:p>
    <w:p>
      <w:pPr>
        <w:spacing w:after="0"/>
      </w:pPr>
      <w:r>
        <w:rPr>
          <w:rFonts w:ascii="Arial" w:hAnsi="Arial"/>
          <w:b/>
          <w:sz w:val="22"/>
        </w:rPr>
        <w:t xml:space="preserve">Alex Gates  </w:t>
      </w:r>
      <w:r>
        <w:rPr>
          <w:rFonts w:ascii="Arial" w:hAnsi="Arial"/>
          <w:color w:val="5D7284"/>
          <w:sz w:val="22"/>
        </w:rPr>
        <w:t>05:50</w:t>
      </w:r>
    </w:p>
    <w:p>
      <w:pPr>
        <w:spacing w:after="0"/>
      </w:pPr>
      <w:r>
        <w:rPr>
          <w:rFonts w:ascii="Arial" w:hAnsi="Arial"/>
          <w:sz w:val="22"/>
        </w:rPr>
        <w:t>So that's one thing you can try. Another thing, well, GPA is is a weighted average of that, so it's not. It actually kind of works in the same framework as number of top average number of top blocks. I mean,</w:t>
      </w:r>
    </w:p>
    <w:p>
      <w:pPr>
        <w:spacing w:after="0"/>
      </w:pPr>
    </w:p>
    <w:p>
      <w:pPr>
        <w:spacing w:after="0"/>
      </w:pPr>
      <w:r>
        <w:rPr>
          <w:rFonts w:ascii="Arial" w:hAnsi="Arial"/>
          <w:b/>
          <w:sz w:val="22"/>
        </w:rPr>
        <w:t xml:space="preserve">Charles Levine  </w:t>
      </w:r>
      <w:r>
        <w:rPr>
          <w:rFonts w:ascii="Arial" w:hAnsi="Arial"/>
          <w:color w:val="5D7284"/>
          <w:sz w:val="22"/>
        </w:rPr>
        <w:t>06:06</w:t>
      </w:r>
    </w:p>
    <w:p>
      <w:pPr>
        <w:spacing w:after="0"/>
      </w:pPr>
      <w:r>
        <w:rPr>
          <w:rFonts w:ascii="Arial" w:hAnsi="Arial"/>
          <w:sz w:val="22"/>
        </w:rPr>
        <w:t>GPA is designed to differentiate the people in a pool.</w:t>
      </w:r>
    </w:p>
    <w:p>
      <w:pPr>
        <w:spacing w:after="0"/>
      </w:pPr>
    </w:p>
    <w:p>
      <w:pPr>
        <w:spacing w:after="0"/>
      </w:pPr>
      <w:r>
        <w:rPr>
          <w:rFonts w:ascii="Arial" w:hAnsi="Arial"/>
          <w:b/>
          <w:sz w:val="22"/>
        </w:rPr>
        <w:t xml:space="preserve">Alex Gates  </w:t>
      </w:r>
      <w:r>
        <w:rPr>
          <w:rFonts w:ascii="Arial" w:hAnsi="Arial"/>
          <w:color w:val="5D7284"/>
          <w:sz w:val="22"/>
        </w:rPr>
        <w:t>06:09</w:t>
      </w:r>
    </w:p>
    <w:p>
      <w:pPr>
        <w:spacing w:after="0"/>
      </w:pPr>
      <w:r>
        <w:rPr>
          <w:rFonts w:ascii="Arial" w:hAnsi="Arial"/>
          <w:sz w:val="22"/>
        </w:rPr>
        <w:t>Yeah. So, I could see how if you use only one or the other of those things, this could work. I'm afraid that if you use score and they made the selection purely based on score without anything else. There's no room for a congestion mechanism to interact with that. You know what I mean? Like your your claim is now that the congestion interacts over grades alone, and so that difference between grades and</w:t>
      </w:r>
    </w:p>
    <w:p>
      <w:pPr>
        <w:spacing w:after="0"/>
      </w:pPr>
    </w:p>
    <w:p>
      <w:pPr>
        <w:spacing w:after="0"/>
      </w:pPr>
      <w:r>
        <w:rPr>
          <w:rFonts w:ascii="Arial" w:hAnsi="Arial"/>
          <w:b/>
          <w:sz w:val="22"/>
        </w:rPr>
        <w:t xml:space="preserve">Charles Levine  </w:t>
      </w:r>
      <w:r>
        <w:rPr>
          <w:rFonts w:ascii="Arial" w:hAnsi="Arial"/>
          <w:color w:val="5D7284"/>
          <w:sz w:val="22"/>
        </w:rPr>
        <w:t>06:44</w:t>
      </w:r>
    </w:p>
    <w:p>
      <w:pPr>
        <w:spacing w:after="0"/>
      </w:pPr>
      <w:r>
        <w:rPr>
          <w:rFonts w:ascii="Arial" w:hAnsi="Arial"/>
          <w:sz w:val="22"/>
        </w:rPr>
        <w:t>yeah yeah yeah yeah we need that latent we need that latent measure here if I don't have this I I need this I need that latent</w:t>
      </w:r>
    </w:p>
    <w:p>
      <w:pPr>
        <w:spacing w:after="0"/>
      </w:pPr>
    </w:p>
    <w:p>
      <w:pPr>
        <w:spacing w:after="0"/>
      </w:pPr>
      <w:r>
        <w:rPr>
          <w:rFonts w:ascii="Arial" w:hAnsi="Arial"/>
          <w:b/>
          <w:sz w:val="22"/>
        </w:rPr>
        <w:t xml:space="preserve">Alex Gates  </w:t>
      </w:r>
      <w:r>
        <w:rPr>
          <w:rFonts w:ascii="Arial" w:hAnsi="Arial"/>
          <w:color w:val="5D7284"/>
          <w:sz w:val="22"/>
        </w:rPr>
        <w:t>06:55</w:t>
      </w:r>
    </w:p>
    <w:p>
      <w:pPr>
        <w:spacing w:after="0"/>
      </w:pPr>
      <w:r>
        <w:rPr>
          <w:rFonts w:ascii="Arial" w:hAnsi="Arial"/>
          <w:sz w:val="22"/>
        </w:rPr>
        <w:t>but it might still work</w:t>
      </w:r>
    </w:p>
    <w:p>
      <w:pPr>
        <w:spacing w:after="0"/>
      </w:pPr>
    </w:p>
    <w:p>
      <w:pPr>
        <w:spacing w:after="0"/>
      </w:pPr>
      <w:r>
        <w:rPr>
          <w:rFonts w:ascii="Arial" w:hAnsi="Arial"/>
          <w:b/>
          <w:sz w:val="22"/>
        </w:rPr>
        <w:t xml:space="preserve">Charles Levine  </w:t>
      </w:r>
      <w:r>
        <w:rPr>
          <w:rFonts w:ascii="Arial" w:hAnsi="Arial"/>
          <w:color w:val="5D7284"/>
          <w:sz w:val="22"/>
        </w:rPr>
        <w:t>06:57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06:57</w:t>
      </w:r>
    </w:p>
    <w:p>
      <w:pPr>
        <w:spacing w:after="0"/>
      </w:pPr>
      <w:r>
        <w:rPr>
          <w:rFonts w:ascii="Arial" w:hAnsi="Arial"/>
          <w:sz w:val="22"/>
        </w:rPr>
        <w:t>I mean actually because in in your promotion stuff Top Lock has some subjective stuff, but it's still</w:t>
      </w:r>
    </w:p>
    <w:p>
      <w:pPr>
        <w:spacing w:after="0"/>
      </w:pPr>
    </w:p>
    <w:p>
      <w:pPr>
        <w:spacing w:after="0"/>
      </w:pPr>
      <w:r>
        <w:rPr>
          <w:rFonts w:ascii="Arial" w:hAnsi="Arial"/>
          <w:b/>
          <w:sz w:val="22"/>
        </w:rPr>
        <w:t xml:space="preserve">Charles Levine  </w:t>
      </w:r>
      <w:r>
        <w:rPr>
          <w:rFonts w:ascii="Arial" w:hAnsi="Arial"/>
          <w:color w:val="5D7284"/>
          <w:sz w:val="22"/>
        </w:rPr>
        <w:t>07:06</w:t>
      </w:r>
    </w:p>
    <w:p>
      <w:pPr>
        <w:spacing w:after="0"/>
      </w:pPr>
      <w:r>
        <w:rPr>
          <w:rFonts w:ascii="Arial" w:hAnsi="Arial"/>
          <w:sz w:val="22"/>
        </w:rPr>
        <w:t>100% subjective</w:t>
      </w:r>
    </w:p>
    <w:p>
      <w:pPr>
        <w:spacing w:after="0"/>
      </w:pPr>
    </w:p>
    <w:p>
      <w:pPr>
        <w:spacing w:after="0"/>
      </w:pPr>
      <w:r>
        <w:rPr>
          <w:rFonts w:ascii="Arial" w:hAnsi="Arial"/>
          <w:b/>
          <w:sz w:val="22"/>
        </w:rPr>
        <w:t xml:space="preserve">Alex Gates  </w:t>
      </w:r>
      <w:r>
        <w:rPr>
          <w:rFonts w:ascii="Arial" w:hAnsi="Arial"/>
          <w:color w:val="5D7284"/>
          <w:sz w:val="22"/>
        </w:rPr>
        <w:t>07:08</w:t>
      </w:r>
    </w:p>
    <w:p>
      <w:pPr>
        <w:spacing w:after="0"/>
      </w:pPr>
      <w:r>
        <w:rPr>
          <w:rFonts w:ascii="Arial" w:hAnsi="Arial"/>
          <w:sz w:val="22"/>
        </w:rPr>
        <w:t>gives us what we want. You know what I mean?</w:t>
      </w:r>
    </w:p>
    <w:p>
      <w:pPr>
        <w:spacing w:after="0"/>
      </w:pPr>
    </w:p>
    <w:p>
      <w:pPr>
        <w:spacing w:after="0"/>
      </w:pPr>
      <w:r>
        <w:rPr>
          <w:rFonts w:ascii="Arial" w:hAnsi="Arial"/>
          <w:b/>
          <w:sz w:val="22"/>
        </w:rPr>
        <w:t xml:space="preserve">Charles Levine  </w:t>
      </w:r>
      <w:r>
        <w:rPr>
          <w:rFonts w:ascii="Arial" w:hAnsi="Arial"/>
          <w:color w:val="5D7284"/>
          <w:sz w:val="22"/>
        </w:rPr>
        <w:t>07:10</w:t>
      </w:r>
    </w:p>
    <w:p>
      <w:pPr>
        <w:spacing w:after="0"/>
      </w:pPr>
      <w:r>
        <w:rPr>
          <w:rFonts w:ascii="Arial" w:hAnsi="Arial"/>
          <w:sz w:val="22"/>
        </w:rPr>
        <w:t>Yeah, yeah.</w:t>
      </w:r>
    </w:p>
    <w:p>
      <w:pPr>
        <w:spacing w:after="0"/>
      </w:pPr>
    </w:p>
    <w:p>
      <w:pPr>
        <w:spacing w:after="0"/>
      </w:pPr>
      <w:r>
        <w:rPr>
          <w:rFonts w:ascii="Arial" w:hAnsi="Arial"/>
          <w:b/>
          <w:sz w:val="22"/>
        </w:rPr>
        <w:t xml:space="preserve">Alex Gates  </w:t>
      </w:r>
      <w:r>
        <w:rPr>
          <w:rFonts w:ascii="Arial" w:hAnsi="Arial"/>
          <w:color w:val="5D7284"/>
          <w:sz w:val="22"/>
        </w:rPr>
        <w:t>07:12</w:t>
      </w:r>
    </w:p>
    <w:p>
      <w:pPr>
        <w:spacing w:after="0"/>
      </w:pPr>
      <w:r>
        <w:rPr>
          <w:rFonts w:ascii="Arial" w:hAnsi="Arial"/>
          <w:sz w:val="22"/>
        </w:rPr>
        <w:t>So it could still work. Yeah. So so I would keep trying. I mean, I would just try a few different combinations. Yeah. I wouldn't kill yourself on it, but look at the average. So one, the big hope is that the gymnasiums differentiate enough based on score, grades, or interest exam values that there's some assortativity and some differentiation between their values.</w:t>
      </w:r>
    </w:p>
    <w:p>
      <w:pPr>
        <w:spacing w:after="0"/>
      </w:pPr>
    </w:p>
    <w:p>
      <w:pPr>
        <w:spacing w:after="0"/>
      </w:pPr>
      <w:r>
        <w:rPr>
          <w:rFonts w:ascii="Arial" w:hAnsi="Arial"/>
          <w:b/>
          <w:sz w:val="22"/>
        </w:rPr>
        <w:t xml:space="preserve">Charles Levine  </w:t>
      </w:r>
      <w:r>
        <w:rPr>
          <w:rFonts w:ascii="Arial" w:hAnsi="Arial"/>
          <w:color w:val="5D7284"/>
          <w:sz w:val="22"/>
        </w:rPr>
        <w:t>07:40</w:t>
      </w:r>
    </w:p>
    <w:p>
      <w:pPr>
        <w:spacing w:after="0"/>
      </w:pPr>
      <w:r>
        <w:rPr>
          <w:rFonts w:ascii="Arial" w:hAnsi="Arial"/>
          <w:sz w:val="22"/>
        </w:rPr>
        <w:t>That would be amazing.</w:t>
      </w:r>
    </w:p>
    <w:p>
      <w:pPr>
        <w:spacing w:after="0"/>
      </w:pPr>
    </w:p>
    <w:p>
      <w:pPr>
        <w:spacing w:after="0"/>
      </w:pPr>
      <w:r>
        <w:rPr>
          <w:rFonts w:ascii="Arial" w:hAnsi="Arial"/>
          <w:b/>
          <w:sz w:val="22"/>
        </w:rPr>
        <w:t xml:space="preserve">Alex Gates  </w:t>
      </w:r>
      <w:r>
        <w:rPr>
          <w:rFonts w:ascii="Arial" w:hAnsi="Arial"/>
          <w:color w:val="5D7284"/>
          <w:sz w:val="22"/>
        </w:rPr>
        <w:t>07:41</w:t>
      </w:r>
    </w:p>
    <w:p>
      <w:pPr>
        <w:spacing w:after="0"/>
      </w:pPr>
      <w:r>
        <w:rPr>
          <w:rFonts w:ascii="Arial" w:hAnsi="Arial"/>
          <w:sz w:val="22"/>
        </w:rPr>
        <w:t>Because the bad thing would be if all the schools are kind of inter. If</w:t>
      </w:r>
    </w:p>
    <w:p>
      <w:pPr>
        <w:spacing w:after="0"/>
      </w:pPr>
    </w:p>
    <w:p>
      <w:pPr>
        <w:spacing w:after="0"/>
      </w:pPr>
      <w:r>
        <w:rPr>
          <w:rFonts w:ascii="Arial" w:hAnsi="Arial"/>
          <w:b/>
          <w:sz w:val="22"/>
        </w:rPr>
        <w:t xml:space="preserve">Charles Levine  </w:t>
      </w:r>
      <w:r>
        <w:rPr>
          <w:rFonts w:ascii="Arial" w:hAnsi="Arial"/>
          <w:color w:val="5D7284"/>
          <w:sz w:val="22"/>
        </w:rPr>
        <w:t>07:45</w:t>
      </w:r>
    </w:p>
    <w:p>
      <w:pPr>
        <w:spacing w:after="0"/>
      </w:pPr>
      <w:r>
        <w:rPr>
          <w:rFonts w:ascii="Arial" w:hAnsi="Arial"/>
          <w:sz w:val="22"/>
        </w:rPr>
        <w:t>they're heterogeneous. Yeah, that would suck.</w:t>
      </w:r>
    </w:p>
    <w:p>
      <w:pPr>
        <w:spacing w:after="0"/>
      </w:pPr>
    </w:p>
    <w:p>
      <w:pPr>
        <w:spacing w:after="0"/>
      </w:pPr>
      <w:r>
        <w:rPr>
          <w:rFonts w:ascii="Arial" w:hAnsi="Arial"/>
          <w:b/>
          <w:sz w:val="22"/>
        </w:rPr>
        <w:t xml:space="preserve">Alex Gates  </w:t>
      </w:r>
      <w:r>
        <w:rPr>
          <w:rFonts w:ascii="Arial" w:hAnsi="Arial"/>
          <w:color w:val="5D7284"/>
          <w:sz w:val="22"/>
        </w:rPr>
        <w:t>07:48</w:t>
      </w:r>
    </w:p>
    <w:p>
      <w:pPr>
        <w:spacing w:after="0"/>
      </w:pPr>
      <w:r>
        <w:rPr>
          <w:rFonts w:ascii="Arial" w:hAnsi="Arial"/>
          <w:sz w:val="22"/>
        </w:rPr>
        <w:t>Yeah. So that's the first thing to check, right? Like before you have really even push anything more.</w:t>
      </w:r>
    </w:p>
    <w:p>
      <w:pPr>
        <w:spacing w:after="0"/>
      </w:pPr>
    </w:p>
    <w:p>
      <w:pPr>
        <w:spacing w:after="0"/>
      </w:pPr>
      <w:r>
        <w:rPr>
          <w:rFonts w:ascii="Arial" w:hAnsi="Arial"/>
          <w:b/>
          <w:sz w:val="22"/>
        </w:rPr>
        <w:t xml:space="preserve">Charles Levine  </w:t>
      </w:r>
      <w:r>
        <w:rPr>
          <w:rFonts w:ascii="Arial" w:hAnsi="Arial"/>
          <w:color w:val="5D7284"/>
          <w:sz w:val="22"/>
        </w:rPr>
        <w:t>07:54</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07:54</w:t>
      </w:r>
    </w:p>
    <w:p>
      <w:pPr>
        <w:spacing w:after="0"/>
      </w:pPr>
      <w:r>
        <w:rPr>
          <w:rFonts w:ascii="Arial" w:hAnsi="Arial"/>
          <w:sz w:val="22"/>
        </w:rPr>
        <w:t>It's that. Then the second thing is to define a success measure that just makes sense, so you can do without knowing the most prestigious high schools or something like that. You're going to have to come up with what is a winning selection.</w:t>
      </w:r>
    </w:p>
    <w:p>
      <w:pPr>
        <w:spacing w:after="0"/>
      </w:pPr>
    </w:p>
    <w:p>
      <w:pPr>
        <w:spacing w:after="0"/>
      </w:pPr>
      <w:r>
        <w:rPr>
          <w:rFonts w:ascii="Arial" w:hAnsi="Arial"/>
          <w:b/>
          <w:sz w:val="22"/>
        </w:rPr>
        <w:t xml:space="preserve">Charles Levine  </w:t>
      </w:r>
      <w:r>
        <w:rPr>
          <w:rFonts w:ascii="Arial" w:hAnsi="Arial"/>
          <w:color w:val="5D7284"/>
          <w:sz w:val="22"/>
        </w:rPr>
        <w:t>08:14</w:t>
      </w:r>
    </w:p>
    <w:p>
      <w:pPr>
        <w:spacing w:after="0"/>
      </w:pPr>
      <w:r>
        <w:rPr>
          <w:rFonts w:ascii="Arial" w:hAnsi="Arial"/>
          <w:sz w:val="22"/>
        </w:rPr>
        <w:t>I can use this to find the most prestigious high schools. There</w:t>
      </w:r>
    </w:p>
    <w:p>
      <w:pPr>
        <w:spacing w:after="0"/>
      </w:pPr>
    </w:p>
    <w:p>
      <w:pPr>
        <w:spacing w:after="0"/>
      </w:pPr>
      <w:r>
        <w:rPr>
          <w:rFonts w:ascii="Arial" w:hAnsi="Arial"/>
          <w:b/>
          <w:sz w:val="22"/>
        </w:rPr>
        <w:t xml:space="preserve">Alex Gates  </w:t>
      </w:r>
      <w:r>
        <w:rPr>
          <w:rFonts w:ascii="Arial" w:hAnsi="Arial"/>
          <w:color w:val="5D7284"/>
          <w:sz w:val="22"/>
        </w:rPr>
        <w:t>08:16</w:t>
      </w:r>
    </w:p>
    <w:p>
      <w:pPr>
        <w:spacing w:after="0"/>
      </w:pPr>
      <w:r>
        <w:rPr>
          <w:rFonts w:ascii="Arial" w:hAnsi="Arial"/>
          <w:sz w:val="22"/>
        </w:rPr>
        <w:t>you go. The high schools by their average BCG score of what happens and coming out of them,</w:t>
      </w:r>
    </w:p>
    <w:p>
      <w:pPr>
        <w:spacing w:after="0"/>
      </w:pPr>
    </w:p>
    <w:p>
      <w:pPr>
        <w:spacing w:after="0"/>
      </w:pPr>
      <w:r>
        <w:rPr>
          <w:rFonts w:ascii="Arial" w:hAnsi="Arial"/>
          <w:b/>
          <w:sz w:val="22"/>
        </w:rPr>
        <w:t xml:space="preserve">Charles Levine  </w:t>
      </w:r>
      <w:r>
        <w:rPr>
          <w:rFonts w:ascii="Arial" w:hAnsi="Arial"/>
          <w:color w:val="5D7284"/>
          <w:sz w:val="22"/>
        </w:rPr>
        <w:t>08:24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08:25</w:t>
      </w:r>
    </w:p>
    <w:p>
      <w:pPr>
        <w:spacing w:after="0"/>
      </w:pPr>
      <w:r>
        <w:rPr>
          <w:rFonts w:ascii="Arial" w:hAnsi="Arial"/>
          <w:sz w:val="22"/>
        </w:rPr>
        <w:t>right. So then, the most prestigious high school has high, like, and it's just did you get into that one or not?</w:t>
      </w:r>
    </w:p>
    <w:p>
      <w:pPr>
        <w:spacing w:after="0"/>
      </w:pPr>
    </w:p>
    <w:p>
      <w:pPr>
        <w:spacing w:after="0"/>
      </w:pPr>
      <w:r>
        <w:rPr>
          <w:rFonts w:ascii="Arial" w:hAnsi="Arial"/>
          <w:b/>
          <w:sz w:val="22"/>
        </w:rPr>
        <w:t xml:space="preserve">Charles Levine  </w:t>
      </w:r>
      <w:r>
        <w:rPr>
          <w:rFonts w:ascii="Arial" w:hAnsi="Arial"/>
          <w:color w:val="5D7284"/>
          <w:sz w:val="22"/>
        </w:rPr>
        <w:t>08:37</w:t>
      </w:r>
    </w:p>
    <w:p>
      <w:pPr>
        <w:spacing w:after="0"/>
      </w:pPr>
      <w:r>
        <w:rPr>
          <w:rFonts w:ascii="Arial" w:hAnsi="Arial"/>
          <w:sz w:val="22"/>
        </w:rPr>
        <w:t>Yeah, right. Yes, did you get drafted by the NBA or not?</w:t>
      </w:r>
    </w:p>
    <w:p>
      <w:pPr>
        <w:spacing w:after="0"/>
      </w:pPr>
    </w:p>
    <w:p>
      <w:pPr>
        <w:spacing w:after="0"/>
      </w:pPr>
      <w:r>
        <w:rPr>
          <w:rFonts w:ascii="Arial" w:hAnsi="Arial"/>
          <w:b/>
          <w:sz w:val="22"/>
        </w:rPr>
        <w:t xml:space="preserve">Alex Gates  </w:t>
      </w:r>
      <w:r>
        <w:rPr>
          <w:rFonts w:ascii="Arial" w:hAnsi="Arial"/>
          <w:color w:val="5D7284"/>
          <w:sz w:val="22"/>
        </w:rPr>
        <w:t>08:43</w:t>
      </w:r>
    </w:p>
    <w:p>
      <w:pPr>
        <w:spacing w:after="0"/>
      </w:pPr>
      <w:r>
        <w:rPr>
          <w:rFonts w:ascii="Arial" w:hAnsi="Arial"/>
          <w:sz w:val="22"/>
        </w:rPr>
        <w:t>Right, and then you know the selection. It's the number of kids in the high school.</w:t>
      </w:r>
    </w:p>
    <w:p>
      <w:pPr>
        <w:spacing w:after="0"/>
      </w:pPr>
    </w:p>
    <w:p>
      <w:pPr>
        <w:spacing w:after="0"/>
      </w:pPr>
      <w:r>
        <w:rPr>
          <w:rFonts w:ascii="Arial" w:hAnsi="Arial"/>
          <w:b/>
          <w:sz w:val="22"/>
        </w:rPr>
        <w:t xml:space="preserve">Charles Levine  </w:t>
      </w:r>
      <w:r>
        <w:rPr>
          <w:rFonts w:ascii="Arial" w:hAnsi="Arial"/>
          <w:color w:val="5D7284"/>
          <w:sz w:val="22"/>
        </w:rPr>
        <w:t>08:47</w:t>
      </w:r>
    </w:p>
    <w:p>
      <w:pPr>
        <w:spacing w:after="0"/>
      </w:pPr>
      <w:r>
        <w:rPr>
          <w:rFonts w:ascii="Arial" w:hAnsi="Arial"/>
          <w:sz w:val="22"/>
        </w:rPr>
        <w:t>Yeah, yeah,</w:t>
      </w:r>
    </w:p>
    <w:p>
      <w:pPr>
        <w:spacing w:after="0"/>
      </w:pPr>
    </w:p>
    <w:p>
      <w:pPr>
        <w:spacing w:after="0"/>
      </w:pPr>
      <w:r>
        <w:rPr>
          <w:rFonts w:ascii="Arial" w:hAnsi="Arial"/>
          <w:b/>
          <w:sz w:val="22"/>
        </w:rPr>
        <w:t xml:space="preserve">Alex Gates  </w:t>
      </w:r>
      <w:r>
        <w:rPr>
          <w:rFonts w:ascii="Arial" w:hAnsi="Arial"/>
          <w:color w:val="5D7284"/>
          <w:sz w:val="22"/>
        </w:rPr>
        <w:t>08:49</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08:50</w:t>
      </w:r>
    </w:p>
    <w:p>
      <w:pPr>
        <w:spacing w:after="0"/>
      </w:pPr>
      <w:r>
        <w:rPr>
          <w:rFonts w:ascii="Arial" w:hAnsi="Arial"/>
          <w:sz w:val="22"/>
        </w:rPr>
        <w:t>Yeah, that's right. We that they once they fill. I mean, we know the slots.</w:t>
      </w:r>
    </w:p>
    <w:p>
      <w:pPr>
        <w:spacing w:after="0"/>
      </w:pPr>
    </w:p>
    <w:p>
      <w:pPr>
        <w:spacing w:after="0"/>
      </w:pPr>
      <w:r>
        <w:rPr>
          <w:rFonts w:ascii="Arial" w:hAnsi="Arial"/>
          <w:b/>
          <w:sz w:val="22"/>
        </w:rPr>
        <w:t xml:space="preserve">Alex Gates  </w:t>
      </w:r>
      <w:r>
        <w:rPr>
          <w:rFonts w:ascii="Arial" w:hAnsi="Arial"/>
          <w:color w:val="5D7284"/>
          <w:sz w:val="22"/>
        </w:rPr>
        <w:t>08:55</w:t>
      </w:r>
    </w:p>
    <w:p>
      <w:pPr>
        <w:spacing w:after="0"/>
      </w:pPr>
      <w:r>
        <w:rPr>
          <w:rFonts w:ascii="Arial" w:hAnsi="Arial"/>
          <w:sz w:val="22"/>
        </w:rPr>
        <w:t>Yeah, and if you want to get specific with it, you could go okay. Every city has we have to do this hierarchically, and every we rank within each city, and you win when you're in the city's top one or something like that. Right. Like you can kind of come up with a fancier version of</w:t>
      </w:r>
    </w:p>
    <w:p>
      <w:pPr>
        <w:spacing w:after="0"/>
      </w:pPr>
    </w:p>
    <w:p>
      <w:pPr>
        <w:spacing w:after="0"/>
      </w:pPr>
      <w:r>
        <w:rPr>
          <w:rFonts w:ascii="Arial" w:hAnsi="Arial"/>
          <w:b/>
          <w:sz w:val="22"/>
        </w:rPr>
        <w:t xml:space="preserve">Charles Levine  </w:t>
      </w:r>
      <w:r>
        <w:rPr>
          <w:rFonts w:ascii="Arial" w:hAnsi="Arial"/>
          <w:color w:val="5D7284"/>
          <w:sz w:val="22"/>
        </w:rPr>
        <w:t>09:17</w:t>
      </w:r>
    </w:p>
    <w:p>
      <w:pPr>
        <w:spacing w:after="0"/>
      </w:pPr>
      <w:r>
        <w:rPr>
          <w:rFonts w:ascii="Arial" w:hAnsi="Arial"/>
          <w:sz w:val="22"/>
        </w:rPr>
        <w:t>it. Yep.</w:t>
      </w:r>
    </w:p>
    <w:p>
      <w:pPr>
        <w:spacing w:after="0"/>
      </w:pPr>
    </w:p>
    <w:p>
      <w:pPr>
        <w:spacing w:after="0"/>
      </w:pPr>
      <w:r>
        <w:rPr>
          <w:rFonts w:ascii="Arial" w:hAnsi="Arial"/>
          <w:b/>
          <w:sz w:val="22"/>
        </w:rPr>
        <w:t xml:space="preserve">Alex Gates  </w:t>
      </w:r>
      <w:r>
        <w:rPr>
          <w:rFonts w:ascii="Arial" w:hAnsi="Arial"/>
          <w:color w:val="5D7284"/>
          <w:sz w:val="22"/>
        </w:rPr>
        <w:t>09:18</w:t>
      </w:r>
    </w:p>
    <w:p>
      <w:pPr>
        <w:spacing w:after="0"/>
      </w:pPr>
      <w:r>
        <w:rPr>
          <w:rFonts w:ascii="Arial" w:hAnsi="Arial"/>
          <w:sz w:val="22"/>
        </w:rPr>
        <w:t>That works in this scenario, but that's what I would do is just a simple binaryize as much of it as you can. Yeah.</w:t>
      </w:r>
    </w:p>
    <w:p>
      <w:pPr>
        <w:spacing w:after="0"/>
      </w:pPr>
    </w:p>
    <w:p>
      <w:pPr>
        <w:spacing w:after="0"/>
      </w:pPr>
      <w:r>
        <w:rPr>
          <w:rFonts w:ascii="Arial" w:hAnsi="Arial"/>
          <w:b/>
          <w:sz w:val="22"/>
        </w:rPr>
        <w:t xml:space="preserve">Charles Levine  </w:t>
      </w:r>
      <w:r>
        <w:rPr>
          <w:rFonts w:ascii="Arial" w:hAnsi="Arial"/>
          <w:color w:val="5D7284"/>
          <w:sz w:val="22"/>
        </w:rPr>
        <w:t>09:29</w:t>
      </w:r>
    </w:p>
    <w:p>
      <w:pPr>
        <w:spacing w:after="0"/>
      </w:pPr>
      <w:r>
        <w:rPr>
          <w:rFonts w:ascii="Arial" w:hAnsi="Arial"/>
          <w:sz w:val="22"/>
        </w:rPr>
        <w:t>Yeah, I love the idea of did you get in the top school yes or no. If you wanted math, did you get the top math school?</w:t>
      </w:r>
    </w:p>
    <w:p>
      <w:pPr>
        <w:spacing w:after="0"/>
      </w:pPr>
    </w:p>
    <w:p>
      <w:pPr>
        <w:spacing w:after="0"/>
      </w:pPr>
      <w:r>
        <w:rPr>
          <w:rFonts w:ascii="Arial" w:hAnsi="Arial"/>
          <w:b/>
          <w:sz w:val="22"/>
        </w:rPr>
        <w:t xml:space="preserve">Alex Gates  </w:t>
      </w:r>
      <w:r>
        <w:rPr>
          <w:rFonts w:ascii="Arial" w:hAnsi="Arial"/>
          <w:color w:val="5D7284"/>
          <w:sz w:val="22"/>
        </w:rPr>
        <w:t>09:34</w:t>
      </w:r>
    </w:p>
    <w:p>
      <w:pPr>
        <w:spacing w:after="0"/>
      </w:pPr>
      <w:r>
        <w:rPr>
          <w:rFonts w:ascii="Arial" w:hAnsi="Arial"/>
          <w:sz w:val="22"/>
        </w:rPr>
        <w:t>That's</w:t>
      </w:r>
    </w:p>
    <w:p>
      <w:pPr>
        <w:spacing w:after="0"/>
      </w:pPr>
    </w:p>
    <w:p>
      <w:pPr>
        <w:spacing w:after="0"/>
      </w:pPr>
      <w:r>
        <w:rPr>
          <w:rFonts w:ascii="Arial" w:hAnsi="Arial"/>
          <w:b/>
          <w:sz w:val="22"/>
        </w:rPr>
        <w:t xml:space="preserve">Charles Levine  </w:t>
      </w:r>
      <w:r>
        <w:rPr>
          <w:rFonts w:ascii="Arial" w:hAnsi="Arial"/>
          <w:color w:val="5D7284"/>
          <w:sz w:val="22"/>
        </w:rPr>
        <w:t>09:35</w:t>
      </w:r>
    </w:p>
    <w:p>
      <w:pPr>
        <w:spacing w:after="0"/>
      </w:pPr>
      <w:r>
        <w:rPr>
          <w:rFonts w:ascii="Arial" w:hAnsi="Arial"/>
          <w:sz w:val="22"/>
        </w:rPr>
        <w:t>it. Yeah, I like that. Okay.</w:t>
      </w:r>
    </w:p>
    <w:p>
      <w:pPr>
        <w:spacing w:after="0"/>
      </w:pPr>
    </w:p>
    <w:p>
      <w:pPr>
        <w:spacing w:after="0"/>
      </w:pPr>
      <w:r>
        <w:rPr>
          <w:rFonts w:ascii="Arial" w:hAnsi="Arial"/>
          <w:b/>
          <w:sz w:val="22"/>
        </w:rPr>
        <w:t xml:space="preserve">Alex Gates  </w:t>
      </w:r>
      <w:r>
        <w:rPr>
          <w:rFonts w:ascii="Arial" w:hAnsi="Arial"/>
          <w:color w:val="5D7284"/>
          <w:sz w:val="22"/>
        </w:rPr>
        <w:t>09:38</w:t>
      </w:r>
    </w:p>
    <w:p>
      <w:pPr>
        <w:spacing w:after="0"/>
      </w:pPr>
      <w:r>
        <w:rPr>
          <w:rFonts w:ascii="Arial" w:hAnsi="Arial"/>
          <w:sz w:val="22"/>
        </w:rPr>
        <w:t>And you might not even have to differentiate math and literature because if you just if BCG score is just everything, anyway, then we just have to work with everything anyway, and you can't differentiate math and literature and stuff like that, right? So oh</w:t>
      </w:r>
    </w:p>
    <w:p>
      <w:pPr>
        <w:spacing w:after="0"/>
      </w:pPr>
    </w:p>
    <w:p>
      <w:pPr>
        <w:spacing w:after="0"/>
      </w:pPr>
      <w:r>
        <w:rPr>
          <w:rFonts w:ascii="Arial" w:hAnsi="Arial"/>
          <w:b/>
          <w:sz w:val="22"/>
        </w:rPr>
        <w:t xml:space="preserve">Charles Levine  </w:t>
      </w:r>
      <w:r>
        <w:rPr>
          <w:rFonts w:ascii="Arial" w:hAnsi="Arial"/>
          <w:color w:val="5D7284"/>
          <w:sz w:val="22"/>
        </w:rPr>
        <w:t>09:52</w:t>
      </w:r>
    </w:p>
    <w:p>
      <w:pPr>
        <w:spacing w:after="0"/>
      </w:pPr>
      <w:r>
        <w:rPr>
          <w:rFonts w:ascii="Arial" w:hAnsi="Arial"/>
          <w:sz w:val="22"/>
        </w:rPr>
        <w:t>yeah, so really what we're just saying is which of these high schools is the top high school in the town? Yeah. Did you get into the top high school in the town or not?</w:t>
      </w:r>
    </w:p>
    <w:p>
      <w:pPr>
        <w:spacing w:after="0"/>
      </w:pPr>
    </w:p>
    <w:p>
      <w:pPr>
        <w:spacing w:after="0"/>
      </w:pPr>
      <w:r>
        <w:rPr>
          <w:rFonts w:ascii="Arial" w:hAnsi="Arial"/>
          <w:b/>
          <w:sz w:val="22"/>
        </w:rPr>
        <w:t xml:space="preserve">Alex Gates  </w:t>
      </w:r>
      <w:r>
        <w:rPr>
          <w:rFonts w:ascii="Arial" w:hAnsi="Arial"/>
          <w:color w:val="5D7284"/>
          <w:sz w:val="22"/>
        </w:rPr>
        <w:t>09:58</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10:01</w:t>
      </w:r>
    </w:p>
    <w:p>
      <w:pPr>
        <w:spacing w:after="0"/>
      </w:pPr>
      <w:r>
        <w:rPr>
          <w:rFonts w:ascii="Arial" w:hAnsi="Arial"/>
          <w:sz w:val="22"/>
        </w:rPr>
        <w:t>I like it. And</w:t>
      </w:r>
    </w:p>
    <w:p>
      <w:pPr>
        <w:spacing w:after="0"/>
      </w:pPr>
    </w:p>
    <w:p>
      <w:pPr>
        <w:spacing w:after="0"/>
      </w:pPr>
      <w:r>
        <w:rPr>
          <w:rFonts w:ascii="Arial" w:hAnsi="Arial"/>
          <w:b/>
          <w:sz w:val="22"/>
        </w:rPr>
        <w:t xml:space="preserve">Alex Gates  </w:t>
      </w:r>
      <w:r>
        <w:rPr>
          <w:rFonts w:ascii="Arial" w:hAnsi="Arial"/>
          <w:color w:val="5D7284"/>
          <w:sz w:val="22"/>
        </w:rPr>
        <w:t>10:02</w:t>
      </w:r>
    </w:p>
    <w:p>
      <w:pPr>
        <w:spacing w:after="0"/>
      </w:pPr>
      <w:r>
        <w:rPr>
          <w:rFonts w:ascii="Arial" w:hAnsi="Arial"/>
          <w:sz w:val="22"/>
        </w:rPr>
        <w:t>is it the case that all the best kids from every gymnasium just go to this top high school, right?</w:t>
      </w:r>
    </w:p>
    <w:p>
      <w:pPr>
        <w:spacing w:after="0"/>
      </w:pPr>
    </w:p>
    <w:p>
      <w:pPr>
        <w:spacing w:after="0"/>
      </w:pPr>
      <w:r>
        <w:rPr>
          <w:rFonts w:ascii="Arial" w:hAnsi="Arial"/>
          <w:b/>
          <w:sz w:val="22"/>
        </w:rPr>
        <w:t xml:space="preserve">Charles Levine  </w:t>
      </w:r>
      <w:r>
        <w:rPr>
          <w:rFonts w:ascii="Arial" w:hAnsi="Arial"/>
          <w:color w:val="5D7284"/>
          <w:sz w:val="22"/>
        </w:rPr>
        <w:t>10:09</w:t>
      </w:r>
    </w:p>
    <w:p>
      <w:pPr>
        <w:spacing w:after="0"/>
      </w:pPr>
      <w:r>
        <w:rPr>
          <w:rFonts w:ascii="Arial" w:hAnsi="Arial"/>
          <w:sz w:val="22"/>
        </w:rPr>
        <w:t>Right, or is there some imposed heterogeneity that that's that? And if</w:t>
      </w:r>
    </w:p>
    <w:p>
      <w:pPr>
        <w:spacing w:after="0"/>
      </w:pPr>
    </w:p>
    <w:p>
      <w:pPr>
        <w:spacing w:after="0"/>
      </w:pPr>
      <w:r>
        <w:rPr>
          <w:rFonts w:ascii="Arial" w:hAnsi="Arial"/>
          <w:b/>
          <w:sz w:val="22"/>
        </w:rPr>
        <w:t xml:space="preserve">Alex Gates  </w:t>
      </w:r>
      <w:r>
        <w:rPr>
          <w:rFonts w:ascii="Arial" w:hAnsi="Arial"/>
          <w:color w:val="5D7284"/>
          <w:sz w:val="22"/>
        </w:rPr>
        <w:t>10:13</w:t>
      </w:r>
    </w:p>
    <w:p>
      <w:pPr>
        <w:spacing w:after="0"/>
      </w:pPr>
      <w:r>
        <w:rPr>
          <w:rFonts w:ascii="Arial" w:hAnsi="Arial"/>
          <w:sz w:val="22"/>
        </w:rPr>
        <w:t>there's any imposed heterogeneity, that that's exactly what we force.</w:t>
      </w:r>
    </w:p>
    <w:p>
      <w:pPr>
        <w:spacing w:after="0"/>
      </w:pPr>
    </w:p>
    <w:p>
      <w:pPr>
        <w:spacing w:after="0"/>
      </w:pPr>
      <w:r>
        <w:rPr>
          <w:rFonts w:ascii="Arial" w:hAnsi="Arial"/>
          <w:b/>
          <w:sz w:val="22"/>
        </w:rPr>
        <w:t xml:space="preserve">Charles Levine  </w:t>
      </w:r>
      <w:r>
        <w:rPr>
          <w:rFonts w:ascii="Arial" w:hAnsi="Arial"/>
          <w:color w:val="5D7284"/>
          <w:sz w:val="22"/>
        </w:rPr>
        <w:t>10:17</w:t>
      </w:r>
    </w:p>
    <w:p>
      <w:pPr>
        <w:spacing w:after="0"/>
      </w:pPr>
      <w:r>
        <w:rPr>
          <w:rFonts w:ascii="Arial" w:hAnsi="Arial"/>
          <w:sz w:val="22"/>
        </w:rPr>
        <w:t>But we know that according to now this is Romania, so corruption is. We just have to take that. But according to them, they're put into the based on the score</w:t>
      </w:r>
    </w:p>
    <w:p>
      <w:pPr>
        <w:spacing w:after="0"/>
      </w:pPr>
    </w:p>
    <w:p>
      <w:pPr>
        <w:spacing w:after="0"/>
      </w:pPr>
      <w:r>
        <w:rPr>
          <w:rFonts w:ascii="Arial" w:hAnsi="Arial"/>
          <w:b/>
          <w:sz w:val="22"/>
        </w:rPr>
        <w:t xml:space="preserve">Alex Gates  </w:t>
      </w:r>
      <w:r>
        <w:rPr>
          <w:rFonts w:ascii="Arial" w:hAnsi="Arial"/>
          <w:color w:val="5D7284"/>
          <w:sz w:val="22"/>
        </w:rPr>
        <w:t>10:30</w:t>
      </w:r>
    </w:p>
    <w:p>
      <w:pPr>
        <w:spacing w:after="0"/>
      </w:pPr>
      <w:r>
        <w:rPr>
          <w:rFonts w:ascii="Arial" w:hAnsi="Arial"/>
          <w:sz w:val="22"/>
        </w:rPr>
        <w:t>mathematically. According to the army, and I'm sure exactly,</w:t>
      </w:r>
    </w:p>
    <w:p>
      <w:pPr>
        <w:spacing w:after="0"/>
      </w:pPr>
    </w:p>
    <w:p>
      <w:pPr>
        <w:spacing w:after="0"/>
      </w:pPr>
      <w:r>
        <w:rPr>
          <w:rFonts w:ascii="Arial" w:hAnsi="Arial"/>
          <w:b/>
          <w:sz w:val="22"/>
        </w:rPr>
        <w:t xml:space="preserve">Charles Levine  </w:t>
      </w:r>
      <w:r>
        <w:rPr>
          <w:rFonts w:ascii="Arial" w:hAnsi="Arial"/>
          <w:color w:val="5D7284"/>
          <w:sz w:val="22"/>
        </w:rPr>
        <w:t>10:36</w:t>
      </w:r>
    </w:p>
    <w:p>
      <w:pPr>
        <w:spacing w:after="0"/>
      </w:pPr>
      <w:r>
        <w:rPr>
          <w:rFonts w:ascii="Arial" w:hAnsi="Arial"/>
          <w:sz w:val="22"/>
        </w:rPr>
        <w:t>exactly. You know,</w:t>
      </w:r>
    </w:p>
    <w:p>
      <w:pPr>
        <w:spacing w:after="0"/>
      </w:pPr>
    </w:p>
    <w:p>
      <w:pPr>
        <w:spacing w:after="0"/>
      </w:pPr>
      <w:r>
        <w:rPr>
          <w:rFonts w:ascii="Arial" w:hAnsi="Arial"/>
          <w:b/>
          <w:sz w:val="22"/>
        </w:rPr>
        <w:t xml:space="preserve">Alex Gates  </w:t>
      </w:r>
      <w:r>
        <w:rPr>
          <w:rFonts w:ascii="Arial" w:hAnsi="Arial"/>
          <w:color w:val="5D7284"/>
          <w:sz w:val="22"/>
        </w:rPr>
        <w:t>10:37</w:t>
      </w:r>
    </w:p>
    <w:p>
      <w:pPr>
        <w:spacing w:after="0"/>
      </w:pPr>
      <w:r>
        <w:rPr>
          <w:rFonts w:ascii="Arial" w:hAnsi="Arial"/>
          <w:sz w:val="22"/>
        </w:rPr>
        <w:t>so so yeah. There's no</w:t>
      </w:r>
    </w:p>
    <w:p>
      <w:pPr>
        <w:spacing w:after="0"/>
      </w:pPr>
    </w:p>
    <w:p>
      <w:pPr>
        <w:spacing w:after="0"/>
      </w:pPr>
      <w:r>
        <w:rPr>
          <w:rFonts w:ascii="Arial" w:hAnsi="Arial"/>
          <w:b/>
          <w:sz w:val="22"/>
        </w:rPr>
        <w:t xml:space="preserve">Charles Levine  </w:t>
      </w:r>
      <w:r>
        <w:rPr>
          <w:rFonts w:ascii="Arial" w:hAnsi="Arial"/>
          <w:color w:val="5D7284"/>
          <w:sz w:val="22"/>
        </w:rPr>
        <w:t>10:39</w:t>
      </w:r>
    </w:p>
    <w:p>
      <w:pPr>
        <w:spacing w:after="0"/>
      </w:pPr>
      <w:r>
        <w:rPr>
          <w:rFonts w:ascii="Arial" w:hAnsi="Arial"/>
          <w:sz w:val="22"/>
        </w:rPr>
        <w:t>vodka involved here. There,</w:t>
      </w:r>
    </w:p>
    <w:p>
      <w:pPr>
        <w:spacing w:after="0"/>
      </w:pPr>
    </w:p>
    <w:p>
      <w:pPr>
        <w:spacing w:after="0"/>
      </w:pPr>
      <w:r>
        <w:rPr>
          <w:rFonts w:ascii="Arial" w:hAnsi="Arial"/>
          <w:b/>
          <w:sz w:val="22"/>
        </w:rPr>
        <w:t xml:space="preserve">Alex Gates  </w:t>
      </w:r>
      <w:r>
        <w:rPr>
          <w:rFonts w:ascii="Arial" w:hAnsi="Arial"/>
          <w:color w:val="5D7284"/>
          <w:sz w:val="22"/>
        </w:rPr>
        <w:t>10:40</w:t>
      </w:r>
    </w:p>
    <w:p>
      <w:pPr>
        <w:spacing w:after="0"/>
      </w:pPr>
      <w:r>
        <w:rPr>
          <w:rFonts w:ascii="Arial" w:hAnsi="Arial"/>
          <w:sz w:val="22"/>
        </w:rPr>
        <w:t>you have to just hope that there's corruption. Is kind of how I'm thinking about the problem. A little certain</w:t>
      </w:r>
    </w:p>
    <w:p>
      <w:pPr>
        <w:spacing w:after="0"/>
      </w:pPr>
    </w:p>
    <w:p>
      <w:pPr>
        <w:spacing w:after="0"/>
      </w:pPr>
      <w:r>
        <w:rPr>
          <w:rFonts w:ascii="Arial" w:hAnsi="Arial"/>
          <w:b/>
          <w:sz w:val="22"/>
        </w:rPr>
        <w:t xml:space="preserve">Charles Levine  </w:t>
      </w:r>
      <w:r>
        <w:rPr>
          <w:rFonts w:ascii="Arial" w:hAnsi="Arial"/>
          <w:color w:val="5D7284"/>
          <w:sz w:val="22"/>
        </w:rPr>
        <w:t>10:47</w:t>
      </w:r>
    </w:p>
    <w:p>
      <w:pPr>
        <w:spacing w:after="0"/>
      </w:pPr>
      <w:r>
        <w:rPr>
          <w:rFonts w:ascii="Arial" w:hAnsi="Arial"/>
          <w:sz w:val="22"/>
        </w:rPr>
        <w:t>we can find it for maybe. Yeah. Okay. We get to work. But that's</w:t>
      </w:r>
    </w:p>
    <w:p>
      <w:pPr>
        <w:spacing w:after="0"/>
      </w:pPr>
    </w:p>
    <w:p>
      <w:pPr>
        <w:spacing w:after="0"/>
      </w:pPr>
      <w:r>
        <w:rPr>
          <w:rFonts w:ascii="Arial" w:hAnsi="Arial"/>
          <w:b/>
          <w:sz w:val="22"/>
        </w:rPr>
        <w:t xml:space="preserve">Alex Gates  </w:t>
      </w:r>
      <w:r>
        <w:rPr>
          <w:rFonts w:ascii="Arial" w:hAnsi="Arial"/>
          <w:color w:val="5D7284"/>
          <w:sz w:val="22"/>
        </w:rPr>
        <w:t>10:50</w:t>
      </w:r>
    </w:p>
    <w:p>
      <w:pPr>
        <w:spacing w:after="0"/>
      </w:pPr>
      <w:r>
        <w:rPr>
          <w:rFonts w:ascii="Arial" w:hAnsi="Arial"/>
          <w:sz w:val="22"/>
        </w:rPr>
        <w:t>what I would try. All right. Lazer will love it. Yes, he will. He'll</w:t>
      </w:r>
    </w:p>
    <w:p>
      <w:pPr>
        <w:spacing w:after="0"/>
      </w:pPr>
    </w:p>
    <w:p>
      <w:pPr>
        <w:spacing w:after="0"/>
      </w:pPr>
      <w:r>
        <w:rPr>
          <w:rFonts w:ascii="Arial" w:hAnsi="Arial"/>
          <w:b/>
          <w:sz w:val="22"/>
        </w:rPr>
        <w:t xml:space="preserve">Charles Levine  </w:t>
      </w:r>
      <w:r>
        <w:rPr>
          <w:rFonts w:ascii="Arial" w:hAnsi="Arial"/>
          <w:color w:val="5D7284"/>
          <w:sz w:val="22"/>
        </w:rPr>
        <w:t>10:56</w:t>
      </w:r>
    </w:p>
    <w:p>
      <w:pPr>
        <w:spacing w:after="0"/>
      </w:pPr>
      <w:r>
        <w:rPr>
          <w:rFonts w:ascii="Arial" w:hAnsi="Arial"/>
          <w:sz w:val="22"/>
        </w:rPr>
        <w:t>love it. Oh my God! He will. I forgot.</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