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D61C" w14:textId="0719B0C0" w:rsidR="00930F33" w:rsidRDefault="00930F33">
      <w:pPr>
        <w:spacing w:after="0"/>
        <w:rPr>
          <w:lang w:eastAsia="zh-CN"/>
        </w:rPr>
      </w:pPr>
    </w:p>
    <w:p>
      <w:r>
        <w:rPr>
          <w:rFonts w:ascii="Arial" w:hAnsi="Arial"/>
          <w:sz w:val="48"/>
        </w:rPr>
        <w:t>20260804_Paper_Directions_16</w:t>
      </w:r>
    </w:p>
    <w:p>
      <w:r>
        <w:rPr>
          <w:rFonts w:ascii="Arial" w:hAnsi="Arial"/>
          <w:color w:val="4F6880"/>
          <w:sz w:val="22"/>
        </w:rPr>
        <w:t>Tue, Aug 04, 2026 2:12PM • 31:24</w:t>
      </w:r>
    </w:p>
    <w:p>
      <w:pPr>
        <w:spacing w:before="440" w:after="0"/>
      </w:pPr>
      <w:r>
        <w:rPr>
          <w:rFonts w:ascii="Arial" w:hAnsi="Arial"/>
          <w:b/>
          <w:color w:val="4F6880"/>
          <w:sz w:val="22"/>
        </w:rPr>
        <w:t>SUMMARY KEYWORDS</w:t>
      </w:r>
    </w:p>
    <w:p>
      <w:r>
        <w:rPr>
          <w:rFonts w:ascii="Arial" w:hAnsi="Arial"/>
          <w:color w:val="4F6880"/>
          <w:sz w:val="22"/>
        </w:rPr>
        <w:t>team talent targets, assignment assortativity, congestion measure, sigmoid function, lambda weight, viability cut line, selectivity, assignment phase, league of players, empirical data, team ability, assortativity, congestion score, beta distribution, k over n.</w:t>
      </w:r>
    </w:p>
    <w:p>
      <w:pPr>
        <w:spacing w:before="440" w:after="0"/>
      </w:pPr>
      <w:r>
        <w:rPr>
          <w:rFonts w:ascii="Arial" w:hAnsi="Arial"/>
          <w:b/>
          <w:color w:val="4F6880"/>
          <w:sz w:val="22"/>
        </w:rPr>
        <w:t>SPEAKERS</w:t>
      </w:r>
    </w:p>
    <w:p>
      <w:r>
        <w:rPr>
          <w:rFonts w:ascii="Arial" w:hAnsi="Arial"/>
          <w:color w:val="4F6880"/>
          <w:sz w:val="22"/>
        </w:rPr>
        <w:t>Alex Gates, Charles Levine</w:t>
      </w:r>
    </w:p>
    <w:p>
      <w:pPr>
        <w:spacing w:after="0"/>
      </w:pPr>
    </w:p>
    <w:p>
      <w:pPr>
        <w:spacing w:after="0"/>
      </w:pPr>
      <w:r>
        <w:rPr>
          <w:rFonts w:ascii="Arial" w:hAnsi="Arial"/>
          <w:b/>
          <w:sz w:val="22"/>
        </w:rPr>
        <w:t xml:space="preserve">Alex Gates  </w:t>
      </w:r>
      <w:r>
        <w:rPr>
          <w:rFonts w:ascii="Arial" w:hAnsi="Arial"/>
          <w:color w:val="5D7284"/>
          <w:sz w:val="22"/>
        </w:rPr>
        <w:t>00:00</w:t>
      </w:r>
    </w:p>
    <w:p>
      <w:pPr>
        <w:spacing w:after="0"/>
      </w:pPr>
      <w:r>
        <w:rPr>
          <w:rFonts w:ascii="Arial" w:hAnsi="Arial"/>
          <w:sz w:val="22"/>
        </w:rPr>
        <w:t>Awesome.</w:t>
      </w:r>
    </w:p>
    <w:p>
      <w:pPr>
        <w:spacing w:after="0"/>
      </w:pPr>
    </w:p>
    <w:p>
      <w:pPr>
        <w:spacing w:after="0"/>
      </w:pPr>
      <w:r>
        <w:rPr>
          <w:rFonts w:ascii="Arial" w:hAnsi="Arial"/>
          <w:b/>
          <w:sz w:val="22"/>
        </w:rPr>
        <w:t xml:space="preserve">Charles Levine  </w:t>
      </w:r>
      <w:r>
        <w:rPr>
          <w:rFonts w:ascii="Arial" w:hAnsi="Arial"/>
          <w:color w:val="5D7284"/>
          <w:sz w:val="22"/>
        </w:rPr>
        <w:t>00:03</w:t>
      </w:r>
    </w:p>
    <w:p>
      <w:pPr>
        <w:spacing w:after="0"/>
      </w:pPr>
      <w:r>
        <w:rPr>
          <w:rFonts w:ascii="Arial" w:hAnsi="Arial"/>
          <w:sz w:val="22"/>
        </w:rPr>
        <w:t>Okay, so this is just because these are questions that might come up. I'm going to breeze through this pretty quickly, right? Because you're probably going to know most of it. But so, for example, these are the different things, right? A sub i is individual player. By the way, we drew that from a beta on zero to</w:t>
      </w:r>
    </w:p>
    <w:p>
      <w:pPr>
        <w:spacing w:after="0"/>
      </w:pPr>
    </w:p>
    <w:p>
      <w:pPr>
        <w:spacing w:after="0"/>
      </w:pPr>
      <w:r>
        <w:rPr>
          <w:rFonts w:ascii="Arial" w:hAnsi="Arial"/>
          <w:b/>
          <w:sz w:val="22"/>
        </w:rPr>
        <w:t xml:space="preserve">Alex Gates  </w:t>
      </w:r>
      <w:r>
        <w:rPr>
          <w:rFonts w:ascii="Arial" w:hAnsi="Arial"/>
          <w:color w:val="5D7284"/>
          <w:sz w:val="22"/>
        </w:rPr>
        <w:t>00:21</w:t>
      </w:r>
    </w:p>
    <w:p>
      <w:pPr>
        <w:spacing w:after="0"/>
      </w:pPr>
      <w:r>
        <w:rPr>
          <w:rFonts w:ascii="Arial" w:hAnsi="Arial"/>
          <w:sz w:val="22"/>
        </w:rPr>
        <w:t>one, okay,</w:t>
      </w:r>
    </w:p>
    <w:p>
      <w:pPr>
        <w:spacing w:after="0"/>
      </w:pPr>
    </w:p>
    <w:p>
      <w:pPr>
        <w:spacing w:after="0"/>
      </w:pPr>
      <w:r>
        <w:rPr>
          <w:rFonts w:ascii="Arial" w:hAnsi="Arial"/>
          <w:b/>
          <w:sz w:val="22"/>
        </w:rPr>
        <w:t xml:space="preserve">Charles Levine  </w:t>
      </w:r>
      <w:r>
        <w:rPr>
          <w:rFonts w:ascii="Arial" w:hAnsi="Arial"/>
          <w:color w:val="5D7284"/>
          <w:sz w:val="22"/>
        </w:rPr>
        <w:t>00:21</w:t>
      </w:r>
    </w:p>
    <w:p>
      <w:pPr>
        <w:spacing w:after="0"/>
      </w:pPr>
      <w:r>
        <w:rPr>
          <w:rFonts w:ascii="Arial" w:hAnsi="Arial"/>
          <w:sz w:val="22"/>
        </w:rPr>
        <w:t>right, which is where that comes from. We're going to keep that. The talent target; these are the team talent targets. Those come from an IID uniform zero to</w:t>
      </w:r>
    </w:p>
    <w:p>
      <w:pPr>
        <w:spacing w:after="0"/>
      </w:pPr>
    </w:p>
    <w:p>
      <w:pPr>
        <w:spacing w:after="0"/>
      </w:pPr>
      <w:r>
        <w:rPr>
          <w:rFonts w:ascii="Arial" w:hAnsi="Arial"/>
          <w:b/>
          <w:sz w:val="22"/>
        </w:rPr>
        <w:t xml:space="preserve">Alex Gates  </w:t>
      </w:r>
      <w:r>
        <w:rPr>
          <w:rFonts w:ascii="Arial" w:hAnsi="Arial"/>
          <w:color w:val="5D7284"/>
          <w:sz w:val="22"/>
        </w:rPr>
        <w:t>00:30</w:t>
      </w:r>
    </w:p>
    <w:p>
      <w:pPr>
        <w:spacing w:after="0"/>
      </w:pPr>
      <w:r>
        <w:rPr>
          <w:rFonts w:ascii="Arial" w:hAnsi="Arial"/>
          <w:sz w:val="22"/>
        </w:rPr>
        <w:t>one. Okay,</w:t>
      </w:r>
    </w:p>
    <w:p>
      <w:pPr>
        <w:spacing w:after="0"/>
      </w:pPr>
    </w:p>
    <w:p>
      <w:pPr>
        <w:spacing w:after="0"/>
      </w:pPr>
      <w:r>
        <w:rPr>
          <w:rFonts w:ascii="Arial" w:hAnsi="Arial"/>
          <w:b/>
          <w:sz w:val="22"/>
        </w:rPr>
        <w:t xml:space="preserve">Charles Levine  </w:t>
      </w:r>
      <w:r>
        <w:rPr>
          <w:rFonts w:ascii="Arial" w:hAnsi="Arial"/>
          <w:color w:val="5D7284"/>
          <w:sz w:val="22"/>
        </w:rPr>
        <w:t>00:31</w:t>
      </w:r>
    </w:p>
    <w:p>
      <w:pPr>
        <w:spacing w:after="0"/>
      </w:pPr>
      <w:r>
        <w:rPr>
          <w:rFonts w:ascii="Arial" w:hAnsi="Arial"/>
          <w:sz w:val="22"/>
        </w:rPr>
        <w:t>right. Row is the assignment assortativity, right? How tightly the players match the team targets against the congestion measure right. It's based on loop peer viability. Now we're using the smooth for all this stuff, where we use the sigmoid function, but the code also has the hard option built in, where we just assign some theta, and you're either above it or you're not above it.</w:t>
      </w:r>
    </w:p>
    <w:p>
      <w:pPr>
        <w:spacing w:after="0"/>
      </w:pPr>
    </w:p>
    <w:p>
      <w:pPr>
        <w:spacing w:after="0"/>
      </w:pPr>
      <w:r>
        <w:rPr>
          <w:rFonts w:ascii="Arial" w:hAnsi="Arial"/>
          <w:b/>
          <w:sz w:val="22"/>
        </w:rPr>
        <w:t xml:space="preserve">Alex Gates  </w:t>
      </w:r>
      <w:r>
        <w:rPr>
          <w:rFonts w:ascii="Arial" w:hAnsi="Arial"/>
          <w:color w:val="5D7284"/>
          <w:sz w:val="22"/>
        </w:rPr>
        <w:t>00:53</w:t>
      </w:r>
    </w:p>
    <w:p>
      <w:pPr>
        <w:spacing w:after="0"/>
      </w:pPr>
      <w:r>
        <w:rPr>
          <w:rFonts w:ascii="Arial" w:hAnsi="Arial"/>
          <w:sz w:val="22"/>
        </w:rPr>
        <w:t>Cool.</w:t>
      </w:r>
    </w:p>
    <w:p>
      <w:pPr>
        <w:spacing w:after="0"/>
      </w:pPr>
    </w:p>
    <w:p>
      <w:pPr>
        <w:spacing w:after="0"/>
      </w:pPr>
      <w:r>
        <w:rPr>
          <w:rFonts w:ascii="Arial" w:hAnsi="Arial"/>
          <w:b/>
          <w:sz w:val="22"/>
        </w:rPr>
        <w:t xml:space="preserve">Charles Levine  </w:t>
      </w:r>
      <w:r>
        <w:rPr>
          <w:rFonts w:ascii="Arial" w:hAnsi="Arial"/>
          <w:color w:val="5D7284"/>
          <w:sz w:val="22"/>
        </w:rPr>
        <w:t>00:55</w:t>
      </w:r>
    </w:p>
    <w:p>
      <w:pPr>
        <w:spacing w:after="0"/>
      </w:pPr>
      <w:r>
        <w:rPr>
          <w:rFonts w:ascii="Arial" w:hAnsi="Arial"/>
          <w:sz w:val="22"/>
        </w:rPr>
        <w:t>Lambda is how heavy the weight is on LC, right? The theta is the viability cut line, the center of the sigmoid. I just did a lot of research on the sigmoid, so I, so I understand it.</w:t>
      </w:r>
    </w:p>
    <w:p>
      <w:pPr>
        <w:spacing w:after="0"/>
      </w:pPr>
    </w:p>
    <w:p>
      <w:pPr>
        <w:spacing w:after="0"/>
      </w:pPr>
      <w:r>
        <w:rPr>
          <w:rFonts w:ascii="Arial" w:hAnsi="Arial"/>
          <w:b/>
          <w:sz w:val="22"/>
        </w:rPr>
        <w:t xml:space="preserve">Alex Gates  </w:t>
      </w:r>
      <w:r>
        <w:rPr>
          <w:rFonts w:ascii="Arial" w:hAnsi="Arial"/>
          <w:color w:val="5D7284"/>
          <w:sz w:val="22"/>
        </w:rPr>
        <w:t>01:05</w:t>
      </w:r>
    </w:p>
    <w:p>
      <w:pPr>
        <w:spacing w:after="0"/>
      </w:pPr>
      <w:r>
        <w:rPr>
          <w:rFonts w:ascii="Arial" w:hAnsi="Arial"/>
          <w:sz w:val="22"/>
        </w:rPr>
        <w:t>And is it the same theta for every team, or is that sub j per team?</w:t>
      </w:r>
    </w:p>
    <w:p>
      <w:pPr>
        <w:spacing w:after="0"/>
      </w:pPr>
    </w:p>
    <w:p>
      <w:pPr>
        <w:spacing w:after="0"/>
      </w:pPr>
      <w:r>
        <w:rPr>
          <w:rFonts w:ascii="Arial" w:hAnsi="Arial"/>
          <w:b/>
          <w:sz w:val="22"/>
        </w:rPr>
        <w:t xml:space="preserve">Charles Levine  </w:t>
      </w:r>
      <w:r>
        <w:rPr>
          <w:rFonts w:ascii="Arial" w:hAnsi="Arial"/>
          <w:color w:val="5D7284"/>
          <w:sz w:val="22"/>
        </w:rPr>
        <w:t>01:10</w:t>
      </w:r>
    </w:p>
    <w:p>
      <w:pPr>
        <w:spacing w:after="0"/>
      </w:pPr>
      <w:r>
        <w:rPr>
          <w:rFonts w:ascii="Arial" w:hAnsi="Arial"/>
          <w:sz w:val="22"/>
        </w:rPr>
        <w:t>No, every team is the same theta. Cool. And then the sharpness, right? Which is how quick. And I've got a graph without a plot, but that sharpness is good because it kind of tells us how, how you know hardcore we want to be, and then we've got the selectivity, which is k over n, right? And that's the fraction of the league. Awesome, right? There's basically three steps. We first we have the assignment phase, then we do the score, which of course involves the congestion, and then we do the selection. In this case, we're doing the the trivial, which is top K, and then we visualize right. I haven't finished that, but yeah. But basically, this just says we're using crowding smooth for the LC, but we also have the hard built in. Then we'd use this this one at a time method where we're gonna we're gonna say okay, we're gonna set everything else at like a benchmark, and we're gonna move one variable back and forth, right? See what happens. We use the same stochastic seed on all of them, so we know that we're not changing based on stochastic seed.</w:t>
      </w:r>
    </w:p>
    <w:p>
      <w:pPr>
        <w:spacing w:after="0"/>
      </w:pPr>
    </w:p>
    <w:p>
      <w:pPr>
        <w:spacing w:after="0"/>
      </w:pPr>
      <w:r>
        <w:rPr>
          <w:rFonts w:ascii="Arial" w:hAnsi="Arial"/>
          <w:b/>
          <w:sz w:val="22"/>
        </w:rPr>
        <w:t xml:space="preserve">Alex Gates  </w:t>
      </w:r>
      <w:r>
        <w:rPr>
          <w:rFonts w:ascii="Arial" w:hAnsi="Arial"/>
          <w:color w:val="5D7284"/>
          <w:sz w:val="22"/>
        </w:rPr>
        <w:t>02:08</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02:09</w:t>
      </w:r>
    </w:p>
    <w:p>
      <w:pPr>
        <w:spacing w:after="0"/>
      </w:pPr>
      <w:r>
        <w:rPr>
          <w:rFonts w:ascii="Arial" w:hAnsi="Arial"/>
          <w:sz w:val="22"/>
        </w:rPr>
        <w:t>Again, top bends are deterministic, right? And in this case, we're using a league of 5,600 players, which is realistic for Division One, and 560 selections, which is totally unrealistic for Division One, but at 10% it gives us more of a middle of the road for a model that can be generalized across different domains.</w:t>
      </w:r>
    </w:p>
    <w:p>
      <w:pPr>
        <w:spacing w:after="0"/>
      </w:pPr>
    </w:p>
    <w:p>
      <w:pPr>
        <w:spacing w:after="0"/>
      </w:pPr>
      <w:r>
        <w:rPr>
          <w:rFonts w:ascii="Arial" w:hAnsi="Arial"/>
          <w:b/>
          <w:sz w:val="22"/>
        </w:rPr>
        <w:t xml:space="preserve">Alex Gates  </w:t>
      </w:r>
      <w:r>
        <w:rPr>
          <w:rFonts w:ascii="Arial" w:hAnsi="Arial"/>
          <w:color w:val="5D7284"/>
          <w:sz w:val="22"/>
        </w:rPr>
        <w:t>02:28</w:t>
      </w:r>
    </w:p>
    <w:p>
      <w:pPr>
        <w:spacing w:after="0"/>
      </w:pPr>
      <w:r>
        <w:rPr>
          <w:rFonts w:ascii="Arial" w:hAnsi="Arial"/>
          <w:sz w:val="22"/>
        </w:rPr>
        <w:t>What's that? 5395.</w:t>
      </w:r>
    </w:p>
    <w:p>
      <w:pPr>
        <w:spacing w:after="0"/>
      </w:pPr>
    </w:p>
    <w:p>
      <w:pPr>
        <w:spacing w:after="0"/>
      </w:pPr>
      <w:r>
        <w:rPr>
          <w:rFonts w:ascii="Arial" w:hAnsi="Arial"/>
          <w:b/>
          <w:sz w:val="22"/>
        </w:rPr>
        <w:t xml:space="preserve">Charles Levine  </w:t>
      </w:r>
      <w:r>
        <w:rPr>
          <w:rFonts w:ascii="Arial" w:hAnsi="Arial"/>
          <w:color w:val="5D7284"/>
          <w:sz w:val="22"/>
        </w:rPr>
        <w:t>02:30</w:t>
      </w:r>
    </w:p>
    <w:p>
      <w:pPr>
        <w:spacing w:after="0"/>
      </w:pPr>
      <w:r>
        <w:rPr>
          <w:rFonts w:ascii="Arial" w:hAnsi="Arial"/>
          <w:sz w:val="22"/>
        </w:rPr>
        <w:t>39 is a is a is a code. Is 539 is the notebook. All of my notebooks start with numbers. The five series is the is the airborne infantry regiment series, so that's now that we're like in serious business. I started using the fives. 539 is the benchmark that created the hero, the hero, right? Yep. So we've got lambda is 055, right? So that's that's our benchmark for lambda. Again, it comes from the 539. Our theta is 0.72, and our gamma is 10. Those both also come from the 539. You know what I'm saying, there, right? Row is eight. It's not a 539. It's a fixed assignment for the what we're when we're going to compare whether or not sliding lambda and theta slide together. K over n 10% I just put that, and I told you why. Boom, boom. Yeah. Okay. We're using Lou to compute the. We're using Lou when we compute the congestion, but we're not plotting Lou. We're plotting team actual team mean, including you.</w:t>
      </w:r>
    </w:p>
    <w:p>
      <w:pPr>
        <w:spacing w:after="0"/>
      </w:pPr>
    </w:p>
    <w:p>
      <w:pPr>
        <w:spacing w:after="0"/>
      </w:pPr>
      <w:r>
        <w:rPr>
          <w:rFonts w:ascii="Arial" w:hAnsi="Arial"/>
          <w:b/>
          <w:sz w:val="22"/>
        </w:rPr>
        <w:t xml:space="preserve">Alex Gates  </w:t>
      </w:r>
      <w:r>
        <w:rPr>
          <w:rFonts w:ascii="Arial" w:hAnsi="Arial"/>
          <w:color w:val="5D7284"/>
          <w:sz w:val="22"/>
        </w:rPr>
        <w:t>03:49</w:t>
      </w:r>
    </w:p>
    <w:p>
      <w:pPr>
        <w:spacing w:after="0"/>
      </w:pPr>
      <w:r>
        <w:rPr>
          <w:rFonts w:ascii="Arial" w:hAnsi="Arial"/>
          <w:sz w:val="22"/>
        </w:rPr>
        <w:t>Okay.</w:t>
      </w:r>
    </w:p>
    <w:p>
      <w:pPr>
        <w:spacing w:after="0"/>
      </w:pPr>
    </w:p>
    <w:p>
      <w:pPr>
        <w:spacing w:after="0"/>
      </w:pPr>
      <w:r>
        <w:rPr>
          <w:rFonts w:ascii="Arial" w:hAnsi="Arial"/>
          <w:b/>
          <w:sz w:val="22"/>
        </w:rPr>
        <w:t xml:space="preserve">Charles Levine  </w:t>
      </w:r>
      <w:r>
        <w:rPr>
          <w:rFonts w:ascii="Arial" w:hAnsi="Arial"/>
          <w:color w:val="5D7284"/>
          <w:sz w:val="22"/>
        </w:rPr>
        <w:t>03:50</w:t>
      </w:r>
    </w:p>
    <w:p>
      <w:pPr>
        <w:spacing w:after="0"/>
      </w:pPr>
      <w:r>
        <w:rPr>
          <w:rFonts w:ascii="Arial" w:hAnsi="Arial"/>
          <w:sz w:val="22"/>
        </w:rPr>
        <w:t>Okay. And great. Okay, let's go next. Okay, so you've already seen this, right? And this is where, yeah, this is awesome. Where</w:t>
      </w:r>
    </w:p>
    <w:p>
      <w:pPr>
        <w:spacing w:after="0"/>
      </w:pPr>
    </w:p>
    <w:p>
      <w:pPr>
        <w:spacing w:after="0"/>
      </w:pPr>
      <w:r>
        <w:rPr>
          <w:rFonts w:ascii="Arial" w:hAnsi="Arial"/>
          <w:b/>
          <w:sz w:val="22"/>
        </w:rPr>
        <w:t xml:space="preserve">Alex Gates  </w:t>
      </w:r>
      <w:r>
        <w:rPr>
          <w:rFonts w:ascii="Arial" w:hAnsi="Arial"/>
          <w:color w:val="5D7284"/>
          <w:sz w:val="22"/>
        </w:rPr>
        <w:t>04:04</w:t>
      </w:r>
    </w:p>
    <w:p>
      <w:pPr>
        <w:spacing w:after="0"/>
      </w:pPr>
      <w:r>
        <w:rPr>
          <w:rFonts w:ascii="Arial" w:hAnsi="Arial"/>
          <w:sz w:val="22"/>
        </w:rPr>
        <w:t>assortivity matters, right?</w:t>
      </w:r>
    </w:p>
    <w:p>
      <w:pPr>
        <w:spacing w:after="0"/>
      </w:pPr>
    </w:p>
    <w:p>
      <w:pPr>
        <w:spacing w:after="0"/>
      </w:pPr>
      <w:r>
        <w:rPr>
          <w:rFonts w:ascii="Arial" w:hAnsi="Arial"/>
          <w:b/>
          <w:sz w:val="22"/>
        </w:rPr>
        <w:t xml:space="preserve">Charles Levine  </w:t>
      </w:r>
      <w:r>
        <w:rPr>
          <w:rFonts w:ascii="Arial" w:hAnsi="Arial"/>
          <w:color w:val="5D7284"/>
          <w:sz w:val="22"/>
        </w:rPr>
        <w:t>04:05</w:t>
      </w:r>
    </w:p>
    <w:p>
      <w:pPr>
        <w:spacing w:after="0"/>
      </w:pPr>
      <w:r>
        <w:rPr>
          <w:rFonts w:ascii="Arial" w:hAnsi="Arial"/>
          <w:sz w:val="22"/>
        </w:rPr>
        <w:t>Assortativity absolutely matters, right? And it shows you what the benchmarks are, et cetera. Only I could I could walk through this whole thing, but I think you know everything. Any questions?</w:t>
      </w:r>
    </w:p>
    <w:p>
      <w:pPr>
        <w:spacing w:after="0"/>
      </w:pPr>
    </w:p>
    <w:p>
      <w:pPr>
        <w:spacing w:after="0"/>
      </w:pPr>
      <w:r>
        <w:rPr>
          <w:rFonts w:ascii="Arial" w:hAnsi="Arial"/>
          <w:b/>
          <w:sz w:val="22"/>
        </w:rPr>
        <w:t xml:space="preserve">Alex Gates  </w:t>
      </w:r>
      <w:r>
        <w:rPr>
          <w:rFonts w:ascii="Arial" w:hAnsi="Arial"/>
          <w:color w:val="5D7284"/>
          <w:sz w:val="22"/>
        </w:rPr>
        <w:t>04:16</w:t>
      </w:r>
    </w:p>
    <w:p>
      <w:pPr>
        <w:spacing w:after="0"/>
      </w:pPr>
      <w:r>
        <w:rPr>
          <w:rFonts w:ascii="Arial" w:hAnsi="Arial"/>
          <w:sz w:val="22"/>
        </w:rPr>
        <w:t>No,</w:t>
      </w:r>
    </w:p>
    <w:p>
      <w:pPr>
        <w:spacing w:after="0"/>
      </w:pPr>
    </w:p>
    <w:p>
      <w:pPr>
        <w:spacing w:after="0"/>
      </w:pPr>
      <w:r>
        <w:rPr>
          <w:rFonts w:ascii="Arial" w:hAnsi="Arial"/>
          <w:b/>
          <w:sz w:val="22"/>
        </w:rPr>
        <w:t xml:space="preserve">Charles Levine  </w:t>
      </w:r>
      <w:r>
        <w:rPr>
          <w:rFonts w:ascii="Arial" w:hAnsi="Arial"/>
          <w:color w:val="5D7284"/>
          <w:sz w:val="22"/>
        </w:rPr>
        <w:t>04:17</w:t>
      </w:r>
    </w:p>
    <w:p>
      <w:pPr>
        <w:spacing w:after="0"/>
      </w:pPr>
      <w:r>
        <w:rPr>
          <w:rFonts w:ascii="Arial" w:hAnsi="Arial"/>
          <w:sz w:val="22"/>
        </w:rPr>
        <w:t>okay. Okay, now here we're looking at lambda, right? And we did the same thing here. We fixed everything else, and it turns out that oh my goodness! If we go to zero, we get and talent only. We get just what you think. But look, it turns out that the weight matters. We still we get the same the same shit.</w:t>
      </w:r>
    </w:p>
    <w:p>
      <w:pPr>
        <w:spacing w:after="0"/>
      </w:pPr>
    </w:p>
    <w:p>
      <w:pPr>
        <w:spacing w:after="0"/>
      </w:pPr>
      <w:r>
        <w:rPr>
          <w:rFonts w:ascii="Arial" w:hAnsi="Arial"/>
          <w:b/>
          <w:sz w:val="22"/>
        </w:rPr>
        <w:t xml:space="preserve">Alex Gates  </w:t>
      </w:r>
      <w:r>
        <w:rPr>
          <w:rFonts w:ascii="Arial" w:hAnsi="Arial"/>
          <w:color w:val="5D7284"/>
          <w:sz w:val="22"/>
        </w:rPr>
        <w:t>04:40</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04:40</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04:41</w:t>
      </w:r>
    </w:p>
    <w:p>
      <w:pPr>
        <w:spacing w:after="0"/>
      </w:pPr>
      <w:r>
        <w:rPr>
          <w:rFonts w:ascii="Arial" w:hAnsi="Arial"/>
          <w:sz w:val="22"/>
        </w:rPr>
        <w:t>Yeah. So</w:t>
      </w:r>
    </w:p>
    <w:p>
      <w:pPr>
        <w:spacing w:after="0"/>
      </w:pPr>
    </w:p>
    <w:p>
      <w:pPr>
        <w:spacing w:after="0"/>
      </w:pPr>
      <w:r>
        <w:rPr>
          <w:rFonts w:ascii="Arial" w:hAnsi="Arial"/>
          <w:b/>
          <w:sz w:val="22"/>
        </w:rPr>
        <w:t xml:space="preserve">Charles Levine  </w:t>
      </w:r>
      <w:r>
        <w:rPr>
          <w:rFonts w:ascii="Arial" w:hAnsi="Arial"/>
          <w:color w:val="5D7284"/>
          <w:sz w:val="22"/>
        </w:rPr>
        <w:t>04:42</w:t>
      </w:r>
    </w:p>
    <w:p>
      <w:pPr>
        <w:spacing w:after="0"/>
      </w:pPr>
      <w:r>
        <w:rPr>
          <w:rFonts w:ascii="Arial" w:hAnsi="Arial"/>
          <w:sz w:val="22"/>
        </w:rPr>
        <w:t>there we go. Now this is characterizing theta, right? A viability cut line, right? So this is where we set that, and we see that when we have our our theta cut, be it like say 50% the green, it's kind of we still get a little bit of of. Downturn, and as it goes up, right as as the theta gets higher and higher, where we're only taking the best, we go right back to what we would expect: the monotone increasing versus what we get when we lower the cut line.</w:t>
      </w:r>
    </w:p>
    <w:p>
      <w:pPr>
        <w:spacing w:after="0"/>
      </w:pPr>
    </w:p>
    <w:p>
      <w:pPr>
        <w:spacing w:after="0"/>
      </w:pPr>
      <w:r>
        <w:rPr>
          <w:rFonts w:ascii="Arial" w:hAnsi="Arial"/>
          <w:b/>
          <w:sz w:val="22"/>
        </w:rPr>
        <w:t xml:space="preserve">Alex Gates  </w:t>
      </w:r>
      <w:r>
        <w:rPr>
          <w:rFonts w:ascii="Arial" w:hAnsi="Arial"/>
          <w:color w:val="5D7284"/>
          <w:sz w:val="22"/>
        </w:rPr>
        <w:t>05:12</w:t>
      </w:r>
    </w:p>
    <w:p>
      <w:pPr>
        <w:spacing w:after="0"/>
      </w:pPr>
      <w:r>
        <w:rPr>
          <w:rFonts w:ascii="Arial" w:hAnsi="Arial"/>
          <w:sz w:val="22"/>
        </w:rPr>
        <w:t>Yeah. Okay. So, all right. Let's do what you have, but I want to come back to this. Okay.</w:t>
      </w:r>
    </w:p>
    <w:p>
      <w:pPr>
        <w:spacing w:after="0"/>
      </w:pPr>
    </w:p>
    <w:p>
      <w:pPr>
        <w:spacing w:after="0"/>
      </w:pPr>
      <w:r>
        <w:rPr>
          <w:rFonts w:ascii="Arial" w:hAnsi="Arial"/>
          <w:b/>
          <w:sz w:val="22"/>
        </w:rPr>
        <w:t xml:space="preserve">Charles Levine  </w:t>
      </w:r>
      <w:r>
        <w:rPr>
          <w:rFonts w:ascii="Arial" w:hAnsi="Arial"/>
          <w:color w:val="5D7284"/>
          <w:sz w:val="22"/>
        </w:rPr>
        <w:t>05:24</w:t>
      </w:r>
    </w:p>
    <w:p>
      <w:pPr>
        <w:spacing w:after="0"/>
      </w:pPr>
      <w:r>
        <w:rPr>
          <w:rFonts w:ascii="Arial" w:hAnsi="Arial"/>
          <w:sz w:val="22"/>
        </w:rPr>
        <w:t>So this is characterizing data, but now we're saying, hey, let's let's let's look at it in in regards to selectivity, right? And so here we show that if if we're looking at very low selectivity, like in like in men's basketball, right? Yeah. There's definitely a strong, it's a it's a strong change there, but when we're looking at very high selectivity, it doesn't really do a whole lot to the curve. Okay, so that kind of lets us know how how theta matters, right? At 40% selectivity, curves are pretty much top saturated, regardless of theta, but at low selectivity, a rising theta will shift the peak bin up to the pool up the pool ladder, and so what we're seeing is that it moves, it moves the the the it moves where the peak bin is left or right, and this is a heat map that shows it. But nice to know, but everything you know is right there. Great, and then we have this. Now I'm getting kind of so. This is where I said, okay, I need to characterize this sharpness, this gamma. And so what I did was for this instead of any of the other, what I did was I used the actual sorted chop, and the reason for that is because there was no ambiguity. It's it's definitive. It gives me a more deterministic view, right? And what I found was that it gives us a critical lambda. In other words, when is the weight? When is the first time that the weight is enough on the the congestion score that the weight is high enough to actually move somebody's ranking, and it turns out that four over gamma is the formula for that that critical point.</w:t>
      </w:r>
    </w:p>
    <w:p>
      <w:pPr>
        <w:spacing w:after="0"/>
      </w:pPr>
    </w:p>
    <w:p>
      <w:pPr>
        <w:spacing w:after="0"/>
      </w:pPr>
      <w:r>
        <w:rPr>
          <w:rFonts w:ascii="Arial" w:hAnsi="Arial"/>
          <w:b/>
          <w:sz w:val="22"/>
        </w:rPr>
        <w:t xml:space="preserve">Alex Gates  </w:t>
      </w:r>
      <w:r>
        <w:rPr>
          <w:rFonts w:ascii="Arial" w:hAnsi="Arial"/>
          <w:color w:val="5D7284"/>
          <w:sz w:val="22"/>
        </w:rPr>
        <w:t>07:11</w:t>
      </w:r>
    </w:p>
    <w:p>
      <w:pPr>
        <w:spacing w:after="0"/>
      </w:pPr>
      <w:r>
        <w:rPr>
          <w:rFonts w:ascii="Arial" w:hAnsi="Arial"/>
          <w:sz w:val="22"/>
        </w:rPr>
        <w:t>How did you derive that? That's pretty.</w:t>
      </w:r>
    </w:p>
    <w:p>
      <w:pPr>
        <w:spacing w:after="0"/>
      </w:pPr>
    </w:p>
    <w:p>
      <w:pPr>
        <w:spacing w:after="0"/>
      </w:pPr>
      <w:r>
        <w:rPr>
          <w:rFonts w:ascii="Arial" w:hAnsi="Arial"/>
          <w:b/>
          <w:sz w:val="22"/>
        </w:rPr>
        <w:t xml:space="preserve">Charles Levine  </w:t>
      </w:r>
      <w:r>
        <w:rPr>
          <w:rFonts w:ascii="Arial" w:hAnsi="Arial"/>
          <w:color w:val="5D7284"/>
          <w:sz w:val="22"/>
        </w:rPr>
        <w:t>07:13</w:t>
      </w:r>
    </w:p>
    <w:p>
      <w:pPr>
        <w:spacing w:after="0"/>
      </w:pPr>
      <w:r>
        <w:rPr>
          <w:rFonts w:ascii="Arial" w:hAnsi="Arial"/>
          <w:sz w:val="22"/>
        </w:rPr>
        <w:t>It is pretty cool, right? But I I plotted a lot of stuff and asked a lot, like a lot of stuff, and asked a lot of questions, and I'm not prepared to really</w:t>
      </w:r>
    </w:p>
    <w:p>
      <w:pPr>
        <w:spacing w:after="0"/>
      </w:pPr>
    </w:p>
    <w:p>
      <w:pPr>
        <w:spacing w:after="0"/>
      </w:pPr>
      <w:r>
        <w:rPr>
          <w:rFonts w:ascii="Arial" w:hAnsi="Arial"/>
          <w:b/>
          <w:sz w:val="22"/>
        </w:rPr>
        <w:t xml:space="preserve">Alex Gates  </w:t>
      </w:r>
      <w:r>
        <w:rPr>
          <w:rFonts w:ascii="Arial" w:hAnsi="Arial"/>
          <w:color w:val="5D7284"/>
          <w:sz w:val="22"/>
        </w:rPr>
        <w:t>07:26</w:t>
      </w:r>
    </w:p>
    <w:p>
      <w:pPr>
        <w:spacing w:after="0"/>
      </w:pPr>
      <w:r>
        <w:rPr>
          <w:rFonts w:ascii="Arial" w:hAnsi="Arial"/>
          <w:sz w:val="22"/>
        </w:rPr>
        <w:t>to</w:t>
      </w:r>
    </w:p>
    <w:p>
      <w:pPr>
        <w:spacing w:after="0"/>
      </w:pPr>
    </w:p>
    <w:p>
      <w:pPr>
        <w:spacing w:after="0"/>
      </w:pPr>
      <w:r>
        <w:rPr>
          <w:rFonts w:ascii="Arial" w:hAnsi="Arial"/>
          <w:b/>
          <w:sz w:val="22"/>
        </w:rPr>
        <w:t xml:space="preserve">Charles Levine  </w:t>
      </w:r>
      <w:r>
        <w:rPr>
          <w:rFonts w:ascii="Arial" w:hAnsi="Arial"/>
          <w:color w:val="5D7284"/>
          <w:sz w:val="22"/>
        </w:rPr>
        <w:t>07:27</w:t>
      </w:r>
    </w:p>
    <w:p>
      <w:pPr>
        <w:spacing w:after="0"/>
      </w:pPr>
      <w:r>
        <w:rPr>
          <w:rFonts w:ascii="Arial" w:hAnsi="Arial"/>
          <w:sz w:val="22"/>
        </w:rPr>
        <w:t>dive into that too much. But that's what I found, right? And so, when you have when it basically says, when does the congestion actually start to bite into you as a player? Yep. Right. Yep. And this just kind of shows the the algebra where the four over y came from, right? This kind of shows the sigmoid curve and how we have the different slopes. This is what I was just now sitting down doing. I want to be able to explain this thoroughly, but</w:t>
      </w:r>
    </w:p>
    <w:p>
      <w:pPr>
        <w:spacing w:after="0"/>
      </w:pPr>
    </w:p>
    <w:p>
      <w:pPr>
        <w:spacing w:after="0"/>
      </w:pPr>
      <w:r>
        <w:rPr>
          <w:rFonts w:ascii="Arial" w:hAnsi="Arial"/>
          <w:b/>
          <w:sz w:val="22"/>
        </w:rPr>
        <w:t xml:space="preserve">Alex Gates  </w:t>
      </w:r>
      <w:r>
        <w:rPr>
          <w:rFonts w:ascii="Arial" w:hAnsi="Arial"/>
          <w:color w:val="5D7284"/>
          <w:sz w:val="22"/>
        </w:rPr>
        <w:t>07:58</w:t>
      </w:r>
    </w:p>
    <w:p>
      <w:pPr>
        <w:spacing w:after="0"/>
      </w:pPr>
      <w:r>
        <w:rPr>
          <w:rFonts w:ascii="Arial" w:hAnsi="Arial"/>
          <w:sz w:val="22"/>
        </w:rPr>
        <w:t>yeah, no, that's fine. Okay, but I want to go back to this, which is kind of this, which is let's unpack what the congestion is actually doing a little bit more.</w:t>
      </w:r>
    </w:p>
    <w:p>
      <w:pPr>
        <w:spacing w:after="0"/>
      </w:pPr>
    </w:p>
    <w:p>
      <w:pPr>
        <w:spacing w:after="0"/>
      </w:pPr>
      <w:r>
        <w:rPr>
          <w:rFonts w:ascii="Arial" w:hAnsi="Arial"/>
          <w:b/>
          <w:sz w:val="22"/>
        </w:rPr>
        <w:t xml:space="preserve">Charles Levine  </w:t>
      </w:r>
      <w:r>
        <w:rPr>
          <w:rFonts w:ascii="Arial" w:hAnsi="Arial"/>
          <w:color w:val="5D7284"/>
          <w:sz w:val="22"/>
        </w:rPr>
        <w:t>08:18</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08:19</w:t>
      </w:r>
    </w:p>
    <w:p>
      <w:pPr>
        <w:spacing w:after="0"/>
      </w:pPr>
      <w:r>
        <w:rPr>
          <w:rFonts w:ascii="Arial" w:hAnsi="Arial"/>
          <w:sz w:val="22"/>
        </w:rPr>
        <w:t>right, because this is, is it a sub j?</w:t>
      </w:r>
    </w:p>
    <w:p>
      <w:pPr>
        <w:spacing w:after="0"/>
      </w:pPr>
    </w:p>
    <w:p>
      <w:pPr>
        <w:spacing w:after="0"/>
      </w:pPr>
      <w:r>
        <w:rPr>
          <w:rFonts w:ascii="Arial" w:hAnsi="Arial"/>
          <w:b/>
          <w:sz w:val="22"/>
        </w:rPr>
        <w:t xml:space="preserve">Charles Levine  </w:t>
      </w:r>
      <w:r>
        <w:rPr>
          <w:rFonts w:ascii="Arial" w:hAnsi="Arial"/>
          <w:color w:val="5D7284"/>
          <w:sz w:val="22"/>
        </w:rPr>
        <w:t>08:30</w:t>
      </w:r>
    </w:p>
    <w:p>
      <w:pPr>
        <w:spacing w:after="0"/>
      </w:pPr>
      <w:r>
        <w:rPr>
          <w:rFonts w:ascii="Arial" w:hAnsi="Arial"/>
          <w:sz w:val="22"/>
        </w:rPr>
        <w:t>Yes. So what you're using here, a sub though j means your teammates, a sub i means</w:t>
      </w:r>
    </w:p>
    <w:p>
      <w:pPr>
        <w:spacing w:after="0"/>
      </w:pPr>
    </w:p>
    <w:p>
      <w:pPr>
        <w:spacing w:after="0"/>
      </w:pPr>
      <w:r>
        <w:rPr>
          <w:rFonts w:ascii="Arial" w:hAnsi="Arial"/>
          <w:b/>
          <w:sz w:val="22"/>
        </w:rPr>
        <w:t xml:space="preserve">Alex Gates  </w:t>
      </w:r>
      <w:r>
        <w:rPr>
          <w:rFonts w:ascii="Arial" w:hAnsi="Arial"/>
          <w:color w:val="5D7284"/>
          <w:sz w:val="22"/>
        </w:rPr>
        <w:t>08:37</w:t>
      </w:r>
    </w:p>
    <w:p>
      <w:pPr>
        <w:spacing w:after="0"/>
      </w:pPr>
      <w:r>
        <w:rPr>
          <w:rFonts w:ascii="Arial" w:hAnsi="Arial"/>
          <w:sz w:val="22"/>
        </w:rPr>
        <w:t>yours. Yeah.</w:t>
      </w:r>
    </w:p>
    <w:p>
      <w:pPr>
        <w:spacing w:after="0"/>
      </w:pPr>
    </w:p>
    <w:p>
      <w:pPr>
        <w:spacing w:after="0"/>
      </w:pPr>
      <w:r>
        <w:rPr>
          <w:rFonts w:ascii="Arial" w:hAnsi="Arial"/>
          <w:b/>
          <w:sz w:val="22"/>
        </w:rPr>
        <w:t xml:space="preserve">Charles Levine  </w:t>
      </w:r>
      <w:r>
        <w:rPr>
          <w:rFonts w:ascii="Arial" w:hAnsi="Arial"/>
          <w:color w:val="5D7284"/>
          <w:sz w:val="22"/>
        </w:rPr>
        <w:t>08:37</w:t>
      </w:r>
    </w:p>
    <w:p>
      <w:pPr>
        <w:spacing w:after="0"/>
      </w:pPr>
      <w:r>
        <w:rPr>
          <w:rFonts w:ascii="Arial" w:hAnsi="Arial"/>
          <w:sz w:val="22"/>
        </w:rPr>
        <w:t>So what you do is you say, okay, for each one of your teammates the mean, so add up all of the difference between theta and your a sub j teammates. Add up all their scores. Take the mean.</w:t>
      </w:r>
    </w:p>
    <w:p>
      <w:pPr>
        <w:spacing w:after="0"/>
      </w:pPr>
    </w:p>
    <w:p>
      <w:pPr>
        <w:spacing w:after="0"/>
      </w:pPr>
      <w:r>
        <w:rPr>
          <w:rFonts w:ascii="Arial" w:hAnsi="Arial"/>
          <w:b/>
          <w:sz w:val="22"/>
        </w:rPr>
        <w:t xml:space="preserve">Alex Gates  </w:t>
      </w:r>
      <w:r>
        <w:rPr>
          <w:rFonts w:ascii="Arial" w:hAnsi="Arial"/>
          <w:color w:val="5D7284"/>
          <w:sz w:val="22"/>
        </w:rPr>
        <w:t>08:54</w:t>
      </w:r>
    </w:p>
    <w:p>
      <w:pPr>
        <w:spacing w:after="0"/>
      </w:pPr>
      <w:r>
        <w:rPr>
          <w:rFonts w:ascii="Arial" w:hAnsi="Arial"/>
          <w:sz w:val="22"/>
        </w:rPr>
        <w:t>Okay.</w:t>
      </w:r>
    </w:p>
    <w:p>
      <w:pPr>
        <w:spacing w:after="0"/>
      </w:pPr>
    </w:p>
    <w:p>
      <w:pPr>
        <w:spacing w:after="0"/>
      </w:pPr>
      <w:r>
        <w:rPr>
          <w:rFonts w:ascii="Arial" w:hAnsi="Arial"/>
          <w:b/>
          <w:sz w:val="22"/>
        </w:rPr>
        <w:t xml:space="preserve">Charles Levine  </w:t>
      </w:r>
      <w:r>
        <w:rPr>
          <w:rFonts w:ascii="Arial" w:hAnsi="Arial"/>
          <w:color w:val="5D7284"/>
          <w:sz w:val="22"/>
        </w:rPr>
        <w:t>08:55</w:t>
      </w:r>
    </w:p>
    <w:p>
      <w:pPr>
        <w:spacing w:after="0"/>
      </w:pPr>
      <w:r>
        <w:rPr>
          <w:rFonts w:ascii="Arial" w:hAnsi="Arial"/>
          <w:sz w:val="22"/>
        </w:rPr>
        <w:t>Right. That's why it says a sub j.</w:t>
      </w:r>
    </w:p>
    <w:p>
      <w:pPr>
        <w:spacing w:after="0"/>
      </w:pPr>
    </w:p>
    <w:p>
      <w:pPr>
        <w:spacing w:after="0"/>
      </w:pPr>
      <w:r>
        <w:rPr>
          <w:rFonts w:ascii="Arial" w:hAnsi="Arial"/>
          <w:b/>
          <w:sz w:val="22"/>
        </w:rPr>
        <w:t xml:space="preserve">Alex Gates  </w:t>
      </w:r>
      <w:r>
        <w:rPr>
          <w:rFonts w:ascii="Arial" w:hAnsi="Arial"/>
          <w:color w:val="5D7284"/>
          <w:sz w:val="22"/>
        </w:rPr>
        <w:t>08:57</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08:57</w:t>
      </w:r>
    </w:p>
    <w:p>
      <w:pPr>
        <w:spacing w:after="0"/>
      </w:pPr>
      <w:r>
        <w:rPr>
          <w:rFonts w:ascii="Arial" w:hAnsi="Arial"/>
          <w:sz w:val="22"/>
        </w:rPr>
        <w:t>Right. So it's everybody but you. Right. Hence the loo. So that's how much congestion you're you're facing.</w:t>
      </w:r>
    </w:p>
    <w:p>
      <w:pPr>
        <w:spacing w:after="0"/>
      </w:pPr>
    </w:p>
    <w:p>
      <w:pPr>
        <w:spacing w:after="0"/>
      </w:pPr>
      <w:r>
        <w:rPr>
          <w:rFonts w:ascii="Arial" w:hAnsi="Arial"/>
          <w:b/>
          <w:sz w:val="22"/>
        </w:rPr>
        <w:t xml:space="preserve">Alex Gates  </w:t>
      </w:r>
      <w:r>
        <w:rPr>
          <w:rFonts w:ascii="Arial" w:hAnsi="Arial"/>
          <w:color w:val="5D7284"/>
          <w:sz w:val="22"/>
        </w:rPr>
        <w:t>09:20</w:t>
      </w:r>
    </w:p>
    <w:p>
      <w:pPr>
        <w:spacing w:after="0"/>
      </w:pPr>
      <w:r>
        <w:rPr>
          <w:rFonts w:ascii="Arial" w:hAnsi="Arial"/>
          <w:sz w:val="22"/>
        </w:rPr>
        <w:t>So in a good team, that's everybody. In a bad team, it's only the people that are above theta that really matter, or you know, around theta,</w:t>
      </w:r>
    </w:p>
    <w:p>
      <w:pPr>
        <w:spacing w:after="0"/>
      </w:pPr>
    </w:p>
    <w:p>
      <w:pPr>
        <w:spacing w:after="0"/>
      </w:pPr>
      <w:r>
        <w:rPr>
          <w:rFonts w:ascii="Arial" w:hAnsi="Arial"/>
          <w:b/>
          <w:sz w:val="22"/>
        </w:rPr>
        <w:t xml:space="preserve">Charles Levine  </w:t>
      </w:r>
      <w:r>
        <w:rPr>
          <w:rFonts w:ascii="Arial" w:hAnsi="Arial"/>
          <w:color w:val="5D7284"/>
          <w:sz w:val="22"/>
        </w:rPr>
        <w:t>09:34</w:t>
      </w:r>
    </w:p>
    <w:p>
      <w:pPr>
        <w:spacing w:after="0"/>
      </w:pPr>
      <w:r>
        <w:rPr>
          <w:rFonts w:ascii="Arial" w:hAnsi="Arial"/>
          <w:sz w:val="22"/>
        </w:rPr>
        <w:t>around theta,</w:t>
      </w:r>
    </w:p>
    <w:p>
      <w:pPr>
        <w:spacing w:after="0"/>
      </w:pPr>
    </w:p>
    <w:p>
      <w:pPr>
        <w:spacing w:after="0"/>
      </w:pPr>
      <w:r>
        <w:rPr>
          <w:rFonts w:ascii="Arial" w:hAnsi="Arial"/>
          <w:b/>
          <w:sz w:val="22"/>
        </w:rPr>
        <w:t xml:space="preserve">Alex Gates  </w:t>
      </w:r>
      <w:r>
        <w:rPr>
          <w:rFonts w:ascii="Arial" w:hAnsi="Arial"/>
          <w:color w:val="5D7284"/>
          <w:sz w:val="22"/>
        </w:rPr>
        <w:t>09:35</w:t>
      </w:r>
    </w:p>
    <w:p>
      <w:pPr>
        <w:spacing w:after="0"/>
      </w:pPr>
      <w:r>
        <w:rPr>
          <w:rFonts w:ascii="Arial" w:hAnsi="Arial"/>
          <w:sz w:val="22"/>
        </w:rPr>
        <w:t>theta or above, right? Yeah,</w:t>
      </w:r>
    </w:p>
    <w:p>
      <w:pPr>
        <w:spacing w:after="0"/>
      </w:pPr>
    </w:p>
    <w:p>
      <w:pPr>
        <w:spacing w:after="0"/>
      </w:pPr>
      <w:r>
        <w:rPr>
          <w:rFonts w:ascii="Arial" w:hAnsi="Arial"/>
          <w:b/>
          <w:sz w:val="22"/>
        </w:rPr>
        <w:t xml:space="preserve">Charles Levine  </w:t>
      </w:r>
      <w:r>
        <w:rPr>
          <w:rFonts w:ascii="Arial" w:hAnsi="Arial"/>
          <w:color w:val="5D7284"/>
          <w:sz w:val="22"/>
        </w:rPr>
        <w:t>09:37</w:t>
      </w:r>
    </w:p>
    <w:p>
      <w:pPr>
        <w:spacing w:after="0"/>
      </w:pPr>
      <w:r>
        <w:rPr>
          <w:rFonts w:ascii="Arial" w:hAnsi="Arial"/>
          <w:sz w:val="22"/>
        </w:rPr>
        <w:t>and because it's smooth, it we don't have this this this this cliff, this drop off of the cliff.</w:t>
      </w:r>
    </w:p>
    <w:p>
      <w:pPr>
        <w:spacing w:after="0"/>
      </w:pPr>
    </w:p>
    <w:p>
      <w:pPr>
        <w:spacing w:after="0"/>
      </w:pPr>
      <w:r>
        <w:rPr>
          <w:rFonts w:ascii="Arial" w:hAnsi="Arial"/>
          <w:b/>
          <w:sz w:val="22"/>
        </w:rPr>
        <w:t xml:space="preserve">Alex Gates  </w:t>
      </w:r>
      <w:r>
        <w:rPr>
          <w:rFonts w:ascii="Arial" w:hAnsi="Arial"/>
          <w:color w:val="5D7284"/>
          <w:sz w:val="22"/>
        </w:rPr>
        <w:t>09:44</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09:46</w:t>
      </w:r>
    </w:p>
    <w:p>
      <w:pPr>
        <w:spacing w:after="0"/>
      </w:pPr>
      <w:r>
        <w:rPr>
          <w:rFonts w:ascii="Arial" w:hAnsi="Arial"/>
          <w:sz w:val="22"/>
        </w:rPr>
        <w:t>So somebody who's on a lower team with a lower AI could suffer will suffer less penalty than someone that's on a higher team, because on a higher team more of the teammates are are. Of the theta,</w:t>
      </w:r>
    </w:p>
    <w:p>
      <w:pPr>
        <w:spacing w:after="0"/>
      </w:pPr>
    </w:p>
    <w:p>
      <w:pPr>
        <w:spacing w:after="0"/>
      </w:pPr>
      <w:r>
        <w:rPr>
          <w:rFonts w:ascii="Arial" w:hAnsi="Arial"/>
          <w:b/>
          <w:sz w:val="22"/>
        </w:rPr>
        <w:t xml:space="preserve">Alex Gates  </w:t>
      </w:r>
      <w:r>
        <w:rPr>
          <w:rFonts w:ascii="Arial" w:hAnsi="Arial"/>
          <w:color w:val="5D7284"/>
          <w:sz w:val="22"/>
        </w:rPr>
        <w:t>10:00</w:t>
      </w:r>
    </w:p>
    <w:p>
      <w:pPr>
        <w:spacing w:after="0"/>
      </w:pPr>
      <w:r>
        <w:rPr>
          <w:rFonts w:ascii="Arial" w:hAnsi="Arial"/>
          <w:sz w:val="22"/>
        </w:rPr>
        <w:t>yeah. Okay, so the first question I have is that this is a measure per team, not per player. Yeah. Well, no, because you leave one out. So, do you need to actually leave it out? Is it? Can it be a measure of the team, not of player specific measure? Sure. Does that make sense? Yeah. So try that modification. Make sure everything still works. That we don't just screw up. You know. Right. That's the thing. I got</w:t>
      </w:r>
    </w:p>
    <w:p>
      <w:pPr>
        <w:spacing w:after="0"/>
      </w:pPr>
    </w:p>
    <w:p>
      <w:pPr>
        <w:spacing w:after="0"/>
      </w:pPr>
      <w:r>
        <w:rPr>
          <w:rFonts w:ascii="Arial" w:hAnsi="Arial"/>
          <w:b/>
          <w:sz w:val="22"/>
        </w:rPr>
        <w:t xml:space="preserve">Charles Levine  </w:t>
      </w:r>
      <w:r>
        <w:rPr>
          <w:rFonts w:ascii="Arial" w:hAnsi="Arial"/>
          <w:color w:val="5D7284"/>
          <w:sz w:val="22"/>
        </w:rPr>
        <w:t>10:35</w:t>
      </w:r>
    </w:p>
    <w:p>
      <w:pPr>
        <w:spacing w:after="0"/>
      </w:pPr>
      <w:r>
        <w:rPr>
          <w:rFonts w:ascii="Arial" w:hAnsi="Arial"/>
          <w:sz w:val="22"/>
        </w:rPr>
        <w:t>to. I got to go back to the to the empirical basketball code. I can't go back to the. I don't think there'll be a difference between leave one out and not leave one out in terms of the army stuff. If there is, I'm going to pull my hair out. But I'll go back to the code and not use the loo and just use the pool cue, and make sure. But in the when I when we ran the when you ran the earlier code, the LC minus lambda right, and you got that curve, and we were like, "Woo! That was not loo. That was just pool cue.</w:t>
      </w:r>
    </w:p>
    <w:p>
      <w:pPr>
        <w:spacing w:after="0"/>
      </w:pPr>
    </w:p>
    <w:p>
      <w:pPr>
        <w:spacing w:after="0"/>
      </w:pPr>
      <w:r>
        <w:rPr>
          <w:rFonts w:ascii="Arial" w:hAnsi="Arial"/>
          <w:b/>
          <w:sz w:val="22"/>
        </w:rPr>
        <w:t xml:space="preserve">Alex Gates  </w:t>
      </w:r>
      <w:r>
        <w:rPr>
          <w:rFonts w:ascii="Arial" w:hAnsi="Arial"/>
          <w:color w:val="5D7284"/>
          <w:sz w:val="22"/>
        </w:rPr>
        <w:t>11:06</w:t>
      </w:r>
    </w:p>
    <w:p>
      <w:pPr>
        <w:spacing w:after="0"/>
      </w:pPr>
      <w:r>
        <w:rPr>
          <w:rFonts w:ascii="Arial" w:hAnsi="Arial"/>
          <w:sz w:val="22"/>
        </w:rPr>
        <w:t>Right. So I don't think we we need the loo, and I don't think that that is necessary to make that customized because that's an LC. Technically, that moves LC, right? Which is else. LC is technically LCI at the moment because it's personalized per I.</w:t>
      </w:r>
    </w:p>
    <w:p>
      <w:pPr>
        <w:spacing w:after="0"/>
      </w:pPr>
    </w:p>
    <w:p>
      <w:pPr>
        <w:spacing w:after="0"/>
      </w:pPr>
      <w:r>
        <w:rPr>
          <w:rFonts w:ascii="Arial" w:hAnsi="Arial"/>
          <w:b/>
          <w:sz w:val="22"/>
        </w:rPr>
        <w:t xml:space="preserve">Charles Levine  </w:t>
      </w:r>
      <w:r>
        <w:rPr>
          <w:rFonts w:ascii="Arial" w:hAnsi="Arial"/>
          <w:color w:val="5D7284"/>
          <w:sz w:val="22"/>
        </w:rPr>
        <w:t>11:28</w:t>
      </w:r>
    </w:p>
    <w:p>
      <w:pPr>
        <w:spacing w:after="0"/>
      </w:pPr>
      <w:r>
        <w:rPr>
          <w:rFonts w:ascii="Arial" w:hAnsi="Arial"/>
          <w:sz w:val="22"/>
        </w:rPr>
        <w:t>Correct,</w:t>
      </w:r>
    </w:p>
    <w:p>
      <w:pPr>
        <w:spacing w:after="0"/>
      </w:pPr>
    </w:p>
    <w:p>
      <w:pPr>
        <w:spacing w:after="0"/>
      </w:pPr>
      <w:r>
        <w:rPr>
          <w:rFonts w:ascii="Arial" w:hAnsi="Arial"/>
          <w:b/>
          <w:sz w:val="22"/>
        </w:rPr>
        <w:t xml:space="preserve">Alex Gates  </w:t>
      </w:r>
      <w:r>
        <w:rPr>
          <w:rFonts w:ascii="Arial" w:hAnsi="Arial"/>
          <w:color w:val="5D7284"/>
          <w:sz w:val="22"/>
        </w:rPr>
        <w:t>11:28</w:t>
      </w:r>
    </w:p>
    <w:p>
      <w:pPr>
        <w:spacing w:after="0"/>
      </w:pPr>
      <w:r>
        <w:rPr>
          <w:rFonts w:ascii="Arial" w:hAnsi="Arial"/>
          <w:sz w:val="22"/>
        </w:rPr>
        <w:t>and I think what you need to do is per J, and it's a measure of the team's congestion. Okay, that makes sense.</w:t>
      </w:r>
    </w:p>
    <w:p>
      <w:pPr>
        <w:spacing w:after="0"/>
      </w:pPr>
    </w:p>
    <w:p>
      <w:pPr>
        <w:spacing w:after="0"/>
      </w:pPr>
      <w:r>
        <w:rPr>
          <w:rFonts w:ascii="Arial" w:hAnsi="Arial"/>
          <w:b/>
          <w:sz w:val="22"/>
        </w:rPr>
        <w:t xml:space="preserve">Charles Levine  </w:t>
      </w:r>
      <w:r>
        <w:rPr>
          <w:rFonts w:ascii="Arial" w:hAnsi="Arial"/>
          <w:color w:val="5D7284"/>
          <w:sz w:val="22"/>
        </w:rPr>
        <w:t>11:37</w:t>
      </w:r>
    </w:p>
    <w:p>
      <w:pPr>
        <w:spacing w:after="0"/>
      </w:pPr>
      <w:r>
        <w:rPr>
          <w:rFonts w:ascii="Arial" w:hAnsi="Arial"/>
          <w:sz w:val="22"/>
        </w:rPr>
        <w:t>Yes, right. It does</w:t>
      </w:r>
    </w:p>
    <w:p>
      <w:pPr>
        <w:spacing w:after="0"/>
      </w:pPr>
    </w:p>
    <w:p>
      <w:pPr>
        <w:spacing w:after="0"/>
      </w:pPr>
      <w:r>
        <w:rPr>
          <w:rFonts w:ascii="Arial" w:hAnsi="Arial"/>
          <w:b/>
          <w:sz w:val="22"/>
        </w:rPr>
        <w:t xml:space="preserve">Alex Gates  </w:t>
      </w:r>
      <w:r>
        <w:rPr>
          <w:rFonts w:ascii="Arial" w:hAnsi="Arial"/>
          <w:color w:val="5D7284"/>
          <w:sz w:val="22"/>
        </w:rPr>
        <w:t>11:38</w:t>
      </w:r>
    </w:p>
    <w:p>
      <w:pPr>
        <w:spacing w:after="0"/>
      </w:pPr>
      <w:r>
        <w:rPr>
          <w:rFonts w:ascii="Arial" w:hAnsi="Arial"/>
          <w:sz w:val="22"/>
        </w:rPr>
        <w:t>like how measure. But then if you're on the</w:t>
      </w:r>
    </w:p>
    <w:p>
      <w:pPr>
        <w:spacing w:after="0"/>
      </w:pPr>
    </w:p>
    <w:p>
      <w:pPr>
        <w:spacing w:after="0"/>
      </w:pPr>
      <w:r>
        <w:rPr>
          <w:rFonts w:ascii="Arial" w:hAnsi="Arial"/>
          <w:b/>
          <w:sz w:val="22"/>
        </w:rPr>
        <w:t xml:space="preserve">Charles Levine  </w:t>
      </w:r>
      <w:r>
        <w:rPr>
          <w:rFonts w:ascii="Arial" w:hAnsi="Arial"/>
          <w:color w:val="5D7284"/>
          <w:sz w:val="22"/>
        </w:rPr>
        <w:t>11:40</w:t>
      </w:r>
    </w:p>
    <w:p>
      <w:pPr>
        <w:spacing w:after="0"/>
      </w:pPr>
      <w:r>
        <w:rPr>
          <w:rFonts w:ascii="Arial" w:hAnsi="Arial"/>
          <w:sz w:val="22"/>
        </w:rPr>
        <w:t>if you're above the cut line, it it I guess it'll come out in the wash. But if you're in the cut line, it penalizes you for being in the cut line above the cut line.</w:t>
      </w:r>
    </w:p>
    <w:p>
      <w:pPr>
        <w:spacing w:after="0"/>
      </w:pPr>
    </w:p>
    <w:p>
      <w:pPr>
        <w:spacing w:after="0"/>
      </w:pPr>
      <w:r>
        <w:rPr>
          <w:rFonts w:ascii="Arial" w:hAnsi="Arial"/>
          <w:b/>
          <w:sz w:val="22"/>
        </w:rPr>
        <w:t xml:space="preserve">Alex Gates  </w:t>
      </w:r>
      <w:r>
        <w:rPr>
          <w:rFonts w:ascii="Arial" w:hAnsi="Arial"/>
          <w:color w:val="5D7284"/>
          <w:sz w:val="22"/>
        </w:rPr>
        <w:t>11:50</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11:51</w:t>
      </w:r>
    </w:p>
    <w:p>
      <w:pPr>
        <w:spacing w:after="0"/>
      </w:pPr>
      <w:r>
        <w:rPr>
          <w:rFonts w:ascii="Arial" w:hAnsi="Arial"/>
          <w:sz w:val="22"/>
        </w:rPr>
        <w:t>Think that'll come out in the wash.</w:t>
      </w:r>
    </w:p>
    <w:p>
      <w:pPr>
        <w:spacing w:after="0"/>
      </w:pPr>
    </w:p>
    <w:p>
      <w:pPr>
        <w:spacing w:after="0"/>
      </w:pPr>
      <w:r>
        <w:rPr>
          <w:rFonts w:ascii="Arial" w:hAnsi="Arial"/>
          <w:b/>
          <w:sz w:val="22"/>
        </w:rPr>
        <w:t xml:space="preserve">Alex Gates  </w:t>
      </w:r>
      <w:r>
        <w:rPr>
          <w:rFonts w:ascii="Arial" w:hAnsi="Arial"/>
          <w:color w:val="5D7284"/>
          <w:sz w:val="22"/>
        </w:rPr>
        <w:t>11:52</w:t>
      </w:r>
    </w:p>
    <w:p>
      <w:pPr>
        <w:spacing w:after="0"/>
      </w:pPr>
      <w:r>
        <w:rPr>
          <w:rFonts w:ascii="Arial" w:hAnsi="Arial"/>
          <w:sz w:val="22"/>
        </w:rPr>
        <w:t>I think it'll come out in the wash. Okay. It'll change maybe the numbers just slightly about what where the data should be and where. Okay. But it will come out in the wash. All right, and I think that that makes more sense. Okay, because congestion should be how many good players are on the team.</w:t>
      </w:r>
    </w:p>
    <w:p>
      <w:pPr>
        <w:spacing w:after="0"/>
      </w:pPr>
    </w:p>
    <w:p>
      <w:pPr>
        <w:spacing w:after="0"/>
      </w:pPr>
      <w:r>
        <w:rPr>
          <w:rFonts w:ascii="Arial" w:hAnsi="Arial"/>
          <w:b/>
          <w:sz w:val="22"/>
        </w:rPr>
        <w:t xml:space="preserve">Charles Levine  </w:t>
      </w:r>
      <w:r>
        <w:rPr>
          <w:rFonts w:ascii="Arial" w:hAnsi="Arial"/>
          <w:color w:val="5D7284"/>
          <w:sz w:val="22"/>
        </w:rPr>
        <w:t>12:11</w:t>
      </w:r>
    </w:p>
    <w:p>
      <w:pPr>
        <w:spacing w:after="0"/>
      </w:pPr>
      <w:r>
        <w:rPr>
          <w:rFonts w:ascii="Arial" w:hAnsi="Arial"/>
          <w:sz w:val="22"/>
        </w:rPr>
        <w:t>Right, and you contribute to the difficulty in in discerning who is who.</w:t>
      </w:r>
    </w:p>
    <w:p>
      <w:pPr>
        <w:spacing w:after="0"/>
      </w:pPr>
    </w:p>
    <w:p>
      <w:pPr>
        <w:spacing w:after="0"/>
      </w:pPr>
      <w:r>
        <w:rPr>
          <w:rFonts w:ascii="Arial" w:hAnsi="Arial"/>
          <w:b/>
          <w:sz w:val="22"/>
        </w:rPr>
        <w:t xml:space="preserve">Alex Gates  </w:t>
      </w:r>
      <w:r>
        <w:rPr>
          <w:rFonts w:ascii="Arial" w:hAnsi="Arial"/>
          <w:color w:val="5D7284"/>
          <w:sz w:val="22"/>
        </w:rPr>
        <w:t>12:18</w:t>
      </w:r>
    </w:p>
    <w:p>
      <w:pPr>
        <w:spacing w:after="0"/>
      </w:pPr>
      <w:r>
        <w:rPr>
          <w:rFonts w:ascii="Arial" w:hAnsi="Arial"/>
          <w:sz w:val="22"/>
        </w:rPr>
        <w:t>Right. Okay. So, are there other things that would make sense here? So, at the moment, this is just a soft average over all the people on your team, right?</w:t>
      </w:r>
    </w:p>
    <w:p>
      <w:pPr>
        <w:spacing w:after="0"/>
      </w:pPr>
    </w:p>
    <w:p>
      <w:pPr>
        <w:spacing w:after="0"/>
      </w:pPr>
      <w:r>
        <w:rPr>
          <w:rFonts w:ascii="Arial" w:hAnsi="Arial"/>
          <w:b/>
          <w:sz w:val="22"/>
        </w:rPr>
        <w:t xml:space="preserve">Charles Levine  </w:t>
      </w:r>
      <w:r>
        <w:rPr>
          <w:rFonts w:ascii="Arial" w:hAnsi="Arial"/>
          <w:color w:val="5D7284"/>
          <w:sz w:val="22"/>
        </w:rPr>
        <w:t>12:33</w:t>
      </w:r>
    </w:p>
    <w:p>
      <w:pPr>
        <w:spacing w:after="0"/>
      </w:pPr>
      <w:r>
        <w:rPr>
          <w:rFonts w:ascii="Arial" w:hAnsi="Arial"/>
          <w:sz w:val="22"/>
        </w:rPr>
        <w:t>Well, I will tell you that what I got out of the Minger paper was that these congestion factors are not additive; they're multiplicative, according to Minger, and it's very well articulated. It's a great</w:t>
      </w:r>
    </w:p>
    <w:p>
      <w:pPr>
        <w:spacing w:after="0"/>
      </w:pPr>
    </w:p>
    <w:p>
      <w:pPr>
        <w:spacing w:after="0"/>
      </w:pPr>
      <w:r>
        <w:rPr>
          <w:rFonts w:ascii="Arial" w:hAnsi="Arial"/>
          <w:b/>
          <w:sz w:val="22"/>
        </w:rPr>
        <w:t xml:space="preserve">Alex Gates  </w:t>
      </w:r>
      <w:r>
        <w:rPr>
          <w:rFonts w:ascii="Arial" w:hAnsi="Arial"/>
          <w:color w:val="5D7284"/>
          <w:sz w:val="22"/>
        </w:rPr>
        <w:t>12:55</w:t>
      </w:r>
    </w:p>
    <w:p>
      <w:pPr>
        <w:spacing w:after="0"/>
      </w:pPr>
      <w:r>
        <w:rPr>
          <w:rFonts w:ascii="Arial" w:hAnsi="Arial"/>
          <w:sz w:val="22"/>
        </w:rPr>
        <w:t>yeah, but what's his justification? Like, what's</w:t>
      </w:r>
    </w:p>
    <w:p>
      <w:pPr>
        <w:spacing w:after="0"/>
      </w:pPr>
    </w:p>
    <w:p>
      <w:pPr>
        <w:spacing w:after="0"/>
      </w:pPr>
      <w:r>
        <w:rPr>
          <w:rFonts w:ascii="Arial" w:hAnsi="Arial"/>
          <w:b/>
          <w:sz w:val="22"/>
        </w:rPr>
        <w:t xml:space="preserve">Charles Levine  </w:t>
      </w:r>
      <w:r>
        <w:rPr>
          <w:rFonts w:ascii="Arial" w:hAnsi="Arial"/>
          <w:color w:val="5D7284"/>
          <w:sz w:val="22"/>
        </w:rPr>
        <w:t>12:57</w:t>
      </w:r>
    </w:p>
    <w:p>
      <w:pPr>
        <w:spacing w:after="0"/>
      </w:pPr>
      <w:r>
        <w:rPr>
          <w:rFonts w:ascii="Arial" w:hAnsi="Arial"/>
          <w:sz w:val="22"/>
        </w:rPr>
        <w:t>I have to go back and look. Oh, part of it was if one of those is zero, it can all go to zero. I'll go back and give you a four-sentence explanation for that out of the Minger paper.</w:t>
      </w:r>
    </w:p>
    <w:p>
      <w:pPr>
        <w:spacing w:after="0"/>
      </w:pPr>
    </w:p>
    <w:p>
      <w:pPr>
        <w:spacing w:after="0"/>
      </w:pPr>
      <w:r>
        <w:rPr>
          <w:rFonts w:ascii="Arial" w:hAnsi="Arial"/>
          <w:b/>
          <w:sz w:val="22"/>
        </w:rPr>
        <w:t xml:space="preserve">Alex Gates  </w:t>
      </w:r>
      <w:r>
        <w:rPr>
          <w:rFonts w:ascii="Arial" w:hAnsi="Arial"/>
          <w:color w:val="5D7284"/>
          <w:sz w:val="22"/>
        </w:rPr>
        <w:t>13:12</w:t>
      </w:r>
    </w:p>
    <w:p>
      <w:pPr>
        <w:spacing w:after="0"/>
      </w:pPr>
      <w:r>
        <w:rPr>
          <w:rFonts w:ascii="Arial" w:hAnsi="Arial"/>
          <w:sz w:val="22"/>
        </w:rPr>
        <w:t>Because right now we've just defined congestion per team as the average over all the players in the team of this sigmoid,</w:t>
      </w:r>
    </w:p>
    <w:p>
      <w:pPr>
        <w:spacing w:after="0"/>
      </w:pPr>
    </w:p>
    <w:p>
      <w:pPr>
        <w:spacing w:after="0"/>
      </w:pPr>
      <w:r>
        <w:rPr>
          <w:rFonts w:ascii="Arial" w:hAnsi="Arial"/>
          <w:b/>
          <w:sz w:val="22"/>
        </w:rPr>
        <w:t xml:space="preserve">Charles Levine  </w:t>
      </w:r>
      <w:r>
        <w:rPr>
          <w:rFonts w:ascii="Arial" w:hAnsi="Arial"/>
          <w:color w:val="5D7284"/>
          <w:sz w:val="22"/>
        </w:rPr>
        <w:t>13:27</w:t>
      </w:r>
    </w:p>
    <w:p>
      <w:pPr>
        <w:spacing w:after="0"/>
      </w:pPr>
      <w:r>
        <w:rPr>
          <w:rFonts w:ascii="Arial" w:hAnsi="Arial"/>
          <w:sz w:val="22"/>
        </w:rPr>
        <w:t>yeah, where they where they stand with the gradient cut line</w:t>
      </w:r>
    </w:p>
    <w:p>
      <w:pPr>
        <w:spacing w:after="0"/>
      </w:pPr>
    </w:p>
    <w:p>
      <w:pPr>
        <w:spacing w:after="0"/>
      </w:pPr>
      <w:r>
        <w:rPr>
          <w:rFonts w:ascii="Arial" w:hAnsi="Arial"/>
          <w:b/>
          <w:sz w:val="22"/>
        </w:rPr>
        <w:t xml:space="preserve">Alex Gates  </w:t>
      </w:r>
      <w:r>
        <w:rPr>
          <w:rFonts w:ascii="Arial" w:hAnsi="Arial"/>
          <w:color w:val="5D7284"/>
          <w:sz w:val="22"/>
        </w:rPr>
        <w:t>13:30</w:t>
      </w:r>
    </w:p>
    <w:p>
      <w:pPr>
        <w:spacing w:after="0"/>
      </w:pPr>
      <w:r>
        <w:rPr>
          <w:rFonts w:ascii="Arial" w:hAnsi="Arial"/>
          <w:sz w:val="22"/>
        </w:rPr>
        <w:t>theta with a gamma,</w:t>
      </w:r>
    </w:p>
    <w:p>
      <w:pPr>
        <w:spacing w:after="0"/>
      </w:pPr>
    </w:p>
    <w:p>
      <w:pPr>
        <w:spacing w:after="0"/>
      </w:pPr>
      <w:r>
        <w:rPr>
          <w:rFonts w:ascii="Arial" w:hAnsi="Arial"/>
          <w:b/>
          <w:sz w:val="22"/>
        </w:rPr>
        <w:t xml:space="preserve">Charles Levine  </w:t>
      </w:r>
      <w:r>
        <w:rPr>
          <w:rFonts w:ascii="Arial" w:hAnsi="Arial"/>
          <w:color w:val="5D7284"/>
          <w:sz w:val="22"/>
        </w:rPr>
        <w:t>13:33</w:t>
      </w:r>
    </w:p>
    <w:p>
      <w:pPr>
        <w:spacing w:after="0"/>
      </w:pPr>
      <w:r>
        <w:rPr>
          <w:rFonts w:ascii="Arial" w:hAnsi="Arial"/>
          <w:sz w:val="22"/>
        </w:rPr>
        <w:t>and this is pretty since it's a mean, it's an additive type of right thing.</w:t>
      </w:r>
    </w:p>
    <w:p>
      <w:pPr>
        <w:spacing w:after="0"/>
      </w:pPr>
    </w:p>
    <w:p>
      <w:pPr>
        <w:spacing w:after="0"/>
      </w:pPr>
      <w:r>
        <w:rPr>
          <w:rFonts w:ascii="Arial" w:hAnsi="Arial"/>
          <w:b/>
          <w:sz w:val="22"/>
        </w:rPr>
        <w:t xml:space="preserve">Alex Gates  </w:t>
      </w:r>
      <w:r>
        <w:rPr>
          <w:rFonts w:ascii="Arial" w:hAnsi="Arial"/>
          <w:color w:val="5D7284"/>
          <w:sz w:val="22"/>
        </w:rPr>
        <w:t>13:39</w:t>
      </w:r>
    </w:p>
    <w:p>
      <w:pPr>
        <w:spacing w:after="0"/>
      </w:pPr>
      <w:r>
        <w:rPr>
          <w:rFonts w:ascii="Arial" w:hAnsi="Arial"/>
          <w:sz w:val="22"/>
        </w:rPr>
        <w:t>So there are other ways you could do that. You could do products, so you could do multiplicative, right? You could say maybe this should be not about a global, but this should be a team version or something like that.</w:t>
      </w:r>
    </w:p>
    <w:p>
      <w:pPr>
        <w:spacing w:after="0"/>
      </w:pPr>
    </w:p>
    <w:p>
      <w:pPr>
        <w:spacing w:after="0"/>
      </w:pPr>
      <w:r>
        <w:rPr>
          <w:rFonts w:ascii="Arial" w:hAnsi="Arial"/>
          <w:b/>
          <w:sz w:val="22"/>
        </w:rPr>
        <w:t xml:space="preserve">Charles Levine  </w:t>
      </w:r>
      <w:r>
        <w:rPr>
          <w:rFonts w:ascii="Arial" w:hAnsi="Arial"/>
          <w:color w:val="5D7284"/>
          <w:sz w:val="22"/>
        </w:rPr>
        <w:t>14:03</w:t>
      </w:r>
    </w:p>
    <w:p>
      <w:pPr>
        <w:spacing w:after="0"/>
      </w:pPr>
      <w:r>
        <w:rPr>
          <w:rFonts w:ascii="Arial" w:hAnsi="Arial"/>
          <w:sz w:val="22"/>
        </w:rPr>
        <w:t>So that introduces that reminds me of something. One of the things that I do I can do in the basketball data is I want to look at I want to use all teams, or I just want to include the teams where someone was drafted this season, or I just want to include the teams where anybody was ever drafted. Right now, I'm just using everybody, but that's kind of the thing here: is how do we characterize that?</w:t>
      </w:r>
    </w:p>
    <w:p>
      <w:pPr>
        <w:spacing w:after="0"/>
      </w:pPr>
    </w:p>
    <w:p>
      <w:pPr>
        <w:spacing w:after="0"/>
      </w:pPr>
      <w:r>
        <w:rPr>
          <w:rFonts w:ascii="Arial" w:hAnsi="Arial"/>
          <w:b/>
          <w:sz w:val="22"/>
        </w:rPr>
        <w:t xml:space="preserve">Alex Gates  </w:t>
      </w:r>
      <w:r>
        <w:rPr>
          <w:rFonts w:ascii="Arial" w:hAnsi="Arial"/>
          <w:color w:val="5D7284"/>
          <w:sz w:val="22"/>
        </w:rPr>
        <w:t>14:30</w:t>
      </w:r>
    </w:p>
    <w:p>
      <w:pPr>
        <w:spacing w:after="0"/>
      </w:pPr>
      <w:r>
        <w:rPr>
          <w:rFonts w:ascii="Arial" w:hAnsi="Arial"/>
          <w:sz w:val="22"/>
        </w:rPr>
        <w:t>Or maybe we use this. I like the idea of the theta, but now we make this principled. What if this is related to k over n? Right. where if you think about it, it's the like the a so a's. A sub i is drawn from some distribution, right? Some probability distribution. Right now,</w:t>
      </w:r>
    </w:p>
    <w:p>
      <w:pPr>
        <w:spacing w:after="0"/>
      </w:pPr>
    </w:p>
    <w:p>
      <w:pPr>
        <w:spacing w:after="0"/>
      </w:pPr>
      <w:r>
        <w:rPr>
          <w:rFonts w:ascii="Arial" w:hAnsi="Arial"/>
          <w:b/>
          <w:sz w:val="22"/>
        </w:rPr>
        <w:t xml:space="preserve">Charles Levine  </w:t>
      </w:r>
      <w:r>
        <w:rPr>
          <w:rFonts w:ascii="Arial" w:hAnsi="Arial"/>
          <w:color w:val="5D7284"/>
          <w:sz w:val="22"/>
        </w:rPr>
        <w:t>15:05</w:t>
      </w:r>
    </w:p>
    <w:p>
      <w:pPr>
        <w:spacing w:after="0"/>
      </w:pPr>
      <w:r>
        <w:rPr>
          <w:rFonts w:ascii="Arial" w:hAnsi="Arial"/>
          <w:sz w:val="22"/>
        </w:rPr>
        <w:t>it's the beta.</w:t>
      </w:r>
    </w:p>
    <w:p>
      <w:pPr>
        <w:spacing w:after="0"/>
      </w:pPr>
    </w:p>
    <w:p>
      <w:pPr>
        <w:spacing w:after="0"/>
      </w:pPr>
      <w:r>
        <w:rPr>
          <w:rFonts w:ascii="Arial" w:hAnsi="Arial"/>
          <w:b/>
          <w:sz w:val="22"/>
        </w:rPr>
        <w:t xml:space="preserve">Alex Gates  </w:t>
      </w:r>
      <w:r>
        <w:rPr>
          <w:rFonts w:ascii="Arial" w:hAnsi="Arial"/>
          <w:color w:val="5D7284"/>
          <w:sz w:val="22"/>
        </w:rPr>
        <w:t>15:06</w:t>
      </w:r>
    </w:p>
    <w:p>
      <w:pPr>
        <w:spacing w:after="0"/>
      </w:pPr>
      <w:r>
        <w:rPr>
          <w:rFonts w:ascii="Arial" w:hAnsi="Arial"/>
          <w:sz w:val="22"/>
        </w:rPr>
        <w:t>What if you picked the value of a sub i such that the right tail is proportional to, to this, right? So like, there's this weirdness thing where like, the beta is not like if it was uniform, it would be exactly k over n because there's that's the percentage of the distribution that's that still remains.</w:t>
      </w:r>
    </w:p>
    <w:p>
      <w:pPr>
        <w:spacing w:after="0"/>
      </w:pPr>
    </w:p>
    <w:p>
      <w:pPr>
        <w:spacing w:after="0"/>
      </w:pPr>
      <w:r>
        <w:rPr>
          <w:rFonts w:ascii="Arial" w:hAnsi="Arial"/>
          <w:b/>
          <w:sz w:val="22"/>
        </w:rPr>
        <w:t xml:space="preserve">Charles Levine  </w:t>
      </w:r>
      <w:r>
        <w:rPr>
          <w:rFonts w:ascii="Arial" w:hAnsi="Arial"/>
          <w:color w:val="5D7284"/>
          <w:sz w:val="22"/>
        </w:rPr>
        <w:t>15:27</w:t>
      </w:r>
    </w:p>
    <w:p>
      <w:pPr>
        <w:spacing w:after="0"/>
      </w:pPr>
      <w:r>
        <w:rPr>
          <w:rFonts w:ascii="Arial" w:hAnsi="Arial"/>
          <w:sz w:val="22"/>
        </w:rPr>
        <w:t>This is what I think of with the data.</w:t>
      </w:r>
    </w:p>
    <w:p>
      <w:pPr>
        <w:spacing w:after="0"/>
      </w:pPr>
    </w:p>
    <w:p>
      <w:pPr>
        <w:spacing w:after="0"/>
      </w:pPr>
      <w:r>
        <w:rPr>
          <w:rFonts w:ascii="Arial" w:hAnsi="Arial"/>
          <w:b/>
          <w:sz w:val="22"/>
        </w:rPr>
        <w:t xml:space="preserve">Alex Gates  </w:t>
      </w:r>
      <w:r>
        <w:rPr>
          <w:rFonts w:ascii="Arial" w:hAnsi="Arial"/>
          <w:color w:val="5D7284"/>
          <w:sz w:val="22"/>
        </w:rPr>
        <w:t>15:32</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15:32</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15:33</w:t>
      </w:r>
    </w:p>
    <w:p>
      <w:pPr>
        <w:spacing w:after="0"/>
      </w:pPr>
      <w:r>
        <w:rPr>
          <w:rFonts w:ascii="Arial" w:hAnsi="Arial"/>
          <w:sz w:val="22"/>
        </w:rPr>
        <w:t>So then k over n gets you what what I want is this area.</w:t>
      </w:r>
    </w:p>
    <w:p>
      <w:pPr>
        <w:spacing w:after="0"/>
      </w:pPr>
    </w:p>
    <w:p>
      <w:pPr>
        <w:spacing w:after="0"/>
      </w:pPr>
      <w:r>
        <w:rPr>
          <w:rFonts w:ascii="Arial" w:hAnsi="Arial"/>
          <w:b/>
          <w:sz w:val="22"/>
        </w:rPr>
        <w:t xml:space="preserve">Charles Levine  </w:t>
      </w:r>
      <w:r>
        <w:rPr>
          <w:rFonts w:ascii="Arial" w:hAnsi="Arial"/>
          <w:color w:val="5D7284"/>
          <w:sz w:val="22"/>
        </w:rPr>
        <w:t>15:40</w:t>
      </w:r>
    </w:p>
    <w:p>
      <w:pPr>
        <w:spacing w:after="0"/>
      </w:pPr>
      <w:r>
        <w:rPr>
          <w:rFonts w:ascii="Arial" w:hAnsi="Arial"/>
          <w:sz w:val="22"/>
        </w:rPr>
        <w:t>Oh.</w:t>
      </w:r>
    </w:p>
    <w:p>
      <w:pPr>
        <w:spacing w:after="0"/>
      </w:pPr>
    </w:p>
    <w:p>
      <w:pPr>
        <w:spacing w:after="0"/>
      </w:pPr>
      <w:r>
        <w:rPr>
          <w:rFonts w:ascii="Arial" w:hAnsi="Arial"/>
          <w:b/>
          <w:sz w:val="22"/>
        </w:rPr>
        <w:t xml:space="preserve">Alex Gates  </w:t>
      </w:r>
      <w:r>
        <w:rPr>
          <w:rFonts w:ascii="Arial" w:hAnsi="Arial"/>
          <w:color w:val="5D7284"/>
          <w:sz w:val="22"/>
        </w:rPr>
        <w:t>15:40</w:t>
      </w:r>
    </w:p>
    <w:p>
      <w:pPr>
        <w:spacing w:after="0"/>
      </w:pPr>
      <w:r>
        <w:rPr>
          <w:rFonts w:ascii="Arial" w:hAnsi="Arial"/>
          <w:sz w:val="22"/>
        </w:rPr>
        <w:t>You pick this so that this area is k over m. Oh, okay, and that's theta.</w:t>
      </w:r>
    </w:p>
    <w:p>
      <w:pPr>
        <w:spacing w:after="0"/>
      </w:pPr>
    </w:p>
    <w:p>
      <w:pPr>
        <w:spacing w:after="0"/>
      </w:pPr>
      <w:r>
        <w:rPr>
          <w:rFonts w:ascii="Arial" w:hAnsi="Arial"/>
          <w:b/>
          <w:sz w:val="22"/>
        </w:rPr>
        <w:t xml:space="preserve">Charles Levine  </w:t>
      </w:r>
      <w:r>
        <w:rPr>
          <w:rFonts w:ascii="Arial" w:hAnsi="Arial"/>
          <w:color w:val="5D7284"/>
          <w:sz w:val="22"/>
        </w:rPr>
        <w:t>15:49</w:t>
      </w:r>
    </w:p>
    <w:p>
      <w:pPr>
        <w:spacing w:after="0"/>
      </w:pPr>
      <w:r>
        <w:rPr>
          <w:rFonts w:ascii="Arial" w:hAnsi="Arial"/>
          <w:sz w:val="22"/>
        </w:rPr>
        <w:t>I like it.</w:t>
      </w:r>
    </w:p>
    <w:p>
      <w:pPr>
        <w:spacing w:after="0"/>
      </w:pPr>
    </w:p>
    <w:p>
      <w:pPr>
        <w:spacing w:after="0"/>
      </w:pPr>
      <w:r>
        <w:rPr>
          <w:rFonts w:ascii="Arial" w:hAnsi="Arial"/>
          <w:b/>
          <w:sz w:val="22"/>
        </w:rPr>
        <w:t xml:space="preserve">Alex Gates  </w:t>
      </w:r>
      <w:r>
        <w:rPr>
          <w:rFonts w:ascii="Arial" w:hAnsi="Arial"/>
          <w:color w:val="5D7284"/>
          <w:sz w:val="22"/>
        </w:rPr>
        <w:t>15:51</w:t>
      </w:r>
    </w:p>
    <w:p>
      <w:pPr>
        <w:spacing w:after="0"/>
      </w:pPr>
      <w:r>
        <w:rPr>
          <w:rFonts w:ascii="Arial" w:hAnsi="Arial"/>
          <w:sz w:val="22"/>
        </w:rPr>
        <w:t>Right, because this says in a world where there was no team congestion, the cut-off line for your ability would have been, say, yeah. So we're</w:t>
      </w:r>
    </w:p>
    <w:p>
      <w:pPr>
        <w:spacing w:after="0"/>
      </w:pPr>
    </w:p>
    <w:p>
      <w:pPr>
        <w:spacing w:after="0"/>
      </w:pPr>
      <w:r>
        <w:rPr>
          <w:rFonts w:ascii="Arial" w:hAnsi="Arial"/>
          <w:b/>
          <w:sz w:val="22"/>
        </w:rPr>
        <w:t xml:space="preserve">Charles Levine  </w:t>
      </w:r>
      <w:r>
        <w:rPr>
          <w:rFonts w:ascii="Arial" w:hAnsi="Arial"/>
          <w:color w:val="5D7284"/>
          <w:sz w:val="22"/>
        </w:rPr>
        <w:t>16:02</w:t>
      </w:r>
    </w:p>
    <w:p>
      <w:pPr>
        <w:spacing w:after="0"/>
      </w:pPr>
      <w:r>
        <w:rPr>
          <w:rFonts w:ascii="Arial" w:hAnsi="Arial"/>
          <w:sz w:val="22"/>
        </w:rPr>
        <w:t>looking at the area under the beta curve, that is, that is where that that's where you've got greater than the individuals. But I</w:t>
      </w:r>
    </w:p>
    <w:p>
      <w:pPr>
        <w:spacing w:after="0"/>
      </w:pPr>
    </w:p>
    <w:p>
      <w:pPr>
        <w:spacing w:after="0"/>
      </w:pPr>
      <w:r>
        <w:rPr>
          <w:rFonts w:ascii="Arial" w:hAnsi="Arial"/>
          <w:b/>
          <w:sz w:val="22"/>
        </w:rPr>
        <w:t xml:space="preserve">Alex Gates  </w:t>
      </w:r>
      <w:r>
        <w:rPr>
          <w:rFonts w:ascii="Arial" w:hAnsi="Arial"/>
          <w:color w:val="5D7284"/>
          <w:sz w:val="22"/>
        </w:rPr>
        <w:t>16:10</w:t>
      </w:r>
    </w:p>
    <w:p>
      <w:pPr>
        <w:spacing w:after="0"/>
      </w:pPr>
      <w:r>
        <w:rPr>
          <w:rFonts w:ascii="Arial" w:hAnsi="Arial"/>
          <w:sz w:val="22"/>
        </w:rPr>
        <w:t>would say more broadly, it's the area under the ability own ability curve, whatever that curve is. If it's an empirical curve, sure. I mean, whatever we draw</w:t>
      </w:r>
    </w:p>
    <w:p>
      <w:pPr>
        <w:spacing w:after="0"/>
      </w:pPr>
    </w:p>
    <w:p>
      <w:pPr>
        <w:spacing w:after="0"/>
      </w:pPr>
      <w:r>
        <w:rPr>
          <w:rFonts w:ascii="Arial" w:hAnsi="Arial"/>
          <w:b/>
          <w:sz w:val="22"/>
        </w:rPr>
        <w:t xml:space="preserve">Charles Levine  </w:t>
      </w:r>
      <w:r>
        <w:rPr>
          <w:rFonts w:ascii="Arial" w:hAnsi="Arial"/>
          <w:color w:val="5D7284"/>
          <w:sz w:val="22"/>
        </w:rPr>
        <w:t>16:19</w:t>
      </w:r>
    </w:p>
    <w:p>
      <w:pPr>
        <w:spacing w:after="0"/>
      </w:pPr>
      <w:r>
        <w:rPr>
          <w:rFonts w:ascii="Arial" w:hAnsi="Arial"/>
          <w:sz w:val="22"/>
        </w:rPr>
        <w:t>AI from.</w:t>
      </w:r>
    </w:p>
    <w:p>
      <w:pPr>
        <w:spacing w:after="0"/>
      </w:pPr>
    </w:p>
    <w:p>
      <w:pPr>
        <w:spacing w:after="0"/>
      </w:pPr>
      <w:r>
        <w:rPr>
          <w:rFonts w:ascii="Arial" w:hAnsi="Arial"/>
          <w:b/>
          <w:sz w:val="22"/>
        </w:rPr>
        <w:t xml:space="preserve">Alex Gates  </w:t>
      </w:r>
      <w:r>
        <w:rPr>
          <w:rFonts w:ascii="Arial" w:hAnsi="Arial"/>
          <w:color w:val="5D7284"/>
          <w:sz w:val="22"/>
        </w:rPr>
        <w:t>16:19</w:t>
      </w:r>
    </w:p>
    <w:p>
      <w:pPr>
        <w:spacing w:after="0"/>
      </w:pPr>
      <w:r>
        <w:rPr>
          <w:rFonts w:ascii="Arial" w:hAnsi="Arial"/>
          <w:sz w:val="22"/>
        </w:rPr>
        <w:t>Whatever we draw AI from.</w:t>
      </w:r>
    </w:p>
    <w:p>
      <w:pPr>
        <w:spacing w:after="0"/>
      </w:pPr>
    </w:p>
    <w:p>
      <w:pPr>
        <w:spacing w:after="0"/>
      </w:pPr>
      <w:r>
        <w:rPr>
          <w:rFonts w:ascii="Arial" w:hAnsi="Arial"/>
          <w:b/>
          <w:sz w:val="22"/>
        </w:rPr>
        <w:t xml:space="preserve">Charles Levine  </w:t>
      </w:r>
      <w:r>
        <w:rPr>
          <w:rFonts w:ascii="Arial" w:hAnsi="Arial"/>
          <w:color w:val="5D7284"/>
          <w:sz w:val="22"/>
        </w:rPr>
        <w:t>16:21</w:t>
      </w:r>
    </w:p>
    <w:p>
      <w:pPr>
        <w:spacing w:after="0"/>
      </w:pPr>
      <w:r>
        <w:rPr>
          <w:rFonts w:ascii="Arial" w:hAnsi="Arial"/>
          <w:sz w:val="22"/>
        </w:rPr>
        <w:t>Okay, that's much better, isn't</w:t>
      </w:r>
    </w:p>
    <w:p>
      <w:pPr>
        <w:spacing w:after="0"/>
      </w:pPr>
    </w:p>
    <w:p>
      <w:pPr>
        <w:spacing w:after="0"/>
      </w:pPr>
      <w:r>
        <w:rPr>
          <w:rFonts w:ascii="Arial" w:hAnsi="Arial"/>
          <w:b/>
          <w:sz w:val="22"/>
        </w:rPr>
        <w:t xml:space="preserve">Alex Gates  </w:t>
      </w:r>
      <w:r>
        <w:rPr>
          <w:rFonts w:ascii="Arial" w:hAnsi="Arial"/>
          <w:color w:val="5D7284"/>
          <w:sz w:val="22"/>
        </w:rPr>
        <w:t>16:22</w:t>
      </w:r>
    </w:p>
    <w:p>
      <w:pPr>
        <w:spacing w:after="0"/>
      </w:pPr>
      <w:r>
        <w:rPr>
          <w:rFonts w:ascii="Arial" w:hAnsi="Arial"/>
          <w:sz w:val="22"/>
        </w:rPr>
        <w:t>it? Right, and what it represents then, it has a very concrete meaning. It's that ability threshold where, if there had been no ambiguity, everybody above that threshold would make it, and everybody below would not. Right, but at that threshold, there's clearly some ambiguity, which is what that sigmoid function is then. Yeah. So</w:t>
      </w:r>
    </w:p>
    <w:p>
      <w:pPr>
        <w:spacing w:after="0"/>
      </w:pPr>
    </w:p>
    <w:p>
      <w:pPr>
        <w:spacing w:after="0"/>
      </w:pPr>
      <w:r>
        <w:rPr>
          <w:rFonts w:ascii="Arial" w:hAnsi="Arial"/>
          <w:b/>
          <w:sz w:val="22"/>
        </w:rPr>
        <w:t xml:space="preserve">Charles Levine  </w:t>
      </w:r>
      <w:r>
        <w:rPr>
          <w:rFonts w:ascii="Arial" w:hAnsi="Arial"/>
          <w:color w:val="5D7284"/>
          <w:sz w:val="22"/>
        </w:rPr>
        <w:t>16:45</w:t>
      </w:r>
    </w:p>
    <w:p>
      <w:pPr>
        <w:spacing w:after="0"/>
      </w:pPr>
      <w:r>
        <w:rPr>
          <w:rFonts w:ascii="Arial" w:hAnsi="Arial"/>
          <w:sz w:val="22"/>
        </w:rPr>
        <w:t>basically, we're saying if we had if we had 5,600 players and 5,600 teams, right?</w:t>
      </w:r>
    </w:p>
    <w:p>
      <w:pPr>
        <w:spacing w:after="0"/>
      </w:pPr>
    </w:p>
    <w:p>
      <w:pPr>
        <w:spacing w:after="0"/>
      </w:pPr>
      <w:r>
        <w:rPr>
          <w:rFonts w:ascii="Arial" w:hAnsi="Arial"/>
          <w:b/>
          <w:sz w:val="22"/>
        </w:rPr>
        <w:t xml:space="preserve">Alex Gates  </w:t>
      </w:r>
      <w:r>
        <w:rPr>
          <w:rFonts w:ascii="Arial" w:hAnsi="Arial"/>
          <w:color w:val="5D7284"/>
          <w:sz w:val="22"/>
        </w:rPr>
        <w:t>16:53</w:t>
      </w:r>
    </w:p>
    <w:p>
      <w:pPr>
        <w:spacing w:after="0"/>
      </w:pPr>
      <w:r>
        <w:rPr>
          <w:rFonts w:ascii="Arial" w:hAnsi="Arial"/>
          <w:sz w:val="22"/>
        </w:rPr>
        <w:t>Yeah. That's what that is. Yeah. And that might clean up what I mean. Again, it might propagate through and change some of the numbers around just a little bit, but I actually think it solidifies the interpretation then of what we're doing with this.</w:t>
      </w:r>
    </w:p>
    <w:p>
      <w:pPr>
        <w:spacing w:after="0"/>
      </w:pPr>
    </w:p>
    <w:p>
      <w:pPr>
        <w:spacing w:after="0"/>
      </w:pPr>
      <w:r>
        <w:rPr>
          <w:rFonts w:ascii="Arial" w:hAnsi="Arial"/>
          <w:b/>
          <w:sz w:val="22"/>
        </w:rPr>
        <w:t xml:space="preserve">Charles Levine  </w:t>
      </w:r>
      <w:r>
        <w:rPr>
          <w:rFonts w:ascii="Arial" w:hAnsi="Arial"/>
          <w:color w:val="5D7284"/>
          <w:sz w:val="22"/>
        </w:rPr>
        <w:t>17:08</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17:09</w:t>
      </w:r>
    </w:p>
    <w:p>
      <w:pPr>
        <w:spacing w:after="0"/>
      </w:pPr>
      <w:r>
        <w:rPr>
          <w:rFonts w:ascii="Arial" w:hAnsi="Arial"/>
          <w:sz w:val="22"/>
        </w:rPr>
        <w:t>with this average. Yeah,</w:t>
      </w:r>
    </w:p>
    <w:p>
      <w:pPr>
        <w:spacing w:after="0"/>
      </w:pPr>
    </w:p>
    <w:p>
      <w:pPr>
        <w:spacing w:after="0"/>
      </w:pPr>
      <w:r>
        <w:rPr>
          <w:rFonts w:ascii="Arial" w:hAnsi="Arial"/>
          <w:b/>
          <w:sz w:val="22"/>
        </w:rPr>
        <w:t xml:space="preserve">Charles Levine  </w:t>
      </w:r>
      <w:r>
        <w:rPr>
          <w:rFonts w:ascii="Arial" w:hAnsi="Arial"/>
          <w:color w:val="5D7284"/>
          <w:sz w:val="22"/>
        </w:rPr>
        <w:t>17:10</w:t>
      </w:r>
    </w:p>
    <w:p>
      <w:pPr>
        <w:spacing w:after="0"/>
      </w:pPr>
      <w:r>
        <w:rPr>
          <w:rFonts w:ascii="Arial" w:hAnsi="Arial"/>
          <w:sz w:val="22"/>
        </w:rPr>
        <w:t>yeah, yeah.</w:t>
      </w:r>
    </w:p>
    <w:p>
      <w:pPr>
        <w:spacing w:after="0"/>
      </w:pPr>
    </w:p>
    <w:p>
      <w:pPr>
        <w:spacing w:after="0"/>
      </w:pPr>
      <w:r>
        <w:rPr>
          <w:rFonts w:ascii="Arial" w:hAnsi="Arial"/>
          <w:b/>
          <w:sz w:val="22"/>
        </w:rPr>
        <w:t xml:space="preserve">Alex Gates  </w:t>
      </w:r>
      <w:r>
        <w:rPr>
          <w:rFonts w:ascii="Arial" w:hAnsi="Arial"/>
          <w:color w:val="5D7284"/>
          <w:sz w:val="22"/>
        </w:rPr>
        <w:t>17:11</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17:14</w:t>
      </w:r>
    </w:p>
    <w:p>
      <w:pPr>
        <w:spacing w:after="0"/>
      </w:pPr>
      <w:r>
        <w:rPr>
          <w:rFonts w:ascii="Arial" w:hAnsi="Arial"/>
          <w:sz w:val="22"/>
        </w:rPr>
        <w:t>I like it, and it and it removes another. It it removes another variable of choice,</w:t>
      </w:r>
    </w:p>
    <w:p>
      <w:pPr>
        <w:spacing w:after="0"/>
      </w:pPr>
    </w:p>
    <w:p>
      <w:pPr>
        <w:spacing w:after="0"/>
      </w:pPr>
      <w:r>
        <w:rPr>
          <w:rFonts w:ascii="Arial" w:hAnsi="Arial"/>
          <w:b/>
          <w:sz w:val="22"/>
        </w:rPr>
        <w:t xml:space="preserve">Alex Gates  </w:t>
      </w:r>
      <w:r>
        <w:rPr>
          <w:rFonts w:ascii="Arial" w:hAnsi="Arial"/>
          <w:color w:val="5D7284"/>
          <w:sz w:val="22"/>
        </w:rPr>
        <w:t>17:21</w:t>
      </w:r>
    </w:p>
    <w:p>
      <w:pPr>
        <w:spacing w:after="0"/>
      </w:pPr>
      <w:r>
        <w:rPr>
          <w:rFonts w:ascii="Arial" w:hAnsi="Arial"/>
          <w:sz w:val="22"/>
        </w:rPr>
        <w:t>correct,</w:t>
      </w:r>
    </w:p>
    <w:p>
      <w:pPr>
        <w:spacing w:after="0"/>
      </w:pPr>
    </w:p>
    <w:p>
      <w:pPr>
        <w:spacing w:after="0"/>
      </w:pPr>
      <w:r>
        <w:rPr>
          <w:rFonts w:ascii="Arial" w:hAnsi="Arial"/>
          <w:b/>
          <w:sz w:val="22"/>
        </w:rPr>
        <w:t xml:space="preserve">Charles Levine  </w:t>
      </w:r>
      <w:r>
        <w:rPr>
          <w:rFonts w:ascii="Arial" w:hAnsi="Arial"/>
          <w:color w:val="5D7284"/>
          <w:sz w:val="22"/>
        </w:rPr>
        <w:t>17:22</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17:23</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17:23</w:t>
      </w:r>
    </w:p>
    <w:p>
      <w:pPr>
        <w:spacing w:after="0"/>
      </w:pPr>
      <w:r>
        <w:rPr>
          <w:rFonts w:ascii="Arial" w:hAnsi="Arial"/>
          <w:sz w:val="22"/>
        </w:rPr>
        <w:t>And it's an automatic computation,</w:t>
      </w:r>
    </w:p>
    <w:p>
      <w:pPr>
        <w:spacing w:after="0"/>
      </w:pPr>
    </w:p>
    <w:p>
      <w:pPr>
        <w:spacing w:after="0"/>
      </w:pPr>
      <w:r>
        <w:rPr>
          <w:rFonts w:ascii="Arial" w:hAnsi="Arial"/>
          <w:b/>
          <w:sz w:val="22"/>
        </w:rPr>
        <w:t xml:space="preserve">Alex Gates  </w:t>
      </w:r>
      <w:r>
        <w:rPr>
          <w:rFonts w:ascii="Arial" w:hAnsi="Arial"/>
          <w:color w:val="5D7284"/>
          <w:sz w:val="22"/>
        </w:rPr>
        <w:t>17:25</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17:25</w:t>
      </w:r>
    </w:p>
    <w:p>
      <w:pPr>
        <w:spacing w:after="0"/>
      </w:pPr>
      <w:r>
        <w:rPr>
          <w:rFonts w:ascii="Arial" w:hAnsi="Arial"/>
          <w:sz w:val="22"/>
        </w:rPr>
        <w:t>And it's easily justified.</w:t>
      </w:r>
    </w:p>
    <w:p>
      <w:pPr>
        <w:spacing w:after="0"/>
      </w:pPr>
    </w:p>
    <w:p>
      <w:pPr>
        <w:spacing w:after="0"/>
      </w:pPr>
      <w:r>
        <w:rPr>
          <w:rFonts w:ascii="Arial" w:hAnsi="Arial"/>
          <w:b/>
          <w:sz w:val="22"/>
        </w:rPr>
        <w:t xml:space="preserve">Alex Gates  </w:t>
      </w:r>
      <w:r>
        <w:rPr>
          <w:rFonts w:ascii="Arial" w:hAnsi="Arial"/>
          <w:color w:val="5D7284"/>
          <w:sz w:val="22"/>
        </w:rPr>
        <w:t>17:27</w:t>
      </w:r>
    </w:p>
    <w:p>
      <w:pPr>
        <w:spacing w:after="0"/>
      </w:pPr>
      <w:r>
        <w:rPr>
          <w:rFonts w:ascii="Arial" w:hAnsi="Arial"/>
          <w:sz w:val="22"/>
        </w:rPr>
        <w:t>Yes, in many ways. Yay! So simple, right? We're all about simplifying that. So I like this piece of it. I think that this is really strong. So then I want to go back to. So now I really still want to pull apart what's happening with these two, row and lambda.</w:t>
      </w:r>
    </w:p>
    <w:p>
      <w:pPr>
        <w:spacing w:after="0"/>
      </w:pPr>
    </w:p>
    <w:p>
      <w:pPr>
        <w:spacing w:after="0"/>
      </w:pPr>
      <w:r>
        <w:rPr>
          <w:rFonts w:ascii="Arial" w:hAnsi="Arial"/>
          <w:b/>
          <w:sz w:val="22"/>
        </w:rPr>
        <w:t xml:space="preserve">Charles Levine  </w:t>
      </w:r>
      <w:r>
        <w:rPr>
          <w:rFonts w:ascii="Arial" w:hAnsi="Arial"/>
          <w:color w:val="5D7284"/>
          <w:sz w:val="22"/>
        </w:rPr>
        <w:t>17:56</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17:56</w:t>
      </w:r>
    </w:p>
    <w:p>
      <w:pPr>
        <w:spacing w:after="0"/>
      </w:pPr>
      <w:r>
        <w:rPr>
          <w:rFonts w:ascii="Arial" w:hAnsi="Arial"/>
          <w:sz w:val="22"/>
        </w:rPr>
        <w:t>Right, because I think that there's still something to be said about what's going on with this situation, right? When there's no team assortativity, like why does that? My gut says the assortivity does matter. The results have not. But there's no team</w:t>
      </w:r>
    </w:p>
    <w:p>
      <w:pPr>
        <w:spacing w:after="0"/>
      </w:pPr>
    </w:p>
    <w:p>
      <w:pPr>
        <w:spacing w:after="0"/>
      </w:pPr>
      <w:r>
        <w:rPr>
          <w:rFonts w:ascii="Arial" w:hAnsi="Arial"/>
          <w:b/>
          <w:sz w:val="22"/>
        </w:rPr>
        <w:t xml:space="preserve">Charles Levine  </w:t>
      </w:r>
      <w:r>
        <w:rPr>
          <w:rFonts w:ascii="Arial" w:hAnsi="Arial"/>
          <w:color w:val="5D7284"/>
          <w:sz w:val="22"/>
        </w:rPr>
        <w:t>18:22</w:t>
      </w:r>
    </w:p>
    <w:p>
      <w:pPr>
        <w:spacing w:after="0"/>
      </w:pPr>
      <w:r>
        <w:rPr>
          <w:rFonts w:ascii="Arial" w:hAnsi="Arial"/>
          <w:sz w:val="22"/>
        </w:rPr>
        <w:t>assortativity. You've basically got, if you've got 50 teams, you've got 50 iid opportunities. For you know what I'm saying. With with with with no assorted with no assortativity, grouping the all of the the the mean the pool cues should be almost ident. You know, there's my</w:t>
      </w:r>
    </w:p>
    <w:p>
      <w:pPr>
        <w:spacing w:after="0"/>
      </w:pPr>
    </w:p>
    <w:p>
      <w:pPr>
        <w:spacing w:after="0"/>
      </w:pPr>
      <w:r>
        <w:rPr>
          <w:rFonts w:ascii="Arial" w:hAnsi="Arial"/>
          <w:b/>
          <w:sz w:val="22"/>
        </w:rPr>
        <w:t xml:space="preserve">Alex Gates  </w:t>
      </w:r>
      <w:r>
        <w:rPr>
          <w:rFonts w:ascii="Arial" w:hAnsi="Arial"/>
          <w:color w:val="5D7284"/>
          <w:sz w:val="22"/>
        </w:rPr>
        <w:t>18:45</w:t>
      </w:r>
    </w:p>
    <w:p>
      <w:pPr>
        <w:spacing w:after="0"/>
      </w:pPr>
      <w:r>
        <w:rPr>
          <w:rFonts w:ascii="Arial" w:hAnsi="Arial"/>
          <w:sz w:val="22"/>
        </w:rPr>
        <w:t>problem. This isn't flat. If if this was flat, I would agree with you. Maybe you need to pick even smaller values of rho. Is what this says. Go down to point 001. I think when I changed,</w:t>
      </w:r>
    </w:p>
    <w:p>
      <w:pPr>
        <w:spacing w:after="0"/>
      </w:pPr>
    </w:p>
    <w:p>
      <w:pPr>
        <w:spacing w:after="0"/>
      </w:pPr>
      <w:r>
        <w:rPr>
          <w:rFonts w:ascii="Arial" w:hAnsi="Arial"/>
          <w:b/>
          <w:sz w:val="22"/>
        </w:rPr>
        <w:t xml:space="preserve">Charles Levine  </w:t>
      </w:r>
      <w:r>
        <w:rPr>
          <w:rFonts w:ascii="Arial" w:hAnsi="Arial"/>
          <w:color w:val="5D7284"/>
          <w:sz w:val="22"/>
        </w:rPr>
        <w:t>19:01</w:t>
      </w:r>
    </w:p>
    <w:p>
      <w:pPr>
        <w:spacing w:after="0"/>
      </w:pPr>
      <w:r>
        <w:rPr>
          <w:rFonts w:ascii="Arial" w:hAnsi="Arial"/>
          <w:sz w:val="22"/>
        </w:rPr>
        <w:t>I also found that when I went to 40 bins, things changed. I got smooth. But remember, there's a sort of there's stochasticness.</w:t>
      </w:r>
    </w:p>
    <w:p>
      <w:pPr>
        <w:spacing w:after="0"/>
      </w:pPr>
    </w:p>
    <w:p>
      <w:pPr>
        <w:spacing w:after="0"/>
      </w:pPr>
      <w:r>
        <w:rPr>
          <w:rFonts w:ascii="Arial" w:hAnsi="Arial"/>
          <w:b/>
          <w:sz w:val="22"/>
        </w:rPr>
        <w:t xml:space="preserve">Alex Gates  </w:t>
      </w:r>
      <w:r>
        <w:rPr>
          <w:rFonts w:ascii="Arial" w:hAnsi="Arial"/>
          <w:color w:val="5D7284"/>
          <w:sz w:val="22"/>
        </w:rPr>
        <w:t>19:12</w:t>
      </w:r>
    </w:p>
    <w:p>
      <w:pPr>
        <w:spacing w:after="0"/>
      </w:pPr>
      <w:r>
        <w:rPr>
          <w:rFonts w:ascii="Arial" w:hAnsi="Arial"/>
          <w:sz w:val="22"/>
        </w:rPr>
        <w:t>Yeah, but still, this looks like a curve, regardless of whether you want to talk about there being green or blue, blue, you know, in particular here still has this kind of thing happening. So the question is, in my mind, what can we really show empirically that it matters, and how do we then demonstrate analytically why it's coming out? What's the intuition we can give, based on the way that this model is constructed, about why that should be the case?</w:t>
      </w:r>
    </w:p>
    <w:p>
      <w:pPr>
        <w:spacing w:after="0"/>
      </w:pPr>
    </w:p>
    <w:p>
      <w:pPr>
        <w:spacing w:after="0"/>
      </w:pPr>
      <w:r>
        <w:rPr>
          <w:rFonts w:ascii="Arial" w:hAnsi="Arial"/>
          <w:b/>
          <w:sz w:val="22"/>
        </w:rPr>
        <w:t xml:space="preserve">Charles Levine  </w:t>
      </w:r>
      <w:r>
        <w:rPr>
          <w:rFonts w:ascii="Arial" w:hAnsi="Arial"/>
          <w:color w:val="5D7284"/>
          <w:sz w:val="22"/>
        </w:rPr>
        <w:t>19:52</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19:52</w:t>
      </w:r>
    </w:p>
    <w:p>
      <w:pPr>
        <w:spacing w:after="0"/>
      </w:pPr>
      <w:r>
        <w:rPr>
          <w:rFonts w:ascii="Arial" w:hAnsi="Arial"/>
          <w:sz w:val="22"/>
        </w:rPr>
        <w:t>right. And I still don't quite have that statement. Like I don't have a clean one sentence. This is why. Assortativity should matter in this model.</w:t>
      </w:r>
    </w:p>
    <w:p>
      <w:pPr>
        <w:spacing w:after="0"/>
      </w:pPr>
    </w:p>
    <w:p>
      <w:pPr>
        <w:spacing w:after="0"/>
      </w:pPr>
      <w:r>
        <w:rPr>
          <w:rFonts w:ascii="Arial" w:hAnsi="Arial"/>
          <w:b/>
          <w:sz w:val="22"/>
        </w:rPr>
        <w:t xml:space="preserve">Charles Levine  </w:t>
      </w:r>
      <w:r>
        <w:rPr>
          <w:rFonts w:ascii="Arial" w:hAnsi="Arial"/>
          <w:color w:val="5D7284"/>
          <w:sz w:val="22"/>
        </w:rPr>
        <w:t>20:05</w:t>
      </w:r>
    </w:p>
    <w:p>
      <w:pPr>
        <w:spacing w:after="0"/>
      </w:pPr>
      <w:r>
        <w:rPr>
          <w:rFonts w:ascii="Arial" w:hAnsi="Arial"/>
          <w:sz w:val="22"/>
        </w:rPr>
        <w:t>I feel like I have a million statements, but none of them are like you're describing. Clean and right. Yeah.</w:t>
      </w:r>
    </w:p>
    <w:p>
      <w:pPr>
        <w:spacing w:after="0"/>
      </w:pPr>
    </w:p>
    <w:p>
      <w:pPr>
        <w:spacing w:after="0"/>
      </w:pPr>
      <w:r>
        <w:rPr>
          <w:rFonts w:ascii="Arial" w:hAnsi="Arial"/>
          <w:b/>
          <w:sz w:val="22"/>
        </w:rPr>
        <w:t xml:space="preserve">Alex Gates  </w:t>
      </w:r>
      <w:r>
        <w:rPr>
          <w:rFonts w:ascii="Arial" w:hAnsi="Arial"/>
          <w:color w:val="5D7284"/>
          <w:sz w:val="22"/>
        </w:rPr>
        <w:t>20:10</w:t>
      </w:r>
    </w:p>
    <w:p>
      <w:pPr>
        <w:spacing w:after="0"/>
      </w:pPr>
      <w:r>
        <w:rPr>
          <w:rFonts w:ascii="Arial" w:hAnsi="Arial"/>
          <w:sz w:val="22"/>
        </w:rPr>
        <w:t>So we need to build up some intuition about that.</w:t>
      </w:r>
    </w:p>
    <w:p>
      <w:pPr>
        <w:spacing w:after="0"/>
      </w:pPr>
    </w:p>
    <w:p>
      <w:pPr>
        <w:spacing w:after="0"/>
      </w:pPr>
      <w:r>
        <w:rPr>
          <w:rFonts w:ascii="Arial" w:hAnsi="Arial"/>
          <w:b/>
          <w:sz w:val="22"/>
        </w:rPr>
        <w:t xml:space="preserve">Charles Levine  </w:t>
      </w:r>
      <w:r>
        <w:rPr>
          <w:rFonts w:ascii="Arial" w:hAnsi="Arial"/>
          <w:color w:val="5D7284"/>
          <w:sz w:val="22"/>
        </w:rPr>
        <w:t>20:13</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20:14</w:t>
      </w:r>
    </w:p>
    <w:p>
      <w:pPr>
        <w:spacing w:after="0"/>
      </w:pPr>
      <w:r>
        <w:rPr>
          <w:rFonts w:ascii="Arial" w:hAnsi="Arial"/>
          <w:sz w:val="22"/>
        </w:rPr>
        <w:t>You can do that empirically by changing around and still gathering some things, but you can also think about just as we we kind of reasoned out what makes sense, hopefully for theta, without breaking it. Now I don't know, proof in the pudding. But are there other things we could say similarly about what happens with congestion with sort oftivity,</w:t>
      </w:r>
    </w:p>
    <w:p>
      <w:pPr>
        <w:spacing w:after="0"/>
      </w:pPr>
    </w:p>
    <w:p>
      <w:pPr>
        <w:spacing w:after="0"/>
      </w:pPr>
      <w:r>
        <w:rPr>
          <w:rFonts w:ascii="Arial" w:hAnsi="Arial"/>
          <w:b/>
          <w:sz w:val="22"/>
        </w:rPr>
        <w:t xml:space="preserve">Charles Levine  </w:t>
      </w:r>
      <w:r>
        <w:rPr>
          <w:rFonts w:ascii="Arial" w:hAnsi="Arial"/>
          <w:color w:val="5D7284"/>
          <w:sz w:val="22"/>
        </w:rPr>
        <w:t>20:42</w:t>
      </w:r>
    </w:p>
    <w:p>
      <w:pPr>
        <w:spacing w:after="0"/>
      </w:pPr>
      <w:r>
        <w:rPr>
          <w:rFonts w:ascii="Arial" w:hAnsi="Arial"/>
          <w:sz w:val="22"/>
        </w:rPr>
        <w:t>I mean, I think. Let me just go from a basics.</w:t>
      </w:r>
    </w:p>
    <w:p>
      <w:pPr>
        <w:spacing w:after="0"/>
      </w:pPr>
    </w:p>
    <w:p>
      <w:pPr>
        <w:spacing w:after="0"/>
      </w:pPr>
      <w:r>
        <w:rPr>
          <w:rFonts w:ascii="Arial" w:hAnsi="Arial"/>
          <w:b/>
          <w:sz w:val="22"/>
        </w:rPr>
        <w:t xml:space="preserve">Alex Gates  </w:t>
      </w:r>
      <w:r>
        <w:rPr>
          <w:rFonts w:ascii="Arial" w:hAnsi="Arial"/>
          <w:color w:val="5D7284"/>
          <w:sz w:val="22"/>
        </w:rPr>
        <w:t>20:46</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20:46</w:t>
      </w:r>
    </w:p>
    <w:p>
      <w:pPr>
        <w:spacing w:after="0"/>
      </w:pPr>
      <w:r>
        <w:rPr>
          <w:rFonts w:ascii="Arial" w:hAnsi="Arial"/>
          <w:sz w:val="22"/>
        </w:rPr>
        <w:t>From a basics point of view, back in the day when we were, when I was trying to figure out all these different variables, the research I did and it told me that the that the B and the D's were extremely dependent upon the sort oftivity, and and remember at the very beginning I talked about what I thought was the the constrained the the constrained commodity here was distinction, and so with high assortativity, there's less opportunities to get on the court. There's less opportunities for to be singled out amongst your teammates. Those are two easy ones that I see with with assortativity. The higher the assortativity, the more muddled the picture becomes to both recognition and and and distinction. But then also things like opportunities to distinguish yourself.</w:t>
      </w:r>
    </w:p>
    <w:p>
      <w:pPr>
        <w:spacing w:after="0"/>
      </w:pPr>
    </w:p>
    <w:p>
      <w:pPr>
        <w:spacing w:after="0"/>
      </w:pPr>
      <w:r>
        <w:rPr>
          <w:rFonts w:ascii="Arial" w:hAnsi="Arial"/>
          <w:b/>
          <w:sz w:val="22"/>
        </w:rPr>
        <w:t xml:space="preserve">Alex Gates  </w:t>
      </w:r>
      <w:r>
        <w:rPr>
          <w:rFonts w:ascii="Arial" w:hAnsi="Arial"/>
          <w:color w:val="5D7284"/>
          <w:sz w:val="22"/>
        </w:rPr>
        <w:t>21:46</w:t>
      </w:r>
    </w:p>
    <w:p>
      <w:pPr>
        <w:spacing w:after="0"/>
      </w:pPr>
      <w:r>
        <w:rPr>
          <w:rFonts w:ascii="Arial" w:hAnsi="Arial"/>
          <w:sz w:val="22"/>
        </w:rPr>
        <w:t>Okay.</w:t>
      </w:r>
    </w:p>
    <w:p>
      <w:pPr>
        <w:spacing w:after="0"/>
      </w:pPr>
    </w:p>
    <w:p>
      <w:pPr>
        <w:spacing w:after="0"/>
      </w:pPr>
      <w:r>
        <w:rPr>
          <w:rFonts w:ascii="Arial" w:hAnsi="Arial"/>
          <w:b/>
          <w:sz w:val="22"/>
        </w:rPr>
        <w:t xml:space="preserve">Charles Levine  </w:t>
      </w:r>
      <w:r>
        <w:rPr>
          <w:rFonts w:ascii="Arial" w:hAnsi="Arial"/>
          <w:color w:val="5D7284"/>
          <w:sz w:val="22"/>
        </w:rPr>
        <w:t>21:47</w:t>
      </w:r>
    </w:p>
    <w:p>
      <w:pPr>
        <w:spacing w:after="0"/>
      </w:pPr>
      <w:r>
        <w:rPr>
          <w:rFonts w:ascii="Arial" w:hAnsi="Arial"/>
          <w:sz w:val="22"/>
        </w:rPr>
        <w:t>So that's the intuitive, common sense explanation. Whether or not that's empirically supported is a different ball game.</w:t>
      </w:r>
    </w:p>
    <w:p>
      <w:pPr>
        <w:spacing w:after="0"/>
      </w:pPr>
    </w:p>
    <w:p>
      <w:pPr>
        <w:spacing w:after="0"/>
      </w:pPr>
      <w:r>
        <w:rPr>
          <w:rFonts w:ascii="Arial" w:hAnsi="Arial"/>
          <w:b/>
          <w:sz w:val="22"/>
        </w:rPr>
        <w:t xml:space="preserve">Alex Gates  </w:t>
      </w:r>
      <w:r>
        <w:rPr>
          <w:rFonts w:ascii="Arial" w:hAnsi="Arial"/>
          <w:color w:val="5D7284"/>
          <w:sz w:val="22"/>
        </w:rPr>
        <w:t>21:57</w:t>
      </w:r>
    </w:p>
    <w:p>
      <w:pPr>
        <w:spacing w:after="0"/>
      </w:pPr>
      <w:r>
        <w:rPr>
          <w:rFonts w:ascii="Arial" w:hAnsi="Arial"/>
          <w:sz w:val="22"/>
        </w:rPr>
        <w:t>Okay. So one thing to try is that this congestion measure is now a property of the team. You can calculate this for every team, right? What's the distribution of congestion over teams? And if you have this this assortativity, can you show that with more or less assortativity, this distribution changes in an interesting way?</w:t>
      </w:r>
    </w:p>
    <w:p>
      <w:pPr>
        <w:spacing w:after="0"/>
      </w:pPr>
    </w:p>
    <w:p>
      <w:pPr>
        <w:spacing w:after="0"/>
      </w:pPr>
      <w:r>
        <w:rPr>
          <w:rFonts w:ascii="Arial" w:hAnsi="Arial"/>
          <w:b/>
          <w:sz w:val="22"/>
        </w:rPr>
        <w:t xml:space="preserve">Charles Levine  </w:t>
      </w:r>
      <w:r>
        <w:rPr>
          <w:rFonts w:ascii="Arial" w:hAnsi="Arial"/>
          <w:color w:val="5D7284"/>
          <w:sz w:val="22"/>
        </w:rPr>
        <w:t>22:29</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22:30</w:t>
      </w:r>
    </w:p>
    <w:p>
      <w:pPr>
        <w:spacing w:after="0"/>
      </w:pPr>
      <w:r>
        <w:rPr>
          <w:rFonts w:ascii="Arial" w:hAnsi="Arial"/>
          <w:sz w:val="22"/>
        </w:rPr>
        <w:t>Does that make sense?</w:t>
      </w:r>
    </w:p>
    <w:p>
      <w:pPr>
        <w:spacing w:after="0"/>
      </w:pPr>
    </w:p>
    <w:p>
      <w:pPr>
        <w:spacing w:after="0"/>
      </w:pPr>
      <w:r>
        <w:rPr>
          <w:rFonts w:ascii="Arial" w:hAnsi="Arial"/>
          <w:b/>
          <w:sz w:val="22"/>
        </w:rPr>
        <w:t xml:space="preserve">Charles Levine  </w:t>
      </w:r>
      <w:r>
        <w:rPr>
          <w:rFonts w:ascii="Arial" w:hAnsi="Arial"/>
          <w:color w:val="5D7284"/>
          <w:sz w:val="22"/>
        </w:rPr>
        <w:t>22:31</w:t>
      </w:r>
    </w:p>
    <w:p>
      <w:pPr>
        <w:spacing w:after="0"/>
      </w:pPr>
      <w:r>
        <w:rPr>
          <w:rFonts w:ascii="Arial" w:hAnsi="Arial"/>
          <w:sz w:val="22"/>
        </w:rPr>
        <w:t>What you're saying is, in a perfectly disassortative situation, each individual team is going to have its own congestion value, and those congestion values we would expect would be uniform demonstrate. I mean, yeah, nearly identical, right?</w:t>
      </w:r>
    </w:p>
    <w:p>
      <w:pPr>
        <w:spacing w:after="0"/>
      </w:pPr>
    </w:p>
    <w:p>
      <w:pPr>
        <w:spacing w:after="0"/>
      </w:pPr>
      <w:r>
        <w:rPr>
          <w:rFonts w:ascii="Arial" w:hAnsi="Arial"/>
          <w:b/>
          <w:sz w:val="22"/>
        </w:rPr>
        <w:t xml:space="preserve">Alex Gates  </w:t>
      </w:r>
      <w:r>
        <w:rPr>
          <w:rFonts w:ascii="Arial" w:hAnsi="Arial"/>
          <w:color w:val="5D7284"/>
          <w:sz w:val="22"/>
        </w:rPr>
        <w:t>22:53</w:t>
      </w:r>
    </w:p>
    <w:p>
      <w:pPr>
        <w:spacing w:after="0"/>
      </w:pPr>
      <w:r>
        <w:rPr>
          <w:rFonts w:ascii="Arial" w:hAnsi="Arial"/>
          <w:sz w:val="22"/>
        </w:rPr>
        <w:t>I actually think they wouldn't even be uniform. I think it's going to be a delta.</w:t>
      </w:r>
    </w:p>
    <w:p>
      <w:pPr>
        <w:spacing w:after="0"/>
      </w:pPr>
    </w:p>
    <w:p>
      <w:pPr>
        <w:spacing w:after="0"/>
      </w:pPr>
      <w:r>
        <w:rPr>
          <w:rFonts w:ascii="Arial" w:hAnsi="Arial"/>
          <w:b/>
          <w:sz w:val="22"/>
        </w:rPr>
        <w:t xml:space="preserve">Charles Levine  </w:t>
      </w:r>
      <w:r>
        <w:rPr>
          <w:rFonts w:ascii="Arial" w:hAnsi="Arial"/>
          <w:color w:val="5D7284"/>
          <w:sz w:val="22"/>
        </w:rPr>
        <w:t>22:57</w:t>
      </w:r>
    </w:p>
    <w:p>
      <w:pPr>
        <w:spacing w:after="0"/>
      </w:pPr>
      <w:r>
        <w:rPr>
          <w:rFonts w:ascii="Arial" w:hAnsi="Arial"/>
          <w:sz w:val="22"/>
        </w:rPr>
        <w:t>Yeah, right, because of the state central limit theorem.</w:t>
      </w:r>
    </w:p>
    <w:p>
      <w:pPr>
        <w:spacing w:after="0"/>
      </w:pPr>
    </w:p>
    <w:p>
      <w:pPr>
        <w:spacing w:after="0"/>
      </w:pPr>
      <w:r>
        <w:rPr>
          <w:rFonts w:ascii="Arial" w:hAnsi="Arial"/>
          <w:b/>
          <w:sz w:val="22"/>
        </w:rPr>
        <w:t xml:space="preserve">Alex Gates  </w:t>
      </w:r>
      <w:r>
        <w:rPr>
          <w:rFonts w:ascii="Arial" w:hAnsi="Arial"/>
          <w:color w:val="5D7284"/>
          <w:sz w:val="22"/>
        </w:rPr>
        <w:t>23:00</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23:01</w:t>
      </w:r>
    </w:p>
    <w:p>
      <w:pPr>
        <w:spacing w:after="0"/>
      </w:pPr>
      <w:r>
        <w:rPr>
          <w:rFonts w:ascii="Arial" w:hAnsi="Arial"/>
          <w:sz w:val="22"/>
        </w:rPr>
        <w:t>but if we go to full, we go to full Monty perfectly assortative. We know that this is going to be over here. It's going to be crazy, and over here it's going to be nothing, right?</w:t>
      </w:r>
    </w:p>
    <w:p>
      <w:pPr>
        <w:spacing w:after="0"/>
      </w:pPr>
    </w:p>
    <w:p>
      <w:pPr>
        <w:spacing w:after="0"/>
      </w:pPr>
      <w:r>
        <w:rPr>
          <w:rFonts w:ascii="Arial" w:hAnsi="Arial"/>
          <w:b/>
          <w:sz w:val="22"/>
        </w:rPr>
        <w:t xml:space="preserve">Alex Gates  </w:t>
      </w:r>
      <w:r>
        <w:rPr>
          <w:rFonts w:ascii="Arial" w:hAnsi="Arial"/>
          <w:color w:val="5D7284"/>
          <w:sz w:val="22"/>
        </w:rPr>
        <w:t>23:16</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23:17</w:t>
      </w:r>
    </w:p>
    <w:p>
      <w:pPr>
        <w:spacing w:after="0"/>
      </w:pPr>
      <w:r>
        <w:rPr>
          <w:rFonts w:ascii="Arial" w:hAnsi="Arial"/>
          <w:sz w:val="22"/>
        </w:rPr>
        <w:t>And so, based on that, we want to know</w:t>
      </w:r>
    </w:p>
    <w:p>
      <w:pPr>
        <w:spacing w:after="0"/>
      </w:pPr>
    </w:p>
    <w:p>
      <w:pPr>
        <w:spacing w:after="0"/>
      </w:pPr>
      <w:r>
        <w:rPr>
          <w:rFonts w:ascii="Arial" w:hAnsi="Arial"/>
          <w:b/>
          <w:sz w:val="22"/>
        </w:rPr>
        <w:t xml:space="preserve">Alex Gates  </w:t>
      </w:r>
      <w:r>
        <w:rPr>
          <w:rFonts w:ascii="Arial" w:hAnsi="Arial"/>
          <w:color w:val="5D7284"/>
          <w:sz w:val="22"/>
        </w:rPr>
        <w:t>23:21</w:t>
      </w:r>
    </w:p>
    <w:p>
      <w:pPr>
        <w:spacing w:after="0"/>
      </w:pPr>
      <w:r>
        <w:rPr>
          <w:rFonts w:ascii="Arial" w:hAnsi="Arial"/>
          <w:sz w:val="22"/>
        </w:rPr>
        <w:t>our assortativity is this dialing measure of what's the spread of the LCs.</w:t>
      </w:r>
    </w:p>
    <w:p>
      <w:pPr>
        <w:spacing w:after="0"/>
      </w:pPr>
    </w:p>
    <w:p>
      <w:pPr>
        <w:spacing w:after="0"/>
      </w:pPr>
      <w:r>
        <w:rPr>
          <w:rFonts w:ascii="Arial" w:hAnsi="Arial"/>
          <w:b/>
          <w:sz w:val="22"/>
        </w:rPr>
        <w:t xml:space="preserve">Charles Levine  </w:t>
      </w:r>
      <w:r>
        <w:rPr>
          <w:rFonts w:ascii="Arial" w:hAnsi="Arial"/>
          <w:color w:val="5D7284"/>
          <w:sz w:val="22"/>
        </w:rPr>
        <w:t>23:27</w:t>
      </w:r>
    </w:p>
    <w:p>
      <w:pPr>
        <w:spacing w:after="0"/>
      </w:pPr>
      <w:r>
        <w:rPr>
          <w:rFonts w:ascii="Arial" w:hAnsi="Arial"/>
          <w:sz w:val="22"/>
        </w:rPr>
        <w:t>Yeah. So what's the relationship between dialing the assortativity and what we get for the distribution of the individual team LCs?</w:t>
      </w:r>
    </w:p>
    <w:p>
      <w:pPr>
        <w:spacing w:after="0"/>
      </w:pPr>
    </w:p>
    <w:p>
      <w:pPr>
        <w:spacing w:after="0"/>
      </w:pPr>
      <w:r>
        <w:rPr>
          <w:rFonts w:ascii="Arial" w:hAnsi="Arial"/>
          <w:b/>
          <w:sz w:val="22"/>
        </w:rPr>
        <w:t xml:space="preserve">Alex Gates  </w:t>
      </w:r>
      <w:r>
        <w:rPr>
          <w:rFonts w:ascii="Arial" w:hAnsi="Arial"/>
          <w:color w:val="5D7284"/>
          <w:sz w:val="22"/>
        </w:rPr>
        <w:t>23:38</w:t>
      </w:r>
    </w:p>
    <w:p>
      <w:pPr>
        <w:spacing w:after="0"/>
      </w:pPr>
      <w:r>
        <w:rPr>
          <w:rFonts w:ascii="Arial" w:hAnsi="Arial"/>
          <w:sz w:val="22"/>
        </w:rPr>
        <w:t>Yes.</w:t>
      </w:r>
    </w:p>
    <w:p>
      <w:pPr>
        <w:spacing w:after="0"/>
      </w:pPr>
    </w:p>
    <w:p>
      <w:pPr>
        <w:spacing w:after="0"/>
      </w:pPr>
      <w:r>
        <w:rPr>
          <w:rFonts w:ascii="Arial" w:hAnsi="Arial"/>
          <w:b/>
          <w:sz w:val="22"/>
        </w:rPr>
        <w:t xml:space="preserve">Charles Levine  </w:t>
      </w:r>
      <w:r>
        <w:rPr>
          <w:rFonts w:ascii="Arial" w:hAnsi="Arial"/>
          <w:color w:val="5D7284"/>
          <w:sz w:val="22"/>
        </w:rPr>
        <w:t>23:39</w:t>
      </w:r>
    </w:p>
    <w:p>
      <w:pPr>
        <w:spacing w:after="0"/>
      </w:pPr>
      <w:r>
        <w:rPr>
          <w:rFonts w:ascii="Arial" w:hAnsi="Arial"/>
          <w:sz w:val="22"/>
        </w:rPr>
        <w:t>I'm saying this over again so I can. Yep. Did I get that right? I</w:t>
      </w:r>
    </w:p>
    <w:p>
      <w:pPr>
        <w:spacing w:after="0"/>
      </w:pPr>
    </w:p>
    <w:p>
      <w:pPr>
        <w:spacing w:after="0"/>
      </w:pPr>
      <w:r>
        <w:rPr>
          <w:rFonts w:ascii="Arial" w:hAnsi="Arial"/>
          <w:b/>
          <w:sz w:val="22"/>
        </w:rPr>
        <w:t xml:space="preserve">Alex Gates  </w:t>
      </w:r>
      <w:r>
        <w:rPr>
          <w:rFonts w:ascii="Arial" w:hAnsi="Arial"/>
          <w:color w:val="5D7284"/>
          <w:sz w:val="22"/>
        </w:rPr>
        <w:t>23:43</w:t>
      </w:r>
    </w:p>
    <w:p>
      <w:pPr>
        <w:spacing w:after="0"/>
      </w:pPr>
      <w:r>
        <w:rPr>
          <w:rFonts w:ascii="Arial" w:hAnsi="Arial"/>
          <w:sz w:val="22"/>
        </w:rPr>
        <w:t>need it. Yes. Okay. Right. Yes. Now that's now that parameter has a cool interpretation in many ways, right? Because it's really dialing in this distribution. Was your</w:t>
      </w:r>
    </w:p>
    <w:p>
      <w:pPr>
        <w:spacing w:after="0"/>
      </w:pPr>
    </w:p>
    <w:p>
      <w:pPr>
        <w:spacing w:after="0"/>
      </w:pPr>
      <w:r>
        <w:rPr>
          <w:rFonts w:ascii="Arial" w:hAnsi="Arial"/>
          <w:b/>
          <w:sz w:val="22"/>
        </w:rPr>
        <w:t xml:space="preserve">Charles Levine  </w:t>
      </w:r>
      <w:r>
        <w:rPr>
          <w:rFonts w:ascii="Arial" w:hAnsi="Arial"/>
          <w:color w:val="5D7284"/>
          <w:sz w:val="22"/>
        </w:rPr>
        <w:t>23:54</w:t>
      </w:r>
    </w:p>
    <w:p>
      <w:pPr>
        <w:spacing w:after="0"/>
      </w:pPr>
      <w:r>
        <w:rPr>
          <w:rFonts w:ascii="Arial" w:hAnsi="Arial"/>
          <w:sz w:val="22"/>
        </w:rPr>
        <w:t>dissertation like this? Was why why spoon feeding you shit like this?</w:t>
      </w:r>
    </w:p>
    <w:p>
      <w:pPr>
        <w:spacing w:after="0"/>
      </w:pPr>
    </w:p>
    <w:p>
      <w:pPr>
        <w:spacing w:after="0"/>
      </w:pPr>
      <w:r>
        <w:rPr>
          <w:rFonts w:ascii="Arial" w:hAnsi="Arial"/>
          <w:b/>
          <w:sz w:val="22"/>
        </w:rPr>
        <w:t xml:space="preserve">Alex Gates  </w:t>
      </w:r>
      <w:r>
        <w:rPr>
          <w:rFonts w:ascii="Arial" w:hAnsi="Arial"/>
          <w:color w:val="5D7284"/>
          <w:sz w:val="22"/>
        </w:rPr>
        <w:t>24:00</w:t>
      </w:r>
    </w:p>
    <w:p>
      <w:pPr>
        <w:spacing w:after="0"/>
      </w:pPr>
      <w:r>
        <w:rPr>
          <w:rFonts w:ascii="Arial" w:hAnsi="Arial"/>
          <w:sz w:val="22"/>
        </w:rPr>
        <w:t>I wish, no, no, no, no. I had the three chapters that were very disjoint style.</w:t>
      </w:r>
    </w:p>
    <w:p>
      <w:pPr>
        <w:spacing w:after="0"/>
      </w:pPr>
    </w:p>
    <w:p>
      <w:pPr>
        <w:spacing w:after="0"/>
      </w:pPr>
      <w:r>
        <w:rPr>
          <w:rFonts w:ascii="Arial" w:hAnsi="Arial"/>
          <w:b/>
          <w:sz w:val="22"/>
        </w:rPr>
        <w:t xml:space="preserve">Charles Levine  </w:t>
      </w:r>
      <w:r>
        <w:rPr>
          <w:rFonts w:ascii="Arial" w:hAnsi="Arial"/>
          <w:color w:val="5D7284"/>
          <w:sz w:val="22"/>
        </w:rPr>
        <w:t>24:05</w:t>
      </w:r>
    </w:p>
    <w:p>
      <w:pPr>
        <w:spacing w:after="0"/>
      </w:pPr>
      <w:r>
        <w:rPr>
          <w:rFonts w:ascii="Arial" w:hAnsi="Arial"/>
          <w:sz w:val="22"/>
        </w:rPr>
        <w:t>Oh,</w:t>
      </w:r>
    </w:p>
    <w:p>
      <w:pPr>
        <w:spacing w:after="0"/>
      </w:pPr>
    </w:p>
    <w:p>
      <w:pPr>
        <w:spacing w:after="0"/>
      </w:pPr>
      <w:r>
        <w:rPr>
          <w:rFonts w:ascii="Arial" w:hAnsi="Arial"/>
          <w:b/>
          <w:sz w:val="22"/>
        </w:rPr>
        <w:t xml:space="preserve">Alex Gates  </w:t>
      </w:r>
      <w:r>
        <w:rPr>
          <w:rFonts w:ascii="Arial" w:hAnsi="Arial"/>
          <w:color w:val="5D7284"/>
          <w:sz w:val="22"/>
        </w:rPr>
        <w:t>24:06</w:t>
      </w:r>
    </w:p>
    <w:p>
      <w:pPr>
        <w:spacing w:after="0"/>
      </w:pPr>
      <w:r>
        <w:rPr>
          <w:rFonts w:ascii="Arial" w:hAnsi="Arial"/>
          <w:sz w:val="22"/>
        </w:rPr>
        <w:t>yeah. I feel like I feel</w:t>
      </w:r>
    </w:p>
    <w:p>
      <w:pPr>
        <w:spacing w:after="0"/>
      </w:pPr>
    </w:p>
    <w:p>
      <w:pPr>
        <w:spacing w:after="0"/>
      </w:pPr>
      <w:r>
        <w:rPr>
          <w:rFonts w:ascii="Arial" w:hAnsi="Arial"/>
          <w:b/>
          <w:sz w:val="22"/>
        </w:rPr>
        <w:t xml:space="preserve">Charles Levine  </w:t>
      </w:r>
      <w:r>
        <w:rPr>
          <w:rFonts w:ascii="Arial" w:hAnsi="Arial"/>
          <w:color w:val="5D7284"/>
          <w:sz w:val="22"/>
        </w:rPr>
        <w:t>24:11</w:t>
      </w:r>
    </w:p>
    <w:p>
      <w:pPr>
        <w:spacing w:after="0"/>
      </w:pPr>
      <w:r>
        <w:rPr>
          <w:rFonts w:ascii="Arial" w:hAnsi="Arial"/>
          <w:sz w:val="22"/>
        </w:rPr>
        <w:t>like 60% of our time is you spoon feeding me stuff, and 40% of our time is me coming up with stuff, and 5% is my own personal brilliance.</w:t>
      </w:r>
    </w:p>
    <w:p>
      <w:pPr>
        <w:spacing w:after="0"/>
      </w:pPr>
    </w:p>
    <w:p>
      <w:pPr>
        <w:spacing w:after="0"/>
      </w:pPr>
      <w:r>
        <w:rPr>
          <w:rFonts w:ascii="Arial" w:hAnsi="Arial"/>
          <w:b/>
          <w:sz w:val="22"/>
        </w:rPr>
        <w:t xml:space="preserve">Alex Gates  </w:t>
      </w:r>
      <w:r>
        <w:rPr>
          <w:rFonts w:ascii="Arial" w:hAnsi="Arial"/>
          <w:color w:val="5D7284"/>
          <w:sz w:val="22"/>
        </w:rPr>
        <w:t>24:20</w:t>
      </w:r>
    </w:p>
    <w:p>
      <w:pPr>
        <w:spacing w:after="0"/>
      </w:pPr>
      <w:r>
        <w:rPr>
          <w:rFonts w:ascii="Arial" w:hAnsi="Arial"/>
          <w:sz w:val="22"/>
        </w:rPr>
        <w:t>We're having fun. Whatever is in school. Yeah, but I'm</w:t>
      </w:r>
    </w:p>
    <w:p>
      <w:pPr>
        <w:spacing w:after="0"/>
      </w:pPr>
    </w:p>
    <w:p>
      <w:pPr>
        <w:spacing w:after="0"/>
      </w:pPr>
      <w:r>
        <w:rPr>
          <w:rFonts w:ascii="Arial" w:hAnsi="Arial"/>
          <w:b/>
          <w:sz w:val="22"/>
        </w:rPr>
        <w:t xml:space="preserve">Charles Levine  </w:t>
      </w:r>
      <w:r>
        <w:rPr>
          <w:rFonts w:ascii="Arial" w:hAnsi="Arial"/>
          <w:color w:val="5D7284"/>
          <w:sz w:val="22"/>
        </w:rPr>
        <w:t>24:23</w:t>
      </w:r>
    </w:p>
    <w:p>
      <w:pPr>
        <w:spacing w:after="0"/>
      </w:pPr>
      <w:r>
        <w:rPr>
          <w:rFonts w:ascii="Arial" w:hAnsi="Arial"/>
          <w:sz w:val="22"/>
        </w:rPr>
        <w:t>learning a lot.</w:t>
      </w:r>
    </w:p>
    <w:p>
      <w:pPr>
        <w:spacing w:after="0"/>
      </w:pPr>
    </w:p>
    <w:p>
      <w:pPr>
        <w:spacing w:after="0"/>
      </w:pPr>
      <w:r>
        <w:rPr>
          <w:rFonts w:ascii="Arial" w:hAnsi="Arial"/>
          <w:b/>
          <w:sz w:val="22"/>
        </w:rPr>
        <w:t xml:space="preserve">Alex Gates  </w:t>
      </w:r>
      <w:r>
        <w:rPr>
          <w:rFonts w:ascii="Arial" w:hAnsi="Arial"/>
          <w:color w:val="5D7284"/>
          <w:sz w:val="22"/>
        </w:rPr>
        <w:t>24:24</w:t>
      </w:r>
    </w:p>
    <w:p>
      <w:pPr>
        <w:spacing w:after="0"/>
      </w:pPr>
      <w:r>
        <w:rPr>
          <w:rFonts w:ascii="Arial" w:hAnsi="Arial"/>
          <w:sz w:val="22"/>
        </w:rPr>
        <w:t>Okay, so I think playing around with that just a little bit more. What's the interpretation of of the What's the importance of the assortativity, and how does that really play out in the model, not just from an intuition standpoint, from our system intuition, which is that assortativity should matter. Yeah. But from a practical, like what are the things that it's changing in our model standpoint? So I'm pretty sure that's the right place. And again,</w:t>
      </w:r>
    </w:p>
    <w:p>
      <w:pPr>
        <w:spacing w:after="0"/>
      </w:pPr>
    </w:p>
    <w:p>
      <w:pPr>
        <w:spacing w:after="0"/>
      </w:pPr>
      <w:r>
        <w:rPr>
          <w:rFonts w:ascii="Arial" w:hAnsi="Arial"/>
          <w:b/>
          <w:sz w:val="22"/>
        </w:rPr>
        <w:t xml:space="preserve">Charles Levine  </w:t>
      </w:r>
      <w:r>
        <w:rPr>
          <w:rFonts w:ascii="Arial" w:hAnsi="Arial"/>
          <w:color w:val="5D7284"/>
          <w:sz w:val="22"/>
        </w:rPr>
        <w:t>25:03</w:t>
      </w:r>
    </w:p>
    <w:p>
      <w:pPr>
        <w:spacing w:after="0"/>
      </w:pPr>
      <w:r>
        <w:rPr>
          <w:rFonts w:ascii="Arial" w:hAnsi="Arial"/>
          <w:sz w:val="22"/>
        </w:rPr>
        <w:t>isn't the congestion? You're saying let's take out the individuality of the congestion and make it the same for the whole team, right? Yeah, reiterate that.</w:t>
      </w:r>
    </w:p>
    <w:p>
      <w:pPr>
        <w:spacing w:after="0"/>
      </w:pPr>
    </w:p>
    <w:p>
      <w:pPr>
        <w:spacing w:after="0"/>
      </w:pPr>
      <w:r>
        <w:rPr>
          <w:rFonts w:ascii="Arial" w:hAnsi="Arial"/>
          <w:b/>
          <w:sz w:val="22"/>
        </w:rPr>
        <w:t xml:space="preserve">Alex Gates  </w:t>
      </w:r>
      <w:r>
        <w:rPr>
          <w:rFonts w:ascii="Arial" w:hAnsi="Arial"/>
          <w:color w:val="5D7284"/>
          <w:sz w:val="22"/>
        </w:rPr>
        <w:t>25:11</w:t>
      </w:r>
    </w:p>
    <w:p>
      <w:pPr>
        <w:spacing w:after="0"/>
      </w:pPr>
      <w:r>
        <w:rPr>
          <w:rFonts w:ascii="Arial" w:hAnsi="Arial"/>
          <w:sz w:val="22"/>
        </w:rPr>
        <w:t>So low row, where there's no assortativity, then LC should just kind of be all here, or bury. You know, it'll be like that. Concentrated, high assortativity, then LC should actually be like something like that. It's very spread out, right? And so that's a nice way of talking about why it's so important, and then the last bit would be. By the way,</w:t>
      </w:r>
    </w:p>
    <w:p>
      <w:pPr>
        <w:spacing w:after="0"/>
      </w:pPr>
    </w:p>
    <w:p>
      <w:pPr>
        <w:spacing w:after="0"/>
      </w:pPr>
      <w:r>
        <w:rPr>
          <w:rFonts w:ascii="Arial" w:hAnsi="Arial"/>
          <w:b/>
          <w:sz w:val="22"/>
        </w:rPr>
        <w:t xml:space="preserve">Charles Levine  </w:t>
      </w:r>
      <w:r>
        <w:rPr>
          <w:rFonts w:ascii="Arial" w:hAnsi="Arial"/>
          <w:color w:val="5D7284"/>
          <w:sz w:val="22"/>
        </w:rPr>
        <w:t>25:50</w:t>
      </w:r>
    </w:p>
    <w:p>
      <w:pPr>
        <w:spacing w:after="0"/>
      </w:pPr>
      <w:r>
        <w:rPr>
          <w:rFonts w:ascii="Arial" w:hAnsi="Arial"/>
          <w:sz w:val="22"/>
        </w:rPr>
        <w:t>is it coincidence that that's exactly what we see? Remember when we did the cut and the sort and show?</w:t>
      </w:r>
    </w:p>
    <w:p>
      <w:pPr>
        <w:spacing w:after="0"/>
      </w:pPr>
    </w:p>
    <w:p>
      <w:pPr>
        <w:spacing w:after="0"/>
      </w:pPr>
      <w:r>
        <w:rPr>
          <w:rFonts w:ascii="Arial" w:hAnsi="Arial"/>
          <w:b/>
          <w:sz w:val="22"/>
        </w:rPr>
        <w:t xml:space="preserve">Alex Gates  </w:t>
      </w:r>
      <w:r>
        <w:rPr>
          <w:rFonts w:ascii="Arial" w:hAnsi="Arial"/>
          <w:color w:val="5D7284"/>
          <w:sz w:val="22"/>
        </w:rPr>
        <w:t>25:56</w:t>
      </w:r>
    </w:p>
    <w:p>
      <w:pPr>
        <w:spacing w:after="0"/>
      </w:pPr>
      <w:r>
        <w:rPr>
          <w:rFonts w:ascii="Arial" w:hAnsi="Arial"/>
          <w:sz w:val="22"/>
        </w:rPr>
        <w:t>Yeah, yeah, yeah, right, right, Yeah.</w:t>
      </w:r>
    </w:p>
    <w:p>
      <w:pPr>
        <w:spacing w:after="0"/>
      </w:pPr>
    </w:p>
    <w:p>
      <w:pPr>
        <w:spacing w:after="0"/>
      </w:pPr>
      <w:r>
        <w:rPr>
          <w:rFonts w:ascii="Arial" w:hAnsi="Arial"/>
          <w:b/>
          <w:sz w:val="22"/>
        </w:rPr>
        <w:t xml:space="preserve">Charles Levine  </w:t>
      </w:r>
      <w:r>
        <w:rPr>
          <w:rFonts w:ascii="Arial" w:hAnsi="Arial"/>
          <w:color w:val="5D7284"/>
          <w:sz w:val="22"/>
        </w:rPr>
        <w:t>26:03</w:t>
      </w:r>
    </w:p>
    <w:p>
      <w:pPr>
        <w:spacing w:after="0"/>
      </w:pPr>
      <w:r>
        <w:rPr>
          <w:rFonts w:ascii="Arial" w:hAnsi="Arial"/>
          <w:sz w:val="22"/>
        </w:rPr>
        <w:t>Remember. Yep.</w:t>
      </w:r>
    </w:p>
    <w:p>
      <w:pPr>
        <w:spacing w:after="0"/>
      </w:pPr>
    </w:p>
    <w:p>
      <w:pPr>
        <w:spacing w:after="0"/>
      </w:pPr>
      <w:r>
        <w:rPr>
          <w:rFonts w:ascii="Arial" w:hAnsi="Arial"/>
          <w:b/>
          <w:sz w:val="22"/>
        </w:rPr>
        <w:t xml:space="preserve">Alex Gates  </w:t>
      </w:r>
      <w:r>
        <w:rPr>
          <w:rFonts w:ascii="Arial" w:hAnsi="Arial"/>
          <w:color w:val="5D7284"/>
          <w:sz w:val="22"/>
        </w:rPr>
        <w:t>26:03</w:t>
      </w:r>
    </w:p>
    <w:p>
      <w:pPr>
        <w:spacing w:after="0"/>
      </w:pPr>
      <w:r>
        <w:rPr>
          <w:rFonts w:ascii="Arial" w:hAnsi="Arial"/>
          <w:sz w:val="22"/>
        </w:rPr>
        <w:t>Yep. And we can move</w:t>
      </w:r>
    </w:p>
    <w:p>
      <w:pPr>
        <w:spacing w:after="0"/>
      </w:pPr>
    </w:p>
    <w:p>
      <w:pPr>
        <w:spacing w:after="0"/>
      </w:pPr>
      <w:r>
        <w:rPr>
          <w:rFonts w:ascii="Arial" w:hAnsi="Arial"/>
          <w:b/>
          <w:sz w:val="22"/>
        </w:rPr>
        <w:t xml:space="preserve">Charles Levine  </w:t>
      </w:r>
      <w:r>
        <w:rPr>
          <w:rFonts w:ascii="Arial" w:hAnsi="Arial"/>
          <w:color w:val="5D7284"/>
          <w:sz w:val="22"/>
        </w:rPr>
        <w:t>26:04</w:t>
      </w:r>
    </w:p>
    <w:p>
      <w:pPr>
        <w:spacing w:after="0"/>
      </w:pPr>
      <w:r>
        <w:rPr>
          <w:rFonts w:ascii="Arial" w:hAnsi="Arial"/>
          <w:sz w:val="22"/>
        </w:rPr>
        <w:t>that right and left. So that</w:t>
      </w:r>
    </w:p>
    <w:p>
      <w:pPr>
        <w:spacing w:after="0"/>
      </w:pPr>
    </w:p>
    <w:p>
      <w:pPr>
        <w:spacing w:after="0"/>
      </w:pPr>
      <w:r>
        <w:rPr>
          <w:rFonts w:ascii="Arial" w:hAnsi="Arial"/>
          <w:b/>
          <w:sz w:val="22"/>
        </w:rPr>
        <w:t xml:space="preserve">Alex Gates  </w:t>
      </w:r>
      <w:r>
        <w:rPr>
          <w:rFonts w:ascii="Arial" w:hAnsi="Arial"/>
          <w:color w:val="5D7284"/>
          <w:sz w:val="22"/>
        </w:rPr>
        <w:t>26:06</w:t>
      </w:r>
    </w:p>
    <w:p>
      <w:pPr>
        <w:spacing w:after="0"/>
      </w:pPr>
      <w:r>
        <w:rPr>
          <w:rFonts w:ascii="Arial" w:hAnsi="Arial"/>
          <w:sz w:val="22"/>
        </w:rPr>
        <w:t>makes a lot of sense then. Yeah. That's that's is this is this one. I think yes. Yes. Yes. Yes. So the the last piece here is if you do LC by you have that team ability, so that's either the average of all the A's on a team, or it's your team. What was your team typical score?</w:t>
      </w:r>
    </w:p>
    <w:p>
      <w:pPr>
        <w:spacing w:after="0"/>
      </w:pPr>
    </w:p>
    <w:p>
      <w:pPr>
        <w:spacing w:after="0"/>
      </w:pPr>
      <w:r>
        <w:rPr>
          <w:rFonts w:ascii="Arial" w:hAnsi="Arial"/>
          <w:b/>
          <w:sz w:val="22"/>
        </w:rPr>
        <w:t xml:space="preserve">Charles Levine  </w:t>
      </w:r>
      <w:r>
        <w:rPr>
          <w:rFonts w:ascii="Arial" w:hAnsi="Arial"/>
          <w:color w:val="5D7284"/>
          <w:sz w:val="22"/>
        </w:rPr>
        <w:t>26:37</w:t>
      </w:r>
    </w:p>
    <w:p>
      <w:pPr>
        <w:spacing w:after="0"/>
      </w:pPr>
      <w:r>
        <w:rPr>
          <w:rFonts w:ascii="Arial" w:hAnsi="Arial"/>
          <w:sz w:val="22"/>
        </w:rPr>
        <w:t>I don't know what. What are you talking about again?</w:t>
      </w:r>
    </w:p>
    <w:p>
      <w:pPr>
        <w:spacing w:after="0"/>
      </w:pPr>
    </w:p>
    <w:p>
      <w:pPr>
        <w:spacing w:after="0"/>
      </w:pPr>
      <w:r>
        <w:rPr>
          <w:rFonts w:ascii="Arial" w:hAnsi="Arial"/>
          <w:b/>
          <w:sz w:val="22"/>
        </w:rPr>
        <w:t xml:space="preserve">Alex Gates  </w:t>
      </w:r>
      <w:r>
        <w:rPr>
          <w:rFonts w:ascii="Arial" w:hAnsi="Arial"/>
          <w:color w:val="5D7284"/>
          <w:sz w:val="22"/>
        </w:rPr>
        <w:t>26:39</w:t>
      </w:r>
    </w:p>
    <w:p>
      <w:pPr>
        <w:spacing w:after="0"/>
      </w:pPr>
      <w:r>
        <w:rPr>
          <w:rFonts w:ascii="Arial" w:hAnsi="Arial"/>
          <w:sz w:val="22"/>
        </w:rPr>
        <w:t>Yes, the T.J. The T.J. That's the target talent. Either you can do the target or the actual, right? This is the target talent on that team. This is the average of all the people on the team. So this is the actual ability of all the teams. Do you remember where this</w:t>
      </w:r>
    </w:p>
    <w:p>
      <w:pPr>
        <w:spacing w:after="0"/>
      </w:pPr>
    </w:p>
    <w:p>
      <w:pPr>
        <w:spacing w:after="0"/>
      </w:pPr>
      <w:r>
        <w:rPr>
          <w:rFonts w:ascii="Arial" w:hAnsi="Arial"/>
          <w:b/>
          <w:sz w:val="22"/>
        </w:rPr>
        <w:t xml:space="preserve">Charles Levine  </w:t>
      </w:r>
      <w:r>
        <w:rPr>
          <w:rFonts w:ascii="Arial" w:hAnsi="Arial"/>
          <w:color w:val="5D7284"/>
          <w:sz w:val="22"/>
        </w:rPr>
        <w:t>26:55</w:t>
      </w:r>
    </w:p>
    <w:p>
      <w:pPr>
        <w:spacing w:after="0"/>
      </w:pPr>
      <w:r>
        <w:rPr>
          <w:rFonts w:ascii="Arial" w:hAnsi="Arial"/>
          <w:sz w:val="22"/>
        </w:rPr>
        <w:t>comes from? This this is from a uniform distribution, and then what you do is you take every single player and say what's the probability that you're going to be close to that and you stochastically put them close to that target. Right. That's right. Okay. Just make sure you know how.</w:t>
      </w:r>
    </w:p>
    <w:p>
      <w:pPr>
        <w:spacing w:after="0"/>
      </w:pPr>
    </w:p>
    <w:p>
      <w:pPr>
        <w:spacing w:after="0"/>
      </w:pPr>
      <w:r>
        <w:rPr>
          <w:rFonts w:ascii="Arial" w:hAnsi="Arial"/>
          <w:b/>
          <w:sz w:val="22"/>
        </w:rPr>
        <w:t xml:space="preserve">Alex Gates  </w:t>
      </w:r>
      <w:r>
        <w:rPr>
          <w:rFonts w:ascii="Arial" w:hAnsi="Arial"/>
          <w:color w:val="5D7284"/>
          <w:sz w:val="22"/>
        </w:rPr>
        <w:t>27:09</w:t>
      </w:r>
    </w:p>
    <w:p>
      <w:pPr>
        <w:spacing w:after="0"/>
      </w:pPr>
      <w:r>
        <w:rPr>
          <w:rFonts w:ascii="Arial" w:hAnsi="Arial"/>
          <w:sz w:val="22"/>
        </w:rPr>
        <w:t>But my question is: Is this LC the same distribution? So now, if you do a heat map where you look at the team and the LC, the average</w:t>
      </w:r>
    </w:p>
    <w:p>
      <w:pPr>
        <w:spacing w:after="0"/>
      </w:pPr>
    </w:p>
    <w:p>
      <w:pPr>
        <w:spacing w:after="0"/>
      </w:pPr>
      <w:r>
        <w:rPr>
          <w:rFonts w:ascii="Arial" w:hAnsi="Arial"/>
          <w:b/>
          <w:sz w:val="22"/>
        </w:rPr>
        <w:t xml:space="preserve">Charles Levine  </w:t>
      </w:r>
      <w:r>
        <w:rPr>
          <w:rFonts w:ascii="Arial" w:hAnsi="Arial"/>
          <w:color w:val="5D7284"/>
          <w:sz w:val="22"/>
        </w:rPr>
        <w:t>27:20</w:t>
      </w:r>
    </w:p>
    <w:p>
      <w:pPr>
        <w:spacing w:after="0"/>
      </w:pPr>
      <w:r>
        <w:rPr>
          <w:rFonts w:ascii="Arial" w:hAnsi="Arial"/>
          <w:sz w:val="22"/>
        </w:rPr>
        <w:t>team, yeah, A sub J on the Y axis. What I expect L C on something</w:t>
      </w:r>
    </w:p>
    <w:p>
      <w:pPr>
        <w:spacing w:after="0"/>
      </w:pPr>
    </w:p>
    <w:p>
      <w:pPr>
        <w:spacing w:after="0"/>
      </w:pPr>
      <w:r>
        <w:rPr>
          <w:rFonts w:ascii="Arial" w:hAnsi="Arial"/>
          <w:b/>
          <w:sz w:val="22"/>
        </w:rPr>
        <w:t xml:space="preserve">Alex Gates  </w:t>
      </w:r>
      <w:r>
        <w:rPr>
          <w:rFonts w:ascii="Arial" w:hAnsi="Arial"/>
          <w:color w:val="5D7284"/>
          <w:sz w:val="22"/>
        </w:rPr>
        <w:t>27:25</w:t>
      </w:r>
    </w:p>
    <w:p>
      <w:pPr>
        <w:spacing w:after="0"/>
      </w:pPr>
      <w:r>
        <w:rPr>
          <w:rFonts w:ascii="Arial" w:hAnsi="Arial"/>
          <w:sz w:val="22"/>
        </w:rPr>
        <w:t>like this, where this hump is here and then it gets lower here,</w:t>
      </w:r>
    </w:p>
    <w:p>
      <w:pPr>
        <w:spacing w:after="0"/>
      </w:pPr>
    </w:p>
    <w:p>
      <w:pPr>
        <w:spacing w:after="0"/>
      </w:pPr>
      <w:r>
        <w:rPr>
          <w:rFonts w:ascii="Arial" w:hAnsi="Arial"/>
          <w:b/>
          <w:sz w:val="22"/>
        </w:rPr>
        <w:t xml:space="preserve">Charles Levine  </w:t>
      </w:r>
      <w:r>
        <w:rPr>
          <w:rFonts w:ascii="Arial" w:hAnsi="Arial"/>
          <w:color w:val="5D7284"/>
          <w:sz w:val="22"/>
        </w:rPr>
        <w:t>27:29</w:t>
      </w:r>
    </w:p>
    <w:p>
      <w:pPr>
        <w:spacing w:after="0"/>
      </w:pPr>
      <w:r>
        <w:rPr>
          <w:rFonts w:ascii="Arial" w:hAnsi="Arial"/>
          <w:sz w:val="22"/>
        </w:rPr>
        <w:t>so it's</w:t>
      </w:r>
    </w:p>
    <w:p>
      <w:pPr>
        <w:spacing w:after="0"/>
      </w:pPr>
    </w:p>
    <w:p>
      <w:pPr>
        <w:spacing w:after="0"/>
      </w:pPr>
      <w:r>
        <w:rPr>
          <w:rFonts w:ascii="Arial" w:hAnsi="Arial"/>
          <w:b/>
          <w:sz w:val="22"/>
        </w:rPr>
        <w:t xml:space="preserve">Alex Gates  </w:t>
      </w:r>
      <w:r>
        <w:rPr>
          <w:rFonts w:ascii="Arial" w:hAnsi="Arial"/>
          <w:color w:val="5D7284"/>
          <w:sz w:val="22"/>
        </w:rPr>
        <w:t>27:29</w:t>
      </w:r>
    </w:p>
    <w:p>
      <w:pPr>
        <w:spacing w:after="0"/>
      </w:pPr>
      <w:r>
        <w:rPr>
          <w:rFonts w:ascii="Arial" w:hAnsi="Arial"/>
          <w:sz w:val="22"/>
        </w:rPr>
        <w:t>going to matter based on the team, right? Because of how the congestion is designed.</w:t>
      </w:r>
    </w:p>
    <w:p>
      <w:pPr>
        <w:spacing w:after="0"/>
      </w:pPr>
    </w:p>
    <w:p>
      <w:pPr>
        <w:spacing w:after="0"/>
      </w:pPr>
      <w:r>
        <w:rPr>
          <w:rFonts w:ascii="Arial" w:hAnsi="Arial"/>
          <w:b/>
          <w:sz w:val="22"/>
        </w:rPr>
        <w:t xml:space="preserve">Charles Levine  </w:t>
      </w:r>
      <w:r>
        <w:rPr>
          <w:rFonts w:ascii="Arial" w:hAnsi="Arial"/>
          <w:color w:val="5D7284"/>
          <w:sz w:val="22"/>
        </w:rPr>
        <w:t>27:34</w:t>
      </w:r>
    </w:p>
    <w:p>
      <w:pPr>
        <w:spacing w:after="0"/>
      </w:pPr>
      <w:r>
        <w:rPr>
          <w:rFonts w:ascii="Arial" w:hAnsi="Arial"/>
          <w:sz w:val="22"/>
        </w:rPr>
        <w:t>I'm saying this out loud. So we're talking with low row. We expect we're going to have this where the what is the Y axis here? This is</w:t>
      </w:r>
    </w:p>
    <w:p>
      <w:pPr>
        <w:spacing w:after="0"/>
      </w:pPr>
    </w:p>
    <w:p>
      <w:pPr>
        <w:spacing w:after="0"/>
      </w:pPr>
      <w:r>
        <w:rPr>
          <w:rFonts w:ascii="Arial" w:hAnsi="Arial"/>
          <w:b/>
          <w:sz w:val="22"/>
        </w:rPr>
        <w:t xml:space="preserve">Alex Gates  </w:t>
      </w:r>
      <w:r>
        <w:rPr>
          <w:rFonts w:ascii="Arial" w:hAnsi="Arial"/>
          <w:color w:val="5D7284"/>
          <w:sz w:val="22"/>
        </w:rPr>
        <w:t>27:42</w:t>
      </w:r>
    </w:p>
    <w:p>
      <w:pPr>
        <w:spacing w:after="0"/>
      </w:pPr>
      <w:r>
        <w:rPr>
          <w:rFonts w:ascii="Arial" w:hAnsi="Arial"/>
          <w:sz w:val="22"/>
        </w:rPr>
        <w:t>the number of teams. Number of teams with that LC. It's the distribution of.</w:t>
      </w:r>
    </w:p>
    <w:p>
      <w:pPr>
        <w:spacing w:after="0"/>
      </w:pPr>
    </w:p>
    <w:p>
      <w:pPr>
        <w:spacing w:after="0"/>
      </w:pPr>
      <w:r>
        <w:rPr>
          <w:rFonts w:ascii="Arial" w:hAnsi="Arial"/>
          <w:b/>
          <w:sz w:val="22"/>
        </w:rPr>
        <w:t xml:space="preserve">Charles Levine  </w:t>
      </w:r>
      <w:r>
        <w:rPr>
          <w:rFonts w:ascii="Arial" w:hAnsi="Arial"/>
          <w:color w:val="5D7284"/>
          <w:sz w:val="22"/>
        </w:rPr>
        <w:t>27:50</w:t>
      </w:r>
    </w:p>
    <w:p>
      <w:pPr>
        <w:spacing w:after="0"/>
      </w:pPr>
      <w:r>
        <w:rPr>
          <w:rFonts w:ascii="Arial" w:hAnsi="Arial"/>
          <w:sz w:val="22"/>
        </w:rPr>
        <w:t>Oh, right. So looking at the distribution of LC, we should have just this big single hump in the middle. Whereas with a higher row, we're going to have more of a weighted, more of a broad distribution, but weighted to the right. I'm saying this out loud so it goes in the transcript, and I can remember everything. And then down here, we've got a graph where we're looking at the the mean of the team's AIs, the average of the mean of the team's AIs, or we could just look at the the average of the team targets.</w:t>
      </w:r>
    </w:p>
    <w:p>
      <w:pPr>
        <w:spacing w:after="0"/>
      </w:pPr>
    </w:p>
    <w:p>
      <w:pPr>
        <w:spacing w:after="0"/>
      </w:pPr>
      <w:r>
        <w:rPr>
          <w:rFonts w:ascii="Arial" w:hAnsi="Arial"/>
          <w:b/>
          <w:sz w:val="22"/>
        </w:rPr>
        <w:t xml:space="preserve">Alex Gates  </w:t>
      </w:r>
      <w:r>
        <w:rPr>
          <w:rFonts w:ascii="Arial" w:hAnsi="Arial"/>
          <w:color w:val="5D7284"/>
          <w:sz w:val="22"/>
        </w:rPr>
        <w:t>28:23</w:t>
      </w:r>
    </w:p>
    <w:p>
      <w:pPr>
        <w:spacing w:after="0"/>
      </w:pPr>
      <w:r>
        <w:rPr>
          <w:rFonts w:ascii="Arial" w:hAnsi="Arial"/>
          <w:sz w:val="22"/>
        </w:rPr>
        <w:t>Yeah, it's the 2d version of this, so it's still the it's a heat map of the number of teams. It's a 2d version of this. X axis is the congestion score. Y axis is now the team's ability. Do better teams have more congestion is what this question is trying to ask. Okay,</w:t>
      </w:r>
    </w:p>
    <w:p>
      <w:pPr>
        <w:spacing w:after="0"/>
      </w:pPr>
    </w:p>
    <w:p>
      <w:pPr>
        <w:spacing w:after="0"/>
      </w:pPr>
      <w:r>
        <w:rPr>
          <w:rFonts w:ascii="Arial" w:hAnsi="Arial"/>
          <w:b/>
          <w:sz w:val="22"/>
        </w:rPr>
        <w:t xml:space="preserve">Charles Levine  </w:t>
      </w:r>
      <w:r>
        <w:rPr>
          <w:rFonts w:ascii="Arial" w:hAnsi="Arial"/>
          <w:color w:val="5D7284"/>
          <w:sz w:val="22"/>
        </w:rPr>
        <w:t>28:43</w:t>
      </w:r>
    </w:p>
    <w:p>
      <w:pPr>
        <w:spacing w:after="0"/>
      </w:pPr>
      <w:r>
        <w:rPr>
          <w:rFonts w:ascii="Arial" w:hAnsi="Arial"/>
          <w:sz w:val="22"/>
        </w:rPr>
        <w:t>and so the the the z here is what the</w:t>
      </w:r>
    </w:p>
    <w:p>
      <w:pPr>
        <w:spacing w:after="0"/>
      </w:pPr>
    </w:p>
    <w:p>
      <w:pPr>
        <w:spacing w:after="0"/>
      </w:pPr>
      <w:r>
        <w:rPr>
          <w:rFonts w:ascii="Arial" w:hAnsi="Arial"/>
          <w:b/>
          <w:sz w:val="22"/>
        </w:rPr>
        <w:t xml:space="preserve">Alex Gates  </w:t>
      </w:r>
      <w:r>
        <w:rPr>
          <w:rFonts w:ascii="Arial" w:hAnsi="Arial"/>
          <w:color w:val="5D7284"/>
          <w:sz w:val="22"/>
        </w:rPr>
        <w:t>28:47</w:t>
      </w:r>
    </w:p>
    <w:p>
      <w:pPr>
        <w:spacing w:after="0"/>
      </w:pPr>
      <w:r>
        <w:rPr>
          <w:rFonts w:ascii="Arial" w:hAnsi="Arial"/>
          <w:sz w:val="22"/>
        </w:rPr>
        <w:t>number of teams. It's the same. Oh, it's a 2d version of these previous ones. I got</w:t>
      </w:r>
    </w:p>
    <w:p>
      <w:pPr>
        <w:spacing w:after="0"/>
      </w:pPr>
    </w:p>
    <w:p>
      <w:pPr>
        <w:spacing w:after="0"/>
      </w:pPr>
      <w:r>
        <w:rPr>
          <w:rFonts w:ascii="Arial" w:hAnsi="Arial"/>
          <w:b/>
          <w:sz w:val="22"/>
        </w:rPr>
        <w:t xml:space="preserve">Charles Levine  </w:t>
      </w:r>
      <w:r>
        <w:rPr>
          <w:rFonts w:ascii="Arial" w:hAnsi="Arial"/>
          <w:color w:val="5D7284"/>
          <w:sz w:val="22"/>
        </w:rPr>
        <w:t>28:52</w:t>
      </w:r>
    </w:p>
    <w:p>
      <w:pPr>
        <w:spacing w:after="0"/>
      </w:pPr>
      <w:r>
        <w:rPr>
          <w:rFonts w:ascii="Arial" w:hAnsi="Arial"/>
          <w:sz w:val="22"/>
        </w:rPr>
        <w:t>it.</w:t>
      </w:r>
    </w:p>
    <w:p>
      <w:pPr>
        <w:spacing w:after="0"/>
      </w:pPr>
    </w:p>
    <w:p>
      <w:pPr>
        <w:spacing w:after="0"/>
      </w:pPr>
      <w:r>
        <w:rPr>
          <w:rFonts w:ascii="Arial" w:hAnsi="Arial"/>
          <w:b/>
          <w:sz w:val="22"/>
        </w:rPr>
        <w:t xml:space="preserve">Alex Gates  </w:t>
      </w:r>
      <w:r>
        <w:rPr>
          <w:rFonts w:ascii="Arial" w:hAnsi="Arial"/>
          <w:color w:val="5D7284"/>
          <w:sz w:val="22"/>
        </w:rPr>
        <w:t>28:53</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28:53</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28:54</w:t>
      </w:r>
    </w:p>
    <w:p>
      <w:pPr>
        <w:spacing w:after="0"/>
      </w:pPr>
      <w:r>
        <w:rPr>
          <w:rFonts w:ascii="Arial" w:hAnsi="Arial"/>
          <w:sz w:val="22"/>
        </w:rPr>
        <w:t>Okay.</w:t>
      </w:r>
    </w:p>
    <w:p>
      <w:pPr>
        <w:spacing w:after="0"/>
      </w:pPr>
    </w:p>
    <w:p>
      <w:pPr>
        <w:spacing w:after="0"/>
      </w:pPr>
      <w:r>
        <w:rPr>
          <w:rFonts w:ascii="Arial" w:hAnsi="Arial"/>
          <w:b/>
          <w:sz w:val="22"/>
        </w:rPr>
        <w:t xml:space="preserve">Charles Levine  </w:t>
      </w:r>
      <w:r>
        <w:rPr>
          <w:rFonts w:ascii="Arial" w:hAnsi="Arial"/>
          <w:color w:val="5D7284"/>
          <w:sz w:val="22"/>
        </w:rPr>
        <w:t>28:54</w:t>
      </w:r>
    </w:p>
    <w:p>
      <w:pPr>
        <w:spacing w:after="0"/>
      </w:pPr>
      <w:r>
        <w:rPr>
          <w:rFonts w:ascii="Arial" w:hAnsi="Arial"/>
          <w:sz w:val="22"/>
        </w:rPr>
        <w:t>Very elementary, but it just took me a second. Yeah.</w:t>
      </w:r>
    </w:p>
    <w:p>
      <w:pPr>
        <w:spacing w:after="0"/>
      </w:pPr>
    </w:p>
    <w:p>
      <w:pPr>
        <w:spacing w:after="0"/>
      </w:pPr>
      <w:r>
        <w:rPr>
          <w:rFonts w:ascii="Arial" w:hAnsi="Arial"/>
          <w:b/>
          <w:sz w:val="22"/>
        </w:rPr>
        <w:t xml:space="preserve">Alex Gates  </w:t>
      </w:r>
      <w:r>
        <w:rPr>
          <w:rFonts w:ascii="Arial" w:hAnsi="Arial"/>
          <w:color w:val="5D7284"/>
          <w:sz w:val="22"/>
        </w:rPr>
        <w:t>28:58</w:t>
      </w:r>
    </w:p>
    <w:p>
      <w:pPr>
        <w:spacing w:after="0"/>
      </w:pPr>
      <w:r>
        <w:rPr>
          <w:rFonts w:ascii="Arial" w:hAnsi="Arial"/>
          <w:sz w:val="22"/>
        </w:rPr>
        <w:t>Cool.</w:t>
      </w:r>
    </w:p>
    <w:p>
      <w:pPr>
        <w:spacing w:after="0"/>
      </w:pPr>
    </w:p>
    <w:p>
      <w:pPr>
        <w:spacing w:after="0"/>
      </w:pPr>
      <w:r>
        <w:rPr>
          <w:rFonts w:ascii="Arial" w:hAnsi="Arial"/>
          <w:b/>
          <w:sz w:val="22"/>
        </w:rPr>
        <w:t xml:space="preserve">Charles Levine  </w:t>
      </w:r>
      <w:r>
        <w:rPr>
          <w:rFonts w:ascii="Arial" w:hAnsi="Arial"/>
          <w:color w:val="5D7284"/>
          <w:sz w:val="22"/>
        </w:rPr>
        <w:t>28:58</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28:59</w:t>
      </w:r>
    </w:p>
    <w:p>
      <w:pPr>
        <w:spacing w:after="0"/>
      </w:pPr>
      <w:r>
        <w:rPr>
          <w:rFonts w:ascii="Arial" w:hAnsi="Arial"/>
          <w:sz w:val="22"/>
        </w:rPr>
        <w:t>With the idea being that more congestion happens at better teams,</w:t>
      </w:r>
    </w:p>
    <w:p>
      <w:pPr>
        <w:spacing w:after="0"/>
      </w:pPr>
    </w:p>
    <w:p>
      <w:pPr>
        <w:spacing w:after="0"/>
      </w:pPr>
      <w:r>
        <w:rPr>
          <w:rFonts w:ascii="Arial" w:hAnsi="Arial"/>
          <w:b/>
          <w:sz w:val="22"/>
        </w:rPr>
        <w:t xml:space="preserve">Charles Levine  </w:t>
      </w:r>
      <w:r>
        <w:rPr>
          <w:rFonts w:ascii="Arial" w:hAnsi="Arial"/>
          <w:color w:val="5D7284"/>
          <w:sz w:val="22"/>
        </w:rPr>
        <w:t>29:03</w:t>
      </w:r>
    </w:p>
    <w:p>
      <w:pPr>
        <w:spacing w:after="0"/>
      </w:pPr>
      <w:r>
        <w:rPr>
          <w:rFonts w:ascii="Arial" w:hAnsi="Arial"/>
          <w:sz w:val="22"/>
        </w:rPr>
        <w:t>yes.</w:t>
      </w:r>
    </w:p>
    <w:p>
      <w:pPr>
        <w:spacing w:after="0"/>
      </w:pPr>
    </w:p>
    <w:p>
      <w:pPr>
        <w:spacing w:after="0"/>
      </w:pPr>
      <w:r>
        <w:rPr>
          <w:rFonts w:ascii="Arial" w:hAnsi="Arial"/>
          <w:b/>
          <w:sz w:val="22"/>
        </w:rPr>
        <w:t xml:space="preserve">Alex Gates  </w:t>
      </w:r>
      <w:r>
        <w:rPr>
          <w:rFonts w:ascii="Arial" w:hAnsi="Arial"/>
          <w:color w:val="5D7284"/>
          <w:sz w:val="22"/>
        </w:rPr>
        <w:t>29:04</w:t>
      </w:r>
    </w:p>
    <w:p>
      <w:pPr>
        <w:spacing w:after="0"/>
      </w:pPr>
      <w:r>
        <w:rPr>
          <w:rFonts w:ascii="Arial" w:hAnsi="Arial"/>
          <w:sz w:val="22"/>
        </w:rPr>
        <w:t>So it's not just independent of the team ability. All right, cool. So I think you're well. I think you've basically done this. Fill in some of these gaps, but then the next thing I want you to think about is how do you calculate These things from the data, right? And you can actually do rho empirically because that's just</w:t>
      </w:r>
    </w:p>
    <w:p>
      <w:pPr>
        <w:spacing w:after="0"/>
      </w:pPr>
    </w:p>
    <w:p>
      <w:pPr>
        <w:spacing w:after="0"/>
      </w:pPr>
      <w:r>
        <w:rPr>
          <w:rFonts w:ascii="Arial" w:hAnsi="Arial"/>
          <w:b/>
          <w:sz w:val="22"/>
        </w:rPr>
        <w:t xml:space="preserve">Charles Levine  </w:t>
      </w:r>
      <w:r>
        <w:rPr>
          <w:rFonts w:ascii="Arial" w:hAnsi="Arial"/>
          <w:color w:val="5D7284"/>
          <w:sz w:val="22"/>
        </w:rPr>
        <w:t>29:33</w:t>
      </w:r>
    </w:p>
    <w:p>
      <w:pPr>
        <w:spacing w:after="0"/>
      </w:pPr>
      <w:r>
        <w:rPr>
          <w:rFonts w:ascii="Arial" w:hAnsi="Arial"/>
          <w:sz w:val="22"/>
        </w:rPr>
        <w:t>how do we calculate rho? You're saying from the data?</w:t>
      </w:r>
    </w:p>
    <w:p>
      <w:pPr>
        <w:spacing w:after="0"/>
      </w:pPr>
    </w:p>
    <w:p>
      <w:pPr>
        <w:spacing w:after="0"/>
      </w:pPr>
      <w:r>
        <w:rPr>
          <w:rFonts w:ascii="Arial" w:hAnsi="Arial"/>
          <w:b/>
          <w:sz w:val="22"/>
        </w:rPr>
        <w:t xml:space="preserve">Alex Gates  </w:t>
      </w:r>
      <w:r>
        <w:rPr>
          <w:rFonts w:ascii="Arial" w:hAnsi="Arial"/>
          <w:color w:val="5D7284"/>
          <w:sz w:val="22"/>
        </w:rPr>
        <w:t>29:35</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29:36</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29:36</w:t>
      </w:r>
    </w:p>
    <w:p>
      <w:pPr>
        <w:spacing w:after="0"/>
      </w:pPr>
      <w:r>
        <w:rPr>
          <w:rFonts w:ascii="Arial" w:hAnsi="Arial"/>
          <w:sz w:val="22"/>
        </w:rPr>
        <w:t>I give you now a data set. Oh yeah, yeah, yeah, yeah. Got it. Okay, perfect. Yeah. So we want to go backwards. Right.</w:t>
      </w:r>
    </w:p>
    <w:p>
      <w:pPr>
        <w:spacing w:after="0"/>
      </w:pPr>
    </w:p>
    <w:p>
      <w:pPr>
        <w:spacing w:after="0"/>
      </w:pPr>
      <w:r>
        <w:rPr>
          <w:rFonts w:ascii="Arial" w:hAnsi="Arial"/>
          <w:b/>
          <w:sz w:val="22"/>
        </w:rPr>
        <w:t xml:space="preserve">Charles Levine  </w:t>
      </w:r>
      <w:r>
        <w:rPr>
          <w:rFonts w:ascii="Arial" w:hAnsi="Arial"/>
          <w:color w:val="5D7284"/>
          <w:sz w:val="22"/>
        </w:rPr>
        <w:t>29:42</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29:42</w:t>
      </w:r>
    </w:p>
    <w:p>
      <w:pPr>
        <w:spacing w:after="0"/>
      </w:pPr>
      <w:r>
        <w:rPr>
          <w:rFonts w:ascii="Arial" w:hAnsi="Arial"/>
          <w:sz w:val="22"/>
        </w:rPr>
        <w:t>Sure. So rho, you can calculate empirically. That's just the yep. The definition we just gave for theta, you can calculate from the data now, empirically</w:t>
      </w:r>
    </w:p>
    <w:p>
      <w:pPr>
        <w:spacing w:after="0"/>
      </w:pPr>
    </w:p>
    <w:p>
      <w:pPr>
        <w:spacing w:after="0"/>
      </w:pPr>
      <w:r>
        <w:rPr>
          <w:rFonts w:ascii="Arial" w:hAnsi="Arial"/>
          <w:b/>
          <w:sz w:val="22"/>
        </w:rPr>
        <w:t xml:space="preserve">Charles Levine  </w:t>
      </w:r>
      <w:r>
        <w:rPr>
          <w:rFonts w:ascii="Arial" w:hAnsi="Arial"/>
          <w:color w:val="5D7284"/>
          <w:sz w:val="22"/>
        </w:rPr>
        <w:t>29:56</w:t>
      </w:r>
    </w:p>
    <w:p>
      <w:pPr>
        <w:spacing w:after="0"/>
      </w:pPr>
      <w:r>
        <w:rPr>
          <w:rFonts w:ascii="Arial" w:hAnsi="Arial"/>
          <w:sz w:val="22"/>
        </w:rPr>
        <w:t>because it's based on k over n.</w:t>
      </w:r>
    </w:p>
    <w:p>
      <w:pPr>
        <w:spacing w:after="0"/>
      </w:pPr>
    </w:p>
    <w:p>
      <w:pPr>
        <w:spacing w:after="0"/>
      </w:pPr>
      <w:r>
        <w:rPr>
          <w:rFonts w:ascii="Arial" w:hAnsi="Arial"/>
          <w:b/>
          <w:sz w:val="22"/>
        </w:rPr>
        <w:t xml:space="preserve">Alex Gates  </w:t>
      </w:r>
      <w:r>
        <w:rPr>
          <w:rFonts w:ascii="Arial" w:hAnsi="Arial"/>
          <w:color w:val="5D7284"/>
          <w:sz w:val="22"/>
        </w:rPr>
        <w:t>29:58</w:t>
      </w:r>
    </w:p>
    <w:p>
      <w:pPr>
        <w:spacing w:after="0"/>
      </w:pPr>
      <w:r>
        <w:rPr>
          <w:rFonts w:ascii="Arial" w:hAnsi="Arial"/>
          <w:sz w:val="22"/>
        </w:rPr>
        <w:t>K over n and the. AI distribution, whatever that distribution actually is, right? So what are we missing then? We need a gamma. We need a lambda, and we need this is data. This is data. This is data. This is data. Once you know that,</w:t>
      </w:r>
    </w:p>
    <w:p>
      <w:pPr>
        <w:spacing w:after="0"/>
      </w:pPr>
    </w:p>
    <w:p>
      <w:pPr>
        <w:spacing w:after="0"/>
      </w:pPr>
      <w:r>
        <w:rPr>
          <w:rFonts w:ascii="Arial" w:hAnsi="Arial"/>
          <w:b/>
          <w:sz w:val="22"/>
        </w:rPr>
        <w:t xml:space="preserve">Charles Levine  </w:t>
      </w:r>
      <w:r>
        <w:rPr>
          <w:rFonts w:ascii="Arial" w:hAnsi="Arial"/>
          <w:color w:val="5D7284"/>
          <w:sz w:val="22"/>
        </w:rPr>
        <w:t>30:25</w:t>
      </w:r>
    </w:p>
    <w:p>
      <w:pPr>
        <w:spacing w:after="0"/>
      </w:pPr>
      <w:r>
        <w:rPr>
          <w:rFonts w:ascii="Arial" w:hAnsi="Arial"/>
          <w:sz w:val="22"/>
        </w:rPr>
        <w:t>once I know what,</w:t>
      </w:r>
    </w:p>
    <w:p>
      <w:pPr>
        <w:spacing w:after="0"/>
      </w:pPr>
    </w:p>
    <w:p>
      <w:pPr>
        <w:spacing w:after="0"/>
      </w:pPr>
      <w:r>
        <w:rPr>
          <w:rFonts w:ascii="Arial" w:hAnsi="Arial"/>
          <w:b/>
          <w:sz w:val="22"/>
        </w:rPr>
        <w:t xml:space="preserve">Alex Gates  </w:t>
      </w:r>
      <w:r>
        <w:rPr>
          <w:rFonts w:ascii="Arial" w:hAnsi="Arial"/>
          <w:color w:val="5D7284"/>
          <w:sz w:val="22"/>
        </w:rPr>
        <w:t>30:26</w:t>
      </w:r>
    </w:p>
    <w:p>
      <w:pPr>
        <w:spacing w:after="0"/>
      </w:pPr>
      <w:r>
        <w:rPr>
          <w:rFonts w:ascii="Arial" w:hAnsi="Arial"/>
          <w:sz w:val="22"/>
        </w:rPr>
        <w:t>the gamma. Yeah,</w:t>
      </w:r>
    </w:p>
    <w:p>
      <w:pPr>
        <w:spacing w:after="0"/>
      </w:pPr>
    </w:p>
    <w:p>
      <w:pPr>
        <w:spacing w:after="0"/>
      </w:pPr>
      <w:r>
        <w:rPr>
          <w:rFonts w:ascii="Arial" w:hAnsi="Arial"/>
          <w:b/>
          <w:sz w:val="22"/>
        </w:rPr>
        <w:t xml:space="preserve">Charles Levine  </w:t>
      </w:r>
      <w:r>
        <w:rPr>
          <w:rFonts w:ascii="Arial" w:hAnsi="Arial"/>
          <w:color w:val="5D7284"/>
          <w:sz w:val="22"/>
        </w:rPr>
        <w:t>30:27</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30:28</w:t>
      </w:r>
    </w:p>
    <w:p>
      <w:pPr>
        <w:spacing w:after="0"/>
      </w:pPr>
      <w:r>
        <w:rPr>
          <w:rFonts w:ascii="Arial" w:hAnsi="Arial"/>
          <w:sz w:val="22"/>
        </w:rPr>
        <w:t>This is not so. Yeah. So the only two things that aren't actually specified in the data set clearly are the gamma and the lambda. So your question, my question to you is, how do we find those?</w:t>
      </w:r>
    </w:p>
    <w:p>
      <w:pPr>
        <w:spacing w:after="0"/>
      </w:pPr>
    </w:p>
    <w:p>
      <w:pPr>
        <w:spacing w:after="0"/>
      </w:pPr>
      <w:r>
        <w:rPr>
          <w:rFonts w:ascii="Arial" w:hAnsi="Arial"/>
          <w:b/>
          <w:sz w:val="22"/>
        </w:rPr>
        <w:t xml:space="preserve">Charles Levine  </w:t>
      </w:r>
      <w:r>
        <w:rPr>
          <w:rFonts w:ascii="Arial" w:hAnsi="Arial"/>
          <w:color w:val="5D7284"/>
          <w:sz w:val="22"/>
        </w:rPr>
        <w:t>30:42</w:t>
      </w:r>
    </w:p>
    <w:p>
      <w:pPr>
        <w:spacing w:after="0"/>
      </w:pPr>
      <w:r>
        <w:rPr>
          <w:rFonts w:ascii="Arial" w:hAnsi="Arial"/>
          <w:sz w:val="22"/>
        </w:rPr>
        <w:t>This really simplifies stuff, does it? This is exciting.</w:t>
      </w:r>
    </w:p>
    <w:p>
      <w:pPr>
        <w:spacing w:after="0"/>
      </w:pPr>
    </w:p>
    <w:p>
      <w:pPr>
        <w:spacing w:after="0"/>
      </w:pPr>
      <w:r>
        <w:rPr>
          <w:rFonts w:ascii="Arial" w:hAnsi="Arial"/>
          <w:b/>
          <w:sz w:val="22"/>
        </w:rPr>
        <w:t xml:space="preserve">Alex Gates  </w:t>
      </w:r>
      <w:r>
        <w:rPr>
          <w:rFonts w:ascii="Arial" w:hAnsi="Arial"/>
          <w:color w:val="5D7284"/>
          <w:sz w:val="22"/>
        </w:rPr>
        <w:t>30:46</w:t>
      </w:r>
    </w:p>
    <w:p>
      <w:pPr>
        <w:spacing w:after="0"/>
      </w:pPr>
      <w:r>
        <w:rPr>
          <w:rFonts w:ascii="Arial" w:hAnsi="Arial"/>
          <w:sz w:val="22"/>
        </w:rPr>
        <w:t>Yes. Okay. Yes, it really does. So try to find those without saying the way that to do it is just to make the two curves as close as possible. But are there properties of the data that we can actually calculate to give us what these two should be?</w:t>
      </w:r>
    </w:p>
    <w:p>
      <w:pPr>
        <w:spacing w:after="0"/>
      </w:pPr>
    </w:p>
    <w:p>
      <w:pPr>
        <w:spacing w:after="0"/>
      </w:pPr>
      <w:r>
        <w:rPr>
          <w:rFonts w:ascii="Arial" w:hAnsi="Arial"/>
          <w:b/>
          <w:sz w:val="22"/>
        </w:rPr>
        <w:t xml:space="preserve">Charles Levine  </w:t>
      </w:r>
      <w:r>
        <w:rPr>
          <w:rFonts w:ascii="Arial" w:hAnsi="Arial"/>
          <w:color w:val="5D7284"/>
          <w:sz w:val="22"/>
        </w:rPr>
        <w:t>31:04</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31:06</w:t>
      </w:r>
    </w:p>
    <w:p>
      <w:pPr>
        <w:spacing w:after="0"/>
      </w:pPr>
      <w:r>
        <w:rPr>
          <w:rFonts w:ascii="Arial" w:hAnsi="Arial"/>
          <w:sz w:val="22"/>
        </w:rPr>
        <w:t>Okay.</w:t>
      </w:r>
    </w:p>
    <w:p>
      <w:pPr>
        <w:spacing w:after="0"/>
      </w:pPr>
    </w:p>
    <w:p>
      <w:pPr>
        <w:spacing w:after="0"/>
      </w:pPr>
      <w:r>
        <w:rPr>
          <w:rFonts w:ascii="Arial" w:hAnsi="Arial"/>
          <w:b/>
          <w:sz w:val="22"/>
        </w:rPr>
        <w:t xml:space="preserve">Charles Levine  </w:t>
      </w:r>
      <w:r>
        <w:rPr>
          <w:rFonts w:ascii="Arial" w:hAnsi="Arial"/>
          <w:color w:val="5D7284"/>
          <w:sz w:val="22"/>
        </w:rPr>
        <w:t>31:06</w:t>
      </w:r>
    </w:p>
    <w:p>
      <w:pPr>
        <w:spacing w:after="0"/>
      </w:pPr>
      <w:r>
        <w:rPr>
          <w:rFonts w:ascii="Arial" w:hAnsi="Arial"/>
          <w:sz w:val="22"/>
        </w:rPr>
        <w:t>Yep. Because if we were to do that, it's really just for one case.</w:t>
      </w:r>
    </w:p>
    <w:p>
      <w:pPr>
        <w:spacing w:after="0"/>
      </w:pPr>
    </w:p>
    <w:p>
      <w:pPr>
        <w:spacing w:after="0"/>
      </w:pPr>
      <w:r>
        <w:rPr>
          <w:rFonts w:ascii="Arial" w:hAnsi="Arial"/>
          <w:b/>
          <w:sz w:val="22"/>
        </w:rPr>
        <w:t xml:space="preserve">Alex Gates  </w:t>
      </w:r>
      <w:r>
        <w:rPr>
          <w:rFonts w:ascii="Arial" w:hAnsi="Arial"/>
          <w:color w:val="5D7284"/>
          <w:sz w:val="22"/>
        </w:rPr>
        <w:t>31:11</w:t>
      </w:r>
    </w:p>
    <w:p>
      <w:pPr>
        <w:spacing w:after="0"/>
      </w:pPr>
      <w:r>
        <w:rPr>
          <w:rFonts w:ascii="Arial" w:hAnsi="Arial"/>
          <w:sz w:val="22"/>
        </w:rPr>
        <w:t>Right. Whereas this is much more fundamental.</w:t>
      </w:r>
    </w:p>
    <w:p>
      <w:pPr>
        <w:spacing w:after="0"/>
      </w:pPr>
    </w:p>
    <w:p>
      <w:pPr>
        <w:spacing w:after="0"/>
      </w:pPr>
      <w:r>
        <w:rPr>
          <w:rFonts w:ascii="Arial" w:hAnsi="Arial"/>
          <w:b/>
          <w:sz w:val="22"/>
        </w:rPr>
        <w:t xml:space="preserve">Charles Levine  </w:t>
      </w:r>
      <w:r>
        <w:rPr>
          <w:rFonts w:ascii="Arial" w:hAnsi="Arial"/>
          <w:color w:val="5D7284"/>
          <w:sz w:val="22"/>
        </w:rPr>
        <w:t>31:14</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31:15</w:t>
      </w:r>
    </w:p>
    <w:p>
      <w:pPr>
        <w:spacing w:after="0"/>
      </w:pPr>
      <w:r>
        <w:rPr>
          <w:rFonts w:ascii="Arial" w:hAnsi="Arial"/>
          <w:sz w:val="22"/>
        </w:rPr>
        <w:t>Like, how do we fit these to the data?</w:t>
      </w:r>
    </w:p>
    <w:p>
      <w:pPr>
        <w:spacing w:after="0"/>
      </w:pPr>
    </w:p>
    <w:p>
      <w:pPr>
        <w:spacing w:after="0"/>
      </w:pPr>
      <w:r>
        <w:rPr>
          <w:rFonts w:ascii="Arial" w:hAnsi="Arial"/>
          <w:b/>
          <w:sz w:val="22"/>
        </w:rPr>
        <w:t xml:space="preserve">Charles Levine  </w:t>
      </w:r>
      <w:r>
        <w:rPr>
          <w:rFonts w:ascii="Arial" w:hAnsi="Arial"/>
          <w:color w:val="5D7284"/>
          <w:sz w:val="22"/>
        </w:rPr>
        <w:t>31:17</w:t>
      </w:r>
    </w:p>
    <w:p>
      <w:pPr>
        <w:spacing w:after="0"/>
      </w:pPr>
      <w:r>
        <w:rPr>
          <w:rFonts w:ascii="Arial" w:hAnsi="Arial"/>
          <w:sz w:val="22"/>
        </w:rPr>
        <w:t>Okay. Great. Thanks.</w:t>
      </w:r>
    </w:p>
    <w:p>
      <w:pPr>
        <w:spacing w:after="0"/>
      </w:pPr>
    </w:p>
    <w:p>
      <w:pPr>
        <w:spacing w:after="0"/>
      </w:pPr>
      <w:r>
        <w:rPr>
          <w:rFonts w:ascii="Arial" w:hAnsi="Arial"/>
          <w:b/>
          <w:sz w:val="22"/>
        </w:rPr>
        <w:t xml:space="preserve">Alex Gates  </w:t>
      </w:r>
      <w:r>
        <w:rPr>
          <w:rFonts w:ascii="Arial" w:hAnsi="Arial"/>
          <w:color w:val="5D7284"/>
          <w:sz w:val="22"/>
        </w:rPr>
        <w:t>31:19</w:t>
      </w:r>
    </w:p>
    <w:p>
      <w:pPr>
        <w:spacing w:after="0"/>
      </w:pPr>
      <w:r>
        <w:rPr>
          <w:rFonts w:ascii="Arial" w:hAnsi="Arial"/>
          <w:sz w:val="22"/>
        </w:rPr>
        <w:t>Great.</w:t>
      </w:r>
    </w:p>
    <w:p>
      <w:pPr>
        <w:spacing w:after="0"/>
      </w:pPr>
    </w:p>
    <w:p>
      <w:pPr>
        <w:spacing w:after="0"/>
      </w:pPr>
      <w:r>
        <w:rPr>
          <w:rFonts w:ascii="Arial" w:hAnsi="Arial"/>
          <w:b/>
          <w:sz w:val="22"/>
        </w:rPr>
        <w:t xml:space="preserve">Charles Levine  </w:t>
      </w:r>
      <w:r>
        <w:rPr>
          <w:rFonts w:ascii="Arial" w:hAnsi="Arial"/>
          <w:color w:val="5D7284"/>
          <w:sz w:val="22"/>
        </w:rPr>
        <w:t>31:19</w:t>
      </w:r>
    </w:p>
    <w:p>
      <w:pPr>
        <w:spacing w:after="0"/>
      </w:pPr>
      <w:r>
        <w:rPr>
          <w:rFonts w:ascii="Arial" w:hAnsi="Arial"/>
          <w:sz w:val="22"/>
        </w:rPr>
        <w:t>I'm excited.</w:t>
      </w:r>
    </w:p>
    <w:sectPr w:rsidR="00930F33"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1FEF6E" w14:textId="77777777" w:rsidR="00ED3244" w:rsidRDefault="00ED3244">
      <w:pPr>
        <w:spacing w:after="0" w:line="240" w:lineRule="auto"/>
      </w:pPr>
      <w:r>
        <w:separator/>
      </w:r>
    </w:p>
  </w:endnote>
  <w:endnote w:type="continuationSeparator" w:id="0">
    <w:p w14:paraId="32C8662D" w14:textId="77777777" w:rsidR="00ED3244" w:rsidRDefault="00ED3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72650680"/>
      <w:docPartObj>
        <w:docPartGallery w:val="Page Numbers (Bottom of Page)"/>
        <w:docPartUnique/>
      </w:docPartObj>
    </w:sdtPr>
    <w:sdtEndPr>
      <w:rPr>
        <w:rStyle w:val="PageNumber"/>
      </w:rPr>
    </w:sdtEndPr>
    <w:sdtContent>
      <w:p w14:paraId="5B49F2F0" w14:textId="0D664EC5"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EndPr>
      <w:rPr>
        <w:rStyle w:val="PageNumber"/>
      </w:rPr>
    </w:sdtEndPr>
    <w:sdtContent>
      <w:p w14:paraId="17BA4339" w14:textId="3F160B4F"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0DD35F"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Arial" w:hAnsi="Arial" w:cs="Arial"/>
      </w:rPr>
      <w:id w:val="1113323662"/>
      <w:docPartObj>
        <w:docPartGallery w:val="Page Numbers (Bottom of Page)"/>
        <w:docPartUnique/>
      </w:docPartObj>
    </w:sdtPr>
    <w:sdtEndPr>
      <w:rPr>
        <w:rStyle w:val="PageNumber"/>
      </w:rPr>
    </w:sdtEndPr>
    <w:sdtContent>
      <w:p w14:paraId="414BB7FC" w14:textId="3CBEBC9E"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1A7AEB9B" w14:textId="37CC26BC"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6D5FB"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8FD58C" w14:textId="77777777" w:rsidR="00ED3244" w:rsidRDefault="00ED3244">
      <w:pPr>
        <w:spacing w:after="0" w:line="240" w:lineRule="auto"/>
      </w:pPr>
      <w:r>
        <w:separator/>
      </w:r>
    </w:p>
  </w:footnote>
  <w:footnote w:type="continuationSeparator" w:id="0">
    <w:p w14:paraId="4B6704BD" w14:textId="77777777" w:rsidR="00ED3244" w:rsidRDefault="00ED3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25ED7"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039F9"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962272"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326F90"/>
    <w:rsid w:val="004A641F"/>
    <w:rsid w:val="004B593C"/>
    <w:rsid w:val="006E2A8C"/>
    <w:rsid w:val="007749AF"/>
    <w:rsid w:val="00794EBC"/>
    <w:rsid w:val="00930F33"/>
    <w:rsid w:val="009C3AF0"/>
    <w:rsid w:val="00A12EE5"/>
    <w:rsid w:val="00AA1D8D"/>
    <w:rsid w:val="00B47730"/>
    <w:rsid w:val="00BA4C2B"/>
    <w:rsid w:val="00BD0140"/>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88BA53"/>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 Sun</cp:lastModifiedBy>
  <cp:revision>7</cp:revision>
  <dcterms:created xsi:type="dcterms:W3CDTF">2019-09-10T23:59:00Z</dcterms:created>
  <dcterms:modified xsi:type="dcterms:W3CDTF">2019-09-12T19:02:00Z</dcterms:modified>
  <cp:category/>
</cp:coreProperties>
</file>