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20260731_Paper_Directions_15</w:t>
      </w:r>
    </w:p>
    <w:p>
      <w:r>
        <w:rPr>
          <w:rFonts w:ascii="Arial" w:hAnsi="Arial"/>
          <w:color w:val="4F6880"/>
          <w:sz w:val="22"/>
        </w:rPr>
        <w:t>Fri, Jul 31, 2026 2:45PM • 44:03</w:t>
      </w:r>
    </w:p>
    <w:p>
      <w:pPr>
        <w:spacing w:before="440" w:after="0"/>
      </w:pPr>
      <w:r>
        <w:rPr>
          <w:rFonts w:ascii="Arial" w:hAnsi="Arial"/>
          <w:b/>
          <w:color w:val="4F6880"/>
          <w:sz w:val="22"/>
        </w:rPr>
        <w:t>SUMMARY KEYWORDS</w:t>
      </w:r>
    </w:p>
    <w:p>
      <w:r>
        <w:rPr>
          <w:rFonts w:ascii="Arial" w:hAnsi="Arial"/>
          <w:color w:val="4F6880"/>
          <w:sz w:val="22"/>
        </w:rPr>
        <w:t>model fitting, real data, distributions, assortativity, peer effect, lambda, row, selection probabilities, roster pressure, talent, promotion probability, statistical framework, central limit theorem, success rate, characterization.</w:t>
      </w:r>
    </w:p>
    <w:p>
      <w:pPr>
        <w:spacing w:before="440" w:after="0"/>
      </w:pPr>
      <w:r>
        <w:rPr>
          <w:rFonts w:ascii="Arial" w:hAnsi="Arial"/>
          <w:b/>
          <w:color w:val="4F6880"/>
          <w:sz w:val="22"/>
        </w:rPr>
        <w:t>SPEAKERS</w:t>
      </w:r>
    </w:p>
    <w:p>
      <w:r>
        <w:rPr>
          <w:rFonts w:ascii="Arial" w:hAnsi="Arial"/>
          <w:color w:val="4F6880"/>
          <w:sz w:val="22"/>
        </w:rPr>
        <w:t>Speaker 1, Alex Gates, Speaker 2, Speaker 3, Charles Levine</w:t>
      </w:r>
    </w:p>
    <w:p>
      <w:pPr>
        <w:spacing w:after="0"/>
      </w:pPr>
    </w:p>
    <w:p>
      <w:pPr>
        <w:spacing w:after="0"/>
      </w:pPr>
      <w:r>
        <w:rPr>
          <w:rFonts w:ascii="Arial" w:hAnsi="Arial"/>
          <w:b/>
          <w:sz w:val="22"/>
        </w:rPr>
        <w:t xml:space="preserve">Alex Gates  </w:t>
      </w:r>
      <w:r>
        <w:rPr>
          <w:rFonts w:ascii="Arial" w:hAnsi="Arial"/>
          <w:color w:val="5D7284"/>
          <w:sz w:val="22"/>
        </w:rPr>
        <w:t>00:00</w:t>
      </w:r>
    </w:p>
    <w:p>
      <w:pPr>
        <w:spacing w:after="0"/>
      </w:pPr>
      <w:r>
        <w:rPr>
          <w:rFonts w:ascii="Arial" w:hAnsi="Arial"/>
          <w:sz w:val="22"/>
        </w:rPr>
        <w:t>Okay, so the first thing here is that you have a model where you actually have already begun to fit some of the features to real data, right? You went and calculated those two things, and those pop up in the model. So I plotted</w:t>
      </w:r>
    </w:p>
    <w:p>
      <w:pPr>
        <w:spacing w:after="0"/>
      </w:pPr>
    </w:p>
    <w:p>
      <w:pPr>
        <w:spacing w:after="0"/>
      </w:pPr>
      <w:r>
        <w:rPr>
          <w:rFonts w:ascii="Arial" w:hAnsi="Arial"/>
          <w:b/>
          <w:sz w:val="22"/>
        </w:rPr>
        <w:t xml:space="preserve">Charles Levine  </w:t>
      </w:r>
      <w:r>
        <w:rPr>
          <w:rFonts w:ascii="Arial" w:hAnsi="Arial"/>
          <w:color w:val="5D7284"/>
          <w:sz w:val="22"/>
        </w:rPr>
        <w:t>00:14</w:t>
      </w:r>
    </w:p>
    <w:p>
      <w:pPr>
        <w:spacing w:after="0"/>
      </w:pPr>
      <w:r>
        <w:rPr>
          <w:rFonts w:ascii="Arial" w:hAnsi="Arial"/>
          <w:sz w:val="22"/>
        </w:rPr>
        <w:t>all that stuff too, like you saw with the the overlap and everything.</w:t>
      </w:r>
    </w:p>
    <w:p>
      <w:pPr>
        <w:spacing w:after="0"/>
      </w:pPr>
    </w:p>
    <w:p>
      <w:pPr>
        <w:spacing w:after="0"/>
      </w:pPr>
      <w:r>
        <w:rPr>
          <w:rFonts w:ascii="Arial" w:hAnsi="Arial"/>
          <w:b/>
          <w:sz w:val="22"/>
        </w:rPr>
        <w:t xml:space="preserve">Alex Gates  </w:t>
      </w:r>
      <w:r>
        <w:rPr>
          <w:rFonts w:ascii="Arial" w:hAnsi="Arial"/>
          <w:color w:val="5D7284"/>
          <w:sz w:val="22"/>
        </w:rPr>
        <w:t>00:18</w:t>
      </w:r>
    </w:p>
    <w:p>
      <w:pPr>
        <w:spacing w:after="0"/>
      </w:pPr>
      <w:r>
        <w:rPr>
          <w:rFonts w:ascii="Arial" w:hAnsi="Arial"/>
          <w:sz w:val="22"/>
        </w:rPr>
        <w:t>Right. So the next time I see these, actually give me what these distributions are. What is what is the sigma squared, and what is the distribution of t tj's? No problem. That are in there, right? And I remember that plot. It was a really cool plot. Right. I liked it. Yeah. So the first thing is that you you have these two in what you're doing. You fit them to data. So technically, these should be fixed values, and I would call them like with a tilde when it's a fit to some data or something like that, right? So maybe you call it t tilde, maybe you call it t something bold or I don't know what, but like these are different variables than these because these ones you've drawn from a random distribution that you have, and these ones you've actually fit to some real data source that the</w:t>
      </w:r>
    </w:p>
    <w:p>
      <w:pPr>
        <w:spacing w:after="0"/>
      </w:pPr>
    </w:p>
    <w:p>
      <w:pPr>
        <w:spacing w:after="0"/>
      </w:pPr>
      <w:r>
        <w:rPr>
          <w:rFonts w:ascii="Arial" w:hAnsi="Arial"/>
          <w:b/>
          <w:sz w:val="22"/>
        </w:rPr>
        <w:t xml:space="preserve">Charles Levine  </w:t>
      </w:r>
      <w:r>
        <w:rPr>
          <w:rFonts w:ascii="Arial" w:hAnsi="Arial"/>
          <w:color w:val="5D7284"/>
          <w:sz w:val="22"/>
        </w:rPr>
        <w:t>01:07</w:t>
      </w:r>
    </w:p>
    <w:p>
      <w:pPr>
        <w:spacing w:after="0"/>
      </w:pPr>
      <w:r>
        <w:rPr>
          <w:rFonts w:ascii="Arial" w:hAnsi="Arial"/>
          <w:sz w:val="22"/>
        </w:rPr>
        <w:t>a sub i is well the a sub i don't say it's empirical but a sub i is real because we create the although</w:t>
      </w:r>
    </w:p>
    <w:p>
      <w:pPr>
        <w:spacing w:after="0"/>
      </w:pPr>
    </w:p>
    <w:p>
      <w:pPr>
        <w:spacing w:after="0"/>
      </w:pPr>
      <w:r>
        <w:rPr>
          <w:rFonts w:ascii="Arial" w:hAnsi="Arial"/>
          <w:b/>
          <w:sz w:val="22"/>
        </w:rPr>
        <w:t xml:space="preserve">Alex Gates  </w:t>
      </w:r>
      <w:r>
        <w:rPr>
          <w:rFonts w:ascii="Arial" w:hAnsi="Arial"/>
          <w:color w:val="5D7284"/>
          <w:sz w:val="22"/>
        </w:rPr>
        <w:t>01:15</w:t>
      </w:r>
    </w:p>
    <w:p>
      <w:pPr>
        <w:spacing w:after="0"/>
      </w:pPr>
      <w:r>
        <w:rPr>
          <w:rFonts w:ascii="Arial" w:hAnsi="Arial"/>
          <w:sz w:val="22"/>
        </w:rPr>
        <w:t>is that uniform though or is that from the distribution no no</w:t>
      </w:r>
    </w:p>
    <w:p>
      <w:pPr>
        <w:spacing w:after="0"/>
      </w:pPr>
    </w:p>
    <w:p>
      <w:pPr>
        <w:spacing w:after="0"/>
      </w:pPr>
      <w:r>
        <w:rPr>
          <w:rFonts w:ascii="Arial" w:hAnsi="Arial"/>
          <w:b/>
          <w:sz w:val="22"/>
        </w:rPr>
        <w:t xml:space="preserve">Charles Levine  </w:t>
      </w:r>
      <w:r>
        <w:rPr>
          <w:rFonts w:ascii="Arial" w:hAnsi="Arial"/>
          <w:color w:val="5D7284"/>
          <w:sz w:val="22"/>
        </w:rPr>
        <w:t>01:17</w:t>
      </w:r>
    </w:p>
    <w:p>
      <w:pPr>
        <w:spacing w:after="0"/>
      </w:pPr>
      <w:r>
        <w:rPr>
          <w:rFonts w:ascii="Arial" w:hAnsi="Arial"/>
          <w:sz w:val="22"/>
        </w:rPr>
        <w:t>the a sub i is pulled from either a uni I've got three different sets: either a clipped normal, or a uniform distribution, or another one, or the actual distribution of the data. So I have four different. You know, the code is built to do. Pardon me.</w:t>
      </w:r>
    </w:p>
    <w:p>
      <w:pPr>
        <w:spacing w:after="0"/>
      </w:pPr>
    </w:p>
    <w:p>
      <w:pPr>
        <w:spacing w:after="0"/>
      </w:pPr>
      <w:r>
        <w:rPr>
          <w:rFonts w:ascii="Arial" w:hAnsi="Arial"/>
          <w:b/>
          <w:sz w:val="22"/>
        </w:rPr>
        <w:t xml:space="preserve">Alex Gates  </w:t>
      </w:r>
      <w:r>
        <w:rPr>
          <w:rFonts w:ascii="Arial" w:hAnsi="Arial"/>
          <w:color w:val="5D7284"/>
          <w:sz w:val="22"/>
        </w:rPr>
        <w:t>01:34</w:t>
      </w:r>
    </w:p>
    <w:p>
      <w:pPr>
        <w:spacing w:after="0"/>
      </w:pPr>
      <w:r>
        <w:rPr>
          <w:rFonts w:ascii="Arial" w:hAnsi="Arial"/>
          <w:sz w:val="22"/>
        </w:rPr>
        <w:t>Does it matter? Oh my gosh!</w:t>
      </w:r>
    </w:p>
    <w:p>
      <w:pPr>
        <w:spacing w:after="0"/>
      </w:pPr>
    </w:p>
    <w:p>
      <w:pPr>
        <w:spacing w:after="0"/>
      </w:pPr>
      <w:r>
        <w:rPr>
          <w:rFonts w:ascii="Arial" w:hAnsi="Arial"/>
          <w:b/>
          <w:sz w:val="22"/>
        </w:rPr>
        <w:t xml:space="preserve">Charles Levine  </w:t>
      </w:r>
      <w:r>
        <w:rPr>
          <w:rFonts w:ascii="Arial" w:hAnsi="Arial"/>
          <w:color w:val="5D7284"/>
          <w:sz w:val="22"/>
        </w:rPr>
        <w:t>01:40</w:t>
      </w:r>
    </w:p>
    <w:p>
      <w:pPr>
        <w:spacing w:after="0"/>
      </w:pPr>
      <w:r>
        <w:rPr>
          <w:rFonts w:ascii="Arial" w:hAnsi="Arial"/>
          <w:sz w:val="22"/>
        </w:rPr>
        <w:t>I have to look at the original PNG file because down at the bottom it tells me everything.</w:t>
      </w:r>
    </w:p>
    <w:p>
      <w:pPr>
        <w:spacing w:after="0"/>
      </w:pPr>
    </w:p>
    <w:p>
      <w:pPr>
        <w:spacing w:after="0"/>
      </w:pPr>
      <w:r>
        <w:rPr>
          <w:rFonts w:ascii="Arial" w:hAnsi="Arial"/>
          <w:b/>
          <w:sz w:val="22"/>
        </w:rPr>
        <w:t xml:space="preserve">Alex Gates  </w:t>
      </w:r>
      <w:r>
        <w:rPr>
          <w:rFonts w:ascii="Arial" w:hAnsi="Arial"/>
          <w:color w:val="5D7284"/>
          <w:sz w:val="22"/>
        </w:rPr>
        <w:t>01:44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01:45</w:t>
      </w:r>
    </w:p>
    <w:p>
      <w:pPr>
        <w:spacing w:after="0"/>
      </w:pPr>
      <w:r>
        <w:rPr>
          <w:rFonts w:ascii="Arial" w:hAnsi="Arial"/>
          <w:sz w:val="22"/>
        </w:rPr>
        <w:t>Yeah. Okay. And then also the the widget I built.</w:t>
      </w:r>
    </w:p>
    <w:p>
      <w:pPr>
        <w:spacing w:after="0"/>
      </w:pPr>
    </w:p>
    <w:p>
      <w:pPr>
        <w:spacing w:after="0"/>
      </w:pPr>
      <w:r>
        <w:rPr>
          <w:rFonts w:ascii="Arial" w:hAnsi="Arial"/>
          <w:b/>
          <w:sz w:val="22"/>
        </w:rPr>
        <w:t xml:space="preserve">Alex Gates  </w:t>
      </w:r>
      <w:r>
        <w:rPr>
          <w:rFonts w:ascii="Arial" w:hAnsi="Arial"/>
          <w:color w:val="5D7284"/>
          <w:sz w:val="22"/>
        </w:rPr>
        <w:t>01:50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01:50</w:t>
      </w:r>
    </w:p>
    <w:p>
      <w:pPr>
        <w:spacing w:after="0"/>
      </w:pPr>
      <w:r>
        <w:rPr>
          <w:rFonts w:ascii="Arial" w:hAnsi="Arial"/>
          <w:sz w:val="22"/>
        </w:rPr>
        <w:t>You can change all those settings too, so you can get real time. Oh, notice what it says here. There's also a sort and chop, but that comes up to here, so I cut it off the plot because it squished these down here and you couldn't see. But sort and chop is of course line them up one to n and then chop, chop, chop teams. Right, and that was just it was too clean, flat, and then it bumped.</w:t>
      </w:r>
    </w:p>
    <w:p>
      <w:pPr>
        <w:spacing w:after="0"/>
      </w:pPr>
    </w:p>
    <w:p>
      <w:pPr>
        <w:spacing w:after="0"/>
      </w:pPr>
      <w:r>
        <w:rPr>
          <w:rFonts w:ascii="Arial" w:hAnsi="Arial"/>
          <w:b/>
          <w:sz w:val="22"/>
        </w:rPr>
        <w:t xml:space="preserve">Alex Gates  </w:t>
      </w:r>
      <w:r>
        <w:rPr>
          <w:rFonts w:ascii="Arial" w:hAnsi="Arial"/>
          <w:color w:val="5D7284"/>
          <w:sz w:val="22"/>
        </w:rPr>
        <w:t>02:15</w:t>
      </w:r>
    </w:p>
    <w:p>
      <w:pPr>
        <w:spacing w:after="0"/>
      </w:pPr>
      <w:r>
        <w:rPr>
          <w:rFonts w:ascii="Arial" w:hAnsi="Arial"/>
          <w:sz w:val="22"/>
        </w:rPr>
        <w:t>Well, but that's exactly how we defined it with the K, right?</w:t>
      </w:r>
    </w:p>
    <w:p>
      <w:pPr>
        <w:spacing w:after="0"/>
      </w:pPr>
    </w:p>
    <w:p>
      <w:pPr>
        <w:spacing w:after="0"/>
      </w:pPr>
      <w:r>
        <w:rPr>
          <w:rFonts w:ascii="Arial" w:hAnsi="Arial"/>
          <w:b/>
          <w:sz w:val="22"/>
        </w:rPr>
        <w:t xml:space="preserve">Charles Levine  </w:t>
      </w:r>
      <w:r>
        <w:rPr>
          <w:rFonts w:ascii="Arial" w:hAnsi="Arial"/>
          <w:color w:val="5D7284"/>
          <w:sz w:val="22"/>
        </w:rPr>
        <w:t>02:19</w:t>
      </w:r>
    </w:p>
    <w:p>
      <w:pPr>
        <w:spacing w:after="0"/>
      </w:pPr>
      <w:r>
        <w:rPr>
          <w:rFonts w:ascii="Arial" w:hAnsi="Arial"/>
          <w:sz w:val="22"/>
        </w:rPr>
        <w:t>Yeah, but it was it wasn't it was like this. It was. It was boom, boom, boom. Yeah.</w:t>
      </w:r>
    </w:p>
    <w:p>
      <w:pPr>
        <w:spacing w:after="0"/>
      </w:pPr>
    </w:p>
    <w:p>
      <w:pPr>
        <w:spacing w:after="0"/>
      </w:pPr>
      <w:r>
        <w:rPr>
          <w:rFonts w:ascii="Arial" w:hAnsi="Arial"/>
          <w:b/>
          <w:sz w:val="22"/>
        </w:rPr>
        <w:t xml:space="preserve">Alex Gates  </w:t>
      </w:r>
      <w:r>
        <w:rPr>
          <w:rFonts w:ascii="Arial" w:hAnsi="Arial"/>
          <w:color w:val="5D7284"/>
          <w:sz w:val="22"/>
        </w:rPr>
        <w:t>02:30</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02:31</w:t>
      </w:r>
    </w:p>
    <w:p>
      <w:pPr>
        <w:spacing w:after="0"/>
      </w:pPr>
      <w:r>
        <w:rPr>
          <w:rFonts w:ascii="Arial" w:hAnsi="Arial"/>
          <w:sz w:val="22"/>
        </w:rPr>
        <w:t>I'll include it back and print it for you.</w:t>
      </w:r>
    </w:p>
    <w:p>
      <w:pPr>
        <w:spacing w:after="0"/>
      </w:pPr>
    </w:p>
    <w:p>
      <w:pPr>
        <w:spacing w:after="0"/>
      </w:pPr>
      <w:r>
        <w:rPr>
          <w:rFonts w:ascii="Arial" w:hAnsi="Arial"/>
          <w:b/>
          <w:sz w:val="22"/>
        </w:rPr>
        <w:t xml:space="preserve">Alex Gates  </w:t>
      </w:r>
      <w:r>
        <w:rPr>
          <w:rFonts w:ascii="Arial" w:hAnsi="Arial"/>
          <w:color w:val="5D7284"/>
          <w:sz w:val="22"/>
        </w:rPr>
        <w:t>02:32</w:t>
      </w:r>
    </w:p>
    <w:p>
      <w:pPr>
        <w:spacing w:after="0"/>
      </w:pPr>
      <w:r>
        <w:rPr>
          <w:rFonts w:ascii="Arial" w:hAnsi="Arial"/>
          <w:sz w:val="22"/>
        </w:rPr>
        <w:t>Yeah. But there's a</w:t>
      </w:r>
    </w:p>
    <w:p>
      <w:pPr>
        <w:spacing w:after="0"/>
      </w:pPr>
    </w:p>
    <w:p>
      <w:pPr>
        <w:spacing w:after="0"/>
      </w:pPr>
      <w:r>
        <w:rPr>
          <w:rFonts w:ascii="Arial" w:hAnsi="Arial"/>
          <w:b/>
          <w:sz w:val="22"/>
        </w:rPr>
        <w:t xml:space="preserve">Charles Levine  </w:t>
      </w:r>
      <w:r>
        <w:rPr>
          <w:rFonts w:ascii="Arial" w:hAnsi="Arial"/>
          <w:color w:val="5D7284"/>
          <w:sz w:val="22"/>
        </w:rPr>
        <w:t>02:34</w:t>
      </w:r>
    </w:p>
    <w:p>
      <w:pPr>
        <w:spacing w:after="0"/>
      </w:pPr>
      <w:r>
        <w:rPr>
          <w:rFonts w:ascii="Arial" w:hAnsi="Arial"/>
          <w:sz w:val="22"/>
        </w:rPr>
        <w:t>toggle that turns that off.</w:t>
      </w:r>
    </w:p>
    <w:p>
      <w:pPr>
        <w:spacing w:after="0"/>
      </w:pPr>
    </w:p>
    <w:p>
      <w:pPr>
        <w:spacing w:after="0"/>
      </w:pPr>
      <w:r>
        <w:rPr>
          <w:rFonts w:ascii="Arial" w:hAnsi="Arial"/>
          <w:b/>
          <w:sz w:val="22"/>
        </w:rPr>
        <w:t xml:space="preserve">Alex Gates  </w:t>
      </w:r>
      <w:r>
        <w:rPr>
          <w:rFonts w:ascii="Arial" w:hAnsi="Arial"/>
          <w:color w:val="5D7284"/>
          <w:sz w:val="22"/>
        </w:rPr>
        <w:t>02:35</w:t>
      </w:r>
    </w:p>
    <w:p>
      <w:pPr>
        <w:spacing w:after="0"/>
      </w:pPr>
      <w:r>
        <w:rPr>
          <w:rFonts w:ascii="Arial" w:hAnsi="Arial"/>
          <w:sz w:val="22"/>
        </w:rPr>
        <w:t>Great. So I like this a lot. So the the next thing I'd like to see, right? This is this is the question of does assortativity matter,</w:t>
      </w:r>
    </w:p>
    <w:p>
      <w:pPr>
        <w:spacing w:after="0"/>
      </w:pPr>
    </w:p>
    <w:p>
      <w:pPr>
        <w:spacing w:after="0"/>
      </w:pPr>
      <w:r>
        <w:rPr>
          <w:rFonts w:ascii="Arial" w:hAnsi="Arial"/>
          <w:b/>
          <w:sz w:val="22"/>
        </w:rPr>
        <w:t xml:space="preserve">Charles Levine  </w:t>
      </w:r>
      <w:r>
        <w:rPr>
          <w:rFonts w:ascii="Arial" w:hAnsi="Arial"/>
          <w:color w:val="5D7284"/>
          <w:sz w:val="22"/>
        </w:rPr>
        <w:t>02:47</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02:47</w:t>
      </w:r>
    </w:p>
    <w:p>
      <w:pPr>
        <w:spacing w:after="0"/>
      </w:pPr>
      <w:r>
        <w:rPr>
          <w:rFonts w:ascii="Arial" w:hAnsi="Arial"/>
          <w:sz w:val="22"/>
        </w:rPr>
        <w:t>Right. And what you've shown is that it's basically flat without assortativity, and then assortativity brings out the peer effect,</w:t>
      </w:r>
    </w:p>
    <w:p>
      <w:pPr>
        <w:spacing w:after="0"/>
      </w:pPr>
    </w:p>
    <w:p>
      <w:pPr>
        <w:spacing w:after="0"/>
      </w:pPr>
      <w:r>
        <w:rPr>
          <w:rFonts w:ascii="Arial" w:hAnsi="Arial"/>
          <w:b/>
          <w:sz w:val="22"/>
        </w:rPr>
        <w:t xml:space="preserve">Charles Levine  </w:t>
      </w:r>
      <w:r>
        <w:rPr>
          <w:rFonts w:ascii="Arial" w:hAnsi="Arial"/>
          <w:color w:val="5D7284"/>
          <w:sz w:val="22"/>
        </w:rPr>
        <w:t>02:56</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02:57</w:t>
      </w:r>
    </w:p>
    <w:p>
      <w:pPr>
        <w:spacing w:after="0"/>
      </w:pPr>
      <w:r>
        <w:rPr>
          <w:rFonts w:ascii="Arial" w:hAnsi="Arial"/>
          <w:sz w:val="22"/>
        </w:rPr>
        <w:t>Quite nicely, right? Yes, which is what you want. Like that. Right. That is a really good, good nice thing. So the second thing is do the same type of exploration plot like this for this lambda in the same model that you have, right? So just as you have this situation here, give me it now.</w:t>
      </w:r>
    </w:p>
    <w:p>
      <w:pPr>
        <w:spacing w:after="0"/>
      </w:pPr>
    </w:p>
    <w:p>
      <w:pPr>
        <w:spacing w:after="0"/>
      </w:pPr>
      <w:r>
        <w:rPr>
          <w:rFonts w:ascii="Arial" w:hAnsi="Arial"/>
          <w:b/>
          <w:sz w:val="22"/>
        </w:rPr>
        <w:t xml:space="preserve">Charles Levine  </w:t>
      </w:r>
      <w:r>
        <w:rPr>
          <w:rFonts w:ascii="Arial" w:hAnsi="Arial"/>
          <w:color w:val="5D7284"/>
          <w:sz w:val="22"/>
        </w:rPr>
        <w:t>03:19</w:t>
      </w:r>
    </w:p>
    <w:p>
      <w:pPr>
        <w:spacing w:after="0"/>
      </w:pPr>
      <w:r>
        <w:rPr>
          <w:rFonts w:ascii="Arial" w:hAnsi="Arial"/>
          <w:sz w:val="22"/>
        </w:rPr>
        <w:t>I understand completely</w:t>
      </w:r>
    </w:p>
    <w:p>
      <w:pPr>
        <w:spacing w:after="0"/>
      </w:pPr>
    </w:p>
    <w:p>
      <w:pPr>
        <w:spacing w:after="0"/>
      </w:pPr>
      <w:r>
        <w:rPr>
          <w:rFonts w:ascii="Arial" w:hAnsi="Arial"/>
          <w:b/>
          <w:sz w:val="22"/>
        </w:rPr>
        <w:t xml:space="preserve">Alex Gates  </w:t>
      </w:r>
      <w:r>
        <w:rPr>
          <w:rFonts w:ascii="Arial" w:hAnsi="Arial"/>
          <w:color w:val="5D7284"/>
          <w:sz w:val="22"/>
        </w:rPr>
        <w:t>03:20</w:t>
      </w:r>
    </w:p>
    <w:p>
      <w:pPr>
        <w:spacing w:after="0"/>
      </w:pPr>
      <w:r>
        <w:rPr>
          <w:rFonts w:ascii="Arial" w:hAnsi="Arial"/>
          <w:sz w:val="22"/>
        </w:rPr>
        <w:t>with several different values. Yeah.</w:t>
      </w:r>
    </w:p>
    <w:p>
      <w:pPr>
        <w:spacing w:after="0"/>
      </w:pPr>
    </w:p>
    <w:p>
      <w:pPr>
        <w:spacing w:after="0"/>
      </w:pPr>
      <w:r>
        <w:rPr>
          <w:rFonts w:ascii="Arial" w:hAnsi="Arial"/>
          <w:b/>
          <w:sz w:val="22"/>
        </w:rPr>
        <w:t xml:space="preserve">Charles Levine  </w:t>
      </w:r>
      <w:r>
        <w:rPr>
          <w:rFonts w:ascii="Arial" w:hAnsi="Arial"/>
          <w:color w:val="5D7284"/>
          <w:sz w:val="22"/>
        </w:rPr>
        <w:t>03:22</w:t>
      </w:r>
    </w:p>
    <w:p>
      <w:pPr>
        <w:spacing w:after="0"/>
      </w:pPr>
      <w:r>
        <w:rPr>
          <w:rFonts w:ascii="Arial" w:hAnsi="Arial"/>
          <w:sz w:val="22"/>
        </w:rPr>
        <w:t>What I'm going to do is I'm going to okay. Yeah, and I'll just fix the the row, right? Do</w:t>
      </w:r>
    </w:p>
    <w:p>
      <w:pPr>
        <w:spacing w:after="0"/>
      </w:pPr>
    </w:p>
    <w:p>
      <w:pPr>
        <w:spacing w:after="0"/>
      </w:pPr>
      <w:r>
        <w:rPr>
          <w:rFonts w:ascii="Arial" w:hAnsi="Arial"/>
          <w:b/>
          <w:sz w:val="22"/>
        </w:rPr>
        <w:t xml:space="preserve">Alex Gates  </w:t>
      </w:r>
      <w:r>
        <w:rPr>
          <w:rFonts w:ascii="Arial" w:hAnsi="Arial"/>
          <w:color w:val="5D7284"/>
          <w:sz w:val="22"/>
        </w:rPr>
        <w:t>03:27</w:t>
      </w:r>
    </w:p>
    <w:p>
      <w:pPr>
        <w:spacing w:after="0"/>
      </w:pPr>
      <w:r>
        <w:rPr>
          <w:rFonts w:ascii="Arial" w:hAnsi="Arial"/>
          <w:sz w:val="22"/>
        </w:rPr>
        <w:t>it for fix row, and or do it for these same four values of row, and you have four. Okay. Four subplots. Yep. Yep.</w:t>
      </w:r>
    </w:p>
    <w:p>
      <w:pPr>
        <w:spacing w:after="0"/>
      </w:pPr>
    </w:p>
    <w:p>
      <w:pPr>
        <w:spacing w:after="0"/>
      </w:pPr>
      <w:r>
        <w:rPr>
          <w:rFonts w:ascii="Arial" w:hAnsi="Arial"/>
          <w:b/>
          <w:sz w:val="22"/>
        </w:rPr>
        <w:t xml:space="preserve">Charles Levine  </w:t>
      </w:r>
      <w:r>
        <w:rPr>
          <w:rFonts w:ascii="Arial" w:hAnsi="Arial"/>
          <w:color w:val="5D7284"/>
          <w:sz w:val="22"/>
        </w:rPr>
        <w:t>03:34</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03:35</w:t>
      </w:r>
    </w:p>
    <w:p>
      <w:pPr>
        <w:spacing w:after="0"/>
      </w:pPr>
      <w:r>
        <w:rPr>
          <w:rFonts w:ascii="Arial" w:hAnsi="Arial"/>
          <w:sz w:val="22"/>
        </w:rPr>
        <w:t>Right. Yeah. So those are the those are the two features that I'd like to really see. Okay, the other thing that would be really nice to see is in those models. How does okay? So on both of these, right? This this begins to get it because you put lambda to zero, right? And here lambda is negative 0.55, right? Well, no, actually lambda</w:t>
      </w:r>
    </w:p>
    <w:p>
      <w:pPr>
        <w:spacing w:after="0"/>
      </w:pPr>
    </w:p>
    <w:p>
      <w:pPr>
        <w:spacing w:after="0"/>
      </w:pPr>
      <w:r>
        <w:rPr>
          <w:rFonts w:ascii="Arial" w:hAnsi="Arial"/>
          <w:b/>
          <w:sz w:val="22"/>
        </w:rPr>
        <w:t xml:space="preserve">Charles Levine  </w:t>
      </w:r>
      <w:r>
        <w:rPr>
          <w:rFonts w:ascii="Arial" w:hAnsi="Arial"/>
          <w:color w:val="5D7284"/>
          <w:sz w:val="22"/>
        </w:rPr>
        <w:t>04:11</w:t>
      </w:r>
    </w:p>
    <w:p>
      <w:pPr>
        <w:spacing w:after="0"/>
      </w:pPr>
      <w:r>
        <w:rPr>
          <w:rFonts w:ascii="Arial" w:hAnsi="Arial"/>
          <w:sz w:val="22"/>
        </w:rPr>
        <w:t>is 0.55 and LC is negative.</w:t>
      </w:r>
    </w:p>
    <w:p>
      <w:pPr>
        <w:spacing w:after="0"/>
      </w:pPr>
    </w:p>
    <w:p>
      <w:pPr>
        <w:spacing w:after="0"/>
      </w:pPr>
      <w:r>
        <w:rPr>
          <w:rFonts w:ascii="Arial" w:hAnsi="Arial"/>
          <w:b/>
          <w:sz w:val="22"/>
        </w:rPr>
        <w:t xml:space="preserve">Alex Gates  </w:t>
      </w:r>
      <w:r>
        <w:rPr>
          <w:rFonts w:ascii="Arial" w:hAnsi="Arial"/>
          <w:color w:val="5D7284"/>
          <w:sz w:val="22"/>
        </w:rPr>
        <w:t>04:13</w:t>
      </w:r>
    </w:p>
    <w:p>
      <w:pPr>
        <w:spacing w:after="0"/>
      </w:pPr>
      <w:r>
        <w:rPr>
          <w:rFonts w:ascii="Arial" w:hAnsi="Arial"/>
          <w:sz w:val="22"/>
        </w:rPr>
        <w:t>Gotcha. Yeah, whatever. Technically, so this begins to say it, but what's happened here is that you technically did change the x-axis on this, whereas in this one, this x-axis is different from this x-axis.</w:t>
      </w:r>
    </w:p>
    <w:p>
      <w:pPr>
        <w:spacing w:after="0"/>
      </w:pPr>
    </w:p>
    <w:p>
      <w:pPr>
        <w:spacing w:after="0"/>
      </w:pPr>
      <w:r>
        <w:rPr>
          <w:rFonts w:ascii="Arial" w:hAnsi="Arial"/>
          <w:b/>
          <w:sz w:val="22"/>
        </w:rPr>
        <w:t xml:space="preserve">Charles Levine  </w:t>
      </w:r>
      <w:r>
        <w:rPr>
          <w:rFonts w:ascii="Arial" w:hAnsi="Arial"/>
          <w:color w:val="5D7284"/>
          <w:sz w:val="22"/>
        </w:rPr>
        <w:t>04:31</w:t>
      </w:r>
    </w:p>
    <w:p>
      <w:pPr>
        <w:spacing w:after="0"/>
      </w:pPr>
      <w:r>
        <w:rPr>
          <w:rFonts w:ascii="Arial" w:hAnsi="Arial"/>
          <w:sz w:val="22"/>
        </w:rPr>
        <w:t>Correct, and that one, because I'm looking at empirical stuff, right? Yeah, I struggle with that, and what I realized was what I'm saying here is hey, this is this is the reality, and the reality is this. And if I look at it from a different way, I see this. So I said, well, can I build a model of this? And the model has built into it the ability to see it both of those two ways without changing the x-axis.</w:t>
      </w:r>
    </w:p>
    <w:p>
      <w:pPr>
        <w:spacing w:after="0"/>
      </w:pPr>
    </w:p>
    <w:p>
      <w:pPr>
        <w:spacing w:after="0"/>
      </w:pPr>
      <w:r>
        <w:rPr>
          <w:rFonts w:ascii="Arial" w:hAnsi="Arial"/>
          <w:b/>
          <w:sz w:val="22"/>
        </w:rPr>
        <w:t xml:space="preserve">Alex Gates  </w:t>
      </w:r>
      <w:r>
        <w:rPr>
          <w:rFonts w:ascii="Arial" w:hAnsi="Arial"/>
          <w:color w:val="5D7284"/>
          <w:sz w:val="22"/>
        </w:rPr>
        <w:t>04:58</w:t>
      </w:r>
    </w:p>
    <w:p>
      <w:pPr>
        <w:spacing w:after="0"/>
      </w:pPr>
      <w:r>
        <w:rPr>
          <w:rFonts w:ascii="Arial" w:hAnsi="Arial"/>
          <w:sz w:val="22"/>
        </w:rPr>
        <w:t>So right, but what I want is. Is change the x-axis still? I still want to see that plot.</w:t>
      </w:r>
    </w:p>
    <w:p>
      <w:pPr>
        <w:spacing w:after="0"/>
      </w:pPr>
    </w:p>
    <w:p>
      <w:pPr>
        <w:spacing w:after="0"/>
      </w:pPr>
      <w:r>
        <w:rPr>
          <w:rFonts w:ascii="Arial" w:hAnsi="Arial"/>
          <w:b/>
          <w:sz w:val="22"/>
        </w:rPr>
        <w:t xml:space="preserve">Charles Levine  </w:t>
      </w:r>
      <w:r>
        <w:rPr>
          <w:rFonts w:ascii="Arial" w:hAnsi="Arial"/>
          <w:color w:val="5D7284"/>
          <w:sz w:val="22"/>
        </w:rPr>
        <w:t>05:03</w:t>
      </w:r>
    </w:p>
    <w:p>
      <w:pPr>
        <w:spacing w:after="0"/>
      </w:pPr>
      <w:r>
        <w:rPr>
          <w:rFonts w:ascii="Arial" w:hAnsi="Arial"/>
          <w:sz w:val="22"/>
        </w:rPr>
        <w:t>Okay. In other words, you want something analogous to this, right? I</w:t>
      </w:r>
    </w:p>
    <w:p>
      <w:pPr>
        <w:spacing w:after="0"/>
      </w:pPr>
    </w:p>
    <w:p>
      <w:pPr>
        <w:spacing w:after="0"/>
      </w:pPr>
      <w:r>
        <w:rPr>
          <w:rFonts w:ascii="Arial" w:hAnsi="Arial"/>
          <w:b/>
          <w:sz w:val="22"/>
        </w:rPr>
        <w:t xml:space="preserve">Alex Gates  </w:t>
      </w:r>
      <w:r>
        <w:rPr>
          <w:rFonts w:ascii="Arial" w:hAnsi="Arial"/>
          <w:color w:val="5D7284"/>
          <w:sz w:val="22"/>
        </w:rPr>
        <w:t>05:06</w:t>
      </w:r>
    </w:p>
    <w:p>
      <w:pPr>
        <w:spacing w:after="0"/>
      </w:pPr>
      <w:r>
        <w:rPr>
          <w:rFonts w:ascii="Arial" w:hAnsi="Arial"/>
          <w:sz w:val="22"/>
        </w:rPr>
        <w:t>want something analogous to this. Okay. Even though you've calculated it using this, right? So like, even though we're in this this, I want this model still, but you've transformed the selection probabilities to be back to this variable a. It's not hard to do because you did it here, right? Yeah,</w:t>
      </w:r>
    </w:p>
    <w:p>
      <w:pPr>
        <w:spacing w:after="0"/>
      </w:pPr>
    </w:p>
    <w:p>
      <w:pPr>
        <w:spacing w:after="0"/>
      </w:pPr>
      <w:r>
        <w:rPr>
          <w:rFonts w:ascii="Arial" w:hAnsi="Arial"/>
          <w:b/>
          <w:sz w:val="22"/>
        </w:rPr>
        <w:t xml:space="preserve">Charles Levine  </w:t>
      </w:r>
      <w:r>
        <w:rPr>
          <w:rFonts w:ascii="Arial" w:hAnsi="Arial"/>
          <w:color w:val="5D7284"/>
          <w:sz w:val="22"/>
        </w:rPr>
        <w:t>05:28</w:t>
      </w:r>
    </w:p>
    <w:p>
      <w:pPr>
        <w:spacing w:after="0"/>
      </w:pPr>
      <w:r>
        <w:rPr>
          <w:rFonts w:ascii="Arial" w:hAnsi="Arial"/>
          <w:sz w:val="22"/>
        </w:rPr>
        <w:t>yeah, yeah. No, I got you. All right. Math is it different mathematically?</w:t>
      </w:r>
    </w:p>
    <w:p>
      <w:pPr>
        <w:spacing w:after="0"/>
      </w:pPr>
    </w:p>
    <w:p>
      <w:pPr>
        <w:spacing w:after="0"/>
      </w:pPr>
      <w:r>
        <w:rPr>
          <w:rFonts w:ascii="Arial" w:hAnsi="Arial"/>
          <w:b/>
          <w:sz w:val="22"/>
        </w:rPr>
        <w:t xml:space="preserve">Alex Gates  </w:t>
      </w:r>
      <w:r>
        <w:rPr>
          <w:rFonts w:ascii="Arial" w:hAnsi="Arial"/>
          <w:color w:val="5D7284"/>
          <w:sz w:val="22"/>
        </w:rPr>
        <w:t>05:35</w:t>
      </w:r>
    </w:p>
    <w:p>
      <w:pPr>
        <w:spacing w:after="0"/>
      </w:pPr>
      <w:r>
        <w:rPr>
          <w:rFonts w:ascii="Arial" w:hAnsi="Arial"/>
          <w:sz w:val="22"/>
        </w:rPr>
        <w:t>Yeah.</w:t>
      </w:r>
    </w:p>
    <w:p>
      <w:pPr>
        <w:spacing w:after="0"/>
      </w:pPr>
    </w:p>
    <w:p>
      <w:pPr>
        <w:spacing w:after="0"/>
      </w:pPr>
      <w:r>
        <w:rPr>
          <w:rFonts w:ascii="Arial" w:hAnsi="Arial"/>
          <w:b/>
          <w:sz w:val="22"/>
        </w:rPr>
        <w:t xml:space="preserve">Speaker 1  </w:t>
      </w:r>
      <w:r>
        <w:rPr>
          <w:rFonts w:ascii="Arial" w:hAnsi="Arial"/>
          <w:color w:val="5D7284"/>
          <w:sz w:val="22"/>
        </w:rPr>
        <w:t>05:37</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05:38</w:t>
      </w:r>
    </w:p>
    <w:p>
      <w:pPr>
        <w:spacing w:after="0"/>
      </w:pPr>
      <w:r>
        <w:rPr>
          <w:rFonts w:ascii="Arial" w:hAnsi="Arial"/>
          <w:sz w:val="22"/>
        </w:rPr>
        <w:t>Yeah, yeah. So, so what I want is this double plot for each of these different modeling scenarios. Yeah, let</w:t>
      </w:r>
    </w:p>
    <w:p>
      <w:pPr>
        <w:spacing w:after="0"/>
      </w:pPr>
    </w:p>
    <w:p>
      <w:pPr>
        <w:spacing w:after="0"/>
      </w:pPr>
      <w:r>
        <w:rPr>
          <w:rFonts w:ascii="Arial" w:hAnsi="Arial"/>
          <w:b/>
          <w:sz w:val="22"/>
        </w:rPr>
        <w:t xml:space="preserve">Charles Levine  </w:t>
      </w:r>
      <w:r>
        <w:rPr>
          <w:rFonts w:ascii="Arial" w:hAnsi="Arial"/>
          <w:color w:val="5D7284"/>
          <w:sz w:val="22"/>
        </w:rPr>
        <w:t>05:45</w:t>
      </w:r>
    </w:p>
    <w:p>
      <w:pPr>
        <w:spacing w:after="0"/>
      </w:pPr>
      <w:r>
        <w:rPr>
          <w:rFonts w:ascii="Arial" w:hAnsi="Arial"/>
          <w:sz w:val="22"/>
        </w:rPr>
        <w:t>me make sure we're both on the same page. Let's go back up. This is actually binned. This isn't just one to n. This is actually bend into 16 bins. They're they're sorted</w:t>
      </w:r>
    </w:p>
    <w:p>
      <w:pPr>
        <w:spacing w:after="0"/>
      </w:pPr>
    </w:p>
    <w:p>
      <w:pPr>
        <w:spacing w:after="0"/>
      </w:pPr>
      <w:r>
        <w:rPr>
          <w:rFonts w:ascii="Arial" w:hAnsi="Arial"/>
          <w:b/>
          <w:sz w:val="22"/>
        </w:rPr>
        <w:t xml:space="preserve">Alex Gates  </w:t>
      </w:r>
      <w:r>
        <w:rPr>
          <w:rFonts w:ascii="Arial" w:hAnsi="Arial"/>
          <w:color w:val="5D7284"/>
          <w:sz w:val="22"/>
        </w:rPr>
        <w:t>05:56</w:t>
      </w:r>
    </w:p>
    <w:p>
      <w:pPr>
        <w:spacing w:after="0"/>
      </w:pPr>
      <w:r>
        <w:rPr>
          <w:rFonts w:ascii="Arial" w:hAnsi="Arial"/>
          <w:sz w:val="22"/>
        </w:rPr>
        <w:t>one to n. Yep.</w:t>
      </w:r>
    </w:p>
    <w:p>
      <w:pPr>
        <w:spacing w:after="0"/>
      </w:pPr>
    </w:p>
    <w:p>
      <w:pPr>
        <w:spacing w:after="0"/>
      </w:pPr>
      <w:r>
        <w:rPr>
          <w:rFonts w:ascii="Arial" w:hAnsi="Arial"/>
          <w:b/>
          <w:sz w:val="22"/>
        </w:rPr>
        <w:t xml:space="preserve">Charles Levine  </w:t>
      </w:r>
      <w:r>
        <w:rPr>
          <w:rFonts w:ascii="Arial" w:hAnsi="Arial"/>
          <w:color w:val="5D7284"/>
          <w:sz w:val="22"/>
        </w:rPr>
        <w:t>05:57</w:t>
      </w:r>
    </w:p>
    <w:p>
      <w:pPr>
        <w:spacing w:after="0"/>
      </w:pPr>
      <w:r>
        <w:rPr>
          <w:rFonts w:ascii="Arial" w:hAnsi="Arial"/>
          <w:sz w:val="22"/>
        </w:rPr>
        <w:t>And then oh, they're binned, right?</w:t>
      </w:r>
    </w:p>
    <w:p>
      <w:pPr>
        <w:spacing w:after="0"/>
      </w:pPr>
    </w:p>
    <w:p>
      <w:pPr>
        <w:spacing w:after="0"/>
      </w:pPr>
      <w:r>
        <w:rPr>
          <w:rFonts w:ascii="Arial" w:hAnsi="Arial"/>
          <w:b/>
          <w:sz w:val="22"/>
        </w:rPr>
        <w:t xml:space="preserve">Alex Gates  </w:t>
      </w:r>
      <w:r>
        <w:rPr>
          <w:rFonts w:ascii="Arial" w:hAnsi="Arial"/>
          <w:color w:val="5D7284"/>
          <w:sz w:val="22"/>
        </w:rPr>
        <w:t>05:59</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05:59</w:t>
      </w:r>
    </w:p>
    <w:p>
      <w:pPr>
        <w:spacing w:after="0"/>
      </w:pPr>
      <w:r>
        <w:rPr>
          <w:rFonts w:ascii="Arial" w:hAnsi="Arial"/>
          <w:sz w:val="22"/>
        </w:rPr>
        <w:t>So that gives us more analogousness, more homophily with this, right? The bins are the same, but this is just looking at your individual ability, and we put all those individually in the 16 bins, right? Yep. Over here, we got the same 16 bins, but we're binning on what team you're on and the average talent on your team, correct. Right now, going to the next one. What we want to say is, okay, let's do the same thing here. Let's put everybody in line and bin them according to their talent and look at the 16 bins. But over here, we want to actually let lambda be positive, whatever it is, and we want to bin this based on the the pool pool cue lou, right? You want to bin this on the the average talent of your team.</w:t>
      </w:r>
    </w:p>
    <w:p>
      <w:pPr>
        <w:spacing w:after="0"/>
      </w:pPr>
    </w:p>
    <w:p>
      <w:pPr>
        <w:spacing w:after="0"/>
      </w:pPr>
      <w:r>
        <w:rPr>
          <w:rFonts w:ascii="Arial" w:hAnsi="Arial"/>
          <w:b/>
          <w:sz w:val="22"/>
        </w:rPr>
        <w:t xml:space="preserve">Alex Gates  </w:t>
      </w:r>
      <w:r>
        <w:rPr>
          <w:rFonts w:ascii="Arial" w:hAnsi="Arial"/>
          <w:color w:val="5D7284"/>
          <w:sz w:val="22"/>
        </w:rPr>
        <w:t>06:53</w:t>
      </w:r>
    </w:p>
    <w:p>
      <w:pPr>
        <w:spacing w:after="0"/>
      </w:pPr>
      <w:r>
        <w:rPr>
          <w:rFonts w:ascii="Arial" w:hAnsi="Arial"/>
          <w:sz w:val="22"/>
        </w:rPr>
        <w:t>Yes, but I want it for the same scenario, so I don't want you doing a model where it's zero and a model where it's 0.55. I want it in the model where it's 0.55 the plot based on your own AI and then the plot based on. Oh, I see</w:t>
      </w:r>
    </w:p>
    <w:p>
      <w:pPr>
        <w:spacing w:after="0"/>
      </w:pPr>
    </w:p>
    <w:p>
      <w:pPr>
        <w:spacing w:after="0"/>
      </w:pPr>
      <w:r>
        <w:rPr>
          <w:rFonts w:ascii="Arial" w:hAnsi="Arial"/>
          <w:b/>
          <w:sz w:val="22"/>
        </w:rPr>
        <w:t xml:space="preserve">Charles Levine  </w:t>
      </w:r>
      <w:r>
        <w:rPr>
          <w:rFonts w:ascii="Arial" w:hAnsi="Arial"/>
          <w:color w:val="5D7284"/>
          <w:sz w:val="22"/>
        </w:rPr>
        <w:t>07:12</w:t>
      </w:r>
    </w:p>
    <w:p>
      <w:pPr>
        <w:spacing w:after="0"/>
      </w:pPr>
      <w:r>
        <w:rPr>
          <w:rFonts w:ascii="Arial" w:hAnsi="Arial"/>
          <w:sz w:val="22"/>
        </w:rPr>
        <w:t>what you're saying. You're saying yeah, we don't need to put putting lambda to zero is nice, but let's just bin it based on the AI and lambda can still run its course. Yes, I got it. Right,</w:t>
      </w:r>
    </w:p>
    <w:p>
      <w:pPr>
        <w:spacing w:after="0"/>
      </w:pPr>
    </w:p>
    <w:p>
      <w:pPr>
        <w:spacing w:after="0"/>
      </w:pPr>
      <w:r>
        <w:rPr>
          <w:rFonts w:ascii="Arial" w:hAnsi="Arial"/>
          <w:b/>
          <w:sz w:val="22"/>
        </w:rPr>
        <w:t xml:space="preserve">Alex Gates  </w:t>
      </w:r>
      <w:r>
        <w:rPr>
          <w:rFonts w:ascii="Arial" w:hAnsi="Arial"/>
          <w:color w:val="5D7284"/>
          <w:sz w:val="22"/>
        </w:rPr>
        <w:t>07:24</w:t>
      </w:r>
    </w:p>
    <w:p>
      <w:pPr>
        <w:spacing w:after="0"/>
      </w:pPr>
      <w:r>
        <w:rPr>
          <w:rFonts w:ascii="Arial" w:hAnsi="Arial"/>
          <w:sz w:val="22"/>
        </w:rPr>
        <w:t>that's exactly it. And then look at the model when lambda zero, and look at the model with a lambda point five five or whatever the case. Yeah. Yes. Does that make sense?</w:t>
      </w:r>
    </w:p>
    <w:p>
      <w:pPr>
        <w:spacing w:after="0"/>
      </w:pPr>
    </w:p>
    <w:p>
      <w:pPr>
        <w:spacing w:after="0"/>
      </w:pPr>
      <w:r>
        <w:rPr>
          <w:rFonts w:ascii="Arial" w:hAnsi="Arial"/>
          <w:b/>
          <w:sz w:val="22"/>
        </w:rPr>
        <w:t xml:space="preserve">Charles Levine  </w:t>
      </w:r>
      <w:r>
        <w:rPr>
          <w:rFonts w:ascii="Arial" w:hAnsi="Arial"/>
          <w:color w:val="5D7284"/>
          <w:sz w:val="22"/>
        </w:rPr>
        <w:t>07:32</w:t>
      </w:r>
    </w:p>
    <w:p>
      <w:pPr>
        <w:spacing w:after="0"/>
      </w:pPr>
      <w:r>
        <w:rPr>
          <w:rFonts w:ascii="Arial" w:hAnsi="Arial"/>
          <w:sz w:val="22"/>
        </w:rPr>
        <w:t>Yes. And maybe just overlaying lambda zero and lambda point five five will be give us the deltas.</w:t>
      </w:r>
    </w:p>
    <w:p>
      <w:pPr>
        <w:spacing w:after="0"/>
      </w:pPr>
    </w:p>
    <w:p>
      <w:pPr>
        <w:spacing w:after="0"/>
      </w:pPr>
      <w:r>
        <w:rPr>
          <w:rFonts w:ascii="Arial" w:hAnsi="Arial"/>
          <w:b/>
          <w:sz w:val="22"/>
        </w:rPr>
        <w:t xml:space="preserve">Alex Gates  </w:t>
      </w:r>
      <w:r>
        <w:rPr>
          <w:rFonts w:ascii="Arial" w:hAnsi="Arial"/>
          <w:color w:val="5D7284"/>
          <w:sz w:val="22"/>
        </w:rPr>
        <w:t>07:41</w:t>
      </w:r>
    </w:p>
    <w:p>
      <w:pPr>
        <w:spacing w:after="0"/>
      </w:pPr>
      <w:r>
        <w:rPr>
          <w:rFonts w:ascii="Arial" w:hAnsi="Arial"/>
          <w:sz w:val="22"/>
        </w:rPr>
        <w:t>That's what I'm kind of thinking, right? So, like lambda zero, there's gonna. I mean, by construction, there should be no difference between the, but because there's no pool effect size, it's it should just be the same type of growing curve for everything, right? Yeah, for sure. Famous last words.</w:t>
      </w:r>
    </w:p>
    <w:p>
      <w:pPr>
        <w:spacing w:after="0"/>
      </w:pPr>
    </w:p>
    <w:p>
      <w:pPr>
        <w:spacing w:after="0"/>
      </w:pPr>
      <w:r>
        <w:rPr>
          <w:rFonts w:ascii="Arial" w:hAnsi="Arial"/>
          <w:b/>
          <w:sz w:val="22"/>
        </w:rPr>
        <w:t xml:space="preserve">Charles Levine  </w:t>
      </w:r>
      <w:r>
        <w:rPr>
          <w:rFonts w:ascii="Arial" w:hAnsi="Arial"/>
          <w:color w:val="5D7284"/>
          <w:sz w:val="22"/>
        </w:rPr>
        <w:t>08:05</w:t>
      </w:r>
    </w:p>
    <w:p>
      <w:pPr>
        <w:spacing w:after="0"/>
      </w:pPr>
      <w:r>
        <w:rPr>
          <w:rFonts w:ascii="Arial" w:hAnsi="Arial"/>
          <w:sz w:val="22"/>
        </w:rPr>
        <w:t>Well, if you think about it, the model is is introducing roster pressure, and and the roster pressure includes both benefits and drawbacks, right? Without the without with lambda equals zero, you're not introducing any of that. This is the key of what is the simulation doing. This with this. Okay, no, no, no. I got it. I got it. Because the roster pressure is built into the assortative sorting. It's built in with the sorting. Got it. Okay.</w:t>
      </w:r>
    </w:p>
    <w:p>
      <w:pPr>
        <w:spacing w:after="0"/>
      </w:pPr>
    </w:p>
    <w:p>
      <w:pPr>
        <w:spacing w:after="0"/>
      </w:pPr>
      <w:r>
        <w:rPr>
          <w:rFonts w:ascii="Arial" w:hAnsi="Arial"/>
          <w:b/>
          <w:sz w:val="22"/>
        </w:rPr>
        <w:t xml:space="preserve">Alex Gates  </w:t>
      </w:r>
      <w:r>
        <w:rPr>
          <w:rFonts w:ascii="Arial" w:hAnsi="Arial"/>
          <w:color w:val="5D7284"/>
          <w:sz w:val="22"/>
        </w:rPr>
        <w:t>08:43</w:t>
      </w:r>
    </w:p>
    <w:p>
      <w:pPr>
        <w:spacing w:after="0"/>
      </w:pPr>
      <w:r>
        <w:rPr>
          <w:rFonts w:ascii="Arial" w:hAnsi="Arial"/>
          <w:sz w:val="22"/>
        </w:rPr>
        <w:t>Okay. So now there's two things here. So sorry. All right. Are are we clear on yes what the the okay? Yeah. Now I I want to talk about so in my mind, what you have here,</w:t>
      </w:r>
    </w:p>
    <w:p>
      <w:pPr>
        <w:spacing w:after="0"/>
      </w:pPr>
    </w:p>
    <w:p>
      <w:pPr>
        <w:spacing w:after="0"/>
      </w:pPr>
      <w:r>
        <w:rPr>
          <w:rFonts w:ascii="Arial" w:hAnsi="Arial"/>
          <w:b/>
          <w:sz w:val="22"/>
        </w:rPr>
        <w:t xml:space="preserve">Charles Levine  </w:t>
      </w:r>
      <w:r>
        <w:rPr>
          <w:rFonts w:ascii="Arial" w:hAnsi="Arial"/>
          <w:color w:val="5D7284"/>
          <w:sz w:val="22"/>
        </w:rPr>
        <w:t>09:02</w:t>
      </w:r>
    </w:p>
    <w:p>
      <w:pPr>
        <w:spacing w:after="0"/>
      </w:pPr>
      <w:r>
        <w:rPr>
          <w:rFonts w:ascii="Arial" w:hAnsi="Arial"/>
          <w:sz w:val="22"/>
        </w:rPr>
        <w:t>passe, yeah,</w:t>
      </w:r>
    </w:p>
    <w:p>
      <w:pPr>
        <w:spacing w:after="0"/>
      </w:pPr>
    </w:p>
    <w:p>
      <w:pPr>
        <w:spacing w:after="0"/>
      </w:pPr>
      <w:r>
        <w:rPr>
          <w:rFonts w:ascii="Arial" w:hAnsi="Arial"/>
          <w:b/>
          <w:sz w:val="22"/>
        </w:rPr>
        <w:t xml:space="preserve">Alex Gates  </w:t>
      </w:r>
      <w:r>
        <w:rPr>
          <w:rFonts w:ascii="Arial" w:hAnsi="Arial"/>
          <w:color w:val="5D7284"/>
          <w:sz w:val="22"/>
        </w:rPr>
        <w:t>09:03</w:t>
      </w:r>
    </w:p>
    <w:p>
      <w:pPr>
        <w:spacing w:after="0"/>
      </w:pPr>
      <w:r>
        <w:rPr>
          <w:rFonts w:ascii="Arial" w:hAnsi="Arial"/>
          <w:sz w:val="22"/>
        </w:rPr>
        <w:t>this is getting really close and interesting, and I just want you to do those characterizations because they're gonna be pieces of our puzzle, but they're not the next really big insight. The next big insight that I want from you right now is that you've introduced these two variables, right? Where and lambda. Okay, your situation here says that you've already fit t j and the standard deviation to the real data. So my next question is: Can you fit row to the real data?</w:t>
      </w:r>
    </w:p>
    <w:p>
      <w:pPr>
        <w:spacing w:after="0"/>
      </w:pPr>
    </w:p>
    <w:p>
      <w:pPr>
        <w:spacing w:after="0"/>
      </w:pPr>
      <w:r>
        <w:rPr>
          <w:rFonts w:ascii="Arial" w:hAnsi="Arial"/>
          <w:b/>
          <w:sz w:val="22"/>
        </w:rPr>
        <w:t xml:space="preserve">Charles Levine  </w:t>
      </w:r>
      <w:r>
        <w:rPr>
          <w:rFonts w:ascii="Arial" w:hAnsi="Arial"/>
          <w:color w:val="5D7284"/>
          <w:sz w:val="22"/>
        </w:rPr>
        <w:t>09:47</w:t>
      </w:r>
    </w:p>
    <w:p>
      <w:pPr>
        <w:spacing w:after="0"/>
      </w:pPr>
      <w:r>
        <w:rPr>
          <w:rFonts w:ascii="Arial" w:hAnsi="Arial"/>
          <w:sz w:val="22"/>
        </w:rPr>
        <w:t>It seems simple mathematically.</w:t>
      </w:r>
    </w:p>
    <w:p>
      <w:pPr>
        <w:spacing w:after="0"/>
      </w:pPr>
    </w:p>
    <w:p>
      <w:pPr>
        <w:spacing w:after="0"/>
      </w:pPr>
      <w:r>
        <w:rPr>
          <w:rFonts w:ascii="Arial" w:hAnsi="Arial"/>
          <w:b/>
          <w:sz w:val="22"/>
        </w:rPr>
        <w:t xml:space="preserve">Alex Gates  </w:t>
      </w:r>
      <w:r>
        <w:rPr>
          <w:rFonts w:ascii="Arial" w:hAnsi="Arial"/>
          <w:color w:val="5D7284"/>
          <w:sz w:val="22"/>
        </w:rPr>
        <w:t>09:49</w:t>
      </w:r>
    </w:p>
    <w:p>
      <w:pPr>
        <w:spacing w:after="0"/>
      </w:pPr>
      <w:r>
        <w:rPr>
          <w:rFonts w:ascii="Arial" w:hAnsi="Arial"/>
          <w:sz w:val="22"/>
        </w:rPr>
        <w:t>I think so too, especially given the construction that you have.</w:t>
      </w:r>
    </w:p>
    <w:p>
      <w:pPr>
        <w:spacing w:after="0"/>
      </w:pPr>
    </w:p>
    <w:p>
      <w:pPr>
        <w:spacing w:after="0"/>
      </w:pPr>
      <w:r>
        <w:rPr>
          <w:rFonts w:ascii="Arial" w:hAnsi="Arial"/>
          <w:b/>
          <w:sz w:val="22"/>
        </w:rPr>
        <w:t xml:space="preserve">Charles Levine  </w:t>
      </w:r>
      <w:r>
        <w:rPr>
          <w:rFonts w:ascii="Arial" w:hAnsi="Arial"/>
          <w:color w:val="5D7284"/>
          <w:sz w:val="22"/>
        </w:rPr>
        <w:t>09:52</w:t>
      </w:r>
    </w:p>
    <w:p>
      <w:pPr>
        <w:spacing w:after="0"/>
      </w:pPr>
      <w:r>
        <w:rPr>
          <w:rFonts w:ascii="Arial" w:hAnsi="Arial"/>
          <w:sz w:val="22"/>
        </w:rPr>
        <w:t>Row is the the sharpness of the of the affinity. Correct.</w:t>
      </w:r>
    </w:p>
    <w:p>
      <w:pPr>
        <w:spacing w:after="0"/>
      </w:pPr>
    </w:p>
    <w:p>
      <w:pPr>
        <w:spacing w:after="0"/>
      </w:pPr>
      <w:r>
        <w:rPr>
          <w:rFonts w:ascii="Arial" w:hAnsi="Arial"/>
          <w:b/>
          <w:sz w:val="22"/>
        </w:rPr>
        <w:t xml:space="preserve">Alex Gates  </w:t>
      </w:r>
      <w:r>
        <w:rPr>
          <w:rFonts w:ascii="Arial" w:hAnsi="Arial"/>
          <w:color w:val="5D7284"/>
          <w:sz w:val="22"/>
        </w:rPr>
        <w:t>09:59</w:t>
      </w:r>
    </w:p>
    <w:p>
      <w:pPr>
        <w:spacing w:after="0"/>
      </w:pPr>
      <w:r>
        <w:rPr>
          <w:rFonts w:ascii="Arial" w:hAnsi="Arial"/>
          <w:sz w:val="22"/>
        </w:rPr>
        <w:t>Can you fit row? To the real data. Problem next big problem one.</w:t>
      </w:r>
    </w:p>
    <w:p>
      <w:pPr>
        <w:spacing w:after="0"/>
      </w:pPr>
    </w:p>
    <w:p>
      <w:pPr>
        <w:spacing w:after="0"/>
      </w:pPr>
      <w:r>
        <w:rPr>
          <w:rFonts w:ascii="Arial" w:hAnsi="Arial"/>
          <w:b/>
          <w:sz w:val="22"/>
        </w:rPr>
        <w:t xml:space="preserve">Charles Levine  </w:t>
      </w:r>
      <w:r>
        <w:rPr>
          <w:rFonts w:ascii="Arial" w:hAnsi="Arial"/>
          <w:color w:val="5D7284"/>
          <w:sz w:val="22"/>
        </w:rPr>
        <w:t>10:04</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10:06</w:t>
      </w:r>
    </w:p>
    <w:p>
      <w:pPr>
        <w:spacing w:after="0"/>
      </w:pPr>
      <w:r>
        <w:rPr>
          <w:rFonts w:ascii="Arial" w:hAnsi="Arial"/>
          <w:sz w:val="22"/>
        </w:rPr>
        <w:t>Second problem one, can you fit lambda to the real data?</w:t>
      </w:r>
    </w:p>
    <w:p>
      <w:pPr>
        <w:spacing w:after="0"/>
      </w:pPr>
    </w:p>
    <w:p>
      <w:pPr>
        <w:spacing w:after="0"/>
      </w:pPr>
      <w:r>
        <w:rPr>
          <w:rFonts w:ascii="Arial" w:hAnsi="Arial"/>
          <w:b/>
          <w:sz w:val="22"/>
        </w:rPr>
        <w:t xml:space="preserve">Charles Levine  </w:t>
      </w:r>
      <w:r>
        <w:rPr>
          <w:rFonts w:ascii="Arial" w:hAnsi="Arial"/>
          <w:color w:val="5D7284"/>
          <w:sz w:val="22"/>
        </w:rPr>
        <w:t>10:12</w:t>
      </w:r>
    </w:p>
    <w:p>
      <w:pPr>
        <w:spacing w:after="0"/>
      </w:pPr>
      <w:r>
        <w:rPr>
          <w:rFonts w:ascii="Arial" w:hAnsi="Arial"/>
          <w:sz w:val="22"/>
        </w:rPr>
        <w:t>Right. Which is kind of what you said earlier when you wanted to experiment with this too. You said let's let's let's a little. Let's let's keep the right, but let's keep those rows right. I got you, but you were saying, hey, let's keep the different four different rows, and now let's alter lambda and see what happens. Right, right. But now we're saying actual fit. Now, if I'm going to fit the row, does that mean I'm holding? I'm holding lambda fixed. Am I going to fit?</w:t>
      </w:r>
    </w:p>
    <w:p>
      <w:pPr>
        <w:spacing w:after="0"/>
      </w:pPr>
    </w:p>
    <w:p>
      <w:pPr>
        <w:spacing w:after="0"/>
      </w:pPr>
      <w:r>
        <w:rPr>
          <w:rFonts w:ascii="Arial" w:hAnsi="Arial"/>
          <w:b/>
          <w:sz w:val="22"/>
        </w:rPr>
        <w:t xml:space="preserve">Alex Gates  </w:t>
      </w:r>
      <w:r>
        <w:rPr>
          <w:rFonts w:ascii="Arial" w:hAnsi="Arial"/>
          <w:color w:val="5D7284"/>
          <w:sz w:val="22"/>
        </w:rPr>
        <w:t>10:39</w:t>
      </w:r>
    </w:p>
    <w:p>
      <w:pPr>
        <w:spacing w:after="0"/>
      </w:pPr>
      <w:r>
        <w:rPr>
          <w:rFonts w:ascii="Arial" w:hAnsi="Arial"/>
          <w:sz w:val="22"/>
        </w:rPr>
        <w:t>So what I don't want is here's my curve. I'm going to pick the row or the lambda that minimizes the distance between the observed curve and my curve. That's curve fitting. That's not statistical fitting.</w:t>
      </w:r>
    </w:p>
    <w:p>
      <w:pPr>
        <w:spacing w:after="0"/>
      </w:pPr>
    </w:p>
    <w:p>
      <w:pPr>
        <w:spacing w:after="0"/>
      </w:pPr>
      <w:r>
        <w:rPr>
          <w:rFonts w:ascii="Arial" w:hAnsi="Arial"/>
          <w:b/>
          <w:sz w:val="22"/>
        </w:rPr>
        <w:t xml:space="preserve">Charles Levine  </w:t>
      </w:r>
      <w:r>
        <w:rPr>
          <w:rFonts w:ascii="Arial" w:hAnsi="Arial"/>
          <w:color w:val="5D7284"/>
          <w:sz w:val="22"/>
        </w:rPr>
        <w:t>10:53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10:54</w:t>
      </w:r>
    </w:p>
    <w:p>
      <w:pPr>
        <w:spacing w:after="0"/>
      </w:pPr>
      <w:r>
        <w:rPr>
          <w:rFonts w:ascii="Arial" w:hAnsi="Arial"/>
          <w:sz w:val="22"/>
        </w:rPr>
        <w:t>Okay. That's curve fitting. What I want is here are my data points. I am calculating some statistic out of those data points that corresponds to what it is. Okay, it's a very different type of model fitting.</w:t>
      </w:r>
    </w:p>
    <w:p>
      <w:pPr>
        <w:spacing w:after="0"/>
      </w:pPr>
    </w:p>
    <w:p>
      <w:pPr>
        <w:spacing w:after="0"/>
      </w:pPr>
      <w:r>
        <w:rPr>
          <w:rFonts w:ascii="Arial" w:hAnsi="Arial"/>
          <w:b/>
          <w:sz w:val="22"/>
        </w:rPr>
        <w:t xml:space="preserve">Charles Levine  </w:t>
      </w:r>
      <w:r>
        <w:rPr>
          <w:rFonts w:ascii="Arial" w:hAnsi="Arial"/>
          <w:color w:val="5D7284"/>
          <w:sz w:val="22"/>
        </w:rPr>
        <w:t>11:09</w:t>
      </w:r>
    </w:p>
    <w:p>
      <w:pPr>
        <w:spacing w:after="0"/>
      </w:pPr>
      <w:r>
        <w:rPr>
          <w:rFonts w:ascii="Arial" w:hAnsi="Arial"/>
          <w:sz w:val="22"/>
        </w:rPr>
        <w:t>So you're talking about using like OLM, like right exactly. We just wanted to use the least squares method, perhaps or or whatever. We want to do well model fitting, or say hey, very very row and very,</w:t>
      </w:r>
    </w:p>
    <w:p>
      <w:pPr>
        <w:spacing w:after="0"/>
      </w:pPr>
    </w:p>
    <w:p>
      <w:pPr>
        <w:spacing w:after="0"/>
      </w:pPr>
      <w:r>
        <w:rPr>
          <w:rFonts w:ascii="Arial" w:hAnsi="Arial"/>
          <w:b/>
          <w:sz w:val="22"/>
        </w:rPr>
        <w:t xml:space="preserve">Alex Gates  </w:t>
      </w:r>
      <w:r>
        <w:rPr>
          <w:rFonts w:ascii="Arial" w:hAnsi="Arial"/>
          <w:color w:val="5D7284"/>
          <w:sz w:val="22"/>
        </w:rPr>
        <w:t>11:23</w:t>
      </w:r>
    </w:p>
    <w:p>
      <w:pPr>
        <w:spacing w:after="0"/>
      </w:pPr>
      <w:r>
        <w:rPr>
          <w:rFonts w:ascii="Arial" w:hAnsi="Arial"/>
          <w:sz w:val="22"/>
        </w:rPr>
        <w:t>I mean, what's going to happen? Carry the two</w:t>
      </w:r>
    </w:p>
    <w:p>
      <w:pPr>
        <w:spacing w:after="0"/>
      </w:pPr>
    </w:p>
    <w:p>
      <w:pPr>
        <w:spacing w:after="0"/>
      </w:pPr>
      <w:r>
        <w:rPr>
          <w:rFonts w:ascii="Arial" w:hAnsi="Arial"/>
          <w:b/>
          <w:sz w:val="22"/>
        </w:rPr>
        <w:t xml:space="preserve">Charles Levine  </w:t>
      </w:r>
      <w:r>
        <w:rPr>
          <w:rFonts w:ascii="Arial" w:hAnsi="Arial"/>
          <w:color w:val="5D7284"/>
          <w:sz w:val="22"/>
        </w:rPr>
        <w:t>11:24</w:t>
      </w:r>
    </w:p>
    <w:p>
      <w:pPr>
        <w:spacing w:after="0"/>
      </w:pPr>
      <w:r>
        <w:rPr>
          <w:rFonts w:ascii="Arial" w:hAnsi="Arial"/>
          <w:sz w:val="22"/>
        </w:rPr>
        <w:t>of them together and see what produces the same. No,</w:t>
      </w:r>
    </w:p>
    <w:p>
      <w:pPr>
        <w:spacing w:after="0"/>
      </w:pPr>
    </w:p>
    <w:p>
      <w:pPr>
        <w:spacing w:after="0"/>
      </w:pPr>
      <w:r>
        <w:rPr>
          <w:rFonts w:ascii="Arial" w:hAnsi="Arial"/>
          <w:b/>
          <w:sz w:val="22"/>
        </w:rPr>
        <w:t xml:space="preserve">Alex Gates  </w:t>
      </w:r>
      <w:r>
        <w:rPr>
          <w:rFonts w:ascii="Arial" w:hAnsi="Arial"/>
          <w:color w:val="5D7284"/>
          <w:sz w:val="22"/>
        </w:rPr>
        <w:t>11:28</w:t>
      </w:r>
    </w:p>
    <w:p>
      <w:pPr>
        <w:spacing w:after="0"/>
      </w:pPr>
      <w:r>
        <w:rPr>
          <w:rFonts w:ascii="Arial" w:hAnsi="Arial"/>
          <w:sz w:val="22"/>
        </w:rPr>
        <w:t>no, I don't want that. That's curve fitting.</w:t>
      </w:r>
    </w:p>
    <w:p>
      <w:pPr>
        <w:spacing w:after="0"/>
      </w:pPr>
    </w:p>
    <w:p>
      <w:pPr>
        <w:spacing w:after="0"/>
      </w:pPr>
      <w:r>
        <w:rPr>
          <w:rFonts w:ascii="Arial" w:hAnsi="Arial"/>
          <w:b/>
          <w:sz w:val="22"/>
        </w:rPr>
        <w:t xml:space="preserve">Charles Levine  </w:t>
      </w:r>
      <w:r>
        <w:rPr>
          <w:rFonts w:ascii="Arial" w:hAnsi="Arial"/>
          <w:color w:val="5D7284"/>
          <w:sz w:val="22"/>
        </w:rPr>
        <w:t>11:33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11:33</w:t>
      </w:r>
    </w:p>
    <w:p>
      <w:pPr>
        <w:spacing w:after="0"/>
      </w:pPr>
      <w:r>
        <w:rPr>
          <w:rFonts w:ascii="Arial" w:hAnsi="Arial"/>
          <w:sz w:val="22"/>
        </w:rPr>
        <w:t>that's not. I was going</w:t>
      </w:r>
    </w:p>
    <w:p>
      <w:pPr>
        <w:spacing w:after="0"/>
      </w:pPr>
    </w:p>
    <w:p>
      <w:pPr>
        <w:spacing w:after="0"/>
      </w:pPr>
      <w:r>
        <w:rPr>
          <w:rFonts w:ascii="Arial" w:hAnsi="Arial"/>
          <w:b/>
          <w:sz w:val="22"/>
        </w:rPr>
        <w:t xml:space="preserve">Charles Levine  </w:t>
      </w:r>
      <w:r>
        <w:rPr>
          <w:rFonts w:ascii="Arial" w:hAnsi="Arial"/>
          <w:color w:val="5D7284"/>
          <w:sz w:val="22"/>
        </w:rPr>
        <w:t>11:34</w:t>
      </w:r>
    </w:p>
    <w:p>
      <w:pPr>
        <w:spacing w:after="0"/>
      </w:pPr>
      <w:r>
        <w:rPr>
          <w:rFonts w:ascii="Arial" w:hAnsi="Arial"/>
          <w:sz w:val="22"/>
        </w:rPr>
        <w:t>to say what produces the same distribution, but</w:t>
      </w:r>
    </w:p>
    <w:p>
      <w:pPr>
        <w:spacing w:after="0"/>
      </w:pPr>
    </w:p>
    <w:p>
      <w:pPr>
        <w:spacing w:after="0"/>
      </w:pPr>
      <w:r>
        <w:rPr>
          <w:rFonts w:ascii="Arial" w:hAnsi="Arial"/>
          <w:b/>
          <w:sz w:val="22"/>
        </w:rPr>
        <w:t xml:space="preserve">Alex Gates  </w:t>
      </w:r>
      <w:r>
        <w:rPr>
          <w:rFonts w:ascii="Arial" w:hAnsi="Arial"/>
          <w:color w:val="5D7284"/>
          <w:sz w:val="22"/>
        </w:rPr>
        <w:t>11:36</w:t>
      </w:r>
    </w:p>
    <w:p>
      <w:pPr>
        <w:spacing w:after="0"/>
      </w:pPr>
      <w:r>
        <w:rPr>
          <w:rFonts w:ascii="Arial" w:hAnsi="Arial"/>
          <w:sz w:val="22"/>
        </w:rPr>
        <w:t>no, that's curve fitting. Okay,</w:t>
      </w:r>
    </w:p>
    <w:p>
      <w:pPr>
        <w:spacing w:after="0"/>
      </w:pPr>
    </w:p>
    <w:p>
      <w:pPr>
        <w:spacing w:after="0"/>
      </w:pPr>
      <w:r>
        <w:rPr>
          <w:rFonts w:ascii="Arial" w:hAnsi="Arial"/>
          <w:b/>
          <w:sz w:val="22"/>
        </w:rPr>
        <w:t xml:space="preserve">Charles Levine  </w:t>
      </w:r>
      <w:r>
        <w:rPr>
          <w:rFonts w:ascii="Arial" w:hAnsi="Arial"/>
          <w:color w:val="5D7284"/>
          <w:sz w:val="22"/>
        </w:rPr>
        <w:t>11:37</w:t>
      </w:r>
    </w:p>
    <w:p>
      <w:pPr>
        <w:spacing w:after="0"/>
      </w:pPr>
      <w:r>
        <w:rPr>
          <w:rFonts w:ascii="Arial" w:hAnsi="Arial"/>
          <w:sz w:val="22"/>
        </w:rPr>
        <w:t>what I want. This is a nuance that I need to wrap my head around. Yeah,</w:t>
      </w:r>
    </w:p>
    <w:p>
      <w:pPr>
        <w:spacing w:after="0"/>
      </w:pPr>
    </w:p>
    <w:p>
      <w:pPr>
        <w:spacing w:after="0"/>
      </w:pPr>
      <w:r>
        <w:rPr>
          <w:rFonts w:ascii="Arial" w:hAnsi="Arial"/>
          <w:b/>
          <w:sz w:val="22"/>
        </w:rPr>
        <w:t xml:space="preserve">Alex Gates  </w:t>
      </w:r>
      <w:r>
        <w:rPr>
          <w:rFonts w:ascii="Arial" w:hAnsi="Arial"/>
          <w:color w:val="5D7284"/>
          <w:sz w:val="22"/>
        </w:rPr>
        <w:t>11:40</w:t>
      </w:r>
    </w:p>
    <w:p>
      <w:pPr>
        <w:spacing w:after="0"/>
      </w:pPr>
      <w:r>
        <w:rPr>
          <w:rFonts w:ascii="Arial" w:hAnsi="Arial"/>
          <w:sz w:val="22"/>
        </w:rPr>
        <w:t>yeah. So I mean, what what you're doing is saying, all right, I'm gonna have no matter how bad it is, right? I have some curve, and I have some or here, right? You have this curve and you have this curve, and I want to try to make those two curves as as similar to each other as possible. That's not what I'm suggesting. What I'm suggesting is, actually, what's happening is forget about your whole model. This row corresponds to a very particular type. Like I and I firmly believe this for row for lambda. I'm not sure. For row, I know you should be able to fit that to the statistic of the data, and it should just be what something like the correlation of the values of the people on the same team, right? Like that's the same thing as this sort of activity, and then it's probably log that or something weird because it's it's up there in the yeah in</w:t>
      </w:r>
    </w:p>
    <w:p>
      <w:pPr>
        <w:spacing w:after="0"/>
      </w:pPr>
    </w:p>
    <w:p>
      <w:pPr>
        <w:spacing w:after="0"/>
      </w:pPr>
      <w:r>
        <w:rPr>
          <w:rFonts w:ascii="Arial" w:hAnsi="Arial"/>
          <w:b/>
          <w:sz w:val="22"/>
        </w:rPr>
        <w:t xml:space="preserve">Charles Levine  </w:t>
      </w:r>
      <w:r>
        <w:rPr>
          <w:rFonts w:ascii="Arial" w:hAnsi="Arial"/>
          <w:color w:val="5D7284"/>
          <w:sz w:val="22"/>
        </w:rPr>
        <w:t>12:33</w:t>
      </w:r>
    </w:p>
    <w:p>
      <w:pPr>
        <w:spacing w:after="0"/>
      </w:pPr>
      <w:r>
        <w:rPr>
          <w:rFonts w:ascii="Arial" w:hAnsi="Arial"/>
          <w:sz w:val="22"/>
        </w:rPr>
        <w:t>the right.</w:t>
      </w:r>
    </w:p>
    <w:p>
      <w:pPr>
        <w:spacing w:after="0"/>
      </w:pPr>
    </w:p>
    <w:p>
      <w:pPr>
        <w:spacing w:after="0"/>
      </w:pPr>
      <w:r>
        <w:rPr>
          <w:rFonts w:ascii="Arial" w:hAnsi="Arial"/>
          <w:b/>
          <w:sz w:val="22"/>
        </w:rPr>
        <w:t xml:space="preserve">Alex Gates  </w:t>
      </w:r>
      <w:r>
        <w:rPr>
          <w:rFonts w:ascii="Arial" w:hAnsi="Arial"/>
          <w:color w:val="5D7284"/>
          <w:sz w:val="22"/>
        </w:rPr>
        <w:t>12:34</w:t>
      </w:r>
    </w:p>
    <w:p>
      <w:pPr>
        <w:spacing w:after="0"/>
      </w:pPr>
      <w:r>
        <w:rPr>
          <w:rFonts w:ascii="Arial" w:hAnsi="Arial"/>
          <w:sz w:val="22"/>
        </w:rPr>
        <w:t>So it's like it it should be a very specific statistical property of the data points, right? And you don't need to know anything besides the data points model invariant, right? Like the whole thing.</w:t>
      </w:r>
    </w:p>
    <w:p>
      <w:pPr>
        <w:spacing w:after="0"/>
      </w:pPr>
    </w:p>
    <w:p>
      <w:pPr>
        <w:spacing w:after="0"/>
      </w:pPr>
      <w:r>
        <w:rPr>
          <w:rFonts w:ascii="Arial" w:hAnsi="Arial"/>
          <w:b/>
          <w:sz w:val="22"/>
        </w:rPr>
        <w:t xml:space="preserve">Charles Levine  </w:t>
      </w:r>
      <w:r>
        <w:rPr>
          <w:rFonts w:ascii="Arial" w:hAnsi="Arial"/>
          <w:color w:val="5D7284"/>
          <w:sz w:val="22"/>
        </w:rPr>
        <w:t>12:46</w:t>
      </w:r>
    </w:p>
    <w:p>
      <w:pPr>
        <w:spacing w:after="0"/>
      </w:pPr>
      <w:r>
        <w:rPr>
          <w:rFonts w:ascii="Arial" w:hAnsi="Arial"/>
          <w:sz w:val="22"/>
        </w:rPr>
        <w:t>Thank goodness I have a bunch. I don't have to fuck with Bootstrap,</w:t>
      </w:r>
    </w:p>
    <w:p>
      <w:pPr>
        <w:spacing w:after="0"/>
      </w:pPr>
    </w:p>
    <w:p>
      <w:pPr>
        <w:spacing w:after="0"/>
      </w:pPr>
      <w:r>
        <w:rPr>
          <w:rFonts w:ascii="Arial" w:hAnsi="Arial"/>
          <w:b/>
          <w:sz w:val="22"/>
        </w:rPr>
        <w:t xml:space="preserve">Alex Gates  </w:t>
      </w:r>
      <w:r>
        <w:rPr>
          <w:rFonts w:ascii="Arial" w:hAnsi="Arial"/>
          <w:color w:val="5D7284"/>
          <w:sz w:val="22"/>
        </w:rPr>
        <w:t>12:48</w:t>
      </w:r>
    </w:p>
    <w:p>
      <w:pPr>
        <w:spacing w:after="0"/>
      </w:pPr>
      <w:r>
        <w:rPr>
          <w:rFonts w:ascii="Arial" w:hAnsi="Arial"/>
          <w:sz w:val="22"/>
        </w:rPr>
        <w:t>right? So, so I'm positive here that this thing you'll be able to calculate from the real data.</w:t>
      </w:r>
    </w:p>
    <w:p>
      <w:pPr>
        <w:spacing w:after="0"/>
      </w:pPr>
    </w:p>
    <w:p>
      <w:pPr>
        <w:spacing w:after="0"/>
      </w:pPr>
      <w:r>
        <w:rPr>
          <w:rFonts w:ascii="Arial" w:hAnsi="Arial"/>
          <w:b/>
          <w:sz w:val="22"/>
        </w:rPr>
        <w:t xml:space="preserve">Charles Levine  </w:t>
      </w:r>
      <w:r>
        <w:rPr>
          <w:rFonts w:ascii="Arial" w:hAnsi="Arial"/>
          <w:color w:val="5D7284"/>
          <w:sz w:val="22"/>
        </w:rPr>
        <w:t>12:55</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12:55</w:t>
      </w:r>
    </w:p>
    <w:p>
      <w:pPr>
        <w:spacing w:after="0"/>
      </w:pPr>
      <w:r>
        <w:rPr>
          <w:rFonts w:ascii="Arial" w:hAnsi="Arial"/>
          <w:sz w:val="22"/>
        </w:rPr>
        <w:t>Right. So we'll know what that value is supposed to be in the real data. Now the question is, if you were to work with the LOM, can you come up with a good statistical framework to do the same thing for this parameter?</w:t>
      </w:r>
    </w:p>
    <w:p>
      <w:pPr>
        <w:spacing w:after="0"/>
      </w:pPr>
    </w:p>
    <w:p>
      <w:pPr>
        <w:spacing w:after="0"/>
      </w:pPr>
      <w:r>
        <w:rPr>
          <w:rFonts w:ascii="Arial" w:hAnsi="Arial"/>
          <w:b/>
          <w:sz w:val="22"/>
        </w:rPr>
        <w:t xml:space="preserve">Charles Levine  </w:t>
      </w:r>
      <w:r>
        <w:rPr>
          <w:rFonts w:ascii="Arial" w:hAnsi="Arial"/>
          <w:color w:val="5D7284"/>
          <w:sz w:val="22"/>
        </w:rPr>
        <w:t>13:21</w:t>
      </w:r>
    </w:p>
    <w:p>
      <w:pPr>
        <w:spacing w:after="0"/>
      </w:pPr>
      <w:r>
        <w:rPr>
          <w:rFonts w:ascii="Arial" w:hAnsi="Arial"/>
          <w:sz w:val="22"/>
        </w:rPr>
        <w:t>And what we're trying to so well to do that first, I'd have to be able</w:t>
      </w:r>
    </w:p>
    <w:p>
      <w:pPr>
        <w:spacing w:after="0"/>
      </w:pPr>
    </w:p>
    <w:p>
      <w:pPr>
        <w:spacing w:after="0"/>
      </w:pPr>
      <w:r>
        <w:rPr>
          <w:rFonts w:ascii="Arial" w:hAnsi="Arial"/>
          <w:b/>
          <w:sz w:val="22"/>
        </w:rPr>
        <w:t xml:space="preserve">Alex Gates  </w:t>
      </w:r>
      <w:r>
        <w:rPr>
          <w:rFonts w:ascii="Arial" w:hAnsi="Arial"/>
          <w:color w:val="5D7284"/>
          <w:sz w:val="22"/>
        </w:rPr>
        <w:t>13:26</w:t>
      </w:r>
    </w:p>
    <w:p>
      <w:pPr>
        <w:spacing w:after="0"/>
      </w:pPr>
      <w:r>
        <w:rPr>
          <w:rFonts w:ascii="Arial" w:hAnsi="Arial"/>
          <w:sz w:val="22"/>
        </w:rPr>
        <w:t>to generate a</w:t>
      </w:r>
    </w:p>
    <w:p>
      <w:pPr>
        <w:spacing w:after="0"/>
      </w:pPr>
    </w:p>
    <w:p>
      <w:pPr>
        <w:spacing w:after="0"/>
      </w:pPr>
      <w:r>
        <w:rPr>
          <w:rFonts w:ascii="Arial" w:hAnsi="Arial"/>
          <w:b/>
          <w:sz w:val="22"/>
        </w:rPr>
        <w:t xml:space="preserve">Charles Levine  </w:t>
      </w:r>
      <w:r>
        <w:rPr>
          <w:rFonts w:ascii="Arial" w:hAnsi="Arial"/>
          <w:color w:val="5D7284"/>
          <w:sz w:val="22"/>
        </w:rPr>
        <w:t>13:27</w:t>
      </w:r>
    </w:p>
    <w:p>
      <w:pPr>
        <w:spacing w:after="0"/>
      </w:pPr>
      <w:r>
        <w:rPr>
          <w:rFonts w:ascii="Arial" w:hAnsi="Arial"/>
          <w:sz w:val="22"/>
        </w:rPr>
        <w:t>selection score from the real data, wouldn't I? Because what I'm trying to do is make that. Well,</w:t>
      </w:r>
    </w:p>
    <w:p>
      <w:pPr>
        <w:spacing w:after="0"/>
      </w:pPr>
    </w:p>
    <w:p>
      <w:pPr>
        <w:spacing w:after="0"/>
      </w:pPr>
      <w:r>
        <w:rPr>
          <w:rFonts w:ascii="Arial" w:hAnsi="Arial"/>
          <w:b/>
          <w:sz w:val="22"/>
        </w:rPr>
        <w:t xml:space="preserve">Alex Gates  </w:t>
      </w:r>
      <w:r>
        <w:rPr>
          <w:rFonts w:ascii="Arial" w:hAnsi="Arial"/>
          <w:color w:val="5D7284"/>
          <w:sz w:val="22"/>
        </w:rPr>
        <w:t>13:37</w:t>
      </w:r>
    </w:p>
    <w:p>
      <w:pPr>
        <w:spacing w:after="0"/>
      </w:pPr>
      <w:r>
        <w:rPr>
          <w:rFonts w:ascii="Arial" w:hAnsi="Arial"/>
          <w:sz w:val="22"/>
        </w:rPr>
        <w:t>so did did this thing have anything to do with the assignment probability? No, you'd used it to to transform it into a sign of probability, but it actually didn't have anything necessarily to do with that probability. That formula</w:t>
      </w:r>
    </w:p>
    <w:p>
      <w:pPr>
        <w:spacing w:after="0"/>
      </w:pPr>
    </w:p>
    <w:p>
      <w:pPr>
        <w:spacing w:after="0"/>
      </w:pPr>
      <w:r>
        <w:rPr>
          <w:rFonts w:ascii="Arial" w:hAnsi="Arial"/>
          <w:b/>
          <w:sz w:val="22"/>
        </w:rPr>
        <w:t xml:space="preserve">Charles Levine  </w:t>
      </w:r>
      <w:r>
        <w:rPr>
          <w:rFonts w:ascii="Arial" w:hAnsi="Arial"/>
          <w:color w:val="5D7284"/>
          <w:sz w:val="22"/>
        </w:rPr>
        <w:t>13:50</w:t>
      </w:r>
    </w:p>
    <w:p>
      <w:pPr>
        <w:spacing w:after="0"/>
      </w:pPr>
      <w:r>
        <w:rPr>
          <w:rFonts w:ascii="Arial" w:hAnsi="Arial"/>
          <w:sz w:val="22"/>
        </w:rPr>
        <w:t>had nothing to do with the empirical data.</w:t>
      </w:r>
    </w:p>
    <w:p>
      <w:pPr>
        <w:spacing w:after="0"/>
      </w:pPr>
    </w:p>
    <w:p>
      <w:pPr>
        <w:spacing w:after="0"/>
      </w:pPr>
      <w:r>
        <w:rPr>
          <w:rFonts w:ascii="Arial" w:hAnsi="Arial"/>
          <w:b/>
          <w:sz w:val="22"/>
        </w:rPr>
        <w:t xml:space="preserve">Alex Gates  </w:t>
      </w:r>
      <w:r>
        <w:rPr>
          <w:rFonts w:ascii="Arial" w:hAnsi="Arial"/>
          <w:color w:val="5D7284"/>
          <w:sz w:val="22"/>
        </w:rPr>
        <w:t>13:51</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13:52</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13:52</w:t>
      </w:r>
    </w:p>
    <w:p>
      <w:pPr>
        <w:spacing w:after="0"/>
      </w:pPr>
      <w:r>
        <w:rPr>
          <w:rFonts w:ascii="Arial" w:hAnsi="Arial"/>
          <w:sz w:val="22"/>
        </w:rPr>
        <w:t>So I don't necessarily think it's about a selection score. I think what what matters is that this thing is somehow related to the roster pressure. So we need like a measure of roster pressure, is what it's going to end up becoming almost equivalent to, which is something like if your teammate is knowing that you have a teammate promoted, what does that tell you about your chances of promotion, or something</w:t>
      </w:r>
    </w:p>
    <w:p>
      <w:pPr>
        <w:spacing w:after="0"/>
      </w:pPr>
    </w:p>
    <w:p>
      <w:pPr>
        <w:spacing w:after="0"/>
      </w:pPr>
      <w:r>
        <w:rPr>
          <w:rFonts w:ascii="Arial" w:hAnsi="Arial"/>
          <w:b/>
          <w:sz w:val="22"/>
        </w:rPr>
        <w:t xml:space="preserve">Charles Levine  </w:t>
      </w:r>
      <w:r>
        <w:rPr>
          <w:rFonts w:ascii="Arial" w:hAnsi="Arial"/>
          <w:color w:val="5D7284"/>
          <w:sz w:val="22"/>
        </w:rPr>
        <w:t>14:18</w:t>
      </w:r>
    </w:p>
    <w:p>
      <w:pPr>
        <w:spacing w:after="0"/>
      </w:pPr>
      <w:r>
        <w:rPr>
          <w:rFonts w:ascii="Arial" w:hAnsi="Arial"/>
          <w:sz w:val="22"/>
        </w:rPr>
        <w:t>like that?</w:t>
      </w:r>
    </w:p>
    <w:p>
      <w:pPr>
        <w:spacing w:after="0"/>
      </w:pPr>
    </w:p>
    <w:p>
      <w:pPr>
        <w:spacing w:after="0"/>
      </w:pPr>
      <w:r>
        <w:rPr>
          <w:rFonts w:ascii="Arial" w:hAnsi="Arial"/>
          <w:b/>
          <w:sz w:val="22"/>
        </w:rPr>
        <w:t xml:space="preserve">Alex Gates  </w:t>
      </w:r>
      <w:r>
        <w:rPr>
          <w:rFonts w:ascii="Arial" w:hAnsi="Arial"/>
          <w:color w:val="5D7284"/>
          <w:sz w:val="22"/>
        </w:rPr>
        <w:t>14:19</w:t>
      </w:r>
    </w:p>
    <w:p>
      <w:pPr>
        <w:spacing w:after="0"/>
      </w:pPr>
      <w:r>
        <w:rPr>
          <w:rFonts w:ascii="Arial" w:hAnsi="Arial"/>
          <w:sz w:val="22"/>
        </w:rPr>
        <w:t>It's going to be like an auto correlation on. So</w:t>
      </w:r>
    </w:p>
    <w:p>
      <w:pPr>
        <w:spacing w:after="0"/>
      </w:pPr>
    </w:p>
    <w:p>
      <w:pPr>
        <w:spacing w:after="0"/>
      </w:pPr>
      <w:r>
        <w:rPr>
          <w:rFonts w:ascii="Arial" w:hAnsi="Arial"/>
          <w:b/>
          <w:sz w:val="22"/>
        </w:rPr>
        <w:t xml:space="preserve">Charles Levine  </w:t>
      </w:r>
      <w:r>
        <w:rPr>
          <w:rFonts w:ascii="Arial" w:hAnsi="Arial"/>
          <w:color w:val="5D7284"/>
          <w:sz w:val="22"/>
        </w:rPr>
        <w:t>14:21</w:t>
      </w:r>
    </w:p>
    <w:p>
      <w:pPr>
        <w:spacing w:after="0"/>
      </w:pPr>
      <w:r>
        <w:rPr>
          <w:rFonts w:ascii="Arial" w:hAnsi="Arial"/>
          <w:sz w:val="22"/>
        </w:rPr>
        <w:t>we're going to fit this small lambda based on the real data, the empirical data.</w:t>
      </w:r>
    </w:p>
    <w:p>
      <w:pPr>
        <w:spacing w:after="0"/>
      </w:pPr>
    </w:p>
    <w:p>
      <w:pPr>
        <w:spacing w:after="0"/>
      </w:pPr>
      <w:r>
        <w:rPr>
          <w:rFonts w:ascii="Arial" w:hAnsi="Arial"/>
          <w:b/>
          <w:sz w:val="22"/>
        </w:rPr>
        <w:t xml:space="preserve">Alex Gates  </w:t>
      </w:r>
      <w:r>
        <w:rPr>
          <w:rFonts w:ascii="Arial" w:hAnsi="Arial"/>
          <w:color w:val="5D7284"/>
          <w:sz w:val="22"/>
        </w:rPr>
        <w:t>14:28</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14:28</w:t>
      </w:r>
    </w:p>
    <w:p>
      <w:pPr>
        <w:spacing w:after="0"/>
      </w:pPr>
      <w:r>
        <w:rPr>
          <w:rFonts w:ascii="Arial" w:hAnsi="Arial"/>
          <w:sz w:val="22"/>
        </w:rPr>
        <w:t>We're going to try to do that.</w:t>
      </w:r>
    </w:p>
    <w:p>
      <w:pPr>
        <w:spacing w:after="0"/>
      </w:pPr>
    </w:p>
    <w:p>
      <w:pPr>
        <w:spacing w:after="0"/>
      </w:pPr>
      <w:r>
        <w:rPr>
          <w:rFonts w:ascii="Arial" w:hAnsi="Arial"/>
          <w:b/>
          <w:sz w:val="22"/>
        </w:rPr>
        <w:t xml:space="preserve">Alex Gates  </w:t>
      </w:r>
      <w:r>
        <w:rPr>
          <w:rFonts w:ascii="Arial" w:hAnsi="Arial"/>
          <w:color w:val="5D7284"/>
          <w:sz w:val="22"/>
        </w:rPr>
        <w:t>14:29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14:30</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14:31</w:t>
      </w:r>
    </w:p>
    <w:p>
      <w:pPr>
        <w:spacing w:after="0"/>
      </w:pPr>
      <w:r>
        <w:rPr>
          <w:rFonts w:ascii="Arial" w:hAnsi="Arial"/>
          <w:sz w:val="22"/>
        </w:rPr>
        <w:t>And it should be a property of the real data, and it's not just trying to make two curves. Yeah, it sounds</w:t>
      </w:r>
    </w:p>
    <w:p>
      <w:pPr>
        <w:spacing w:after="0"/>
      </w:pPr>
    </w:p>
    <w:p>
      <w:pPr>
        <w:spacing w:after="0"/>
      </w:pPr>
      <w:r>
        <w:rPr>
          <w:rFonts w:ascii="Arial" w:hAnsi="Arial"/>
          <w:b/>
          <w:sz w:val="22"/>
        </w:rPr>
        <w:t xml:space="preserve">Charles Levine  </w:t>
      </w:r>
      <w:r>
        <w:rPr>
          <w:rFonts w:ascii="Arial" w:hAnsi="Arial"/>
          <w:color w:val="5D7284"/>
          <w:sz w:val="22"/>
        </w:rPr>
        <w:t>14:36</w:t>
      </w:r>
    </w:p>
    <w:p>
      <w:pPr>
        <w:spacing w:after="0"/>
      </w:pPr>
      <w:r>
        <w:rPr>
          <w:rFonts w:ascii="Arial" w:hAnsi="Arial"/>
          <w:sz w:val="22"/>
        </w:rPr>
        <w:t>just like a lot of algebra.</w:t>
      </w:r>
    </w:p>
    <w:p>
      <w:pPr>
        <w:spacing w:after="0"/>
      </w:pPr>
    </w:p>
    <w:p>
      <w:pPr>
        <w:spacing w:after="0"/>
      </w:pPr>
      <w:r>
        <w:rPr>
          <w:rFonts w:ascii="Arial" w:hAnsi="Arial"/>
          <w:b/>
          <w:sz w:val="22"/>
        </w:rPr>
        <w:t xml:space="preserve">Alex Gates  </w:t>
      </w:r>
      <w:r>
        <w:rPr>
          <w:rFonts w:ascii="Arial" w:hAnsi="Arial"/>
          <w:color w:val="5D7284"/>
          <w:sz w:val="22"/>
        </w:rPr>
        <w:t>14:38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14:38</w:t>
      </w:r>
    </w:p>
    <w:p>
      <w:pPr>
        <w:spacing w:after="0"/>
      </w:pPr>
      <w:r>
        <w:rPr>
          <w:rFonts w:ascii="Arial" w:hAnsi="Arial"/>
          <w:sz w:val="22"/>
        </w:rPr>
        <w:t>Right. Something like that. Yeah.</w:t>
      </w:r>
    </w:p>
    <w:p>
      <w:pPr>
        <w:spacing w:after="0"/>
      </w:pPr>
    </w:p>
    <w:p>
      <w:pPr>
        <w:spacing w:after="0"/>
      </w:pPr>
      <w:r>
        <w:rPr>
          <w:rFonts w:ascii="Arial" w:hAnsi="Arial"/>
          <w:b/>
          <w:sz w:val="22"/>
        </w:rPr>
        <w:t xml:space="preserve">Alex Gates  </w:t>
      </w:r>
      <w:r>
        <w:rPr>
          <w:rFonts w:ascii="Arial" w:hAnsi="Arial"/>
          <w:color w:val="5D7284"/>
          <w:sz w:val="22"/>
        </w:rPr>
        <w:t>14:39</w:t>
      </w:r>
    </w:p>
    <w:p>
      <w:pPr>
        <w:spacing w:after="0"/>
      </w:pPr>
      <w:r>
        <w:rPr>
          <w:rFonts w:ascii="Arial" w:hAnsi="Arial"/>
          <w:sz w:val="22"/>
        </w:rPr>
        <w:t>Yeah. Okay. And that's why it's it's I'm calling it a significant insight. Okay. Because if you're able to actually fit that to the real data, then we're really going somewhere. Now</w:t>
      </w:r>
    </w:p>
    <w:p>
      <w:pPr>
        <w:spacing w:after="0"/>
      </w:pPr>
    </w:p>
    <w:p>
      <w:pPr>
        <w:spacing w:after="0"/>
      </w:pPr>
      <w:r>
        <w:rPr>
          <w:rFonts w:ascii="Arial" w:hAnsi="Arial"/>
          <w:b/>
          <w:sz w:val="22"/>
        </w:rPr>
        <w:t xml:space="preserve">Charles Levine  </w:t>
      </w:r>
      <w:r>
        <w:rPr>
          <w:rFonts w:ascii="Arial" w:hAnsi="Arial"/>
          <w:color w:val="5D7284"/>
          <w:sz w:val="22"/>
        </w:rPr>
        <w:t>14:52</w:t>
      </w:r>
    </w:p>
    <w:p>
      <w:pPr>
        <w:spacing w:after="0"/>
      </w:pPr>
      <w:r>
        <w:rPr>
          <w:rFonts w:ascii="Arial" w:hAnsi="Arial"/>
          <w:sz w:val="22"/>
        </w:rPr>
        <w:t>we're we're putting a metric on the effect.</w:t>
      </w:r>
    </w:p>
    <w:p>
      <w:pPr>
        <w:spacing w:after="0"/>
      </w:pPr>
    </w:p>
    <w:p>
      <w:pPr>
        <w:spacing w:after="0"/>
      </w:pPr>
      <w:r>
        <w:rPr>
          <w:rFonts w:ascii="Arial" w:hAnsi="Arial"/>
          <w:b/>
          <w:sz w:val="22"/>
        </w:rPr>
        <w:t xml:space="preserve">Alex Gates  </w:t>
      </w:r>
      <w:r>
        <w:rPr>
          <w:rFonts w:ascii="Arial" w:hAnsi="Arial"/>
          <w:color w:val="5D7284"/>
          <w:sz w:val="22"/>
        </w:rPr>
        <w:t>14:55</w:t>
      </w:r>
    </w:p>
    <w:p>
      <w:pPr>
        <w:spacing w:after="0"/>
      </w:pPr>
      <w:r>
        <w:rPr>
          <w:rFonts w:ascii="Arial" w:hAnsi="Arial"/>
          <w:sz w:val="22"/>
        </w:rPr>
        <w:t>Right. Okay. Yeah. So I like this model. Do I think it has all the pieces that we need? I think it's simple enough that I'm not super worried that we're trying to overcomplicate things. Really?</w:t>
      </w:r>
    </w:p>
    <w:p>
      <w:pPr>
        <w:spacing w:after="0"/>
      </w:pPr>
    </w:p>
    <w:p>
      <w:pPr>
        <w:spacing w:after="0"/>
      </w:pPr>
      <w:r>
        <w:rPr>
          <w:rFonts w:ascii="Arial" w:hAnsi="Arial"/>
          <w:b/>
          <w:sz w:val="22"/>
        </w:rPr>
        <w:t xml:space="preserve">Charles Levine  </w:t>
      </w:r>
      <w:r>
        <w:rPr>
          <w:rFonts w:ascii="Arial" w:hAnsi="Arial"/>
          <w:color w:val="5D7284"/>
          <w:sz w:val="22"/>
        </w:rPr>
        <w:t>15:08</w:t>
      </w:r>
    </w:p>
    <w:p>
      <w:pPr>
        <w:spacing w:after="0"/>
      </w:pPr>
      <w:r>
        <w:rPr>
          <w:rFonts w:ascii="Arial" w:hAnsi="Arial"/>
          <w:sz w:val="22"/>
        </w:rPr>
        <w:t>Oh my gosh! I'm so gleeful right now. I'm gonna go kick up my head.</w:t>
      </w:r>
    </w:p>
    <w:p>
      <w:pPr>
        <w:spacing w:after="0"/>
      </w:pPr>
    </w:p>
    <w:p>
      <w:pPr>
        <w:spacing w:after="0"/>
      </w:pPr>
      <w:r>
        <w:rPr>
          <w:rFonts w:ascii="Arial" w:hAnsi="Arial"/>
          <w:b/>
          <w:sz w:val="22"/>
        </w:rPr>
        <w:t xml:space="preserve">Alex Gates  </w:t>
      </w:r>
      <w:r>
        <w:rPr>
          <w:rFonts w:ascii="Arial" w:hAnsi="Arial"/>
          <w:color w:val="5D7284"/>
          <w:sz w:val="22"/>
        </w:rPr>
        <w:t>15:12</w:t>
      </w:r>
    </w:p>
    <w:p>
      <w:pPr>
        <w:spacing w:after="0"/>
      </w:pPr>
      <w:r>
        <w:rPr>
          <w:rFonts w:ascii="Arial" w:hAnsi="Arial"/>
          <w:sz w:val="22"/>
        </w:rPr>
        <w:t>I I love how we can give nice interpretations for a bunch of these things. I'm honestly a little bit still hesitant about the we do we need B and D or is it all just L? Like I don't know. We're gonna have to go back to the drawing board and think about what's the advantage in our framework of introducing a difference between a B and a D versus just sucking all that into one term L. So</w:t>
      </w:r>
    </w:p>
    <w:p>
      <w:pPr>
        <w:spacing w:after="0"/>
      </w:pPr>
    </w:p>
    <w:p>
      <w:pPr>
        <w:spacing w:after="0"/>
      </w:pPr>
      <w:r>
        <w:rPr>
          <w:rFonts w:ascii="Arial" w:hAnsi="Arial"/>
          <w:b/>
          <w:sz w:val="22"/>
        </w:rPr>
        <w:t xml:space="preserve">Charles Levine  </w:t>
      </w:r>
      <w:r>
        <w:rPr>
          <w:rFonts w:ascii="Arial" w:hAnsi="Arial"/>
          <w:color w:val="5D7284"/>
          <w:sz w:val="22"/>
        </w:rPr>
        <w:t>15:39</w:t>
      </w:r>
    </w:p>
    <w:p>
      <w:pPr>
        <w:spacing w:after="0"/>
      </w:pPr>
      <w:r>
        <w:rPr>
          <w:rFonts w:ascii="Arial" w:hAnsi="Arial"/>
          <w:sz w:val="22"/>
        </w:rPr>
        <w:t>I see.</w:t>
      </w:r>
    </w:p>
    <w:p>
      <w:pPr>
        <w:spacing w:after="0"/>
      </w:pPr>
    </w:p>
    <w:p>
      <w:pPr>
        <w:spacing w:after="0"/>
      </w:pPr>
      <w:r>
        <w:rPr>
          <w:rFonts w:ascii="Arial" w:hAnsi="Arial"/>
          <w:b/>
          <w:sz w:val="22"/>
        </w:rPr>
        <w:t xml:space="preserve">Alex Gates  </w:t>
      </w:r>
      <w:r>
        <w:rPr>
          <w:rFonts w:ascii="Arial" w:hAnsi="Arial"/>
          <w:color w:val="5D7284"/>
          <w:sz w:val="22"/>
        </w:rPr>
        <w:t>15:39</w:t>
      </w:r>
    </w:p>
    <w:p>
      <w:pPr>
        <w:spacing w:after="0"/>
      </w:pPr>
      <w:r>
        <w:rPr>
          <w:rFonts w:ascii="Arial" w:hAnsi="Arial"/>
          <w:sz w:val="22"/>
        </w:rPr>
        <w:t>You know, I'm kind of</w:t>
      </w:r>
    </w:p>
    <w:p>
      <w:pPr>
        <w:spacing w:after="0"/>
      </w:pPr>
    </w:p>
    <w:p>
      <w:pPr>
        <w:spacing w:after="0"/>
      </w:pPr>
      <w:r>
        <w:rPr>
          <w:rFonts w:ascii="Arial" w:hAnsi="Arial"/>
          <w:b/>
          <w:sz w:val="22"/>
        </w:rPr>
        <w:t xml:space="preserve">Charles Levine  </w:t>
      </w:r>
      <w:r>
        <w:rPr>
          <w:rFonts w:ascii="Arial" w:hAnsi="Arial"/>
          <w:color w:val="5D7284"/>
          <w:sz w:val="22"/>
        </w:rPr>
        <w:t>15:42</w:t>
      </w:r>
    </w:p>
    <w:p>
      <w:pPr>
        <w:spacing w:after="0"/>
      </w:pPr>
      <w:r>
        <w:rPr>
          <w:rFonts w:ascii="Arial" w:hAnsi="Arial"/>
          <w:sz w:val="22"/>
        </w:rPr>
        <w:t>because we have an. So right now we're using your LC,</w:t>
      </w:r>
    </w:p>
    <w:p>
      <w:pPr>
        <w:spacing w:after="0"/>
      </w:pPr>
    </w:p>
    <w:p>
      <w:pPr>
        <w:spacing w:after="0"/>
      </w:pPr>
      <w:r>
        <w:rPr>
          <w:rFonts w:ascii="Arial" w:hAnsi="Arial"/>
          <w:b/>
          <w:sz w:val="22"/>
        </w:rPr>
        <w:t xml:space="preserve">Alex Gates  </w:t>
      </w:r>
      <w:r>
        <w:rPr>
          <w:rFonts w:ascii="Arial" w:hAnsi="Arial"/>
          <w:color w:val="5D7284"/>
          <w:sz w:val="22"/>
        </w:rPr>
        <w:t>15:46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15:46</w:t>
      </w:r>
    </w:p>
    <w:p>
      <w:pPr>
        <w:spacing w:after="0"/>
      </w:pPr>
      <w:r>
        <w:rPr>
          <w:rFonts w:ascii="Arial" w:hAnsi="Arial"/>
          <w:sz w:val="22"/>
        </w:rPr>
        <w:t>right. Your your congestion environment, congestion pressure, whatever. But that decomposes into right what you see there. But it's good enough to just say here is one version of of L of environmental impact.</w:t>
      </w:r>
    </w:p>
    <w:p>
      <w:pPr>
        <w:spacing w:after="0"/>
      </w:pPr>
    </w:p>
    <w:p>
      <w:pPr>
        <w:spacing w:after="0"/>
      </w:pPr>
      <w:r>
        <w:rPr>
          <w:rFonts w:ascii="Arial" w:hAnsi="Arial"/>
          <w:b/>
          <w:sz w:val="22"/>
        </w:rPr>
        <w:t xml:space="preserve">Alex Gates  </w:t>
      </w:r>
      <w:r>
        <w:rPr>
          <w:rFonts w:ascii="Arial" w:hAnsi="Arial"/>
          <w:color w:val="5D7284"/>
          <w:sz w:val="22"/>
        </w:rPr>
        <w:t>16:10</w:t>
      </w:r>
    </w:p>
    <w:p>
      <w:pPr>
        <w:spacing w:after="0"/>
      </w:pPr>
      <w:r>
        <w:rPr>
          <w:rFonts w:ascii="Arial" w:hAnsi="Arial"/>
          <w:sz w:val="22"/>
        </w:rPr>
        <w:t>No, I mean I wouldn't just say this is the. I mean, so so that's that's part of what I'm still on the fence about. What what are other versions of it that are meaningful? Do we have other systems that show other versions.</w:t>
      </w:r>
    </w:p>
    <w:p>
      <w:pPr>
        <w:spacing w:after="0"/>
      </w:pPr>
    </w:p>
    <w:p>
      <w:pPr>
        <w:spacing w:after="0"/>
      </w:pPr>
      <w:r>
        <w:rPr>
          <w:rFonts w:ascii="Arial" w:hAnsi="Arial"/>
          <w:b/>
          <w:sz w:val="22"/>
        </w:rPr>
        <w:t xml:space="preserve">Charles Levine  </w:t>
      </w:r>
      <w:r>
        <w:rPr>
          <w:rFonts w:ascii="Arial" w:hAnsi="Arial"/>
          <w:color w:val="5D7284"/>
          <w:sz w:val="22"/>
        </w:rPr>
        <w:t>16:22</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16:22</w:t>
      </w:r>
    </w:p>
    <w:p>
      <w:pPr>
        <w:spacing w:after="0"/>
      </w:pPr>
      <w:r>
        <w:rPr>
          <w:rFonts w:ascii="Arial" w:hAnsi="Arial"/>
          <w:sz w:val="22"/>
        </w:rPr>
        <w:t>Right. Yeah. Of course, mathematically we can write down lots of other versions, but do we have other systems where we think that there are other versions? That's where this becomes an important thing. Yeah. Or do we have a reason to be able to differentiate between the B and the D? Or numerically in our system?</w:t>
      </w:r>
    </w:p>
    <w:p>
      <w:pPr>
        <w:spacing w:after="0"/>
      </w:pPr>
    </w:p>
    <w:p>
      <w:pPr>
        <w:spacing w:after="0"/>
      </w:pPr>
      <w:r>
        <w:rPr>
          <w:rFonts w:ascii="Arial" w:hAnsi="Arial"/>
          <w:b/>
          <w:sz w:val="22"/>
        </w:rPr>
        <w:t xml:space="preserve">Charles Levine  </w:t>
      </w:r>
      <w:r>
        <w:rPr>
          <w:rFonts w:ascii="Arial" w:hAnsi="Arial"/>
          <w:color w:val="5D7284"/>
          <w:sz w:val="22"/>
        </w:rPr>
        <w:t>16:39</w:t>
      </w:r>
    </w:p>
    <w:p>
      <w:pPr>
        <w:spacing w:after="0"/>
      </w:pPr>
      <w:r>
        <w:rPr>
          <w:rFonts w:ascii="Arial" w:hAnsi="Arial"/>
          <w:sz w:val="22"/>
        </w:rPr>
        <w:t>Intuitively, we do,</w:t>
      </w:r>
    </w:p>
    <w:p>
      <w:pPr>
        <w:spacing w:after="0"/>
      </w:pPr>
    </w:p>
    <w:p>
      <w:pPr>
        <w:spacing w:after="0"/>
      </w:pPr>
      <w:r>
        <w:rPr>
          <w:rFonts w:ascii="Arial" w:hAnsi="Arial"/>
          <w:b/>
          <w:sz w:val="22"/>
        </w:rPr>
        <w:t xml:space="preserve">Alex Gates  </w:t>
      </w:r>
      <w:r>
        <w:rPr>
          <w:rFonts w:ascii="Arial" w:hAnsi="Arial"/>
          <w:color w:val="5D7284"/>
          <w:sz w:val="22"/>
        </w:rPr>
        <w:t>16:41</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16:41</w:t>
      </w:r>
    </w:p>
    <w:p>
      <w:pPr>
        <w:spacing w:after="0"/>
      </w:pPr>
      <w:r>
        <w:rPr>
          <w:rFonts w:ascii="Arial" w:hAnsi="Arial"/>
          <w:sz w:val="22"/>
        </w:rPr>
        <w:t>But empirically, it may be a wash or a waste of our time.</w:t>
      </w:r>
    </w:p>
    <w:p>
      <w:pPr>
        <w:spacing w:after="0"/>
      </w:pPr>
    </w:p>
    <w:p>
      <w:pPr>
        <w:spacing w:after="0"/>
      </w:pPr>
      <w:r>
        <w:rPr>
          <w:rFonts w:ascii="Arial" w:hAnsi="Arial"/>
          <w:b/>
          <w:sz w:val="22"/>
        </w:rPr>
        <w:t xml:space="preserve">Alex Gates  </w:t>
      </w:r>
      <w:r>
        <w:rPr>
          <w:rFonts w:ascii="Arial" w:hAnsi="Arial"/>
          <w:color w:val="5D7284"/>
          <w:sz w:val="22"/>
        </w:rPr>
        <w:t>16:45</w:t>
      </w:r>
    </w:p>
    <w:p>
      <w:pPr>
        <w:spacing w:after="0"/>
      </w:pPr>
      <w:r>
        <w:rPr>
          <w:rFonts w:ascii="Arial" w:hAnsi="Arial"/>
          <w:sz w:val="22"/>
        </w:rPr>
        <w:t>Well, or it's just not there. I like. I don't know how to calculate it in some of these things in the data. Like, I don't know the benefits of lost or pressure. It's something about growth. I agree. Like, you have right being on a team brings out better things in you.</w:t>
      </w:r>
    </w:p>
    <w:p>
      <w:pPr>
        <w:spacing w:after="0"/>
      </w:pPr>
    </w:p>
    <w:p>
      <w:pPr>
        <w:spacing w:after="0"/>
      </w:pPr>
      <w:r>
        <w:rPr>
          <w:rFonts w:ascii="Arial" w:hAnsi="Arial"/>
          <w:b/>
          <w:sz w:val="22"/>
        </w:rPr>
        <w:t xml:space="preserve">Charles Levine  </w:t>
      </w:r>
      <w:r>
        <w:rPr>
          <w:rFonts w:ascii="Arial" w:hAnsi="Arial"/>
          <w:color w:val="5D7284"/>
          <w:sz w:val="22"/>
        </w:rPr>
        <w:t>16:58</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16:58</w:t>
      </w:r>
    </w:p>
    <w:p>
      <w:pPr>
        <w:spacing w:after="0"/>
      </w:pPr>
      <w:r>
        <w:rPr>
          <w:rFonts w:ascii="Arial" w:hAnsi="Arial"/>
          <w:sz w:val="22"/>
        </w:rPr>
        <w:t>But like, what would we use to measure that, I don't know, and so I, the in my mind, what that means is the framework for the phenomena where exploring is all just this, and that's the that's the model that we have. I got it. And then later on, if you can figure out ways to measure these other things, tell me this is overcomplicated.</w:t>
      </w:r>
    </w:p>
    <w:p>
      <w:pPr>
        <w:spacing w:after="0"/>
      </w:pPr>
    </w:p>
    <w:p>
      <w:pPr>
        <w:spacing w:after="0"/>
      </w:pPr>
      <w:r>
        <w:rPr>
          <w:rFonts w:ascii="Arial" w:hAnsi="Arial"/>
          <w:b/>
          <w:sz w:val="22"/>
        </w:rPr>
        <w:t xml:space="preserve">Charles Levine  </w:t>
      </w:r>
      <w:r>
        <w:rPr>
          <w:rFonts w:ascii="Arial" w:hAnsi="Arial"/>
          <w:color w:val="5D7284"/>
          <w:sz w:val="22"/>
        </w:rPr>
        <w:t>17:21</w:t>
      </w:r>
    </w:p>
    <w:p>
      <w:pPr>
        <w:spacing w:after="0"/>
      </w:pPr>
      <w:r>
        <w:rPr>
          <w:rFonts w:ascii="Arial" w:hAnsi="Arial"/>
          <w:sz w:val="22"/>
        </w:rPr>
        <w:t>I came up with this because I was thinking originally about army stuff. If you go to Ranger Regiment, no matter what it does to your career, when you leave Ranger Regiment, go to another unit, they think you're the best guy on the planet. Period, because you were so well developed. It might be too late for your career. You see what I'm saying? But that's kind of where I was going with that. Completely,</w:t>
      </w:r>
    </w:p>
    <w:p>
      <w:pPr>
        <w:spacing w:after="0"/>
      </w:pPr>
    </w:p>
    <w:p>
      <w:pPr>
        <w:spacing w:after="0"/>
      </w:pPr>
      <w:r>
        <w:rPr>
          <w:rFonts w:ascii="Arial" w:hAnsi="Arial"/>
          <w:b/>
          <w:sz w:val="22"/>
        </w:rPr>
        <w:t xml:space="preserve">Alex Gates  </w:t>
      </w:r>
      <w:r>
        <w:rPr>
          <w:rFonts w:ascii="Arial" w:hAnsi="Arial"/>
          <w:color w:val="5D7284"/>
          <w:sz w:val="22"/>
        </w:rPr>
        <w:t>17:43</w:t>
      </w:r>
    </w:p>
    <w:p>
      <w:pPr>
        <w:spacing w:after="0"/>
      </w:pPr>
      <w:r>
        <w:rPr>
          <w:rFonts w:ascii="Arial" w:hAnsi="Arial"/>
          <w:sz w:val="22"/>
        </w:rPr>
        <w:t>I think that there are. But that might overcomplicate</w:t>
      </w:r>
    </w:p>
    <w:p>
      <w:pPr>
        <w:spacing w:after="0"/>
      </w:pPr>
    </w:p>
    <w:p>
      <w:pPr>
        <w:spacing w:after="0"/>
      </w:pPr>
      <w:r>
        <w:rPr>
          <w:rFonts w:ascii="Arial" w:hAnsi="Arial"/>
          <w:b/>
          <w:sz w:val="22"/>
        </w:rPr>
        <w:t xml:space="preserve">Charles Levine  </w:t>
      </w:r>
      <w:r>
        <w:rPr>
          <w:rFonts w:ascii="Arial" w:hAnsi="Arial"/>
          <w:color w:val="5D7284"/>
          <w:sz w:val="22"/>
        </w:rPr>
        <w:t>17:45</w:t>
      </w:r>
    </w:p>
    <w:p>
      <w:pPr>
        <w:spacing w:after="0"/>
      </w:pPr>
      <w:r>
        <w:rPr>
          <w:rFonts w:ascii="Arial" w:hAnsi="Arial"/>
          <w:sz w:val="22"/>
        </w:rPr>
        <w:t>this this particular thing,</w:t>
      </w:r>
    </w:p>
    <w:p>
      <w:pPr>
        <w:spacing w:after="0"/>
      </w:pPr>
    </w:p>
    <w:p>
      <w:pPr>
        <w:spacing w:after="0"/>
      </w:pPr>
      <w:r>
        <w:rPr>
          <w:rFonts w:ascii="Arial" w:hAnsi="Arial"/>
          <w:b/>
          <w:sz w:val="22"/>
        </w:rPr>
        <w:t xml:space="preserve">Alex Gates  </w:t>
      </w:r>
      <w:r>
        <w:rPr>
          <w:rFonts w:ascii="Arial" w:hAnsi="Arial"/>
          <w:color w:val="5D7284"/>
          <w:sz w:val="22"/>
        </w:rPr>
        <w:t>17:47</w:t>
      </w:r>
    </w:p>
    <w:p>
      <w:pPr>
        <w:spacing w:after="0"/>
      </w:pPr>
      <w:r>
        <w:rPr>
          <w:rFonts w:ascii="Arial" w:hAnsi="Arial"/>
          <w:sz w:val="22"/>
        </w:rPr>
        <w:t>right? I I think that there are no doubt extreme benefits to being on teams. That, but forget promotion probability. There are many benefits to being on better teams and having your peers around you be better, right? So, I full firmly believe that that is a thing. That development is a real piece of it, and that all of that. Yeah, like that's got to be there. But does that help explain in our case the differences that we see in your promotion probability at the moment? No, we don't have a way of calculating the benefits of that, and we don't really know how and when it plays a role in the. So right now,</w:t>
      </w:r>
    </w:p>
    <w:p>
      <w:pPr>
        <w:spacing w:after="0"/>
      </w:pPr>
    </w:p>
    <w:p>
      <w:pPr>
        <w:spacing w:after="0"/>
      </w:pPr>
      <w:r>
        <w:rPr>
          <w:rFonts w:ascii="Arial" w:hAnsi="Arial"/>
          <w:b/>
          <w:sz w:val="22"/>
        </w:rPr>
        <w:t xml:space="preserve">Charles Levine  </w:t>
      </w:r>
      <w:r>
        <w:rPr>
          <w:rFonts w:ascii="Arial" w:hAnsi="Arial"/>
          <w:color w:val="5D7284"/>
          <w:sz w:val="22"/>
        </w:rPr>
        <w:t>18:29</w:t>
      </w:r>
    </w:p>
    <w:p>
      <w:pPr>
        <w:spacing w:after="0"/>
      </w:pPr>
      <w:r>
        <w:rPr>
          <w:rFonts w:ascii="Arial" w:hAnsi="Arial"/>
          <w:sz w:val="22"/>
        </w:rPr>
        <w:t>it's a multivariate black box, and since it's a black box, let's just give it one variable called L. Exactly. Okay,</w:t>
      </w:r>
    </w:p>
    <w:p>
      <w:pPr>
        <w:spacing w:after="0"/>
      </w:pPr>
    </w:p>
    <w:p>
      <w:pPr>
        <w:spacing w:after="0"/>
      </w:pPr>
      <w:r>
        <w:rPr>
          <w:rFonts w:ascii="Arial" w:hAnsi="Arial"/>
          <w:b/>
          <w:sz w:val="22"/>
        </w:rPr>
        <w:t xml:space="preserve">Alex Gates  </w:t>
      </w:r>
      <w:r>
        <w:rPr>
          <w:rFonts w:ascii="Arial" w:hAnsi="Arial"/>
          <w:color w:val="5D7284"/>
          <w:sz w:val="22"/>
        </w:rPr>
        <w:t>18:35</w:t>
      </w:r>
    </w:p>
    <w:p>
      <w:pPr>
        <w:spacing w:after="0"/>
      </w:pPr>
      <w:r>
        <w:rPr>
          <w:rFonts w:ascii="Arial" w:hAnsi="Arial"/>
          <w:sz w:val="22"/>
        </w:rPr>
        <w:t>you got it. Got it. Right, but a future paper could expand L and say L is really a composition of two things, and then by the way, there's no reason that they're linked by the same parameter lambda. So I would, in the more general framework, I would have lambda b and lambda d. Sure, right? Yeah, it's the forces of the. Yeah, you know, like there's things happening there.</w:t>
      </w:r>
    </w:p>
    <w:p>
      <w:pPr>
        <w:spacing w:after="0"/>
      </w:pPr>
    </w:p>
    <w:p>
      <w:pPr>
        <w:spacing w:after="0"/>
      </w:pPr>
      <w:r>
        <w:rPr>
          <w:rFonts w:ascii="Arial" w:hAnsi="Arial"/>
          <w:b/>
          <w:sz w:val="22"/>
        </w:rPr>
        <w:t xml:space="preserve">Charles Levine  </w:t>
      </w:r>
      <w:r>
        <w:rPr>
          <w:rFonts w:ascii="Arial" w:hAnsi="Arial"/>
          <w:color w:val="5D7284"/>
          <w:sz w:val="22"/>
        </w:rPr>
        <w:t>18:55</w:t>
      </w:r>
    </w:p>
    <w:p>
      <w:pPr>
        <w:spacing w:after="0"/>
      </w:pPr>
      <w:r>
        <w:rPr>
          <w:rFonts w:ascii="Arial" w:hAnsi="Arial"/>
          <w:sz w:val="22"/>
        </w:rPr>
        <w:t>Yeah, I guess what I was thinking was I thought that I had to create this model where I had B and I had D, and originally I did. I had like opportunities, and I had all this stuff, right? And then what I was going to do was collapse everything, or like you said, just start you know doing it until it it breaks, and that was not my understanding was wrong, and my understand. So instead of going like that, top down or bottom up, I went top down. I started with something simple and said, "Well, I can always deconstruct it into right. And so you're saying, "Okay, let's not even think about deconstructing. That's another time.</w:t>
      </w:r>
    </w:p>
    <w:p>
      <w:pPr>
        <w:spacing w:after="0"/>
      </w:pPr>
    </w:p>
    <w:p>
      <w:pPr>
        <w:spacing w:after="0"/>
      </w:pPr>
      <w:r>
        <w:rPr>
          <w:rFonts w:ascii="Arial" w:hAnsi="Arial"/>
          <w:b/>
          <w:sz w:val="22"/>
        </w:rPr>
        <w:t xml:space="preserve">Alex Gates  </w:t>
      </w:r>
      <w:r>
        <w:rPr>
          <w:rFonts w:ascii="Arial" w:hAnsi="Arial"/>
          <w:color w:val="5D7284"/>
          <w:sz w:val="22"/>
        </w:rPr>
        <w:t>19:33</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19:33</w:t>
      </w:r>
    </w:p>
    <w:p>
      <w:pPr>
        <w:spacing w:after="0"/>
      </w:pPr>
      <w:r>
        <w:rPr>
          <w:rFonts w:ascii="Arial" w:hAnsi="Arial"/>
          <w:sz w:val="22"/>
        </w:rPr>
        <w:t>got it.</w:t>
      </w:r>
    </w:p>
    <w:p>
      <w:pPr>
        <w:spacing w:after="0"/>
      </w:pPr>
    </w:p>
    <w:p>
      <w:pPr>
        <w:spacing w:after="0"/>
      </w:pPr>
      <w:r>
        <w:rPr>
          <w:rFonts w:ascii="Arial" w:hAnsi="Arial"/>
          <w:b/>
          <w:sz w:val="22"/>
        </w:rPr>
        <w:t xml:space="preserve">Alex Gates  </w:t>
      </w:r>
      <w:r>
        <w:rPr>
          <w:rFonts w:ascii="Arial" w:hAnsi="Arial"/>
          <w:color w:val="5D7284"/>
          <w:sz w:val="22"/>
        </w:rPr>
        <w:t>19:34</w:t>
      </w:r>
    </w:p>
    <w:p>
      <w:pPr>
        <w:spacing w:after="0"/>
      </w:pPr>
      <w:r>
        <w:rPr>
          <w:rFonts w:ascii="Arial" w:hAnsi="Arial"/>
          <w:sz w:val="22"/>
        </w:rPr>
        <w:t>Exactly. That's exactly what I'm saying. Now, thinking about this all again really carefully, you have actually another ver. What's gamma?</w:t>
      </w:r>
    </w:p>
    <w:p>
      <w:pPr>
        <w:spacing w:after="0"/>
      </w:pPr>
    </w:p>
    <w:p>
      <w:pPr>
        <w:spacing w:after="0"/>
      </w:pPr>
      <w:r>
        <w:rPr>
          <w:rFonts w:ascii="Arial" w:hAnsi="Arial"/>
          <w:b/>
          <w:sz w:val="22"/>
        </w:rPr>
        <w:t xml:space="preserve">Charles Levine  </w:t>
      </w:r>
      <w:r>
        <w:rPr>
          <w:rFonts w:ascii="Arial" w:hAnsi="Arial"/>
          <w:color w:val="5D7284"/>
          <w:sz w:val="22"/>
        </w:rPr>
        <w:t>19:44</w:t>
      </w:r>
    </w:p>
    <w:p>
      <w:pPr>
        <w:spacing w:after="0"/>
      </w:pPr>
      <w:r>
        <w:rPr>
          <w:rFonts w:ascii="Arial" w:hAnsi="Arial"/>
          <w:sz w:val="22"/>
        </w:rPr>
        <w:t>Okay. Yeah. Uh huh. All right. So, um,</w:t>
      </w:r>
    </w:p>
    <w:p>
      <w:pPr>
        <w:spacing w:after="0"/>
      </w:pPr>
    </w:p>
    <w:p>
      <w:pPr>
        <w:spacing w:after="0"/>
      </w:pPr>
      <w:r>
        <w:rPr>
          <w:rFonts w:ascii="Arial" w:hAnsi="Arial"/>
          <w:b/>
          <w:sz w:val="22"/>
        </w:rPr>
        <w:t xml:space="preserve">Alex Gates  </w:t>
      </w:r>
      <w:r>
        <w:rPr>
          <w:rFonts w:ascii="Arial" w:hAnsi="Arial"/>
          <w:color w:val="5D7284"/>
          <w:sz w:val="22"/>
        </w:rPr>
        <w:t>19:49</w:t>
      </w:r>
    </w:p>
    <w:p>
      <w:pPr>
        <w:spacing w:after="0"/>
      </w:pPr>
      <w:r>
        <w:rPr>
          <w:rFonts w:ascii="Arial" w:hAnsi="Arial"/>
          <w:sz w:val="22"/>
        </w:rPr>
        <w:t>this this the theta is the</w:t>
      </w:r>
    </w:p>
    <w:p>
      <w:pPr>
        <w:spacing w:after="0"/>
      </w:pPr>
    </w:p>
    <w:p>
      <w:pPr>
        <w:spacing w:after="0"/>
      </w:pPr>
      <w:r>
        <w:rPr>
          <w:rFonts w:ascii="Arial" w:hAnsi="Arial"/>
          <w:b/>
          <w:sz w:val="22"/>
        </w:rPr>
        <w:t xml:space="preserve">Charles Levine  </w:t>
      </w:r>
      <w:r>
        <w:rPr>
          <w:rFonts w:ascii="Arial" w:hAnsi="Arial"/>
          <w:color w:val="5D7284"/>
          <w:sz w:val="22"/>
        </w:rPr>
        <w:t>19:51</w:t>
      </w:r>
    </w:p>
    <w:p>
      <w:pPr>
        <w:spacing w:after="0"/>
      </w:pPr>
      <w:r>
        <w:rPr>
          <w:rFonts w:ascii="Arial" w:hAnsi="Arial"/>
          <w:sz w:val="22"/>
        </w:rPr>
        <w:t>median of a all the a sub eyes such that they were they were selected. So we take all of. The</w:t>
      </w:r>
    </w:p>
    <w:p>
      <w:pPr>
        <w:spacing w:after="0"/>
      </w:pPr>
    </w:p>
    <w:p>
      <w:pPr>
        <w:spacing w:after="0"/>
      </w:pPr>
      <w:r>
        <w:rPr>
          <w:rFonts w:ascii="Arial" w:hAnsi="Arial"/>
          <w:b/>
          <w:sz w:val="22"/>
        </w:rPr>
        <w:t xml:space="preserve">Alex Gates  </w:t>
      </w:r>
      <w:r>
        <w:rPr>
          <w:rFonts w:ascii="Arial" w:hAnsi="Arial"/>
          <w:color w:val="5D7284"/>
          <w:sz w:val="22"/>
        </w:rPr>
        <w:t>20:00</w:t>
      </w:r>
    </w:p>
    <w:p>
      <w:pPr>
        <w:spacing w:after="0"/>
      </w:pPr>
      <w:r>
        <w:rPr>
          <w:rFonts w:ascii="Arial" w:hAnsi="Arial"/>
          <w:sz w:val="22"/>
        </w:rPr>
        <w:t>selected a sub eyes and the a sub</w:t>
      </w:r>
    </w:p>
    <w:p>
      <w:pPr>
        <w:spacing w:after="0"/>
      </w:pPr>
    </w:p>
    <w:p>
      <w:pPr>
        <w:spacing w:after="0"/>
      </w:pPr>
      <w:r>
        <w:rPr>
          <w:rFonts w:ascii="Arial" w:hAnsi="Arial"/>
          <w:b/>
          <w:sz w:val="22"/>
        </w:rPr>
        <w:t xml:space="preserve">Charles Levine  </w:t>
      </w:r>
      <w:r>
        <w:rPr>
          <w:rFonts w:ascii="Arial" w:hAnsi="Arial"/>
          <w:color w:val="5D7284"/>
          <w:sz w:val="22"/>
        </w:rPr>
        <w:t>20:02</w:t>
      </w:r>
    </w:p>
    <w:p>
      <w:pPr>
        <w:spacing w:after="0"/>
      </w:pPr>
      <w:r>
        <w:rPr>
          <w:rFonts w:ascii="Arial" w:hAnsi="Arial"/>
          <w:sz w:val="22"/>
        </w:rPr>
        <w:t>i's and find the medium right, so that's like the cutoff, which I think is too high. You know, I feel like it should be, but but it worked great. And then the gamma is I gotta remember the s that the sigma is a the sigmoid function.</w:t>
      </w:r>
    </w:p>
    <w:p>
      <w:pPr>
        <w:spacing w:after="0"/>
      </w:pPr>
    </w:p>
    <w:p>
      <w:pPr>
        <w:spacing w:after="0"/>
      </w:pPr>
      <w:r>
        <w:rPr>
          <w:rFonts w:ascii="Arial" w:hAnsi="Arial"/>
          <w:b/>
          <w:sz w:val="22"/>
        </w:rPr>
        <w:t xml:space="preserve">Alex Gates  </w:t>
      </w:r>
      <w:r>
        <w:rPr>
          <w:rFonts w:ascii="Arial" w:hAnsi="Arial"/>
          <w:color w:val="5D7284"/>
          <w:sz w:val="22"/>
        </w:rPr>
        <w:t>20:24</w:t>
      </w:r>
    </w:p>
    <w:p>
      <w:pPr>
        <w:spacing w:after="0"/>
      </w:pPr>
      <w:r>
        <w:rPr>
          <w:rFonts w:ascii="Arial" w:hAnsi="Arial"/>
          <w:sz w:val="22"/>
        </w:rPr>
        <w:t>This one, yeah, yeah. So just again, out of you have a model that you're going to write down on the same paper. Yeah, you now have used sigma twice.</w:t>
      </w:r>
    </w:p>
    <w:p>
      <w:pPr>
        <w:spacing w:after="0"/>
      </w:pPr>
    </w:p>
    <w:p>
      <w:pPr>
        <w:spacing w:after="0"/>
      </w:pPr>
      <w:r>
        <w:rPr>
          <w:rFonts w:ascii="Arial" w:hAnsi="Arial"/>
          <w:b/>
          <w:sz w:val="22"/>
        </w:rPr>
        <w:t xml:space="preserve">Charles Levine  </w:t>
      </w:r>
      <w:r>
        <w:rPr>
          <w:rFonts w:ascii="Arial" w:hAnsi="Arial"/>
          <w:color w:val="5D7284"/>
          <w:sz w:val="22"/>
        </w:rPr>
        <w:t>20:34</w:t>
      </w:r>
    </w:p>
    <w:p>
      <w:pPr>
        <w:spacing w:after="0"/>
      </w:pPr>
      <w:r>
        <w:rPr>
          <w:rFonts w:ascii="Arial" w:hAnsi="Arial"/>
          <w:sz w:val="22"/>
        </w:rPr>
        <w:t>That's a no go. Yeah, right. Yeah, yeah. That's been my whole life in this in with the with the GPT and so on, yeah.</w:t>
      </w:r>
    </w:p>
    <w:p>
      <w:pPr>
        <w:spacing w:after="0"/>
      </w:pPr>
    </w:p>
    <w:p>
      <w:pPr>
        <w:spacing w:after="0"/>
      </w:pPr>
      <w:r>
        <w:rPr>
          <w:rFonts w:ascii="Arial" w:hAnsi="Arial"/>
          <w:b/>
          <w:sz w:val="22"/>
        </w:rPr>
        <w:t xml:space="preserve">Alex Gates  </w:t>
      </w:r>
      <w:r>
        <w:rPr>
          <w:rFonts w:ascii="Arial" w:hAnsi="Arial"/>
          <w:color w:val="5D7284"/>
          <w:sz w:val="22"/>
        </w:rPr>
        <w:t>20:42</w:t>
      </w:r>
    </w:p>
    <w:p>
      <w:pPr>
        <w:spacing w:after="0"/>
      </w:pPr>
      <w:r>
        <w:rPr>
          <w:rFonts w:ascii="Arial" w:hAnsi="Arial"/>
          <w:sz w:val="22"/>
        </w:rPr>
        <w:t>As you do everything modular, I'm just tired. Yeah, I'm glad you told me</w:t>
      </w:r>
    </w:p>
    <w:p>
      <w:pPr>
        <w:spacing w:after="0"/>
      </w:pPr>
    </w:p>
    <w:p>
      <w:pPr>
        <w:spacing w:after="0"/>
      </w:pPr>
      <w:r>
        <w:rPr>
          <w:rFonts w:ascii="Arial" w:hAnsi="Arial"/>
          <w:b/>
          <w:sz w:val="22"/>
        </w:rPr>
        <w:t xml:space="preserve">Charles Levine  </w:t>
      </w:r>
      <w:r>
        <w:rPr>
          <w:rFonts w:ascii="Arial" w:hAnsi="Arial"/>
          <w:color w:val="5D7284"/>
          <w:sz w:val="22"/>
        </w:rPr>
        <w:t>20:45</w:t>
      </w:r>
    </w:p>
    <w:p>
      <w:pPr>
        <w:spacing w:after="0"/>
      </w:pPr>
      <w:r>
        <w:rPr>
          <w:rFonts w:ascii="Arial" w:hAnsi="Arial"/>
          <w:sz w:val="22"/>
        </w:rPr>
        <w:t>that. No, I care,</w:t>
      </w:r>
    </w:p>
    <w:p>
      <w:pPr>
        <w:spacing w:after="0"/>
      </w:pPr>
    </w:p>
    <w:p>
      <w:pPr>
        <w:spacing w:after="0"/>
      </w:pPr>
      <w:r>
        <w:rPr>
          <w:rFonts w:ascii="Arial" w:hAnsi="Arial"/>
          <w:b/>
          <w:sz w:val="22"/>
        </w:rPr>
        <w:t xml:space="preserve">Alex Gates  </w:t>
      </w:r>
      <w:r>
        <w:rPr>
          <w:rFonts w:ascii="Arial" w:hAnsi="Arial"/>
          <w:color w:val="5D7284"/>
          <w:sz w:val="22"/>
        </w:rPr>
        <w:t>20:46</w:t>
      </w:r>
    </w:p>
    <w:p>
      <w:pPr>
        <w:spacing w:after="0"/>
      </w:pPr>
      <w:r>
        <w:rPr>
          <w:rFonts w:ascii="Arial" w:hAnsi="Arial"/>
          <w:sz w:val="22"/>
        </w:rPr>
        <w:t>but now we have a third variable.</w:t>
      </w:r>
    </w:p>
    <w:p>
      <w:pPr>
        <w:spacing w:after="0"/>
      </w:pPr>
    </w:p>
    <w:p>
      <w:pPr>
        <w:spacing w:after="0"/>
      </w:pPr>
      <w:r>
        <w:rPr>
          <w:rFonts w:ascii="Arial" w:hAnsi="Arial"/>
          <w:b/>
          <w:sz w:val="22"/>
        </w:rPr>
        <w:t xml:space="preserve">Charles Levine  </w:t>
      </w:r>
      <w:r>
        <w:rPr>
          <w:rFonts w:ascii="Arial" w:hAnsi="Arial"/>
          <w:color w:val="5D7284"/>
          <w:sz w:val="22"/>
        </w:rPr>
        <w:t>20:48</w:t>
      </w:r>
    </w:p>
    <w:p>
      <w:pPr>
        <w:spacing w:after="0"/>
      </w:pPr>
      <w:r>
        <w:rPr>
          <w:rFonts w:ascii="Arial" w:hAnsi="Arial"/>
          <w:sz w:val="22"/>
        </w:rPr>
        <w:t>I I gotta go look up and remember what the gamma does. I think it's an operation, like just like the sigma is.</w:t>
      </w:r>
    </w:p>
    <w:p>
      <w:pPr>
        <w:spacing w:after="0"/>
      </w:pPr>
    </w:p>
    <w:p>
      <w:pPr>
        <w:spacing w:after="0"/>
      </w:pPr>
      <w:r>
        <w:rPr>
          <w:rFonts w:ascii="Arial" w:hAnsi="Arial"/>
          <w:b/>
          <w:sz w:val="22"/>
        </w:rPr>
        <w:t xml:space="preserve">Alex Gates  </w:t>
      </w:r>
      <w:r>
        <w:rPr>
          <w:rFonts w:ascii="Arial" w:hAnsi="Arial"/>
          <w:color w:val="5D7284"/>
          <w:sz w:val="22"/>
        </w:rPr>
        <w:t>21:00</w:t>
      </w:r>
    </w:p>
    <w:p>
      <w:pPr>
        <w:spacing w:after="0"/>
      </w:pPr>
      <w:r>
        <w:rPr>
          <w:rFonts w:ascii="Arial" w:hAnsi="Arial"/>
          <w:sz w:val="22"/>
        </w:rPr>
        <w:t>Yeah, if this is a sigmoid, it is a sigmoid has two properties, and those are the two variables in a sigmoid.</w:t>
      </w:r>
    </w:p>
    <w:p>
      <w:pPr>
        <w:spacing w:after="0"/>
      </w:pPr>
    </w:p>
    <w:p>
      <w:pPr>
        <w:spacing w:after="0"/>
      </w:pPr>
      <w:r>
        <w:rPr>
          <w:rFonts w:ascii="Arial" w:hAnsi="Arial"/>
          <w:b/>
          <w:sz w:val="22"/>
        </w:rPr>
        <w:t xml:space="preserve">Charles Levine  </w:t>
      </w:r>
      <w:r>
        <w:rPr>
          <w:rFonts w:ascii="Arial" w:hAnsi="Arial"/>
          <w:color w:val="5D7284"/>
          <w:sz w:val="22"/>
        </w:rPr>
        <w:t>21:06</w:t>
      </w:r>
    </w:p>
    <w:p>
      <w:pPr>
        <w:spacing w:after="0"/>
      </w:pPr>
      <w:r>
        <w:rPr>
          <w:rFonts w:ascii="Arial" w:hAnsi="Arial"/>
          <w:sz w:val="22"/>
        </w:rPr>
        <w:t>Okay, ready. That's the yeah.</w:t>
      </w:r>
    </w:p>
    <w:p>
      <w:pPr>
        <w:spacing w:after="0"/>
      </w:pPr>
    </w:p>
    <w:p>
      <w:pPr>
        <w:spacing w:after="0"/>
      </w:pPr>
      <w:r>
        <w:rPr>
          <w:rFonts w:ascii="Arial" w:hAnsi="Arial"/>
          <w:b/>
          <w:sz w:val="22"/>
        </w:rPr>
        <w:t xml:space="preserve">Alex Gates  </w:t>
      </w:r>
      <w:r>
        <w:rPr>
          <w:rFonts w:ascii="Arial" w:hAnsi="Arial"/>
          <w:color w:val="5D7284"/>
          <w:sz w:val="22"/>
        </w:rPr>
        <w:t>21:08</w:t>
      </w:r>
    </w:p>
    <w:p>
      <w:pPr>
        <w:spacing w:after="0"/>
      </w:pPr>
      <w:r>
        <w:rPr>
          <w:rFonts w:ascii="Arial" w:hAnsi="Arial"/>
          <w:sz w:val="22"/>
        </w:rPr>
        <w:t>So a sigmoid is yes, right. The theta is the center of this point. Yep. So that tells you it's not actually the cutoff; it's the halfway cutoff. Okay. So that does make so that's exactly what and then the gamma is that difference. It's the slope kind of this line. Yeah,</w:t>
      </w:r>
    </w:p>
    <w:p>
      <w:pPr>
        <w:spacing w:after="0"/>
      </w:pPr>
    </w:p>
    <w:p>
      <w:pPr>
        <w:spacing w:after="0"/>
      </w:pPr>
      <w:r>
        <w:rPr>
          <w:rFonts w:ascii="Arial" w:hAnsi="Arial"/>
          <w:b/>
          <w:sz w:val="22"/>
        </w:rPr>
        <w:t xml:space="preserve">Charles Levine  </w:t>
      </w:r>
      <w:r>
        <w:rPr>
          <w:rFonts w:ascii="Arial" w:hAnsi="Arial"/>
          <w:color w:val="5D7284"/>
          <w:sz w:val="22"/>
        </w:rPr>
        <w:t>21:33</w:t>
      </w:r>
    </w:p>
    <w:p>
      <w:pPr>
        <w:spacing w:after="0"/>
      </w:pPr>
      <w:r>
        <w:rPr>
          <w:rFonts w:ascii="Arial" w:hAnsi="Arial"/>
          <w:sz w:val="22"/>
        </w:rPr>
        <w:t>that's what the gamma and sigma are in that right there.</w:t>
      </w:r>
    </w:p>
    <w:p>
      <w:pPr>
        <w:spacing w:after="0"/>
      </w:pPr>
    </w:p>
    <w:p>
      <w:pPr>
        <w:spacing w:after="0"/>
      </w:pPr>
      <w:r>
        <w:rPr>
          <w:rFonts w:ascii="Arial" w:hAnsi="Arial"/>
          <w:b/>
          <w:sz w:val="22"/>
        </w:rPr>
        <w:t xml:space="preserve">Alex Gates  </w:t>
      </w:r>
      <w:r>
        <w:rPr>
          <w:rFonts w:ascii="Arial" w:hAnsi="Arial"/>
          <w:color w:val="5D7284"/>
          <w:sz w:val="22"/>
        </w:rPr>
        <w:t>21:36</w:t>
      </w:r>
    </w:p>
    <w:p>
      <w:pPr>
        <w:spacing w:after="0"/>
      </w:pPr>
      <w:r>
        <w:rPr>
          <w:rFonts w:ascii="Arial" w:hAnsi="Arial"/>
          <w:sz w:val="22"/>
        </w:rPr>
        <w:t>Okay, so again, you actually have then row lambda gamma and sigma as variables in your</w:t>
      </w:r>
    </w:p>
    <w:p>
      <w:pPr>
        <w:spacing w:after="0"/>
      </w:pPr>
    </w:p>
    <w:p>
      <w:pPr>
        <w:spacing w:after="0"/>
      </w:pPr>
      <w:r>
        <w:rPr>
          <w:rFonts w:ascii="Arial" w:hAnsi="Arial"/>
          <w:b/>
          <w:sz w:val="22"/>
        </w:rPr>
        <w:t xml:space="preserve">Charles Levine  </w:t>
      </w:r>
      <w:r>
        <w:rPr>
          <w:rFonts w:ascii="Arial" w:hAnsi="Arial"/>
          <w:color w:val="5D7284"/>
          <w:sz w:val="22"/>
        </w:rPr>
        <w:t>21:55</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21:56</w:t>
      </w:r>
    </w:p>
    <w:p>
      <w:pPr>
        <w:spacing w:after="0"/>
      </w:pPr>
      <w:r>
        <w:rPr>
          <w:rFonts w:ascii="Arial" w:hAnsi="Arial"/>
          <w:sz w:val="22"/>
        </w:rPr>
        <w:t>in your problem.</w:t>
      </w:r>
    </w:p>
    <w:p>
      <w:pPr>
        <w:spacing w:after="0"/>
      </w:pPr>
    </w:p>
    <w:p>
      <w:pPr>
        <w:spacing w:after="0"/>
      </w:pPr>
      <w:r>
        <w:rPr>
          <w:rFonts w:ascii="Arial" w:hAnsi="Arial"/>
          <w:b/>
          <w:sz w:val="22"/>
        </w:rPr>
        <w:t xml:space="preserve">Charles Levine  </w:t>
      </w:r>
      <w:r>
        <w:rPr>
          <w:rFonts w:ascii="Arial" w:hAnsi="Arial"/>
          <w:color w:val="5D7284"/>
          <w:sz w:val="22"/>
        </w:rPr>
        <w:t>21:57</w:t>
      </w:r>
    </w:p>
    <w:p>
      <w:pPr>
        <w:spacing w:after="0"/>
      </w:pPr>
      <w:r>
        <w:rPr>
          <w:rFonts w:ascii="Arial" w:hAnsi="Arial"/>
          <w:sz w:val="22"/>
        </w:rPr>
        <w:t>So we're gonna let's collapse some of that. You're saying</w:t>
      </w:r>
    </w:p>
    <w:p>
      <w:pPr>
        <w:spacing w:after="0"/>
      </w:pPr>
    </w:p>
    <w:p>
      <w:pPr>
        <w:spacing w:after="0"/>
      </w:pPr>
      <w:r>
        <w:rPr>
          <w:rFonts w:ascii="Arial" w:hAnsi="Arial"/>
          <w:b/>
          <w:sz w:val="22"/>
        </w:rPr>
        <w:t xml:space="preserve">Alex Gates  </w:t>
      </w:r>
      <w:r>
        <w:rPr>
          <w:rFonts w:ascii="Arial" w:hAnsi="Arial"/>
          <w:color w:val="5D7284"/>
          <w:sz w:val="22"/>
        </w:rPr>
        <w:t>22:00</w:t>
      </w:r>
    </w:p>
    <w:p>
      <w:pPr>
        <w:spacing w:after="0"/>
      </w:pPr>
      <w:r>
        <w:rPr>
          <w:rFonts w:ascii="Arial" w:hAnsi="Arial"/>
          <w:sz w:val="22"/>
        </w:rPr>
        <w:t>yeah, and you have so what? A a i's are drawn from some distribution.</w:t>
      </w:r>
    </w:p>
    <w:p>
      <w:pPr>
        <w:spacing w:after="0"/>
      </w:pPr>
    </w:p>
    <w:p>
      <w:pPr>
        <w:spacing w:after="0"/>
      </w:pPr>
      <w:r>
        <w:rPr>
          <w:rFonts w:ascii="Arial" w:hAnsi="Arial"/>
          <w:b/>
          <w:sz w:val="22"/>
        </w:rPr>
        <w:t xml:space="preserve">Charles Levine  </w:t>
      </w:r>
      <w:r>
        <w:rPr>
          <w:rFonts w:ascii="Arial" w:hAnsi="Arial"/>
          <w:color w:val="5D7284"/>
          <w:sz w:val="22"/>
        </w:rPr>
        <w:t>22:08</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22:09</w:t>
      </w:r>
    </w:p>
    <w:p>
      <w:pPr>
        <w:spacing w:after="0"/>
      </w:pPr>
      <w:r>
        <w:rPr>
          <w:rFonts w:ascii="Arial" w:hAnsi="Arial"/>
          <w:sz w:val="22"/>
        </w:rPr>
        <w:t>Right. So and the t's</w:t>
      </w:r>
    </w:p>
    <w:p>
      <w:pPr>
        <w:spacing w:after="0"/>
      </w:pPr>
    </w:p>
    <w:p>
      <w:pPr>
        <w:spacing w:after="0"/>
      </w:pPr>
      <w:r>
        <w:rPr>
          <w:rFonts w:ascii="Arial" w:hAnsi="Arial"/>
          <w:b/>
          <w:sz w:val="22"/>
        </w:rPr>
        <w:t xml:space="preserve">Charles Levine  </w:t>
      </w:r>
      <w:r>
        <w:rPr>
          <w:rFonts w:ascii="Arial" w:hAnsi="Arial"/>
          <w:color w:val="5D7284"/>
          <w:sz w:val="22"/>
        </w:rPr>
        <w:t>22:10</w:t>
      </w:r>
    </w:p>
    <w:p>
      <w:pPr>
        <w:spacing w:after="0"/>
      </w:pPr>
      <w:r>
        <w:rPr>
          <w:rFonts w:ascii="Arial" w:hAnsi="Arial"/>
          <w:sz w:val="22"/>
        </w:rPr>
        <w:t>sub j's are drawn from a distribution as well, and</w:t>
      </w:r>
    </w:p>
    <w:p>
      <w:pPr>
        <w:spacing w:after="0"/>
      </w:pPr>
    </w:p>
    <w:p>
      <w:pPr>
        <w:spacing w:after="0"/>
      </w:pPr>
      <w:r>
        <w:rPr>
          <w:rFonts w:ascii="Arial" w:hAnsi="Arial"/>
          <w:b/>
          <w:sz w:val="22"/>
        </w:rPr>
        <w:t xml:space="preserve">Alex Gates  </w:t>
      </w:r>
      <w:r>
        <w:rPr>
          <w:rFonts w:ascii="Arial" w:hAnsi="Arial"/>
          <w:color w:val="5D7284"/>
          <w:sz w:val="22"/>
        </w:rPr>
        <w:t>22:12</w:t>
      </w:r>
    </w:p>
    <w:p>
      <w:pPr>
        <w:spacing w:after="0"/>
      </w:pPr>
      <w:r>
        <w:rPr>
          <w:rFonts w:ascii="Arial" w:hAnsi="Arial"/>
          <w:sz w:val="22"/>
        </w:rPr>
        <w:t>that might have parameters, and then the t's</w:t>
      </w:r>
    </w:p>
    <w:p>
      <w:pPr>
        <w:spacing w:after="0"/>
      </w:pPr>
    </w:p>
    <w:p>
      <w:pPr>
        <w:spacing w:after="0"/>
      </w:pPr>
      <w:r>
        <w:rPr>
          <w:rFonts w:ascii="Arial" w:hAnsi="Arial"/>
          <w:b/>
          <w:sz w:val="22"/>
        </w:rPr>
        <w:t xml:space="preserve">Charles Levine  </w:t>
      </w:r>
      <w:r>
        <w:rPr>
          <w:rFonts w:ascii="Arial" w:hAnsi="Arial"/>
          <w:color w:val="5D7284"/>
          <w:sz w:val="22"/>
        </w:rPr>
        <w:t>22:16</w:t>
      </w:r>
    </w:p>
    <w:p>
      <w:pPr>
        <w:spacing w:after="0"/>
      </w:pPr>
      <w:r>
        <w:rPr>
          <w:rFonts w:ascii="Arial" w:hAnsi="Arial"/>
          <w:sz w:val="22"/>
        </w:rPr>
        <w:t>t j's</w:t>
      </w:r>
    </w:p>
    <w:p>
      <w:pPr>
        <w:spacing w:after="0"/>
      </w:pPr>
    </w:p>
    <w:p>
      <w:pPr>
        <w:spacing w:after="0"/>
      </w:pPr>
      <w:r>
        <w:rPr>
          <w:rFonts w:ascii="Arial" w:hAnsi="Arial"/>
          <w:b/>
          <w:sz w:val="22"/>
        </w:rPr>
        <w:t xml:space="preserve">Alex Gates  </w:t>
      </w:r>
      <w:r>
        <w:rPr>
          <w:rFonts w:ascii="Arial" w:hAnsi="Arial"/>
          <w:color w:val="5D7284"/>
          <w:sz w:val="22"/>
        </w:rPr>
        <w:t>22:17</w:t>
      </w:r>
    </w:p>
    <w:p>
      <w:pPr>
        <w:spacing w:after="0"/>
      </w:pPr>
      <w:r>
        <w:rPr>
          <w:rFonts w:ascii="Arial" w:hAnsi="Arial"/>
          <w:sz w:val="22"/>
        </w:rPr>
        <w:t>are t j's are drawn from some distribution, and that might have parameters.</w:t>
      </w:r>
    </w:p>
    <w:p>
      <w:pPr>
        <w:spacing w:after="0"/>
      </w:pPr>
    </w:p>
    <w:p>
      <w:pPr>
        <w:spacing w:after="0"/>
      </w:pPr>
      <w:r>
        <w:rPr>
          <w:rFonts w:ascii="Arial" w:hAnsi="Arial"/>
          <w:b/>
          <w:sz w:val="22"/>
        </w:rPr>
        <w:t xml:space="preserve">Charles Levine  </w:t>
      </w:r>
      <w:r>
        <w:rPr>
          <w:rFonts w:ascii="Arial" w:hAnsi="Arial"/>
          <w:color w:val="5D7284"/>
          <w:sz w:val="22"/>
        </w:rPr>
        <w:t>22:22</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22:23</w:t>
      </w:r>
    </w:p>
    <w:p>
      <w:pPr>
        <w:spacing w:after="0"/>
      </w:pPr>
      <w:r>
        <w:rPr>
          <w:rFonts w:ascii="Arial" w:hAnsi="Arial"/>
          <w:sz w:val="22"/>
        </w:rPr>
        <w:t>And then the relationship between a and j. Well, I guess your sigma. That that sigma is the sigma j, right? So that's actually the characterizing these things.</w:t>
      </w:r>
    </w:p>
    <w:p>
      <w:pPr>
        <w:spacing w:after="0"/>
      </w:pPr>
    </w:p>
    <w:p>
      <w:pPr>
        <w:spacing w:after="0"/>
      </w:pPr>
      <w:r>
        <w:rPr>
          <w:rFonts w:ascii="Arial" w:hAnsi="Arial"/>
          <w:b/>
          <w:sz w:val="22"/>
        </w:rPr>
        <w:t xml:space="preserve">Charles Levine  </w:t>
      </w:r>
      <w:r>
        <w:rPr>
          <w:rFonts w:ascii="Arial" w:hAnsi="Arial"/>
          <w:color w:val="5D7284"/>
          <w:sz w:val="22"/>
        </w:rPr>
        <w:t>22:39</w:t>
      </w:r>
    </w:p>
    <w:p>
      <w:pPr>
        <w:spacing w:after="0"/>
      </w:pPr>
      <w:r>
        <w:rPr>
          <w:rFonts w:ascii="Arial" w:hAnsi="Arial"/>
          <w:sz w:val="22"/>
        </w:rPr>
        <w:t>Would are you saying, John? Say it again.</w:t>
      </w:r>
    </w:p>
    <w:p>
      <w:pPr>
        <w:spacing w:after="0"/>
      </w:pPr>
    </w:p>
    <w:p>
      <w:pPr>
        <w:spacing w:after="0"/>
      </w:pPr>
      <w:r>
        <w:rPr>
          <w:rFonts w:ascii="Arial" w:hAnsi="Arial"/>
          <w:b/>
          <w:sz w:val="22"/>
        </w:rPr>
        <w:t xml:space="preserve">Alex Gates  </w:t>
      </w:r>
      <w:r>
        <w:rPr>
          <w:rFonts w:ascii="Arial" w:hAnsi="Arial"/>
          <w:color w:val="5D7284"/>
          <w:sz w:val="22"/>
        </w:rPr>
        <w:t>22:45</w:t>
      </w:r>
    </w:p>
    <w:p>
      <w:pPr>
        <w:spacing w:after="0"/>
      </w:pPr>
      <w:r>
        <w:rPr>
          <w:rFonts w:ascii="Arial" w:hAnsi="Arial"/>
          <w:sz w:val="22"/>
        </w:rPr>
        <w:t>This.</w:t>
      </w:r>
    </w:p>
    <w:p>
      <w:pPr>
        <w:spacing w:after="0"/>
      </w:pPr>
    </w:p>
    <w:p>
      <w:pPr>
        <w:spacing w:after="0"/>
      </w:pPr>
      <w:r>
        <w:rPr>
          <w:rFonts w:ascii="Arial" w:hAnsi="Arial"/>
          <w:b/>
          <w:sz w:val="22"/>
        </w:rPr>
        <w:t xml:space="preserve">Charles Levine  </w:t>
      </w:r>
      <w:r>
        <w:rPr>
          <w:rFonts w:ascii="Arial" w:hAnsi="Arial"/>
          <w:color w:val="5D7284"/>
          <w:sz w:val="22"/>
        </w:rPr>
        <w:t>22:47</w:t>
      </w:r>
    </w:p>
    <w:p>
      <w:pPr>
        <w:spacing w:after="0"/>
      </w:pPr>
      <w:r>
        <w:rPr>
          <w:rFonts w:ascii="Arial" w:hAnsi="Arial"/>
          <w:sz w:val="22"/>
        </w:rPr>
        <w:t>Yeah, that sigma is based on the</w:t>
      </w:r>
    </w:p>
    <w:p>
      <w:pPr>
        <w:spacing w:after="0"/>
      </w:pPr>
    </w:p>
    <w:p>
      <w:pPr>
        <w:spacing w:after="0"/>
      </w:pPr>
      <w:r>
        <w:rPr>
          <w:rFonts w:ascii="Arial" w:hAnsi="Arial"/>
          <w:b/>
          <w:sz w:val="22"/>
        </w:rPr>
        <w:t xml:space="preserve">Alex Gates  </w:t>
      </w:r>
      <w:r>
        <w:rPr>
          <w:rFonts w:ascii="Arial" w:hAnsi="Arial"/>
          <w:color w:val="5D7284"/>
          <w:sz w:val="22"/>
        </w:rPr>
        <w:t>22:50</w:t>
      </w:r>
    </w:p>
    <w:p>
      <w:pPr>
        <w:spacing w:after="0"/>
      </w:pPr>
      <w:r>
        <w:rPr>
          <w:rFonts w:ascii="Arial" w:hAnsi="Arial"/>
          <w:sz w:val="22"/>
        </w:rPr>
        <w:t>distribution.</w:t>
      </w:r>
    </w:p>
    <w:p>
      <w:pPr>
        <w:spacing w:after="0"/>
      </w:pPr>
    </w:p>
    <w:p>
      <w:pPr>
        <w:spacing w:after="0"/>
      </w:pPr>
      <w:r>
        <w:rPr>
          <w:rFonts w:ascii="Arial" w:hAnsi="Arial"/>
          <w:b/>
          <w:sz w:val="22"/>
        </w:rPr>
        <w:t xml:space="preserve">Charles Levine  </w:t>
      </w:r>
      <w:r>
        <w:rPr>
          <w:rFonts w:ascii="Arial" w:hAnsi="Arial"/>
          <w:color w:val="5D7284"/>
          <w:sz w:val="22"/>
        </w:rPr>
        <w:t>22:51</w:t>
      </w:r>
    </w:p>
    <w:p>
      <w:pPr>
        <w:spacing w:after="0"/>
      </w:pPr>
      <w:r>
        <w:rPr>
          <w:rFonts w:ascii="Arial" w:hAnsi="Arial"/>
          <w:sz w:val="22"/>
        </w:rPr>
        <w:t>The t's. Yeah.</w:t>
      </w:r>
    </w:p>
    <w:p>
      <w:pPr>
        <w:spacing w:after="0"/>
      </w:pPr>
    </w:p>
    <w:p>
      <w:pPr>
        <w:spacing w:after="0"/>
      </w:pPr>
      <w:r>
        <w:rPr>
          <w:rFonts w:ascii="Arial" w:hAnsi="Arial"/>
          <w:b/>
          <w:sz w:val="22"/>
        </w:rPr>
        <w:t xml:space="preserve">Alex Gates  </w:t>
      </w:r>
      <w:r>
        <w:rPr>
          <w:rFonts w:ascii="Arial" w:hAnsi="Arial"/>
          <w:color w:val="5D7284"/>
          <w:sz w:val="22"/>
        </w:rPr>
        <w:t>22:51</w:t>
      </w:r>
    </w:p>
    <w:p>
      <w:pPr>
        <w:spacing w:after="0"/>
      </w:pPr>
      <w:r>
        <w:rPr>
          <w:rFonts w:ascii="Arial" w:hAnsi="Arial"/>
          <w:sz w:val="22"/>
        </w:rPr>
        <w:t>So once you've defined t's, you've defined that. So that's fine. Okay. So we don't have to worry about that. So you have these four.</w:t>
      </w:r>
    </w:p>
    <w:p>
      <w:pPr>
        <w:spacing w:after="0"/>
      </w:pPr>
    </w:p>
    <w:p>
      <w:pPr>
        <w:spacing w:after="0"/>
      </w:pPr>
      <w:r>
        <w:rPr>
          <w:rFonts w:ascii="Arial" w:hAnsi="Arial"/>
          <w:b/>
          <w:sz w:val="22"/>
        </w:rPr>
        <w:t xml:space="preserve">Charles Levine  </w:t>
      </w:r>
      <w:r>
        <w:rPr>
          <w:rFonts w:ascii="Arial" w:hAnsi="Arial"/>
          <w:color w:val="5D7284"/>
          <w:sz w:val="22"/>
        </w:rPr>
        <w:t>23:02</w:t>
      </w:r>
    </w:p>
    <w:p>
      <w:pPr>
        <w:spacing w:after="0"/>
      </w:pPr>
      <w:r>
        <w:rPr>
          <w:rFonts w:ascii="Arial" w:hAnsi="Arial"/>
          <w:sz w:val="22"/>
        </w:rPr>
        <w:t>Yeah. What's this? I've got so yeah. I've got the rho. I've got the lambda. I've got the gamma, and I've got the theta. Thank goodness I didn't try to introduce noise with a delta.</w:t>
      </w:r>
    </w:p>
    <w:p>
      <w:pPr>
        <w:spacing w:after="0"/>
      </w:pPr>
    </w:p>
    <w:p>
      <w:pPr>
        <w:spacing w:after="0"/>
      </w:pPr>
      <w:r>
        <w:rPr>
          <w:rFonts w:ascii="Arial" w:hAnsi="Arial"/>
          <w:b/>
          <w:sz w:val="22"/>
        </w:rPr>
        <w:t xml:space="preserve">Alex Gates  </w:t>
      </w:r>
      <w:r>
        <w:rPr>
          <w:rFonts w:ascii="Arial" w:hAnsi="Arial"/>
          <w:color w:val="5D7284"/>
          <w:sz w:val="22"/>
        </w:rPr>
        <w:t>23:12</w:t>
      </w:r>
    </w:p>
    <w:p>
      <w:pPr>
        <w:spacing w:after="0"/>
      </w:pPr>
      <w:r>
        <w:rPr>
          <w:rFonts w:ascii="Arial" w:hAnsi="Arial"/>
          <w:sz w:val="22"/>
        </w:rPr>
        <w:t>So,</w:t>
      </w:r>
    </w:p>
    <w:p>
      <w:pPr>
        <w:spacing w:after="0"/>
      </w:pPr>
    </w:p>
    <w:p>
      <w:pPr>
        <w:spacing w:after="0"/>
      </w:pPr>
      <w:r>
        <w:rPr>
          <w:rFonts w:ascii="Arial" w:hAnsi="Arial"/>
          <w:b/>
          <w:sz w:val="22"/>
        </w:rPr>
        <w:t xml:space="preserve">Charles Levine  </w:t>
      </w:r>
      <w:r>
        <w:rPr>
          <w:rFonts w:ascii="Arial" w:hAnsi="Arial"/>
          <w:color w:val="5D7284"/>
          <w:sz w:val="22"/>
        </w:rPr>
        <w:t>23:13</w:t>
      </w:r>
    </w:p>
    <w:p>
      <w:pPr>
        <w:spacing w:after="0"/>
      </w:pPr>
      <w:r>
        <w:rPr>
          <w:rFonts w:ascii="Arial" w:hAnsi="Arial"/>
          <w:sz w:val="22"/>
        </w:rPr>
        <w:t>and then we've also got what? From what distribution do we pull the talent, and from what distribution do we pull the team? What's called the team targets,</w:t>
      </w:r>
    </w:p>
    <w:p>
      <w:pPr>
        <w:spacing w:after="0"/>
      </w:pPr>
    </w:p>
    <w:p>
      <w:pPr>
        <w:spacing w:after="0"/>
      </w:pPr>
      <w:r>
        <w:rPr>
          <w:rFonts w:ascii="Arial" w:hAnsi="Arial"/>
          <w:b/>
          <w:sz w:val="22"/>
        </w:rPr>
        <w:t xml:space="preserve">Alex Gates  </w:t>
      </w:r>
      <w:r>
        <w:rPr>
          <w:rFonts w:ascii="Arial" w:hAnsi="Arial"/>
          <w:color w:val="5D7284"/>
          <w:sz w:val="22"/>
        </w:rPr>
        <w:t>23:21</w:t>
      </w:r>
    </w:p>
    <w:p>
      <w:pPr>
        <w:spacing w:after="0"/>
      </w:pPr>
      <w:r>
        <w:rPr>
          <w:rFonts w:ascii="Arial" w:hAnsi="Arial"/>
          <w:sz w:val="22"/>
        </w:rPr>
        <w:t>right? And right now, this is uniform.</w:t>
      </w:r>
    </w:p>
    <w:p>
      <w:pPr>
        <w:spacing w:after="0"/>
      </w:pPr>
    </w:p>
    <w:p>
      <w:pPr>
        <w:spacing w:after="0"/>
      </w:pPr>
      <w:r>
        <w:rPr>
          <w:rFonts w:ascii="Arial" w:hAnsi="Arial"/>
          <w:b/>
          <w:sz w:val="22"/>
        </w:rPr>
        <w:t xml:space="preserve">Charles Levine  </w:t>
      </w:r>
      <w:r>
        <w:rPr>
          <w:rFonts w:ascii="Arial" w:hAnsi="Arial"/>
          <w:color w:val="5D7284"/>
          <w:sz w:val="22"/>
        </w:rPr>
        <w:t>23:28</w:t>
      </w:r>
    </w:p>
    <w:p>
      <w:pPr>
        <w:spacing w:after="0"/>
      </w:pPr>
      <w:r>
        <w:rPr>
          <w:rFonts w:ascii="Arial" w:hAnsi="Arial"/>
          <w:sz w:val="22"/>
        </w:rPr>
        <w:t>I don't think it is</w:t>
      </w:r>
    </w:p>
    <w:p>
      <w:pPr>
        <w:spacing w:after="0"/>
      </w:pPr>
    </w:p>
    <w:p>
      <w:pPr>
        <w:spacing w:after="0"/>
      </w:pPr>
      <w:r>
        <w:rPr>
          <w:rFonts w:ascii="Arial" w:hAnsi="Arial"/>
          <w:b/>
          <w:sz w:val="22"/>
        </w:rPr>
        <w:t xml:space="preserve">Alex Gates  </w:t>
      </w:r>
      <w:r>
        <w:rPr>
          <w:rFonts w:ascii="Arial" w:hAnsi="Arial"/>
          <w:color w:val="5D7284"/>
          <w:sz w:val="22"/>
        </w:rPr>
        <w:t>23:29</w:t>
      </w:r>
    </w:p>
    <w:p>
      <w:pPr>
        <w:spacing w:after="0"/>
      </w:pPr>
      <w:r>
        <w:rPr>
          <w:rFonts w:ascii="Arial" w:hAnsi="Arial"/>
          <w:sz w:val="22"/>
        </w:rPr>
        <w:t>data.</w:t>
      </w:r>
    </w:p>
    <w:p>
      <w:pPr>
        <w:spacing w:after="0"/>
      </w:pPr>
    </w:p>
    <w:p>
      <w:pPr>
        <w:spacing w:after="0"/>
      </w:pPr>
      <w:r>
        <w:rPr>
          <w:rFonts w:ascii="Arial" w:hAnsi="Arial"/>
          <w:b/>
          <w:sz w:val="22"/>
        </w:rPr>
        <w:t xml:space="preserve">Charles Levine  </w:t>
      </w:r>
      <w:r>
        <w:rPr>
          <w:rFonts w:ascii="Arial" w:hAnsi="Arial"/>
          <w:color w:val="5D7284"/>
          <w:sz w:val="22"/>
        </w:rPr>
        <w:t>23:30</w:t>
      </w:r>
    </w:p>
    <w:p>
      <w:pPr>
        <w:spacing w:after="0"/>
      </w:pPr>
      <w:r>
        <w:rPr>
          <w:rFonts w:ascii="Arial" w:hAnsi="Arial"/>
          <w:sz w:val="22"/>
        </w:rPr>
        <w:t>I think I think that it is clipped normal. Currently, the AS clip normal.</w:t>
      </w:r>
    </w:p>
    <w:p>
      <w:pPr>
        <w:spacing w:after="0"/>
      </w:pPr>
    </w:p>
    <w:p>
      <w:pPr>
        <w:spacing w:after="0"/>
      </w:pPr>
      <w:r>
        <w:rPr>
          <w:rFonts w:ascii="Arial" w:hAnsi="Arial"/>
          <w:b/>
          <w:sz w:val="22"/>
        </w:rPr>
        <w:t xml:space="preserve">Alex Gates  </w:t>
      </w:r>
      <w:r>
        <w:rPr>
          <w:rFonts w:ascii="Arial" w:hAnsi="Arial"/>
          <w:color w:val="5D7284"/>
          <w:sz w:val="22"/>
        </w:rPr>
        <w:t>23:43</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23:44</w:t>
      </w:r>
    </w:p>
    <w:p>
      <w:pPr>
        <w:spacing w:after="0"/>
      </w:pPr>
      <w:r>
        <w:rPr>
          <w:rFonts w:ascii="Arial" w:hAnsi="Arial"/>
          <w:sz w:val="22"/>
        </w:rPr>
        <w:t>and I want to say the T sub J yes is is I just ran some empirical stuff, some empirical analysis of the basketball data to get myself in the ballpark for the T sub J's.</w:t>
      </w:r>
    </w:p>
    <w:p>
      <w:pPr>
        <w:spacing w:after="0"/>
      </w:pPr>
    </w:p>
    <w:p>
      <w:pPr>
        <w:spacing w:after="0"/>
      </w:pPr>
      <w:r>
        <w:rPr>
          <w:rFonts w:ascii="Arial" w:hAnsi="Arial"/>
          <w:b/>
          <w:sz w:val="22"/>
        </w:rPr>
        <w:t xml:space="preserve">Alex Gates  </w:t>
      </w:r>
      <w:r>
        <w:rPr>
          <w:rFonts w:ascii="Arial" w:hAnsi="Arial"/>
          <w:color w:val="5D7284"/>
          <w:sz w:val="22"/>
        </w:rPr>
        <w:t>23:55</w:t>
      </w:r>
    </w:p>
    <w:p>
      <w:pPr>
        <w:spacing w:after="0"/>
      </w:pPr>
      <w:r>
        <w:rPr>
          <w:rFonts w:ascii="Arial" w:hAnsi="Arial"/>
          <w:sz w:val="22"/>
        </w:rPr>
        <w:t>Okay, so what I want now, actually, is is you've you've only just begun to characterize the features of this model, right? So let's say that this is our model, but now what I now start eliminating</w:t>
      </w:r>
    </w:p>
    <w:p>
      <w:pPr>
        <w:spacing w:after="0"/>
      </w:pPr>
    </w:p>
    <w:p>
      <w:pPr>
        <w:spacing w:after="0"/>
      </w:pPr>
      <w:r>
        <w:rPr>
          <w:rFonts w:ascii="Arial" w:hAnsi="Arial"/>
          <w:b/>
          <w:sz w:val="22"/>
        </w:rPr>
        <w:t xml:space="preserve">Charles Levine  </w:t>
      </w:r>
      <w:r>
        <w:rPr>
          <w:rFonts w:ascii="Arial" w:hAnsi="Arial"/>
          <w:color w:val="5D7284"/>
          <w:sz w:val="22"/>
        </w:rPr>
        <w:t>24:13</w:t>
      </w:r>
    </w:p>
    <w:p>
      <w:pPr>
        <w:spacing w:after="0"/>
      </w:pPr>
      <w:r>
        <w:rPr>
          <w:rFonts w:ascii="Arial" w:hAnsi="Arial"/>
          <w:sz w:val="22"/>
        </w:rPr>
        <w:t>stuff until it breaks,</w:t>
      </w:r>
    </w:p>
    <w:p>
      <w:pPr>
        <w:spacing w:after="0"/>
      </w:pPr>
    </w:p>
    <w:p>
      <w:pPr>
        <w:spacing w:after="0"/>
      </w:pPr>
      <w:r>
        <w:rPr>
          <w:rFonts w:ascii="Arial" w:hAnsi="Arial"/>
          <w:b/>
          <w:sz w:val="22"/>
        </w:rPr>
        <w:t xml:space="preserve">Alex Gates  </w:t>
      </w:r>
      <w:r>
        <w:rPr>
          <w:rFonts w:ascii="Arial" w:hAnsi="Arial"/>
          <w:color w:val="5D7284"/>
          <w:sz w:val="22"/>
        </w:rPr>
        <w:t>24:15</w:t>
      </w:r>
    </w:p>
    <w:p>
      <w:pPr>
        <w:spacing w:after="0"/>
      </w:pPr>
      <w:r>
        <w:rPr>
          <w:rFonts w:ascii="Arial" w:hAnsi="Arial"/>
          <w:sz w:val="22"/>
        </w:rPr>
        <w:t>basically, and like what what was important, what's not, what should we be fixing to data, what can be this model is like distribution independent? We just need something to be able to sample from.</w:t>
      </w:r>
    </w:p>
    <w:p>
      <w:pPr>
        <w:spacing w:after="0"/>
      </w:pPr>
    </w:p>
    <w:p>
      <w:pPr>
        <w:spacing w:after="0"/>
      </w:pPr>
      <w:r>
        <w:rPr>
          <w:rFonts w:ascii="Arial" w:hAnsi="Arial"/>
          <w:b/>
          <w:sz w:val="22"/>
        </w:rPr>
        <w:t xml:space="preserve">Charles Levine  </w:t>
      </w:r>
      <w:r>
        <w:rPr>
          <w:rFonts w:ascii="Arial" w:hAnsi="Arial"/>
          <w:color w:val="5D7284"/>
          <w:sz w:val="22"/>
        </w:rPr>
        <w:t>24:25</w:t>
      </w:r>
    </w:p>
    <w:p>
      <w:pPr>
        <w:spacing w:after="0"/>
      </w:pPr>
      <w:r>
        <w:rPr>
          <w:rFonts w:ascii="Arial" w:hAnsi="Arial"/>
          <w:sz w:val="22"/>
        </w:rPr>
        <w:t>Yeah, you know,</w:t>
      </w:r>
    </w:p>
    <w:p>
      <w:pPr>
        <w:spacing w:after="0"/>
      </w:pPr>
    </w:p>
    <w:p>
      <w:pPr>
        <w:spacing w:after="0"/>
      </w:pPr>
      <w:r>
        <w:rPr>
          <w:rFonts w:ascii="Arial" w:hAnsi="Arial"/>
          <w:b/>
          <w:sz w:val="22"/>
        </w:rPr>
        <w:t xml:space="preserve">Alex Gates  </w:t>
      </w:r>
      <w:r>
        <w:rPr>
          <w:rFonts w:ascii="Arial" w:hAnsi="Arial"/>
          <w:color w:val="5D7284"/>
          <w:sz w:val="22"/>
        </w:rPr>
        <w:t>24:27</w:t>
      </w:r>
    </w:p>
    <w:p>
      <w:pPr>
        <w:spacing w:after="0"/>
      </w:pPr>
      <w:r>
        <w:rPr>
          <w:rFonts w:ascii="Arial" w:hAnsi="Arial"/>
          <w:sz w:val="22"/>
        </w:rPr>
        <w:t>like what? Where are we?</w:t>
      </w:r>
    </w:p>
    <w:p>
      <w:pPr>
        <w:spacing w:after="0"/>
      </w:pPr>
    </w:p>
    <w:p>
      <w:pPr>
        <w:spacing w:after="0"/>
      </w:pPr>
      <w:r>
        <w:rPr>
          <w:rFonts w:ascii="Arial" w:hAnsi="Arial"/>
          <w:b/>
          <w:sz w:val="22"/>
        </w:rPr>
        <w:t xml:space="preserve">Charles Levine  </w:t>
      </w:r>
      <w:r>
        <w:rPr>
          <w:rFonts w:ascii="Arial" w:hAnsi="Arial"/>
          <w:color w:val="5D7284"/>
          <w:sz w:val="22"/>
        </w:rPr>
        <w:t>24:29</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24:29</w:t>
      </w:r>
    </w:p>
    <w:p>
      <w:pPr>
        <w:spacing w:after="0"/>
      </w:pPr>
      <w:r>
        <w:rPr>
          <w:rFonts w:ascii="Arial" w:hAnsi="Arial"/>
          <w:sz w:val="22"/>
        </w:rPr>
        <w:t>in this type of a space, right? And I want to see a much more standardized characterization of all these types of things. Okay.</w:t>
      </w:r>
    </w:p>
    <w:p>
      <w:pPr>
        <w:spacing w:after="0"/>
      </w:pPr>
    </w:p>
    <w:p>
      <w:pPr>
        <w:spacing w:after="0"/>
      </w:pPr>
      <w:r>
        <w:rPr>
          <w:rFonts w:ascii="Arial" w:hAnsi="Arial"/>
          <w:b/>
          <w:sz w:val="22"/>
        </w:rPr>
        <w:t xml:space="preserve">Charles Levine  </w:t>
      </w:r>
      <w:r>
        <w:rPr>
          <w:rFonts w:ascii="Arial" w:hAnsi="Arial"/>
          <w:color w:val="5D7284"/>
          <w:sz w:val="22"/>
        </w:rPr>
        <w:t>24:41</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24:42</w:t>
      </w:r>
    </w:p>
    <w:p>
      <w:pPr>
        <w:spacing w:after="0"/>
      </w:pPr>
      <w:r>
        <w:rPr>
          <w:rFonts w:ascii="Arial" w:hAnsi="Arial"/>
          <w:sz w:val="22"/>
        </w:rPr>
        <w:t>So,</w:t>
      </w:r>
    </w:p>
    <w:p>
      <w:pPr>
        <w:spacing w:after="0"/>
      </w:pPr>
    </w:p>
    <w:p>
      <w:pPr>
        <w:spacing w:after="0"/>
      </w:pPr>
      <w:r>
        <w:rPr>
          <w:rFonts w:ascii="Arial" w:hAnsi="Arial"/>
          <w:b/>
          <w:sz w:val="22"/>
        </w:rPr>
        <w:t xml:space="preserve">Charles Levine  </w:t>
      </w:r>
      <w:r>
        <w:rPr>
          <w:rFonts w:ascii="Arial" w:hAnsi="Arial"/>
          <w:color w:val="5D7284"/>
          <w:sz w:val="22"/>
        </w:rPr>
        <w:t>24:42</w:t>
      </w:r>
    </w:p>
    <w:p>
      <w:pPr>
        <w:spacing w:after="0"/>
      </w:pPr>
      <w:r>
        <w:rPr>
          <w:rFonts w:ascii="Arial" w:hAnsi="Arial"/>
          <w:sz w:val="22"/>
        </w:rPr>
        <w:t>so what you're saying is like instead of having T J, what's AI should? Let's say this is a good distribution to pull the AI. It'll always come from this distribution. So anytime we generate AI simulate, we simulate AIs. It's going to come from this, and the T. Pretty much for everybody, the TJ will work. So let's just fix this, fix this. So now that we can get rid of the sigma in the TJ, right? Because it's always the same, and the AI is given, right? So that kind of simplifies, right? That'll simplify at least the the soft assignment, right? Is that kind of what you're saying? That's what I'm saying. Kind of start doing that stuff. Right,</w:t>
      </w:r>
    </w:p>
    <w:p>
      <w:pPr>
        <w:spacing w:after="0"/>
      </w:pPr>
    </w:p>
    <w:p>
      <w:pPr>
        <w:spacing w:after="0"/>
      </w:pPr>
      <w:r>
        <w:rPr>
          <w:rFonts w:ascii="Arial" w:hAnsi="Arial"/>
          <w:b/>
          <w:sz w:val="22"/>
        </w:rPr>
        <w:t xml:space="preserve">Alex Gates  </w:t>
      </w:r>
      <w:r>
        <w:rPr>
          <w:rFonts w:ascii="Arial" w:hAnsi="Arial"/>
          <w:color w:val="5D7284"/>
          <w:sz w:val="22"/>
        </w:rPr>
        <w:t>25:23</w:t>
      </w:r>
    </w:p>
    <w:p>
      <w:pPr>
        <w:spacing w:after="0"/>
      </w:pPr>
      <w:r>
        <w:rPr>
          <w:rFonts w:ascii="Arial" w:hAnsi="Arial"/>
          <w:sz w:val="22"/>
        </w:rPr>
        <w:t>and does it matter that we use the real distribution of the data or an artificial distribution or something else? Like, like what, what do we have to do to get this thing to work? Clearly, you got to work it. What do we? What did we have to do to get it to work? What can we relax? What are variables that we should be fitting, and they have when we say get it</w:t>
      </w:r>
    </w:p>
    <w:p>
      <w:pPr>
        <w:spacing w:after="0"/>
      </w:pPr>
    </w:p>
    <w:p>
      <w:pPr>
        <w:spacing w:after="0"/>
      </w:pPr>
      <w:r>
        <w:rPr>
          <w:rFonts w:ascii="Arial" w:hAnsi="Arial"/>
          <w:b/>
          <w:sz w:val="22"/>
        </w:rPr>
        <w:t xml:space="preserve">Charles Levine  </w:t>
      </w:r>
      <w:r>
        <w:rPr>
          <w:rFonts w:ascii="Arial" w:hAnsi="Arial"/>
          <w:color w:val="5D7284"/>
          <w:sz w:val="22"/>
        </w:rPr>
        <w:t>25:43</w:t>
      </w:r>
    </w:p>
    <w:p>
      <w:pPr>
        <w:spacing w:after="0"/>
      </w:pPr>
      <w:r>
        <w:rPr>
          <w:rFonts w:ascii="Arial" w:hAnsi="Arial"/>
          <w:sz w:val="22"/>
        </w:rPr>
        <w:t>to work. I'm thinking that we that we recreate the the the the intuitive and the counterintuitive for saying what can we do to this, keep simplifying, and we still get the intuitive and the counterintuitive. Correct,</w:t>
      </w:r>
    </w:p>
    <w:p>
      <w:pPr>
        <w:spacing w:after="0"/>
      </w:pPr>
    </w:p>
    <w:p>
      <w:pPr>
        <w:spacing w:after="0"/>
      </w:pPr>
      <w:r>
        <w:rPr>
          <w:rFonts w:ascii="Arial" w:hAnsi="Arial"/>
          <w:b/>
          <w:sz w:val="22"/>
        </w:rPr>
        <w:t xml:space="preserve">Alex Gates  </w:t>
      </w:r>
      <w:r>
        <w:rPr>
          <w:rFonts w:ascii="Arial" w:hAnsi="Arial"/>
          <w:color w:val="5D7284"/>
          <w:sz w:val="22"/>
        </w:rPr>
        <w:t>26:02</w:t>
      </w:r>
    </w:p>
    <w:p>
      <w:pPr>
        <w:spacing w:after="0"/>
      </w:pPr>
      <w:r>
        <w:rPr>
          <w:rFonts w:ascii="Arial" w:hAnsi="Arial"/>
          <w:sz w:val="22"/>
        </w:rPr>
        <w:t>where. this is a, and this</w:t>
      </w:r>
    </w:p>
    <w:p>
      <w:pPr>
        <w:spacing w:after="0"/>
      </w:pPr>
    </w:p>
    <w:p>
      <w:pPr>
        <w:spacing w:after="0"/>
      </w:pPr>
      <w:r>
        <w:rPr>
          <w:rFonts w:ascii="Arial" w:hAnsi="Arial"/>
          <w:b/>
          <w:sz w:val="22"/>
        </w:rPr>
        <w:t xml:space="preserve">Charles Levine  </w:t>
      </w:r>
      <w:r>
        <w:rPr>
          <w:rFonts w:ascii="Arial" w:hAnsi="Arial"/>
          <w:color w:val="5D7284"/>
          <w:sz w:val="22"/>
        </w:rPr>
        <w:t>26:06</w:t>
      </w:r>
    </w:p>
    <w:p>
      <w:pPr>
        <w:spacing w:after="0"/>
      </w:pPr>
      <w:r>
        <w:rPr>
          <w:rFonts w:ascii="Arial" w:hAnsi="Arial"/>
          <w:sz w:val="22"/>
        </w:rPr>
        <w:t>is yes. L</w:t>
      </w:r>
    </w:p>
    <w:p>
      <w:pPr>
        <w:spacing w:after="0"/>
      </w:pPr>
    </w:p>
    <w:p>
      <w:pPr>
        <w:spacing w:after="0"/>
      </w:pPr>
      <w:r>
        <w:rPr>
          <w:rFonts w:ascii="Arial" w:hAnsi="Arial"/>
          <w:b/>
          <w:sz w:val="22"/>
        </w:rPr>
        <w:t xml:space="preserve">Alex Gates  </w:t>
      </w:r>
      <w:r>
        <w:rPr>
          <w:rFonts w:ascii="Arial" w:hAnsi="Arial"/>
          <w:color w:val="5D7284"/>
          <w:sz w:val="22"/>
        </w:rPr>
        <w:t>26:08</w:t>
      </w:r>
    </w:p>
    <w:p>
      <w:pPr>
        <w:spacing w:after="0"/>
      </w:pPr>
      <w:r>
        <w:rPr>
          <w:rFonts w:ascii="Arial" w:hAnsi="Arial"/>
          <w:sz w:val="22"/>
        </w:rPr>
        <w:t>C. Actually, this is this is</w:t>
      </w:r>
    </w:p>
    <w:p>
      <w:pPr>
        <w:spacing w:after="0"/>
      </w:pPr>
    </w:p>
    <w:p>
      <w:pPr>
        <w:spacing w:after="0"/>
      </w:pPr>
      <w:r>
        <w:rPr>
          <w:rFonts w:ascii="Arial" w:hAnsi="Arial"/>
          <w:b/>
          <w:sz w:val="22"/>
        </w:rPr>
        <w:t xml:space="preserve">Charles Levine  </w:t>
      </w:r>
      <w:r>
        <w:rPr>
          <w:rFonts w:ascii="Arial" w:hAnsi="Arial"/>
          <w:color w:val="5D7284"/>
          <w:sz w:val="22"/>
        </w:rPr>
        <w:t>26:09</w:t>
      </w:r>
    </w:p>
    <w:p>
      <w:pPr>
        <w:spacing w:after="0"/>
      </w:pPr>
      <w:r>
        <w:rPr>
          <w:rFonts w:ascii="Arial" w:hAnsi="Arial"/>
          <w:sz w:val="22"/>
        </w:rPr>
        <w:t>the pool pool queue. Pool queue.</w:t>
      </w:r>
    </w:p>
    <w:p>
      <w:pPr>
        <w:spacing w:after="0"/>
      </w:pPr>
    </w:p>
    <w:p>
      <w:pPr>
        <w:spacing w:after="0"/>
      </w:pPr>
      <w:r>
        <w:rPr>
          <w:rFonts w:ascii="Arial" w:hAnsi="Arial"/>
          <w:b/>
          <w:sz w:val="22"/>
        </w:rPr>
        <w:t xml:space="preserve">Alex Gates  </w:t>
      </w:r>
      <w:r>
        <w:rPr>
          <w:rFonts w:ascii="Arial" w:hAnsi="Arial"/>
          <w:color w:val="5D7284"/>
          <w:sz w:val="22"/>
        </w:rPr>
        <w:t>26:14</w:t>
      </w:r>
    </w:p>
    <w:p>
      <w:pPr>
        <w:spacing w:after="0"/>
      </w:pPr>
      <w:r>
        <w:rPr>
          <w:rFonts w:ascii="Arial" w:hAnsi="Arial"/>
          <w:sz w:val="22"/>
        </w:rPr>
        <w:t>Great. Yes.</w:t>
      </w:r>
    </w:p>
    <w:p>
      <w:pPr>
        <w:spacing w:after="0"/>
      </w:pPr>
    </w:p>
    <w:p>
      <w:pPr>
        <w:spacing w:after="0"/>
      </w:pPr>
      <w:r>
        <w:rPr>
          <w:rFonts w:ascii="Arial" w:hAnsi="Arial"/>
          <w:b/>
          <w:sz w:val="22"/>
        </w:rPr>
        <w:t xml:space="preserve">Charles Levine  </w:t>
      </w:r>
      <w:r>
        <w:rPr>
          <w:rFonts w:ascii="Arial" w:hAnsi="Arial"/>
          <w:color w:val="5D7284"/>
          <w:sz w:val="22"/>
        </w:rPr>
        <w:t>26:15</w:t>
      </w:r>
    </w:p>
    <w:p>
      <w:pPr>
        <w:spacing w:after="0"/>
      </w:pPr>
      <w:r>
        <w:rPr>
          <w:rFonts w:ascii="Arial" w:hAnsi="Arial"/>
          <w:sz w:val="22"/>
        </w:rPr>
        <w:t>Right. And so that if we if we bin it based on individuals, we get that. If we bin it based on with the the environment, we get that.</w:t>
      </w:r>
    </w:p>
    <w:p>
      <w:pPr>
        <w:spacing w:after="0"/>
      </w:pPr>
    </w:p>
    <w:p>
      <w:pPr>
        <w:spacing w:after="0"/>
      </w:pPr>
      <w:r>
        <w:rPr>
          <w:rFonts w:ascii="Arial" w:hAnsi="Arial"/>
          <w:b/>
          <w:sz w:val="22"/>
        </w:rPr>
        <w:t xml:space="preserve">Alex Gates  </w:t>
      </w:r>
      <w:r>
        <w:rPr>
          <w:rFonts w:ascii="Arial" w:hAnsi="Arial"/>
          <w:color w:val="5D7284"/>
          <w:sz w:val="22"/>
        </w:rPr>
        <w:t>26:27</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26:28</w:t>
      </w:r>
    </w:p>
    <w:p>
      <w:pPr>
        <w:spacing w:after="0"/>
      </w:pPr>
      <w:r>
        <w:rPr>
          <w:rFonts w:ascii="Arial" w:hAnsi="Arial"/>
          <w:sz w:val="22"/>
        </w:rPr>
        <w:t>And so when you say, what can we do to change this? So in other words, if I I say, hey, let's let's let's run a bunch of let's run let's run a bunch of different AIs. Do we still get this and this? Great. Fix it at whatever that distribution was. Let's run a bunch of T's of J's. Do we still get this and this? Great, let's fix it there. Is that kind of what we're talking about? Yeah.</w:t>
      </w:r>
    </w:p>
    <w:p>
      <w:pPr>
        <w:spacing w:after="0"/>
      </w:pPr>
    </w:p>
    <w:p>
      <w:pPr>
        <w:spacing w:after="0"/>
      </w:pPr>
      <w:r>
        <w:rPr>
          <w:rFonts w:ascii="Arial" w:hAnsi="Arial"/>
          <w:b/>
          <w:sz w:val="22"/>
        </w:rPr>
        <w:t xml:space="preserve">Alex Gates  </w:t>
      </w:r>
      <w:r>
        <w:rPr>
          <w:rFonts w:ascii="Arial" w:hAnsi="Arial"/>
          <w:color w:val="5D7284"/>
          <w:sz w:val="22"/>
        </w:rPr>
        <w:t>26:49</w:t>
      </w:r>
    </w:p>
    <w:p>
      <w:pPr>
        <w:spacing w:after="0"/>
      </w:pPr>
      <w:r>
        <w:rPr>
          <w:rFonts w:ascii="Arial" w:hAnsi="Arial"/>
          <w:sz w:val="22"/>
        </w:rPr>
        <w:t>So what I would do is I would you have a you have a model, right? So I would first go through and change all of these things just one at a time, leaving everything else the same fixed as in the model</w:t>
      </w:r>
    </w:p>
    <w:p>
      <w:pPr>
        <w:spacing w:after="0"/>
      </w:pPr>
    </w:p>
    <w:p>
      <w:pPr>
        <w:spacing w:after="0"/>
      </w:pPr>
      <w:r>
        <w:rPr>
          <w:rFonts w:ascii="Arial" w:hAnsi="Arial"/>
          <w:b/>
          <w:sz w:val="22"/>
        </w:rPr>
        <w:t xml:space="preserve">Charles Levine  </w:t>
      </w:r>
      <w:r>
        <w:rPr>
          <w:rFonts w:ascii="Arial" w:hAnsi="Arial"/>
          <w:color w:val="5D7284"/>
          <w:sz w:val="22"/>
        </w:rPr>
        <w:t>27:04</w:t>
      </w:r>
    </w:p>
    <w:p>
      <w:pPr>
        <w:spacing w:after="0"/>
      </w:pPr>
      <w:r>
        <w:rPr>
          <w:rFonts w:ascii="Arial" w:hAnsi="Arial"/>
          <w:sz w:val="22"/>
        </w:rPr>
        <w:t>that you have. So I have code that does that. It's called the sweep.</w:t>
      </w:r>
    </w:p>
    <w:p>
      <w:pPr>
        <w:spacing w:after="0"/>
      </w:pPr>
    </w:p>
    <w:p>
      <w:pPr>
        <w:spacing w:after="0"/>
      </w:pPr>
      <w:r>
        <w:rPr>
          <w:rFonts w:ascii="Arial" w:hAnsi="Arial"/>
          <w:b/>
          <w:sz w:val="22"/>
        </w:rPr>
        <w:t xml:space="preserve">Alex Gates  </w:t>
      </w:r>
      <w:r>
        <w:rPr>
          <w:rFonts w:ascii="Arial" w:hAnsi="Arial"/>
          <w:color w:val="5D7284"/>
          <w:sz w:val="22"/>
        </w:rPr>
        <w:t>27:08</w:t>
      </w:r>
    </w:p>
    <w:p>
      <w:pPr>
        <w:spacing w:after="0"/>
      </w:pPr>
      <w:r>
        <w:rPr>
          <w:rFonts w:ascii="Arial" w:hAnsi="Arial"/>
          <w:sz w:val="22"/>
        </w:rPr>
        <w:t>Great.</w:t>
      </w:r>
    </w:p>
    <w:p>
      <w:pPr>
        <w:spacing w:after="0"/>
      </w:pPr>
    </w:p>
    <w:p>
      <w:pPr>
        <w:spacing w:after="0"/>
      </w:pPr>
      <w:r>
        <w:rPr>
          <w:rFonts w:ascii="Arial" w:hAnsi="Arial"/>
          <w:b/>
          <w:sz w:val="22"/>
        </w:rPr>
        <w:t xml:space="preserve">Charles Levine  </w:t>
      </w:r>
      <w:r>
        <w:rPr>
          <w:rFonts w:ascii="Arial" w:hAnsi="Arial"/>
          <w:color w:val="5D7284"/>
          <w:sz w:val="22"/>
        </w:rPr>
        <w:t>27:08</w:t>
      </w:r>
    </w:p>
    <w:p>
      <w:pPr>
        <w:spacing w:after="0"/>
      </w:pPr>
      <w:r>
        <w:rPr>
          <w:rFonts w:ascii="Arial" w:hAnsi="Arial"/>
          <w:sz w:val="22"/>
        </w:rPr>
        <w:t>And it it runs on the it will run on the Rafana, the supercomputer. Great. What it does is it says, okay, we're going to fix this. Now I want you to do wild variation, and then it graphically looks. Oh, now it looks at the CSV to tell me if it has that or not, and then returns to me good candidates.</w:t>
      </w:r>
    </w:p>
    <w:p>
      <w:pPr>
        <w:spacing w:after="0"/>
      </w:pPr>
    </w:p>
    <w:p>
      <w:pPr>
        <w:spacing w:after="0"/>
      </w:pPr>
      <w:r>
        <w:rPr>
          <w:rFonts w:ascii="Arial" w:hAnsi="Arial"/>
          <w:b/>
          <w:sz w:val="22"/>
        </w:rPr>
        <w:t xml:space="preserve">Alex Gates  </w:t>
      </w:r>
      <w:r>
        <w:rPr>
          <w:rFonts w:ascii="Arial" w:hAnsi="Arial"/>
          <w:color w:val="5D7284"/>
          <w:sz w:val="22"/>
        </w:rPr>
        <w:t>27:28</w:t>
      </w:r>
    </w:p>
    <w:p>
      <w:pPr>
        <w:spacing w:after="0"/>
      </w:pPr>
      <w:r>
        <w:rPr>
          <w:rFonts w:ascii="Arial" w:hAnsi="Arial"/>
          <w:sz w:val="22"/>
        </w:rPr>
        <w:t>Okay, great. So again, though, I would I would kind of just view it as in my like as a first pass. Like you could imagine a series of slides where you have as the title of the slide you've written out your model, right? So you have, you know, let's basically these three equations, this one, this one, and this one, as your three equations That matter, right?</w:t>
      </w:r>
    </w:p>
    <w:p>
      <w:pPr>
        <w:spacing w:after="0"/>
      </w:pPr>
    </w:p>
    <w:p>
      <w:pPr>
        <w:spacing w:after="0"/>
      </w:pPr>
      <w:r>
        <w:rPr>
          <w:rFonts w:ascii="Arial" w:hAnsi="Arial"/>
          <w:b/>
          <w:sz w:val="22"/>
        </w:rPr>
        <w:t xml:space="preserve">Charles Levine  </w:t>
      </w:r>
      <w:r>
        <w:rPr>
          <w:rFonts w:ascii="Arial" w:hAnsi="Arial"/>
          <w:color w:val="5D7284"/>
          <w:sz w:val="22"/>
        </w:rPr>
        <w:t>28:03</w:t>
      </w:r>
    </w:p>
    <w:p>
      <w:pPr>
        <w:spacing w:after="0"/>
      </w:pPr>
      <w:r>
        <w:rPr>
          <w:rFonts w:ascii="Arial" w:hAnsi="Arial"/>
          <w:sz w:val="22"/>
        </w:rPr>
        <w:t>Yeah. Well, the second equation is is is a a comprehensive equation which we've already realized is too detailed, and the the one at the third one is really once we've removed the we've gotten rid of the B and the D, and we just called it L C.</w:t>
      </w:r>
    </w:p>
    <w:p>
      <w:pPr>
        <w:spacing w:after="0"/>
      </w:pPr>
    </w:p>
    <w:p>
      <w:pPr>
        <w:spacing w:after="0"/>
      </w:pPr>
      <w:r>
        <w:rPr>
          <w:rFonts w:ascii="Arial" w:hAnsi="Arial"/>
          <w:b/>
          <w:sz w:val="22"/>
        </w:rPr>
        <w:t xml:space="preserve">Alex Gates  </w:t>
      </w:r>
      <w:r>
        <w:rPr>
          <w:rFonts w:ascii="Arial" w:hAnsi="Arial"/>
          <w:color w:val="5D7284"/>
          <w:sz w:val="22"/>
        </w:rPr>
        <w:t>28:20</w:t>
      </w:r>
    </w:p>
    <w:p>
      <w:pPr>
        <w:spacing w:after="0"/>
      </w:pPr>
      <w:r>
        <w:rPr>
          <w:rFonts w:ascii="Arial" w:hAnsi="Arial"/>
          <w:sz w:val="22"/>
        </w:rPr>
        <w:t>Right. So, so I'm I'm getting rid of this one. Yeah. You have this equation. Oh, I this equation. Yeah. And this equation.</w:t>
      </w:r>
    </w:p>
    <w:p>
      <w:pPr>
        <w:spacing w:after="0"/>
      </w:pPr>
    </w:p>
    <w:p>
      <w:pPr>
        <w:spacing w:after="0"/>
      </w:pPr>
      <w:r>
        <w:rPr>
          <w:rFonts w:ascii="Arial" w:hAnsi="Arial"/>
          <w:b/>
          <w:sz w:val="22"/>
        </w:rPr>
        <w:t xml:space="preserve">Charles Levine  </w:t>
      </w:r>
      <w:r>
        <w:rPr>
          <w:rFonts w:ascii="Arial" w:hAnsi="Arial"/>
          <w:color w:val="5D7284"/>
          <w:sz w:val="22"/>
        </w:rPr>
        <w:t>28:28</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28:29</w:t>
      </w:r>
    </w:p>
    <w:p>
      <w:pPr>
        <w:spacing w:after="0"/>
      </w:pPr>
      <w:r>
        <w:rPr>
          <w:rFonts w:ascii="Arial" w:hAnsi="Arial"/>
          <w:sz w:val="22"/>
        </w:rPr>
        <w:t>Where really these are the same two if you think about it, but right. Yeah.</w:t>
      </w:r>
    </w:p>
    <w:p>
      <w:pPr>
        <w:spacing w:after="0"/>
      </w:pPr>
    </w:p>
    <w:p>
      <w:pPr>
        <w:spacing w:after="0"/>
      </w:pPr>
      <w:r>
        <w:rPr>
          <w:rFonts w:ascii="Arial" w:hAnsi="Arial"/>
          <w:b/>
          <w:sz w:val="22"/>
        </w:rPr>
        <w:t xml:space="preserve">Charles Levine  </w:t>
      </w:r>
      <w:r>
        <w:rPr>
          <w:rFonts w:ascii="Arial" w:hAnsi="Arial"/>
          <w:color w:val="5D7284"/>
          <w:sz w:val="22"/>
        </w:rPr>
        <w:t>28:36</w:t>
      </w:r>
    </w:p>
    <w:p>
      <w:pPr>
        <w:spacing w:after="0"/>
      </w:pPr>
      <w:r>
        <w:rPr>
          <w:rFonts w:ascii="Arial" w:hAnsi="Arial"/>
          <w:sz w:val="22"/>
        </w:rPr>
        <w:t>So this equation just just governs the LC.</w:t>
      </w:r>
    </w:p>
    <w:p>
      <w:pPr>
        <w:spacing w:after="0"/>
      </w:pPr>
    </w:p>
    <w:p>
      <w:pPr>
        <w:spacing w:after="0"/>
      </w:pPr>
      <w:r>
        <w:rPr>
          <w:rFonts w:ascii="Arial" w:hAnsi="Arial"/>
          <w:b/>
          <w:sz w:val="22"/>
        </w:rPr>
        <w:t xml:space="preserve">Alex Gates  </w:t>
      </w:r>
      <w:r>
        <w:rPr>
          <w:rFonts w:ascii="Arial" w:hAnsi="Arial"/>
          <w:color w:val="5D7284"/>
          <w:sz w:val="22"/>
        </w:rPr>
        <w:t>28:39</w:t>
      </w:r>
    </w:p>
    <w:p>
      <w:pPr>
        <w:spacing w:after="0"/>
      </w:pPr>
      <w:r>
        <w:rPr>
          <w:rFonts w:ascii="Arial" w:hAnsi="Arial"/>
          <w:sz w:val="22"/>
        </w:rPr>
        <w:t>Right. Okay. But there's still you need them in three parts. Yeah. So you have those three equations. Got</w:t>
      </w:r>
    </w:p>
    <w:p>
      <w:pPr>
        <w:spacing w:after="0"/>
      </w:pPr>
    </w:p>
    <w:p>
      <w:pPr>
        <w:spacing w:after="0"/>
      </w:pPr>
      <w:r>
        <w:rPr>
          <w:rFonts w:ascii="Arial" w:hAnsi="Arial"/>
          <w:b/>
          <w:sz w:val="22"/>
        </w:rPr>
        <w:t xml:space="preserve">Speaker 2  </w:t>
      </w:r>
      <w:r>
        <w:rPr>
          <w:rFonts w:ascii="Arial" w:hAnsi="Arial"/>
          <w:color w:val="5D7284"/>
          <w:sz w:val="22"/>
        </w:rPr>
        <w:t>28:44</w:t>
      </w:r>
    </w:p>
    <w:p>
      <w:pPr>
        <w:spacing w:after="0"/>
      </w:pPr>
      <w:r>
        <w:rPr>
          <w:rFonts w:ascii="Arial" w:hAnsi="Arial"/>
          <w:sz w:val="22"/>
        </w:rPr>
        <w:t>it. Got it.</w:t>
      </w:r>
    </w:p>
    <w:p>
      <w:pPr>
        <w:spacing w:after="0"/>
      </w:pPr>
    </w:p>
    <w:p>
      <w:pPr>
        <w:spacing w:after="0"/>
      </w:pPr>
      <w:r>
        <w:rPr>
          <w:rFonts w:ascii="Arial" w:hAnsi="Arial"/>
          <w:b/>
          <w:sz w:val="22"/>
        </w:rPr>
        <w:t xml:space="preserve">Alex Gates  </w:t>
      </w:r>
      <w:r>
        <w:rPr>
          <w:rFonts w:ascii="Arial" w:hAnsi="Arial"/>
          <w:color w:val="5D7284"/>
          <w:sz w:val="22"/>
        </w:rPr>
        <w:t>28:45</w:t>
      </w:r>
    </w:p>
    <w:p>
      <w:pPr>
        <w:spacing w:after="0"/>
      </w:pPr>
      <w:r>
        <w:rPr>
          <w:rFonts w:ascii="Arial" w:hAnsi="Arial"/>
          <w:sz w:val="22"/>
        </w:rPr>
        <w:t>Right. So I would have this a way a bunch of slides, those three equations at the top, and I would just bold the thing that you're about to play with, and then I would give me a series of pictures of how varying that thing changes these two curves, right? Either by showing a bunch of different subplots, or by doing a few of these, you know, pick based on the variable and how comparable it is and everything like that, right? But what we're showing is, yike, intuitively we expect the row to matter a lot, rad matters a lot, right? Right. I'm hoping this thing doesn't matter at all, to tell you the truth, because I'm pretty sure the way that this is all set up, maybe the standard deviation of a has to be kind of big enough where there's enough variability in people's ability that you can tease them apart. Right. But besides that, it shouldn't matter what shape or how different or how many tail people there are or anything like that. Right. Like we're kind of averaging enough here, where this doesn't have to be power law. This doesn't have to be. Gaussian. This doesn't have to be anything. It just has to have a big enough standard deviation that people look different. Let me ask you a</w:t>
      </w:r>
    </w:p>
    <w:p>
      <w:pPr>
        <w:spacing w:after="0"/>
      </w:pPr>
    </w:p>
    <w:p>
      <w:pPr>
        <w:spacing w:after="0"/>
      </w:pPr>
      <w:r>
        <w:rPr>
          <w:rFonts w:ascii="Arial" w:hAnsi="Arial"/>
          <w:b/>
          <w:sz w:val="22"/>
        </w:rPr>
        <w:t xml:space="preserve">Charles Levine  </w:t>
      </w:r>
      <w:r>
        <w:rPr>
          <w:rFonts w:ascii="Arial" w:hAnsi="Arial"/>
          <w:color w:val="5D7284"/>
          <w:sz w:val="22"/>
        </w:rPr>
        <w:t>30:06</w:t>
      </w:r>
    </w:p>
    <w:p>
      <w:pPr>
        <w:spacing w:after="0"/>
      </w:pPr>
      <w:r>
        <w:rPr>
          <w:rFonts w:ascii="Arial" w:hAnsi="Arial"/>
          <w:sz w:val="22"/>
        </w:rPr>
        <w:t>question. This is a very basic question. For creating a simple model, we want to say I can use this simple model and apply it to domain X, right, and make a prediction.</w:t>
      </w:r>
    </w:p>
    <w:p>
      <w:pPr>
        <w:spacing w:after="0"/>
      </w:pPr>
    </w:p>
    <w:p>
      <w:pPr>
        <w:spacing w:after="0"/>
      </w:pPr>
      <w:r>
        <w:rPr>
          <w:rFonts w:ascii="Arial" w:hAnsi="Arial"/>
          <w:b/>
          <w:sz w:val="22"/>
        </w:rPr>
        <w:t xml:space="preserve">Alex Gates  </w:t>
      </w:r>
      <w:r>
        <w:rPr>
          <w:rFonts w:ascii="Arial" w:hAnsi="Arial"/>
          <w:color w:val="5D7284"/>
          <w:sz w:val="22"/>
        </w:rPr>
        <w:t>30:20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30:22</w:t>
      </w:r>
    </w:p>
    <w:p>
      <w:pPr>
        <w:spacing w:after="0"/>
      </w:pPr>
      <w:r>
        <w:rPr>
          <w:rFonts w:ascii="Arial" w:hAnsi="Arial"/>
          <w:sz w:val="22"/>
        </w:rPr>
        <w:t>If I then say, well, what's is asking what's the lowest number and the highest number of citations? That's that's that's not that's part of that's adding variables to the model. Do you see what I'm saying? So if I want to know an idea of the scale,</w:t>
      </w:r>
    </w:p>
    <w:p>
      <w:pPr>
        <w:spacing w:after="0"/>
      </w:pPr>
    </w:p>
    <w:p>
      <w:pPr>
        <w:spacing w:after="0"/>
      </w:pPr>
      <w:r>
        <w:rPr>
          <w:rFonts w:ascii="Arial" w:hAnsi="Arial"/>
          <w:b/>
          <w:sz w:val="22"/>
        </w:rPr>
        <w:t xml:space="preserve">Alex Gates  </w:t>
      </w:r>
      <w:r>
        <w:rPr>
          <w:rFonts w:ascii="Arial" w:hAnsi="Arial"/>
          <w:color w:val="5D7284"/>
          <w:sz w:val="22"/>
        </w:rPr>
        <w:t>30:41</w:t>
      </w:r>
    </w:p>
    <w:p>
      <w:pPr>
        <w:spacing w:after="0"/>
      </w:pPr>
      <w:r>
        <w:rPr>
          <w:rFonts w:ascii="Arial" w:hAnsi="Arial"/>
          <w:sz w:val="22"/>
        </w:rPr>
        <w:t>no, no. What what happens is, look, some of the effect that we see could be because there are extreme people, and you need to have distributions of that a, where there's always going to be extreme people. That's one world, and if that's the case, then what you have is a dependence where some distributions for a aren't going to work, right? Like you always need a power law distribution, right? Yeah, like a uniform, but any exponential right. That sounds bad, and it's not going to work, right? That that the sensitivity of this type of a framework is such that we need extreme outliers in order to get to work. There's another world where it doesn't matter really how different people are. It's just that there's enough difference that you have good people and bad people that you could see, right? And that's all that matters, right? And then that means that we the the same effects come out of our model, regardless of what distribution you put there. Maybe the exact height and like yeah, fitting all of the other parameters, the fits might change slightly. Yeah, but the characteristics that we care about in our model are kind of invariant to what's going on with the details.</w:t>
      </w:r>
    </w:p>
    <w:p>
      <w:pPr>
        <w:spacing w:after="0"/>
      </w:pPr>
    </w:p>
    <w:p>
      <w:pPr>
        <w:spacing w:after="0"/>
      </w:pPr>
      <w:r>
        <w:rPr>
          <w:rFonts w:ascii="Arial" w:hAnsi="Arial"/>
          <w:b/>
          <w:sz w:val="22"/>
        </w:rPr>
        <w:t xml:space="preserve">Charles Levine  </w:t>
      </w:r>
      <w:r>
        <w:rPr>
          <w:rFonts w:ascii="Arial" w:hAnsi="Arial"/>
          <w:color w:val="5D7284"/>
          <w:sz w:val="22"/>
        </w:rPr>
        <w:t>32:04</w:t>
      </w:r>
    </w:p>
    <w:p>
      <w:pPr>
        <w:spacing w:after="0"/>
      </w:pPr>
      <w:r>
        <w:rPr>
          <w:rFonts w:ascii="Arial" w:hAnsi="Arial"/>
          <w:sz w:val="22"/>
        </w:rPr>
        <w:t>So that's why the Menger paper helped me. I'm sure you haven't read it, but the Menger paper basically says talent is the mapping. You can't look at somebody. You can look at somebody and see whether or not they're going to be able to run fast, but you can't look at them and see whether or not they're going to be a good leader, and there's a mystery. And we assign talent retroactively. That's that's what talent really is. And and and what he proposes is Lazlo says, talent is finite, reward is not. Is is talents bounded? Reward is unbounded.</w:t>
      </w:r>
    </w:p>
    <w:p>
      <w:pPr>
        <w:spacing w:after="0"/>
      </w:pPr>
    </w:p>
    <w:p>
      <w:pPr>
        <w:spacing w:after="0"/>
      </w:pPr>
      <w:r>
        <w:rPr>
          <w:rFonts w:ascii="Arial" w:hAnsi="Arial"/>
          <w:b/>
          <w:sz w:val="22"/>
        </w:rPr>
        <w:t xml:space="preserve">Alex Gates  </w:t>
      </w:r>
      <w:r>
        <w:rPr>
          <w:rFonts w:ascii="Arial" w:hAnsi="Arial"/>
          <w:color w:val="5D7284"/>
          <w:sz w:val="22"/>
        </w:rPr>
        <w:t>32:40</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32:41</w:t>
      </w:r>
    </w:p>
    <w:p>
      <w:pPr>
        <w:spacing w:after="0"/>
      </w:pPr>
      <w:r>
        <w:rPr>
          <w:rFonts w:ascii="Arial" w:hAnsi="Arial"/>
          <w:sz w:val="22"/>
        </w:rPr>
        <w:t>Minger agrees. He says talent is bounded, but the hierarchical placement of those people based on the talent is unbounded.</w:t>
      </w:r>
    </w:p>
    <w:p>
      <w:pPr>
        <w:spacing w:after="0"/>
      </w:pPr>
    </w:p>
    <w:p>
      <w:pPr>
        <w:spacing w:after="0"/>
      </w:pPr>
      <w:r>
        <w:rPr>
          <w:rFonts w:ascii="Arial" w:hAnsi="Arial"/>
          <w:b/>
          <w:sz w:val="22"/>
        </w:rPr>
        <w:t xml:space="preserve">Alex Gates  </w:t>
      </w:r>
      <w:r>
        <w:rPr>
          <w:rFonts w:ascii="Arial" w:hAnsi="Arial"/>
          <w:color w:val="5D7284"/>
          <w:sz w:val="22"/>
        </w:rPr>
        <w:t>32:51</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32:52</w:t>
      </w:r>
    </w:p>
    <w:p>
      <w:pPr>
        <w:spacing w:after="0"/>
      </w:pPr>
      <w:r>
        <w:rPr>
          <w:rFonts w:ascii="Arial" w:hAnsi="Arial"/>
          <w:sz w:val="22"/>
        </w:rPr>
        <w:t>he he moves to hierarchy where this is where you land.</w:t>
      </w:r>
    </w:p>
    <w:p>
      <w:pPr>
        <w:spacing w:after="0"/>
      </w:pPr>
    </w:p>
    <w:p>
      <w:pPr>
        <w:spacing w:after="0"/>
      </w:pPr>
      <w:r>
        <w:rPr>
          <w:rFonts w:ascii="Arial" w:hAnsi="Arial"/>
          <w:b/>
          <w:sz w:val="22"/>
        </w:rPr>
        <w:t xml:space="preserve">Alex Gates  </w:t>
      </w:r>
      <w:r>
        <w:rPr>
          <w:rFonts w:ascii="Arial" w:hAnsi="Arial"/>
          <w:color w:val="5D7284"/>
          <w:sz w:val="22"/>
        </w:rPr>
        <w:t>32:56</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32:56</w:t>
      </w:r>
    </w:p>
    <w:p>
      <w:pPr>
        <w:spacing w:after="0"/>
      </w:pPr>
      <w:r>
        <w:rPr>
          <w:rFonts w:ascii="Arial" w:hAnsi="Arial"/>
          <w:sz w:val="22"/>
        </w:rPr>
        <w:t>right, and so what he says is talent is really one way of thinking of it, is just the machine, because we're not happy with not being able to look at somebody and see how they're going to do. You see, and so talent is the machine that maps tiny differences in performances to huge differences in perception in in. in reward,</w:t>
      </w:r>
    </w:p>
    <w:p>
      <w:pPr>
        <w:spacing w:after="0"/>
      </w:pPr>
    </w:p>
    <w:p>
      <w:pPr>
        <w:spacing w:after="0"/>
      </w:pPr>
      <w:r>
        <w:rPr>
          <w:rFonts w:ascii="Arial" w:hAnsi="Arial"/>
          <w:b/>
          <w:sz w:val="22"/>
        </w:rPr>
        <w:t xml:space="preserve">Alex Gates  </w:t>
      </w:r>
      <w:r>
        <w:rPr>
          <w:rFonts w:ascii="Arial" w:hAnsi="Arial"/>
          <w:color w:val="5D7284"/>
          <w:sz w:val="22"/>
        </w:rPr>
        <w:t>33:24</w:t>
      </w:r>
    </w:p>
    <w:p>
      <w:pPr>
        <w:spacing w:after="0"/>
      </w:pPr>
      <w:r>
        <w:rPr>
          <w:rFonts w:ascii="Arial" w:hAnsi="Arial"/>
          <w:sz w:val="22"/>
        </w:rPr>
        <w:t>etc. Yes, and it doesn't matter. And so, what you're</w:t>
      </w:r>
    </w:p>
    <w:p>
      <w:pPr>
        <w:spacing w:after="0"/>
      </w:pPr>
    </w:p>
    <w:p>
      <w:pPr>
        <w:spacing w:after="0"/>
      </w:pPr>
      <w:r>
        <w:rPr>
          <w:rFonts w:ascii="Arial" w:hAnsi="Arial"/>
          <w:b/>
          <w:sz w:val="22"/>
        </w:rPr>
        <w:t xml:space="preserve">Charles Levine  </w:t>
      </w:r>
      <w:r>
        <w:rPr>
          <w:rFonts w:ascii="Arial" w:hAnsi="Arial"/>
          <w:color w:val="5D7284"/>
          <w:sz w:val="22"/>
        </w:rPr>
        <w:t>33:27</w:t>
      </w:r>
    </w:p>
    <w:p>
      <w:pPr>
        <w:spacing w:after="0"/>
      </w:pPr>
      <w:r>
        <w:rPr>
          <w:rFonts w:ascii="Arial" w:hAnsi="Arial"/>
          <w:sz w:val="22"/>
        </w:rPr>
        <w:t>saying is, this could be. It doesn't matter if it's if it's if it's exponential or not, right? Because the point is, the outcome is going to be huge differences, and most of what the literature that Lazlo's written and he says is maybe there aren't huge differences down here. Wang's paper there weren't huge differences for the people that got the grant and didn't get the grant,</w:t>
      </w:r>
    </w:p>
    <w:p>
      <w:pPr>
        <w:spacing w:after="0"/>
      </w:pPr>
    </w:p>
    <w:p>
      <w:pPr>
        <w:spacing w:after="0"/>
      </w:pPr>
      <w:r>
        <w:rPr>
          <w:rFonts w:ascii="Arial" w:hAnsi="Arial"/>
          <w:b/>
          <w:sz w:val="22"/>
        </w:rPr>
        <w:t xml:space="preserve">Alex Gates  </w:t>
      </w:r>
      <w:r>
        <w:rPr>
          <w:rFonts w:ascii="Arial" w:hAnsi="Arial"/>
          <w:color w:val="5D7284"/>
          <w:sz w:val="22"/>
        </w:rPr>
        <w:t>33:51</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33:51</w:t>
      </w:r>
    </w:p>
    <w:p>
      <w:pPr>
        <w:spacing w:after="0"/>
      </w:pPr>
      <w:r>
        <w:rPr>
          <w:rFonts w:ascii="Arial" w:hAnsi="Arial"/>
          <w:sz w:val="22"/>
        </w:rPr>
        <w:t>But we're mapping them to huge outcome differences. Is that kind of where we're going?</w:t>
      </w:r>
    </w:p>
    <w:p>
      <w:pPr>
        <w:spacing w:after="0"/>
      </w:pPr>
    </w:p>
    <w:p>
      <w:pPr>
        <w:spacing w:after="0"/>
      </w:pPr>
      <w:r>
        <w:rPr>
          <w:rFonts w:ascii="Arial" w:hAnsi="Arial"/>
          <w:b/>
          <w:sz w:val="22"/>
        </w:rPr>
        <w:t xml:space="preserve">Alex Gates  </w:t>
      </w:r>
      <w:r>
        <w:rPr>
          <w:rFonts w:ascii="Arial" w:hAnsi="Arial"/>
          <w:color w:val="5D7284"/>
          <w:sz w:val="22"/>
        </w:rPr>
        <w:t>33:55</w:t>
      </w:r>
    </w:p>
    <w:p>
      <w:pPr>
        <w:spacing w:after="0"/>
      </w:pPr>
      <w:r>
        <w:rPr>
          <w:rFonts w:ascii="Arial" w:hAnsi="Arial"/>
          <w:sz w:val="22"/>
        </w:rPr>
        <w:t>That's that's I think the right idea. Where for us it's actually not effects that get bigger for us, it's about like you average over enough A's to get your team that it's an average of a bunch of numbers. Central limit theorem says that those averages, independent of what the where the numbers came from, are going to end up being normal anyway. Right. So it doesn't matter what distribution you pull from. What we care about are the sets of averages of those things,</w:t>
      </w:r>
    </w:p>
    <w:p>
      <w:pPr>
        <w:spacing w:after="0"/>
      </w:pPr>
    </w:p>
    <w:p>
      <w:pPr>
        <w:spacing w:after="0"/>
      </w:pPr>
      <w:r>
        <w:rPr>
          <w:rFonts w:ascii="Arial" w:hAnsi="Arial"/>
          <w:b/>
          <w:sz w:val="22"/>
        </w:rPr>
        <w:t xml:space="preserve">Charles Levine  </w:t>
      </w:r>
      <w:r>
        <w:rPr>
          <w:rFonts w:ascii="Arial" w:hAnsi="Arial"/>
          <w:color w:val="5D7284"/>
          <w:sz w:val="22"/>
        </w:rPr>
        <w:t>34:22</w:t>
      </w:r>
    </w:p>
    <w:p>
      <w:pPr>
        <w:spacing w:after="0"/>
      </w:pPr>
      <w:r>
        <w:rPr>
          <w:rFonts w:ascii="Arial" w:hAnsi="Arial"/>
          <w:sz w:val="22"/>
        </w:rPr>
        <w:t>right? Right. So those will</w:t>
      </w:r>
    </w:p>
    <w:p>
      <w:pPr>
        <w:spacing w:after="0"/>
      </w:pPr>
    </w:p>
    <w:p>
      <w:pPr>
        <w:spacing w:after="0"/>
      </w:pPr>
      <w:r>
        <w:rPr>
          <w:rFonts w:ascii="Arial" w:hAnsi="Arial"/>
          <w:b/>
          <w:sz w:val="22"/>
        </w:rPr>
        <w:t xml:space="preserve">Alex Gates  </w:t>
      </w:r>
      <w:r>
        <w:rPr>
          <w:rFonts w:ascii="Arial" w:hAnsi="Arial"/>
          <w:color w:val="5D7284"/>
          <w:sz w:val="22"/>
        </w:rPr>
        <w:t>34:23</w:t>
      </w:r>
    </w:p>
    <w:p>
      <w:pPr>
        <w:spacing w:after="0"/>
      </w:pPr>
      <w:r>
        <w:rPr>
          <w:rFonts w:ascii="Arial" w:hAnsi="Arial"/>
          <w:sz w:val="22"/>
        </w:rPr>
        <w:t>always be those will always be normal, no matter what, right? And so that's that's actually in my mind what's happening here.</w:t>
      </w:r>
    </w:p>
    <w:p>
      <w:pPr>
        <w:spacing w:after="0"/>
      </w:pPr>
    </w:p>
    <w:p>
      <w:pPr>
        <w:spacing w:after="0"/>
      </w:pPr>
      <w:r>
        <w:rPr>
          <w:rFonts w:ascii="Arial" w:hAnsi="Arial"/>
          <w:b/>
          <w:sz w:val="22"/>
        </w:rPr>
        <w:t xml:space="preserve">Charles Levine  </w:t>
      </w:r>
      <w:r>
        <w:rPr>
          <w:rFonts w:ascii="Arial" w:hAnsi="Arial"/>
          <w:color w:val="5D7284"/>
          <w:sz w:val="22"/>
        </w:rPr>
        <w:t>34:30</w:t>
      </w:r>
    </w:p>
    <w:p>
      <w:pPr>
        <w:spacing w:after="0"/>
      </w:pPr>
      <w:r>
        <w:rPr>
          <w:rFonts w:ascii="Arial" w:hAnsi="Arial"/>
          <w:sz w:val="22"/>
        </w:rPr>
        <w:t>I got it. The central limit theorem did it for me. Thank you.</w:t>
      </w:r>
    </w:p>
    <w:p>
      <w:pPr>
        <w:spacing w:after="0"/>
      </w:pPr>
    </w:p>
    <w:p>
      <w:pPr>
        <w:spacing w:after="0"/>
      </w:pPr>
      <w:r>
        <w:rPr>
          <w:rFonts w:ascii="Arial" w:hAnsi="Arial"/>
          <w:b/>
          <w:sz w:val="22"/>
        </w:rPr>
        <w:t xml:space="preserve">Alex Gates  </w:t>
      </w:r>
      <w:r>
        <w:rPr>
          <w:rFonts w:ascii="Arial" w:hAnsi="Arial"/>
          <w:color w:val="5D7284"/>
          <w:sz w:val="22"/>
        </w:rPr>
        <w:t>34:33</w:t>
      </w:r>
    </w:p>
    <w:p>
      <w:pPr>
        <w:spacing w:after="0"/>
      </w:pPr>
      <w:r>
        <w:rPr>
          <w:rFonts w:ascii="Arial" w:hAnsi="Arial"/>
          <w:sz w:val="22"/>
        </w:rPr>
        <w:t>So I think, I think hopefully it shouldn't matter at all what you do here for the most part, as long as it's big enough, and there's enough difference between people, like it'll work, right? With these other things, I'm not so sure.</w:t>
      </w:r>
    </w:p>
    <w:p>
      <w:pPr>
        <w:spacing w:after="0"/>
      </w:pPr>
    </w:p>
    <w:p>
      <w:pPr>
        <w:spacing w:after="0"/>
      </w:pPr>
      <w:r>
        <w:rPr>
          <w:rFonts w:ascii="Arial" w:hAnsi="Arial"/>
          <w:b/>
          <w:sz w:val="22"/>
        </w:rPr>
        <w:t xml:space="preserve">Charles Levine  </w:t>
      </w:r>
      <w:r>
        <w:rPr>
          <w:rFonts w:ascii="Arial" w:hAnsi="Arial"/>
          <w:color w:val="5D7284"/>
          <w:sz w:val="22"/>
        </w:rPr>
        <w:t>34:47</w:t>
      </w:r>
    </w:p>
    <w:p>
      <w:pPr>
        <w:spacing w:after="0"/>
      </w:pPr>
      <w:r>
        <w:rPr>
          <w:rFonts w:ascii="Arial" w:hAnsi="Arial"/>
          <w:sz w:val="22"/>
        </w:rPr>
        <w:t>But again, I haven't published in this, or I mean, you just happen to know that I've built these, I built this variable in.</w:t>
      </w:r>
    </w:p>
    <w:p>
      <w:pPr>
        <w:spacing w:after="0"/>
      </w:pPr>
    </w:p>
    <w:p>
      <w:pPr>
        <w:spacing w:after="0"/>
      </w:pPr>
      <w:r>
        <w:rPr>
          <w:rFonts w:ascii="Arial" w:hAnsi="Arial"/>
          <w:b/>
          <w:sz w:val="22"/>
        </w:rPr>
        <w:t xml:space="preserve">Alex Gates  </w:t>
      </w:r>
      <w:r>
        <w:rPr>
          <w:rFonts w:ascii="Arial" w:hAnsi="Arial"/>
          <w:color w:val="5D7284"/>
          <w:sz w:val="22"/>
        </w:rPr>
        <w:t>34:55</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34:55</w:t>
      </w:r>
    </w:p>
    <w:p>
      <w:pPr>
        <w:spacing w:after="0"/>
      </w:pPr>
      <w:r>
        <w:rPr>
          <w:rFonts w:ascii="Arial" w:hAnsi="Arial"/>
          <w:sz w:val="22"/>
        </w:rPr>
        <w:t>you see what I'm saying? But no one else knows that,</w:t>
      </w:r>
    </w:p>
    <w:p>
      <w:pPr>
        <w:spacing w:after="0"/>
      </w:pPr>
    </w:p>
    <w:p>
      <w:pPr>
        <w:spacing w:after="0"/>
      </w:pPr>
      <w:r>
        <w:rPr>
          <w:rFonts w:ascii="Arial" w:hAnsi="Arial"/>
          <w:b/>
          <w:sz w:val="22"/>
        </w:rPr>
        <w:t xml:space="preserve">Alex Gates  </w:t>
      </w:r>
      <w:r>
        <w:rPr>
          <w:rFonts w:ascii="Arial" w:hAnsi="Arial"/>
          <w:color w:val="5D7284"/>
          <w:sz w:val="22"/>
        </w:rPr>
        <w:t>34:57</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34:58</w:t>
      </w:r>
    </w:p>
    <w:p>
      <w:pPr>
        <w:spacing w:after="0"/>
      </w:pPr>
      <w:r>
        <w:rPr>
          <w:rFonts w:ascii="Arial" w:hAnsi="Arial"/>
          <w:sz w:val="22"/>
        </w:rPr>
        <w:t>I mean, okay.</w:t>
      </w:r>
    </w:p>
    <w:p>
      <w:pPr>
        <w:spacing w:after="0"/>
      </w:pPr>
    </w:p>
    <w:p>
      <w:pPr>
        <w:spacing w:after="0"/>
      </w:pPr>
      <w:r>
        <w:rPr>
          <w:rFonts w:ascii="Arial" w:hAnsi="Arial"/>
          <w:b/>
          <w:sz w:val="22"/>
        </w:rPr>
        <w:t xml:space="preserve">Alex Gates  </w:t>
      </w:r>
      <w:r>
        <w:rPr>
          <w:rFonts w:ascii="Arial" w:hAnsi="Arial"/>
          <w:color w:val="5D7284"/>
          <w:sz w:val="22"/>
        </w:rPr>
        <w:t>35:00</w:t>
      </w:r>
    </w:p>
    <w:p>
      <w:pPr>
        <w:spacing w:after="0"/>
      </w:pPr>
      <w:r>
        <w:rPr>
          <w:rFonts w:ascii="Arial" w:hAnsi="Arial"/>
          <w:sz w:val="22"/>
        </w:rPr>
        <w:t>What do you mean?</w:t>
      </w:r>
    </w:p>
    <w:p>
      <w:pPr>
        <w:spacing w:after="0"/>
      </w:pPr>
    </w:p>
    <w:p>
      <w:pPr>
        <w:spacing w:after="0"/>
      </w:pPr>
      <w:r>
        <w:rPr>
          <w:rFonts w:ascii="Arial" w:hAnsi="Arial"/>
          <w:b/>
          <w:sz w:val="22"/>
        </w:rPr>
        <w:t xml:space="preserve">Charles Levine  </w:t>
      </w:r>
      <w:r>
        <w:rPr>
          <w:rFonts w:ascii="Arial" w:hAnsi="Arial"/>
          <w:color w:val="5D7284"/>
          <w:sz w:val="22"/>
        </w:rPr>
        <w:t>35:00</w:t>
      </w:r>
    </w:p>
    <w:p>
      <w:pPr>
        <w:spacing w:after="0"/>
      </w:pPr>
      <w:r>
        <w:rPr>
          <w:rFonts w:ascii="Arial" w:hAnsi="Arial"/>
          <w:sz w:val="22"/>
        </w:rPr>
        <w:t>Well, you you gave me the impression that hey, this is we've right we've got this this this this, but we also have which distribution for this and which distribution for that.</w:t>
      </w:r>
    </w:p>
    <w:p>
      <w:pPr>
        <w:spacing w:after="0"/>
      </w:pPr>
    </w:p>
    <w:p>
      <w:pPr>
        <w:spacing w:after="0"/>
      </w:pPr>
      <w:r>
        <w:rPr>
          <w:rFonts w:ascii="Arial" w:hAnsi="Arial"/>
          <w:b/>
          <w:sz w:val="22"/>
        </w:rPr>
        <w:t xml:space="preserve">Alex Gates  </w:t>
      </w:r>
      <w:r>
        <w:rPr>
          <w:rFonts w:ascii="Arial" w:hAnsi="Arial"/>
          <w:color w:val="5D7284"/>
          <w:sz w:val="22"/>
        </w:rPr>
        <w:t>35:11</w:t>
      </w:r>
    </w:p>
    <w:p>
      <w:pPr>
        <w:spacing w:after="0"/>
      </w:pPr>
      <w:r>
        <w:rPr>
          <w:rFonts w:ascii="Arial" w:hAnsi="Arial"/>
          <w:sz w:val="22"/>
        </w:rPr>
        <w:t>Yeah, we have to report all that in our paper.</w:t>
      </w:r>
    </w:p>
    <w:p>
      <w:pPr>
        <w:spacing w:after="0"/>
      </w:pPr>
    </w:p>
    <w:p>
      <w:pPr>
        <w:spacing w:after="0"/>
      </w:pPr>
      <w:r>
        <w:rPr>
          <w:rFonts w:ascii="Arial" w:hAnsi="Arial"/>
          <w:b/>
          <w:sz w:val="22"/>
        </w:rPr>
        <w:t xml:space="preserve">Charles Levine  </w:t>
      </w:r>
      <w:r>
        <w:rPr>
          <w:rFonts w:ascii="Arial" w:hAnsi="Arial"/>
          <w:color w:val="5D7284"/>
          <w:sz w:val="22"/>
        </w:rPr>
        <w:t>35:14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35:14</w:t>
      </w:r>
    </w:p>
    <w:p>
      <w:pPr>
        <w:spacing w:after="0"/>
      </w:pPr>
      <w:r>
        <w:rPr>
          <w:rFonts w:ascii="Arial" w:hAnsi="Arial"/>
          <w:sz w:val="22"/>
        </w:rPr>
        <w:t>That's those are all features of the model.</w:t>
      </w:r>
    </w:p>
    <w:p>
      <w:pPr>
        <w:spacing w:after="0"/>
      </w:pPr>
    </w:p>
    <w:p>
      <w:pPr>
        <w:spacing w:after="0"/>
      </w:pPr>
      <w:r>
        <w:rPr>
          <w:rFonts w:ascii="Arial" w:hAnsi="Arial"/>
          <w:b/>
          <w:sz w:val="22"/>
        </w:rPr>
        <w:t xml:space="preserve">Charles Levine  </w:t>
      </w:r>
      <w:r>
        <w:rPr>
          <w:rFonts w:ascii="Arial" w:hAnsi="Arial"/>
          <w:color w:val="5D7284"/>
          <w:sz w:val="22"/>
        </w:rPr>
        <w:t>35:16</w:t>
      </w:r>
    </w:p>
    <w:p>
      <w:pPr>
        <w:spacing w:after="0"/>
      </w:pPr>
      <w:r>
        <w:rPr>
          <w:rFonts w:ascii="Arial" w:hAnsi="Arial"/>
          <w:sz w:val="22"/>
        </w:rPr>
        <w:t>I see. So so what you're saying is, I need to pick two.</w:t>
      </w:r>
    </w:p>
    <w:p>
      <w:pPr>
        <w:spacing w:after="0"/>
      </w:pPr>
    </w:p>
    <w:p>
      <w:pPr>
        <w:spacing w:after="0"/>
      </w:pPr>
      <w:r>
        <w:rPr>
          <w:rFonts w:ascii="Arial" w:hAnsi="Arial"/>
          <w:b/>
          <w:sz w:val="22"/>
        </w:rPr>
        <w:t xml:space="preserve">Alex Gates  </w:t>
      </w:r>
      <w:r>
        <w:rPr>
          <w:rFonts w:ascii="Arial" w:hAnsi="Arial"/>
          <w:color w:val="5D7284"/>
          <w:sz w:val="22"/>
        </w:rPr>
        <w:t>35:21</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35:22</w:t>
      </w:r>
    </w:p>
    <w:p>
      <w:pPr>
        <w:spacing w:after="0"/>
      </w:pPr>
      <w:r>
        <w:rPr>
          <w:rFonts w:ascii="Arial" w:hAnsi="Arial"/>
          <w:sz w:val="22"/>
        </w:rPr>
        <w:t>And we're pretty sure that, and I think we're going to see that that doesn't matter.</w:t>
      </w:r>
    </w:p>
    <w:p>
      <w:pPr>
        <w:spacing w:after="0"/>
      </w:pPr>
    </w:p>
    <w:p>
      <w:pPr>
        <w:spacing w:after="0"/>
      </w:pPr>
      <w:r>
        <w:rPr>
          <w:rFonts w:ascii="Arial" w:hAnsi="Arial"/>
          <w:b/>
          <w:sz w:val="22"/>
        </w:rPr>
        <w:t xml:space="preserve">Speaker 2  </w:t>
      </w:r>
      <w:r>
        <w:rPr>
          <w:rFonts w:ascii="Arial" w:hAnsi="Arial"/>
          <w:color w:val="5D7284"/>
          <w:sz w:val="22"/>
        </w:rPr>
        <w:t>35:25</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35:26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35:27</w:t>
      </w:r>
    </w:p>
    <w:p>
      <w:pPr>
        <w:spacing w:after="0"/>
      </w:pPr>
      <w:r>
        <w:rPr>
          <w:rFonts w:ascii="Arial" w:hAnsi="Arial"/>
          <w:sz w:val="22"/>
        </w:rPr>
        <w:t>that's what I'm saying. Right, and some of these statements we're going to say we it doesn't matter what we pick, but we have to pick something, and so we're going to pick this out of convenience or out of. But here, look in the SI, it doesn't matter what we pick. Here's all the other options that got it, right? And the reviewer is going to come back and be like, "Well, I saw you put an exponential and a uniform distribution in there, a normal distribution, but what about the gamma beta? Check the SI itself. Yeah, and then we'll have to add another one or two with the reviewers' paper distributions. But this is what's going to happen. Trust me. Yeah. Right. But that's very different than saying the results of our model are dependent on this being this type of distribution.</w:t>
      </w:r>
    </w:p>
    <w:p>
      <w:pPr>
        <w:spacing w:after="0"/>
      </w:pPr>
    </w:p>
    <w:p>
      <w:pPr>
        <w:spacing w:after="0"/>
      </w:pPr>
      <w:r>
        <w:rPr>
          <w:rFonts w:ascii="Arial" w:hAnsi="Arial"/>
          <w:b/>
          <w:sz w:val="22"/>
        </w:rPr>
        <w:t xml:space="preserve">Charles Levine  </w:t>
      </w:r>
      <w:r>
        <w:rPr>
          <w:rFonts w:ascii="Arial" w:hAnsi="Arial"/>
          <w:color w:val="5D7284"/>
          <w:sz w:val="22"/>
        </w:rPr>
        <w:t>36:07</w:t>
      </w:r>
    </w:p>
    <w:p>
      <w:pPr>
        <w:spacing w:after="0"/>
      </w:pPr>
      <w:r>
        <w:rPr>
          <w:rFonts w:ascii="Arial" w:hAnsi="Arial"/>
          <w:sz w:val="22"/>
        </w:rPr>
        <w:t>Got it.</w:t>
      </w:r>
    </w:p>
    <w:p>
      <w:pPr>
        <w:spacing w:after="0"/>
      </w:pPr>
    </w:p>
    <w:p>
      <w:pPr>
        <w:spacing w:after="0"/>
      </w:pPr>
      <w:r>
        <w:rPr>
          <w:rFonts w:ascii="Arial" w:hAnsi="Arial"/>
          <w:b/>
          <w:sz w:val="22"/>
        </w:rPr>
        <w:t xml:space="preserve">Alex Gates  </w:t>
      </w:r>
      <w:r>
        <w:rPr>
          <w:rFonts w:ascii="Arial" w:hAnsi="Arial"/>
          <w:color w:val="5D7284"/>
          <w:sz w:val="22"/>
        </w:rPr>
        <w:t>36:08</w:t>
      </w:r>
    </w:p>
    <w:p>
      <w:pPr>
        <w:spacing w:after="0"/>
      </w:pPr>
      <w:r>
        <w:rPr>
          <w:rFonts w:ascii="Arial" w:hAnsi="Arial"/>
          <w:sz w:val="22"/>
        </w:rPr>
        <w:t>And if it's not this type of distribution, it's not going to work. Thanks</w:t>
      </w:r>
    </w:p>
    <w:p>
      <w:pPr>
        <w:spacing w:after="0"/>
      </w:pPr>
    </w:p>
    <w:p>
      <w:pPr>
        <w:spacing w:after="0"/>
      </w:pPr>
      <w:r>
        <w:rPr>
          <w:rFonts w:ascii="Arial" w:hAnsi="Arial"/>
          <w:b/>
          <w:sz w:val="22"/>
        </w:rPr>
        <w:t xml:space="preserve">Charles Levine  </w:t>
      </w:r>
      <w:r>
        <w:rPr>
          <w:rFonts w:ascii="Arial" w:hAnsi="Arial"/>
          <w:color w:val="5D7284"/>
          <w:sz w:val="22"/>
        </w:rPr>
        <w:t>36:11</w:t>
      </w:r>
    </w:p>
    <w:p>
      <w:pPr>
        <w:spacing w:after="0"/>
      </w:pPr>
      <w:r>
        <w:rPr>
          <w:rFonts w:ascii="Arial" w:hAnsi="Arial"/>
          <w:sz w:val="22"/>
        </w:rPr>
        <w:t>for being breaking this down for me. Yep. Because</w:t>
      </w:r>
    </w:p>
    <w:p>
      <w:pPr>
        <w:spacing w:after="0"/>
      </w:pPr>
    </w:p>
    <w:p>
      <w:pPr>
        <w:spacing w:after="0"/>
      </w:pPr>
      <w:r>
        <w:rPr>
          <w:rFonts w:ascii="Arial" w:hAnsi="Arial"/>
          <w:b/>
          <w:sz w:val="22"/>
        </w:rPr>
        <w:t xml:space="preserve">Alex Gates  </w:t>
      </w:r>
      <w:r>
        <w:rPr>
          <w:rFonts w:ascii="Arial" w:hAnsi="Arial"/>
          <w:color w:val="5D7284"/>
          <w:sz w:val="22"/>
        </w:rPr>
        <w:t>36:14</w:t>
      </w:r>
    </w:p>
    <w:p>
      <w:pPr>
        <w:spacing w:after="0"/>
      </w:pPr>
      <w:r>
        <w:rPr>
          <w:rFonts w:ascii="Arial" w:hAnsi="Arial"/>
          <w:sz w:val="22"/>
        </w:rPr>
        <w:t>so that's what I want.</w:t>
      </w:r>
    </w:p>
    <w:p>
      <w:pPr>
        <w:spacing w:after="0"/>
      </w:pPr>
    </w:p>
    <w:p>
      <w:pPr>
        <w:spacing w:after="0"/>
      </w:pPr>
      <w:r>
        <w:rPr>
          <w:rFonts w:ascii="Arial" w:hAnsi="Arial"/>
          <w:b/>
          <w:sz w:val="22"/>
        </w:rPr>
        <w:t xml:space="preserve">Charles Levine  </w:t>
      </w:r>
      <w:r>
        <w:rPr>
          <w:rFonts w:ascii="Arial" w:hAnsi="Arial"/>
          <w:color w:val="5D7284"/>
          <w:sz w:val="22"/>
        </w:rPr>
        <w:t>36:15</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36:16</w:t>
      </w:r>
    </w:p>
    <w:p>
      <w:pPr>
        <w:spacing w:after="0"/>
      </w:pPr>
      <w:r>
        <w:rPr>
          <w:rFonts w:ascii="Arial" w:hAnsi="Arial"/>
          <w:sz w:val="22"/>
        </w:rPr>
        <w:t>Okay. So I want a characterization of all these things, and again, like you picked this to be the median. Was that an important choice to make? No, that that that that was</w:t>
      </w:r>
    </w:p>
    <w:p>
      <w:pPr>
        <w:spacing w:after="0"/>
      </w:pPr>
    </w:p>
    <w:p>
      <w:pPr>
        <w:spacing w:after="0"/>
      </w:pPr>
      <w:r>
        <w:rPr>
          <w:rFonts w:ascii="Arial" w:hAnsi="Arial"/>
          <w:b/>
          <w:sz w:val="22"/>
        </w:rPr>
        <w:t xml:space="preserve">Charles Levine  </w:t>
      </w:r>
      <w:r>
        <w:rPr>
          <w:rFonts w:ascii="Arial" w:hAnsi="Arial"/>
          <w:color w:val="5D7284"/>
          <w:sz w:val="22"/>
        </w:rPr>
        <w:t>36:27</w:t>
      </w:r>
    </w:p>
    <w:p>
      <w:pPr>
        <w:spacing w:after="0"/>
      </w:pPr>
      <w:r>
        <w:rPr>
          <w:rFonts w:ascii="Arial" w:hAnsi="Arial"/>
          <w:sz w:val="22"/>
        </w:rPr>
        <w:t>just that. Yeah, go back. That confused with the the theta in</w:t>
      </w:r>
    </w:p>
    <w:p>
      <w:pPr>
        <w:spacing w:after="0"/>
      </w:pPr>
    </w:p>
    <w:p>
      <w:pPr>
        <w:spacing w:after="0"/>
      </w:pPr>
      <w:r>
        <w:rPr>
          <w:rFonts w:ascii="Arial" w:hAnsi="Arial"/>
          <w:b/>
          <w:sz w:val="22"/>
        </w:rPr>
        <w:t xml:space="preserve">Alex Gates  </w:t>
      </w:r>
      <w:r>
        <w:rPr>
          <w:rFonts w:ascii="Arial" w:hAnsi="Arial"/>
          <w:color w:val="5D7284"/>
          <w:sz w:val="22"/>
        </w:rPr>
        <w:t>36:38</w:t>
      </w:r>
    </w:p>
    <w:p>
      <w:pPr>
        <w:spacing w:after="0"/>
      </w:pPr>
      <w:r>
        <w:rPr>
          <w:rFonts w:ascii="Arial" w:hAnsi="Arial"/>
          <w:sz w:val="22"/>
        </w:rPr>
        <w:t>the. Yeah, should be the only theta. This one,</w:t>
      </w:r>
    </w:p>
    <w:p>
      <w:pPr>
        <w:spacing w:after="0"/>
      </w:pPr>
    </w:p>
    <w:p>
      <w:pPr>
        <w:spacing w:after="0"/>
      </w:pPr>
      <w:r>
        <w:rPr>
          <w:rFonts w:ascii="Arial" w:hAnsi="Arial"/>
          <w:b/>
          <w:sz w:val="22"/>
        </w:rPr>
        <w:t xml:space="preserve">Charles Levine  </w:t>
      </w:r>
      <w:r>
        <w:rPr>
          <w:rFonts w:ascii="Arial" w:hAnsi="Arial"/>
          <w:color w:val="5D7284"/>
          <w:sz w:val="22"/>
        </w:rPr>
        <w:t>36:41</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36:41</w:t>
      </w:r>
    </w:p>
    <w:p>
      <w:pPr>
        <w:spacing w:after="0"/>
      </w:pPr>
      <w:r>
        <w:rPr>
          <w:rFonts w:ascii="Arial" w:hAnsi="Arial"/>
          <w:sz w:val="22"/>
        </w:rPr>
        <w:t>right here. You pick this to be the median of the values.</w:t>
      </w:r>
    </w:p>
    <w:p>
      <w:pPr>
        <w:spacing w:after="0"/>
      </w:pPr>
    </w:p>
    <w:p>
      <w:pPr>
        <w:spacing w:after="0"/>
      </w:pPr>
      <w:r>
        <w:rPr>
          <w:rFonts w:ascii="Arial" w:hAnsi="Arial"/>
          <w:b/>
          <w:sz w:val="22"/>
        </w:rPr>
        <w:t xml:space="preserve">Charles Levine  </w:t>
      </w:r>
      <w:r>
        <w:rPr>
          <w:rFonts w:ascii="Arial" w:hAnsi="Arial"/>
          <w:color w:val="5D7284"/>
          <w:sz w:val="22"/>
        </w:rPr>
        <w:t>36:45</w:t>
      </w:r>
    </w:p>
    <w:p>
      <w:pPr>
        <w:spacing w:after="0"/>
      </w:pPr>
      <w:r>
        <w:rPr>
          <w:rFonts w:ascii="Arial" w:hAnsi="Arial"/>
          <w:sz w:val="22"/>
        </w:rPr>
        <w:t>Isn't that the the the way the sig one function works? It's the median.</w:t>
      </w:r>
    </w:p>
    <w:p>
      <w:pPr>
        <w:spacing w:after="0"/>
      </w:pPr>
    </w:p>
    <w:p>
      <w:pPr>
        <w:spacing w:after="0"/>
      </w:pPr>
      <w:r>
        <w:rPr>
          <w:rFonts w:ascii="Arial" w:hAnsi="Arial"/>
          <w:b/>
          <w:sz w:val="22"/>
        </w:rPr>
        <w:t xml:space="preserve">Alex Gates  </w:t>
      </w:r>
      <w:r>
        <w:rPr>
          <w:rFonts w:ascii="Arial" w:hAnsi="Arial"/>
          <w:color w:val="5D7284"/>
          <w:sz w:val="22"/>
        </w:rPr>
        <w:t>36:49</w:t>
      </w:r>
    </w:p>
    <w:p>
      <w:pPr>
        <w:spacing w:after="0"/>
      </w:pPr>
      <w:r>
        <w:rPr>
          <w:rFonts w:ascii="Arial" w:hAnsi="Arial"/>
          <w:sz w:val="22"/>
        </w:rPr>
        <w:t>No, it could be any. You can make it any value you want it to be.</w:t>
      </w:r>
    </w:p>
    <w:p>
      <w:pPr>
        <w:spacing w:after="0"/>
      </w:pPr>
    </w:p>
    <w:p>
      <w:pPr>
        <w:spacing w:after="0"/>
      </w:pPr>
      <w:r>
        <w:rPr>
          <w:rFonts w:ascii="Arial" w:hAnsi="Arial"/>
          <w:b/>
          <w:sz w:val="22"/>
        </w:rPr>
        <w:t xml:space="preserve">Charles Levine  </w:t>
      </w:r>
      <w:r>
        <w:rPr>
          <w:rFonts w:ascii="Arial" w:hAnsi="Arial"/>
          <w:color w:val="5D7284"/>
          <w:sz w:val="22"/>
        </w:rPr>
        <w:t>36:54</w:t>
      </w:r>
    </w:p>
    <w:p>
      <w:pPr>
        <w:spacing w:after="0"/>
      </w:pPr>
      <w:r>
        <w:rPr>
          <w:rFonts w:ascii="Arial" w:hAnsi="Arial"/>
          <w:sz w:val="22"/>
        </w:rPr>
        <w:t>Yeah, you're right. That's great. Okay.</w:t>
      </w:r>
    </w:p>
    <w:p>
      <w:pPr>
        <w:spacing w:after="0"/>
      </w:pPr>
    </w:p>
    <w:p>
      <w:pPr>
        <w:spacing w:after="0"/>
      </w:pPr>
      <w:r>
        <w:rPr>
          <w:rFonts w:ascii="Arial" w:hAnsi="Arial"/>
          <w:b/>
          <w:sz w:val="22"/>
        </w:rPr>
        <w:t xml:space="preserve">Alex Gates  </w:t>
      </w:r>
      <w:r>
        <w:rPr>
          <w:rFonts w:ascii="Arial" w:hAnsi="Arial"/>
          <w:color w:val="5D7284"/>
          <w:sz w:val="22"/>
        </w:rPr>
        <w:t>36:58</w:t>
      </w:r>
    </w:p>
    <w:p>
      <w:pPr>
        <w:spacing w:after="0"/>
      </w:pPr>
      <w:r>
        <w:rPr>
          <w:rFonts w:ascii="Arial" w:hAnsi="Arial"/>
          <w:sz w:val="22"/>
        </w:rPr>
        <w:t>Yeah. So this. So this is about the scale of the a's. So clearly, I think what you pick here is kind of here. You're mapping everything between zero and one there, so that's okay. I think I</w:t>
      </w:r>
    </w:p>
    <w:p>
      <w:pPr>
        <w:spacing w:after="0"/>
      </w:pPr>
    </w:p>
    <w:p>
      <w:pPr>
        <w:spacing w:after="0"/>
      </w:pPr>
      <w:r>
        <w:rPr>
          <w:rFonts w:ascii="Arial" w:hAnsi="Arial"/>
          <w:b/>
          <w:sz w:val="22"/>
        </w:rPr>
        <w:t xml:space="preserve">Charles Levine  </w:t>
      </w:r>
      <w:r>
        <w:rPr>
          <w:rFonts w:ascii="Arial" w:hAnsi="Arial"/>
          <w:color w:val="5D7284"/>
          <w:sz w:val="22"/>
        </w:rPr>
        <w:t>37:12</w:t>
      </w:r>
    </w:p>
    <w:p>
      <w:pPr>
        <w:spacing w:after="0"/>
      </w:pPr>
      <w:r>
        <w:rPr>
          <w:rFonts w:ascii="Arial" w:hAnsi="Arial"/>
          <w:sz w:val="22"/>
        </w:rPr>
        <w:t>picked median to be to be middle of the roads without worrying about outliers.</w:t>
      </w:r>
    </w:p>
    <w:p>
      <w:pPr>
        <w:spacing w:after="0"/>
      </w:pPr>
    </w:p>
    <w:p>
      <w:pPr>
        <w:spacing w:after="0"/>
      </w:pPr>
      <w:r>
        <w:rPr>
          <w:rFonts w:ascii="Arial" w:hAnsi="Arial"/>
          <w:b/>
          <w:sz w:val="22"/>
        </w:rPr>
        <w:t xml:space="preserve">Alex Gates  </w:t>
      </w:r>
      <w:r>
        <w:rPr>
          <w:rFonts w:ascii="Arial" w:hAnsi="Arial"/>
          <w:color w:val="5D7284"/>
          <w:sz w:val="22"/>
        </w:rPr>
        <w:t>37:15</w:t>
      </w:r>
    </w:p>
    <w:p>
      <w:pPr>
        <w:spacing w:after="0"/>
      </w:pPr>
      <w:r>
        <w:rPr>
          <w:rFonts w:ascii="Arial" w:hAnsi="Arial"/>
          <w:sz w:val="22"/>
        </w:rPr>
        <w:t>I think this is actually going to depend on. We have another variable. Do you think that that is</w:t>
      </w:r>
    </w:p>
    <w:p>
      <w:pPr>
        <w:spacing w:after="0"/>
      </w:pPr>
    </w:p>
    <w:p>
      <w:pPr>
        <w:spacing w:after="0"/>
      </w:pPr>
      <w:r>
        <w:rPr>
          <w:rFonts w:ascii="Arial" w:hAnsi="Arial"/>
          <w:b/>
          <w:sz w:val="22"/>
        </w:rPr>
        <w:t xml:space="preserve">Charles Levine  </w:t>
      </w:r>
      <w:r>
        <w:rPr>
          <w:rFonts w:ascii="Arial" w:hAnsi="Arial"/>
          <w:color w:val="5D7284"/>
          <w:sz w:val="22"/>
        </w:rPr>
        <w:t>37:20</w:t>
      </w:r>
    </w:p>
    <w:p>
      <w:pPr>
        <w:spacing w:after="0"/>
      </w:pPr>
      <w:r>
        <w:rPr>
          <w:rFonts w:ascii="Arial" w:hAnsi="Arial"/>
          <w:sz w:val="22"/>
        </w:rPr>
        <w:t>going to depend on k, which</w:t>
      </w:r>
    </w:p>
    <w:p>
      <w:pPr>
        <w:spacing w:after="0"/>
      </w:pPr>
    </w:p>
    <w:p>
      <w:pPr>
        <w:spacing w:after="0"/>
      </w:pPr>
      <w:r>
        <w:rPr>
          <w:rFonts w:ascii="Arial" w:hAnsi="Arial"/>
          <w:b/>
          <w:sz w:val="22"/>
        </w:rPr>
        <w:t xml:space="preserve">Alex Gates  </w:t>
      </w:r>
      <w:r>
        <w:rPr>
          <w:rFonts w:ascii="Arial" w:hAnsi="Arial"/>
          <w:color w:val="5D7284"/>
          <w:sz w:val="22"/>
        </w:rPr>
        <w:t>37:22</w:t>
      </w:r>
    </w:p>
    <w:p>
      <w:pPr>
        <w:spacing w:after="0"/>
      </w:pPr>
      <w:r>
        <w:rPr>
          <w:rFonts w:ascii="Arial" w:hAnsi="Arial"/>
          <w:sz w:val="22"/>
        </w:rPr>
        <w:t>is. I think it's going to depend on k over n.</w:t>
      </w:r>
    </w:p>
    <w:p>
      <w:pPr>
        <w:spacing w:after="0"/>
      </w:pPr>
    </w:p>
    <w:p>
      <w:pPr>
        <w:spacing w:after="0"/>
      </w:pPr>
      <w:r>
        <w:rPr>
          <w:rFonts w:ascii="Arial" w:hAnsi="Arial"/>
          <w:b/>
          <w:sz w:val="22"/>
        </w:rPr>
        <w:t xml:space="preserve">Charles Levine  </w:t>
      </w:r>
      <w:r>
        <w:rPr>
          <w:rFonts w:ascii="Arial" w:hAnsi="Arial"/>
          <w:color w:val="5D7284"/>
          <w:sz w:val="22"/>
        </w:rPr>
        <w:t>37:24</w:t>
      </w:r>
    </w:p>
    <w:p>
      <w:pPr>
        <w:spacing w:after="0"/>
      </w:pPr>
      <w:r>
        <w:rPr>
          <w:rFonts w:ascii="Arial" w:hAnsi="Arial"/>
          <w:sz w:val="22"/>
        </w:rPr>
        <w:t>k meaning the the number of choices available.</w:t>
      </w:r>
    </w:p>
    <w:p>
      <w:pPr>
        <w:spacing w:after="0"/>
      </w:pPr>
    </w:p>
    <w:p>
      <w:pPr>
        <w:spacing w:after="0"/>
      </w:pPr>
      <w:r>
        <w:rPr>
          <w:rFonts w:ascii="Arial" w:hAnsi="Arial"/>
          <w:b/>
          <w:sz w:val="22"/>
        </w:rPr>
        <w:t xml:space="preserve">Alex Gates  </w:t>
      </w:r>
      <w:r>
        <w:rPr>
          <w:rFonts w:ascii="Arial" w:hAnsi="Arial"/>
          <w:color w:val="5D7284"/>
          <w:sz w:val="22"/>
        </w:rPr>
        <w:t>37:26</w:t>
      </w:r>
    </w:p>
    <w:p>
      <w:pPr>
        <w:spacing w:after="0"/>
      </w:pPr>
      <w:r>
        <w:rPr>
          <w:rFonts w:ascii="Arial" w:hAnsi="Arial"/>
          <w:sz w:val="22"/>
        </w:rPr>
        <w:t>Yeah, I think the bigger.</w:t>
      </w:r>
    </w:p>
    <w:p>
      <w:pPr>
        <w:spacing w:after="0"/>
      </w:pPr>
    </w:p>
    <w:p>
      <w:pPr>
        <w:spacing w:after="0"/>
      </w:pPr>
      <w:r>
        <w:rPr>
          <w:rFonts w:ascii="Arial" w:hAnsi="Arial"/>
          <w:b/>
          <w:sz w:val="22"/>
        </w:rPr>
        <w:t xml:space="preserve">Charles Levine  </w:t>
      </w:r>
      <w:r>
        <w:rPr>
          <w:rFonts w:ascii="Arial" w:hAnsi="Arial"/>
          <w:color w:val="5D7284"/>
          <w:sz w:val="22"/>
        </w:rPr>
        <w:t>37:30</w:t>
      </w:r>
    </w:p>
    <w:p>
      <w:pPr>
        <w:spacing w:after="0"/>
      </w:pPr>
      <w:r>
        <w:rPr>
          <w:rFonts w:ascii="Arial" w:hAnsi="Arial"/>
          <w:sz w:val="22"/>
        </w:rPr>
        <w:t>Also known as top big lambda. Yeah. Right. So</w:t>
      </w:r>
    </w:p>
    <w:p>
      <w:pPr>
        <w:spacing w:after="0"/>
      </w:pPr>
    </w:p>
    <w:p>
      <w:pPr>
        <w:spacing w:after="0"/>
      </w:pPr>
      <w:r>
        <w:rPr>
          <w:rFonts w:ascii="Arial" w:hAnsi="Arial"/>
          <w:b/>
          <w:sz w:val="22"/>
        </w:rPr>
        <w:t xml:space="preserve">Alex Gates  </w:t>
      </w:r>
      <w:r>
        <w:rPr>
          <w:rFonts w:ascii="Arial" w:hAnsi="Arial"/>
          <w:color w:val="5D7284"/>
          <w:sz w:val="22"/>
        </w:rPr>
        <w:t>37:33</w:t>
      </w:r>
    </w:p>
    <w:p>
      <w:pPr>
        <w:spacing w:after="0"/>
      </w:pPr>
      <w:r>
        <w:rPr>
          <w:rFonts w:ascii="Arial" w:hAnsi="Arial"/>
          <w:sz w:val="22"/>
        </w:rPr>
        <w:t>I think that you have another variable here, which is it's actually this variable that matters. K, the number that gets selected. So this is the six divided by the population. Right, this is the success rate, the default success success rate.</w:t>
      </w:r>
    </w:p>
    <w:p>
      <w:pPr>
        <w:spacing w:after="0"/>
      </w:pPr>
    </w:p>
    <w:p>
      <w:pPr>
        <w:spacing w:after="0"/>
      </w:pPr>
      <w:r>
        <w:rPr>
          <w:rFonts w:ascii="Arial" w:hAnsi="Arial"/>
          <w:b/>
          <w:sz w:val="22"/>
        </w:rPr>
        <w:t xml:space="preserve">Charles Levine  </w:t>
      </w:r>
      <w:r>
        <w:rPr>
          <w:rFonts w:ascii="Arial" w:hAnsi="Arial"/>
          <w:color w:val="5D7284"/>
          <w:sz w:val="22"/>
        </w:rPr>
        <w:t>37:48</w:t>
      </w:r>
    </w:p>
    <w:p>
      <w:pPr>
        <w:spacing w:after="0"/>
      </w:pPr>
      <w:r>
        <w:rPr>
          <w:rFonts w:ascii="Arial" w:hAnsi="Arial"/>
          <w:sz w:val="22"/>
        </w:rPr>
        <w:t>Yes,</w:t>
      </w:r>
    </w:p>
    <w:p>
      <w:pPr>
        <w:spacing w:after="0"/>
      </w:pPr>
    </w:p>
    <w:p>
      <w:pPr>
        <w:spacing w:after="0"/>
      </w:pPr>
      <w:r>
        <w:rPr>
          <w:rFonts w:ascii="Arial" w:hAnsi="Arial"/>
          <w:b/>
          <w:sz w:val="22"/>
        </w:rPr>
        <w:t xml:space="preserve">Alex Gates  </w:t>
      </w:r>
      <w:r>
        <w:rPr>
          <w:rFonts w:ascii="Arial" w:hAnsi="Arial"/>
          <w:color w:val="5D7284"/>
          <w:sz w:val="22"/>
        </w:rPr>
        <w:t>37:49</w:t>
      </w:r>
    </w:p>
    <w:p>
      <w:pPr>
        <w:spacing w:after="0"/>
      </w:pPr>
      <w:r>
        <w:rPr>
          <w:rFonts w:ascii="Arial" w:hAnsi="Arial"/>
          <w:sz w:val="22"/>
        </w:rPr>
        <w:t>right, and I think that centering this guy is going to be related to where the successes are. Yeah, because the K</w:t>
      </w:r>
    </w:p>
    <w:p>
      <w:pPr>
        <w:spacing w:after="0"/>
      </w:pPr>
    </w:p>
    <w:p>
      <w:pPr>
        <w:spacing w:after="0"/>
      </w:pPr>
      <w:r>
        <w:rPr>
          <w:rFonts w:ascii="Arial" w:hAnsi="Arial"/>
          <w:b/>
          <w:sz w:val="22"/>
        </w:rPr>
        <w:t xml:space="preserve">Charles Levine  </w:t>
      </w:r>
      <w:r>
        <w:rPr>
          <w:rFonts w:ascii="Arial" w:hAnsi="Arial"/>
          <w:color w:val="5D7284"/>
          <w:sz w:val="22"/>
        </w:rPr>
        <w:t>38:01</w:t>
      </w:r>
    </w:p>
    <w:p>
      <w:pPr>
        <w:spacing w:after="0"/>
      </w:pPr>
      <w:r>
        <w:rPr>
          <w:rFonts w:ascii="Arial" w:hAnsi="Arial"/>
          <w:sz w:val="22"/>
        </w:rPr>
        <w:t>over n are very different for army versus basketball, right? Versus so</w:t>
      </w:r>
    </w:p>
    <w:p>
      <w:pPr>
        <w:spacing w:after="0"/>
      </w:pPr>
    </w:p>
    <w:p>
      <w:pPr>
        <w:spacing w:after="0"/>
      </w:pPr>
      <w:r>
        <w:rPr>
          <w:rFonts w:ascii="Arial" w:hAnsi="Arial"/>
          <w:b/>
          <w:sz w:val="22"/>
        </w:rPr>
        <w:t xml:space="preserve">Alex Gates  </w:t>
      </w:r>
      <w:r>
        <w:rPr>
          <w:rFonts w:ascii="Arial" w:hAnsi="Arial"/>
          <w:color w:val="5D7284"/>
          <w:sz w:val="22"/>
        </w:rPr>
        <w:t>38:07</w:t>
      </w:r>
    </w:p>
    <w:p>
      <w:pPr>
        <w:spacing w:after="0"/>
      </w:pPr>
      <w:r>
        <w:rPr>
          <w:rFonts w:ascii="Arial" w:hAnsi="Arial"/>
          <w:sz w:val="22"/>
        </w:rPr>
        <w:t>I'm almost certain the part of what means here is happening is coming out of.</w:t>
      </w:r>
    </w:p>
    <w:p>
      <w:pPr>
        <w:spacing w:after="0"/>
      </w:pPr>
    </w:p>
    <w:p>
      <w:pPr>
        <w:spacing w:after="0"/>
      </w:pPr>
      <w:r>
        <w:rPr>
          <w:rFonts w:ascii="Arial" w:hAnsi="Arial"/>
          <w:b/>
          <w:sz w:val="22"/>
        </w:rPr>
        <w:t xml:space="preserve">Charles Levine  </w:t>
      </w:r>
      <w:r>
        <w:rPr>
          <w:rFonts w:ascii="Arial" w:hAnsi="Arial"/>
          <w:color w:val="5D7284"/>
          <w:sz w:val="22"/>
        </w:rPr>
        <w:t>38:15</w:t>
      </w:r>
    </w:p>
    <w:p>
      <w:pPr>
        <w:spacing w:after="0"/>
      </w:pPr>
      <w:r>
        <w:rPr>
          <w:rFonts w:ascii="Arial" w:hAnsi="Arial"/>
          <w:sz w:val="22"/>
        </w:rPr>
        <w:t>Do we want to? So, so go ahead.</w:t>
      </w:r>
    </w:p>
    <w:p>
      <w:pPr>
        <w:spacing w:after="0"/>
      </w:pPr>
    </w:p>
    <w:p>
      <w:pPr>
        <w:spacing w:after="0"/>
      </w:pPr>
      <w:r>
        <w:rPr>
          <w:rFonts w:ascii="Arial" w:hAnsi="Arial"/>
          <w:b/>
          <w:sz w:val="22"/>
        </w:rPr>
        <w:t xml:space="preserve">Alex Gates  </w:t>
      </w:r>
      <w:r>
        <w:rPr>
          <w:rFonts w:ascii="Arial" w:hAnsi="Arial"/>
          <w:color w:val="5D7284"/>
          <w:sz w:val="22"/>
        </w:rPr>
        <w:t>38:21</w:t>
      </w:r>
    </w:p>
    <w:p>
      <w:pPr>
        <w:spacing w:after="0"/>
      </w:pPr>
      <w:r>
        <w:rPr>
          <w:rFonts w:ascii="Arial" w:hAnsi="Arial"/>
          <w:sz w:val="22"/>
        </w:rPr>
        <w:t>Yeah, but this is why you have to start playing.</w:t>
      </w:r>
    </w:p>
    <w:p>
      <w:pPr>
        <w:spacing w:after="0"/>
      </w:pPr>
    </w:p>
    <w:p>
      <w:pPr>
        <w:spacing w:after="0"/>
      </w:pPr>
      <w:r>
        <w:rPr>
          <w:rFonts w:ascii="Arial" w:hAnsi="Arial"/>
          <w:b/>
          <w:sz w:val="22"/>
        </w:rPr>
        <w:t xml:space="preserve">Charles Levine  </w:t>
      </w:r>
      <w:r>
        <w:rPr>
          <w:rFonts w:ascii="Arial" w:hAnsi="Arial"/>
          <w:color w:val="5D7284"/>
          <w:sz w:val="22"/>
        </w:rPr>
        <w:t>38:23</w:t>
      </w:r>
    </w:p>
    <w:p>
      <w:pPr>
        <w:spacing w:after="0"/>
      </w:pPr>
      <w:r>
        <w:rPr>
          <w:rFonts w:ascii="Arial" w:hAnsi="Arial"/>
          <w:sz w:val="22"/>
        </w:rPr>
        <w:t>Yeah, with</w:t>
      </w:r>
    </w:p>
    <w:p>
      <w:pPr>
        <w:spacing w:after="0"/>
      </w:pPr>
    </w:p>
    <w:p>
      <w:pPr>
        <w:spacing w:after="0"/>
      </w:pPr>
      <w:r>
        <w:rPr>
          <w:rFonts w:ascii="Arial" w:hAnsi="Arial"/>
          <w:b/>
          <w:sz w:val="22"/>
        </w:rPr>
        <w:t xml:space="preserve">Alex Gates  </w:t>
      </w:r>
      <w:r>
        <w:rPr>
          <w:rFonts w:ascii="Arial" w:hAnsi="Arial"/>
          <w:color w:val="5D7284"/>
          <w:sz w:val="22"/>
        </w:rPr>
        <w:t>38:24</w:t>
      </w:r>
    </w:p>
    <w:p>
      <w:pPr>
        <w:spacing w:after="0"/>
      </w:pPr>
      <w:r>
        <w:rPr>
          <w:rFonts w:ascii="Arial" w:hAnsi="Arial"/>
          <w:sz w:val="22"/>
        </w:rPr>
        <w:t>what's going on in the model, right? So you're going to have scenarios that are high success. Everybody's going to get a. Everybody gets a trophy, right? Yeah. In which case, then none of these things should matter, and like, right, right. But then you're going to get things that are very selective. and that puts you in a different regime, right? So</w:t>
      </w:r>
    </w:p>
    <w:p>
      <w:pPr>
        <w:spacing w:after="0"/>
      </w:pPr>
    </w:p>
    <w:p>
      <w:pPr>
        <w:spacing w:after="0"/>
      </w:pPr>
      <w:r>
        <w:rPr>
          <w:rFonts w:ascii="Arial" w:hAnsi="Arial"/>
          <w:b/>
          <w:sz w:val="22"/>
        </w:rPr>
        <w:t xml:space="preserve">Charles Levine  </w:t>
      </w:r>
      <w:r>
        <w:rPr>
          <w:rFonts w:ascii="Arial" w:hAnsi="Arial"/>
          <w:color w:val="5D7284"/>
          <w:sz w:val="22"/>
        </w:rPr>
        <w:t>38:49</w:t>
      </w:r>
    </w:p>
    <w:p>
      <w:pPr>
        <w:spacing w:after="0"/>
      </w:pPr>
      <w:r>
        <w:rPr>
          <w:rFonts w:ascii="Arial" w:hAnsi="Arial"/>
          <w:sz w:val="22"/>
        </w:rPr>
        <w:t>it sounds like what you're saying is we we can't break that. We we can't begin to collapse that because it's in in the army. 45% of the captains are going to make major, right?</w:t>
      </w:r>
    </w:p>
    <w:p>
      <w:pPr>
        <w:spacing w:after="0"/>
      </w:pPr>
    </w:p>
    <w:p>
      <w:pPr>
        <w:spacing w:after="0"/>
      </w:pPr>
      <w:r>
        <w:rPr>
          <w:rFonts w:ascii="Arial" w:hAnsi="Arial"/>
          <w:b/>
          <w:sz w:val="22"/>
        </w:rPr>
        <w:t xml:space="preserve">Alex Gates  </w:t>
      </w:r>
      <w:r>
        <w:rPr>
          <w:rFonts w:ascii="Arial" w:hAnsi="Arial"/>
          <w:color w:val="5D7284"/>
          <w:sz w:val="22"/>
        </w:rPr>
        <w:t>39:04</w:t>
      </w:r>
    </w:p>
    <w:p>
      <w:pPr>
        <w:spacing w:after="0"/>
      </w:pPr>
      <w:r>
        <w:rPr>
          <w:rFonts w:ascii="Arial" w:hAnsi="Arial"/>
          <w:sz w:val="22"/>
        </w:rPr>
        <w:t>Well, so I would argue that this is a feature of the system, the success rate, like capacity for success that the system carries, right? In basketball, there are only so many draft spots in the army every year. There's only so many promotional things, right? So some of the model is going to depend on that, but that's a fixed property of our system.</w:t>
      </w:r>
    </w:p>
    <w:p>
      <w:pPr>
        <w:spacing w:after="0"/>
      </w:pPr>
    </w:p>
    <w:p>
      <w:pPr>
        <w:spacing w:after="0"/>
      </w:pPr>
      <w:r>
        <w:rPr>
          <w:rFonts w:ascii="Arial" w:hAnsi="Arial"/>
          <w:b/>
          <w:sz w:val="22"/>
        </w:rPr>
        <w:t xml:space="preserve">Charles Levine  </w:t>
      </w:r>
      <w:r>
        <w:rPr>
          <w:rFonts w:ascii="Arial" w:hAnsi="Arial"/>
          <w:color w:val="5D7284"/>
          <w:sz w:val="22"/>
        </w:rPr>
        <w:t>39:28</w:t>
      </w:r>
    </w:p>
    <w:p>
      <w:pPr>
        <w:spacing w:after="0"/>
      </w:pPr>
      <w:r>
        <w:rPr>
          <w:rFonts w:ascii="Arial" w:hAnsi="Arial"/>
          <w:sz w:val="22"/>
        </w:rPr>
        <w:t>But saying it's a fixed prop, and again, I'm I'm just questioning. Saying it's a fixed property, you said of the system. Now we've introduced another variable,</w:t>
      </w:r>
    </w:p>
    <w:p>
      <w:pPr>
        <w:spacing w:after="0"/>
      </w:pPr>
    </w:p>
    <w:p>
      <w:pPr>
        <w:spacing w:after="0"/>
      </w:pPr>
      <w:r>
        <w:rPr>
          <w:rFonts w:ascii="Arial" w:hAnsi="Arial"/>
          <w:b/>
          <w:sz w:val="22"/>
        </w:rPr>
        <w:t xml:space="preserve">Alex Gates  </w:t>
      </w:r>
      <w:r>
        <w:rPr>
          <w:rFonts w:ascii="Arial" w:hAnsi="Arial"/>
          <w:color w:val="5D7284"/>
          <w:sz w:val="22"/>
        </w:rPr>
        <w:t>39:39</w:t>
      </w:r>
    </w:p>
    <w:p>
      <w:pPr>
        <w:spacing w:after="0"/>
      </w:pPr>
      <w:r>
        <w:rPr>
          <w:rFonts w:ascii="Arial" w:hAnsi="Arial"/>
          <w:sz w:val="22"/>
        </w:rPr>
        <w:t>right? Right. So so what's going to happen, I think, is that you can sweep this, right, and you'll find, you know, in very, again, in in everybody gets a trophy, world, none of these things are going to matter. Everybody's just going to get promoted, and it doesn't matter. Yeah. Right. Yeah. In so Nobel prizes. Right. In highly selective situations, we might see more and more extreme cases of</w:t>
      </w:r>
    </w:p>
    <w:p>
      <w:pPr>
        <w:spacing w:after="0"/>
      </w:pPr>
    </w:p>
    <w:p>
      <w:pPr>
        <w:spacing w:after="0"/>
      </w:pPr>
      <w:r>
        <w:rPr>
          <w:rFonts w:ascii="Arial" w:hAnsi="Arial"/>
          <w:b/>
          <w:sz w:val="22"/>
        </w:rPr>
        <w:t xml:space="preserve">Charles Levine  </w:t>
      </w:r>
      <w:r>
        <w:rPr>
          <w:rFonts w:ascii="Arial" w:hAnsi="Arial"/>
          <w:color w:val="5D7284"/>
          <w:sz w:val="22"/>
        </w:rPr>
        <w:t>40:08</w:t>
      </w:r>
    </w:p>
    <w:p>
      <w:pPr>
        <w:spacing w:after="0"/>
      </w:pPr>
      <w:r>
        <w:rPr>
          <w:rFonts w:ascii="Arial" w:hAnsi="Arial"/>
          <w:sz w:val="22"/>
        </w:rPr>
        <w:t>roster pressure.</w:t>
      </w:r>
    </w:p>
    <w:p>
      <w:pPr>
        <w:spacing w:after="0"/>
      </w:pPr>
    </w:p>
    <w:p>
      <w:pPr>
        <w:spacing w:after="0"/>
      </w:pPr>
      <w:r>
        <w:rPr>
          <w:rFonts w:ascii="Arial" w:hAnsi="Arial"/>
          <w:b/>
          <w:sz w:val="22"/>
        </w:rPr>
        <w:t xml:space="preserve">Alex Gates  </w:t>
      </w:r>
      <w:r>
        <w:rPr>
          <w:rFonts w:ascii="Arial" w:hAnsi="Arial"/>
          <w:color w:val="5D7284"/>
          <w:sz w:val="22"/>
        </w:rPr>
        <w:t>40:08</w:t>
      </w:r>
    </w:p>
    <w:p>
      <w:pPr>
        <w:spacing w:after="0"/>
      </w:pPr>
      <w:r>
        <w:rPr>
          <w:rFonts w:ascii="Arial" w:hAnsi="Arial"/>
          <w:sz w:val="22"/>
        </w:rPr>
        <w:t>Roster pressure.</w:t>
      </w:r>
    </w:p>
    <w:p>
      <w:pPr>
        <w:spacing w:after="0"/>
      </w:pPr>
    </w:p>
    <w:p>
      <w:pPr>
        <w:spacing w:after="0"/>
      </w:pPr>
      <w:r>
        <w:rPr>
          <w:rFonts w:ascii="Arial" w:hAnsi="Arial"/>
          <w:b/>
          <w:sz w:val="22"/>
        </w:rPr>
        <w:t xml:space="preserve">Charles Levine  </w:t>
      </w:r>
      <w:r>
        <w:rPr>
          <w:rFonts w:ascii="Arial" w:hAnsi="Arial"/>
          <w:color w:val="5D7284"/>
          <w:sz w:val="22"/>
        </w:rPr>
        <w:t>40:11</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40:11</w:t>
      </w:r>
    </w:p>
    <w:p>
      <w:pPr>
        <w:spacing w:after="0"/>
      </w:pPr>
      <w:r>
        <w:rPr>
          <w:rFonts w:ascii="Arial" w:hAnsi="Arial"/>
          <w:sz w:val="22"/>
        </w:rPr>
        <w:t>that's a hypothesis. But</w:t>
      </w:r>
    </w:p>
    <w:p>
      <w:pPr>
        <w:spacing w:after="0"/>
      </w:pPr>
    </w:p>
    <w:p>
      <w:pPr>
        <w:spacing w:after="0"/>
      </w:pPr>
      <w:r>
        <w:rPr>
          <w:rFonts w:ascii="Arial" w:hAnsi="Arial"/>
          <w:b/>
          <w:sz w:val="22"/>
        </w:rPr>
        <w:t xml:space="preserve">Charles Levine  </w:t>
      </w:r>
      <w:r>
        <w:rPr>
          <w:rFonts w:ascii="Arial" w:hAnsi="Arial"/>
          <w:color w:val="5D7284"/>
          <w:sz w:val="22"/>
        </w:rPr>
        <w:t>40:12</w:t>
      </w:r>
    </w:p>
    <w:p>
      <w:pPr>
        <w:spacing w:after="0"/>
      </w:pPr>
      <w:r>
        <w:rPr>
          <w:rFonts w:ascii="Arial" w:hAnsi="Arial"/>
          <w:sz w:val="22"/>
        </w:rPr>
        <w:t>isn't that still? It's still not minimizing the the variables. It's just discovering that how powerful and and</w:t>
      </w:r>
    </w:p>
    <w:p>
      <w:pPr>
        <w:spacing w:after="0"/>
      </w:pPr>
    </w:p>
    <w:p>
      <w:pPr>
        <w:spacing w:after="0"/>
      </w:pPr>
      <w:r>
        <w:rPr>
          <w:rFonts w:ascii="Arial" w:hAnsi="Arial"/>
          <w:b/>
          <w:sz w:val="22"/>
        </w:rPr>
        <w:t xml:space="preserve">Alex Gates  </w:t>
      </w:r>
      <w:r>
        <w:rPr>
          <w:rFonts w:ascii="Arial" w:hAnsi="Arial"/>
          <w:color w:val="5D7284"/>
          <w:sz w:val="22"/>
        </w:rPr>
        <w:t>40:22</w:t>
      </w:r>
    </w:p>
    <w:p>
      <w:pPr>
        <w:spacing w:after="0"/>
      </w:pPr>
      <w:r>
        <w:rPr>
          <w:rFonts w:ascii="Arial" w:hAnsi="Arial"/>
          <w:sz w:val="22"/>
        </w:rPr>
        <w:t>that's where we are in the model right now.</w:t>
      </w:r>
    </w:p>
    <w:p>
      <w:pPr>
        <w:spacing w:after="0"/>
      </w:pPr>
    </w:p>
    <w:p>
      <w:pPr>
        <w:spacing w:after="0"/>
      </w:pPr>
      <w:r>
        <w:rPr>
          <w:rFonts w:ascii="Arial" w:hAnsi="Arial"/>
          <w:b/>
          <w:sz w:val="22"/>
        </w:rPr>
        <w:t xml:space="preserve">Charles Levine  </w:t>
      </w:r>
      <w:r>
        <w:rPr>
          <w:rFonts w:ascii="Arial" w:hAnsi="Arial"/>
          <w:color w:val="5D7284"/>
          <w:sz w:val="22"/>
        </w:rPr>
        <w:t>40:24</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40:24</w:t>
      </w:r>
    </w:p>
    <w:p>
      <w:pPr>
        <w:spacing w:after="0"/>
      </w:pPr>
      <w:r>
        <w:rPr>
          <w:rFonts w:ascii="Arial" w:hAnsi="Arial"/>
          <w:sz w:val="22"/>
        </w:rPr>
        <w:t>that right. That's what I'm saying. You have to characterize the model that you have. We're</w:t>
      </w:r>
    </w:p>
    <w:p>
      <w:pPr>
        <w:spacing w:after="0"/>
      </w:pPr>
    </w:p>
    <w:p>
      <w:pPr>
        <w:spacing w:after="0"/>
      </w:pPr>
      <w:r>
        <w:rPr>
          <w:rFonts w:ascii="Arial" w:hAnsi="Arial"/>
          <w:b/>
          <w:sz w:val="22"/>
        </w:rPr>
        <w:t xml:space="preserve">Charles Levine  </w:t>
      </w:r>
      <w:r>
        <w:rPr>
          <w:rFonts w:ascii="Arial" w:hAnsi="Arial"/>
          <w:color w:val="5D7284"/>
          <w:sz w:val="22"/>
        </w:rPr>
        <w:t>40:28</w:t>
      </w:r>
    </w:p>
    <w:p>
      <w:pPr>
        <w:spacing w:after="0"/>
      </w:pPr>
      <w:r>
        <w:rPr>
          <w:rFonts w:ascii="Arial" w:hAnsi="Arial"/>
          <w:sz w:val="22"/>
        </w:rPr>
        <w:t>looking at so we're basically looking at sensitivity.</w:t>
      </w:r>
    </w:p>
    <w:p>
      <w:pPr>
        <w:spacing w:after="0"/>
      </w:pPr>
    </w:p>
    <w:p>
      <w:pPr>
        <w:spacing w:after="0"/>
      </w:pPr>
      <w:r>
        <w:rPr>
          <w:rFonts w:ascii="Arial" w:hAnsi="Arial"/>
          <w:b/>
          <w:sz w:val="22"/>
        </w:rPr>
        <w:t xml:space="preserve">Alex Gates  </w:t>
      </w:r>
      <w:r>
        <w:rPr>
          <w:rFonts w:ascii="Arial" w:hAnsi="Arial"/>
          <w:color w:val="5D7284"/>
          <w:sz w:val="22"/>
        </w:rPr>
        <w:t>40:30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40:30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40:31</w:t>
      </w:r>
    </w:p>
    <w:p>
      <w:pPr>
        <w:spacing w:after="0"/>
      </w:pPr>
      <w:r>
        <w:rPr>
          <w:rFonts w:ascii="Arial" w:hAnsi="Arial"/>
          <w:sz w:val="22"/>
        </w:rPr>
        <w:t>Yep. Once you've characterized the model, then we can start saying, okay, we'll fix some things because we know that they're important, and now how do we fit the other? Like some things are easy to fit. This is easy to fit. This might be easy to fit. This I don't know how easy to fit.</w:t>
      </w:r>
    </w:p>
    <w:p>
      <w:pPr>
        <w:spacing w:after="0"/>
      </w:pPr>
    </w:p>
    <w:p>
      <w:pPr>
        <w:spacing w:after="0"/>
      </w:pPr>
      <w:r>
        <w:rPr>
          <w:rFonts w:ascii="Arial" w:hAnsi="Arial"/>
          <w:b/>
          <w:sz w:val="22"/>
        </w:rPr>
        <w:t xml:space="preserve">Charles Levine  </w:t>
      </w:r>
      <w:r>
        <w:rPr>
          <w:rFonts w:ascii="Arial" w:hAnsi="Arial"/>
          <w:color w:val="5D7284"/>
          <w:sz w:val="22"/>
        </w:rPr>
        <w:t>40:51</w:t>
      </w:r>
    </w:p>
    <w:p>
      <w:pPr>
        <w:spacing w:after="0"/>
      </w:pPr>
      <w:r>
        <w:rPr>
          <w:rFonts w:ascii="Arial" w:hAnsi="Arial"/>
          <w:sz w:val="22"/>
        </w:rPr>
        <w:t>Right. Okay.</w:t>
      </w:r>
    </w:p>
    <w:p>
      <w:pPr>
        <w:spacing w:after="0"/>
      </w:pPr>
    </w:p>
    <w:p>
      <w:pPr>
        <w:spacing w:after="0"/>
      </w:pPr>
      <w:r>
        <w:rPr>
          <w:rFonts w:ascii="Arial" w:hAnsi="Arial"/>
          <w:b/>
          <w:sz w:val="22"/>
        </w:rPr>
        <w:t xml:space="preserve">Alex Gates  </w:t>
      </w:r>
      <w:r>
        <w:rPr>
          <w:rFonts w:ascii="Arial" w:hAnsi="Arial"/>
          <w:color w:val="5D7284"/>
          <w:sz w:val="22"/>
        </w:rPr>
        <w:t>40:55</w:t>
      </w:r>
    </w:p>
    <w:p>
      <w:pPr>
        <w:spacing w:after="0"/>
      </w:pPr>
      <w:r>
        <w:rPr>
          <w:rFonts w:ascii="Arial" w:hAnsi="Arial"/>
          <w:sz w:val="22"/>
        </w:rPr>
        <w:t>Cool. Okay. So I think a good kind of just rate to keep in mind is that I would expect you to be able to really systematically explore about two of these a day. Okay. So that means that I think there's 1234, Yeah, I think there's four days of work here.</w:t>
      </w:r>
    </w:p>
    <w:p>
      <w:pPr>
        <w:spacing w:after="0"/>
      </w:pPr>
    </w:p>
    <w:p>
      <w:pPr>
        <w:spacing w:after="0"/>
      </w:pPr>
      <w:r>
        <w:rPr>
          <w:rFonts w:ascii="Arial" w:hAnsi="Arial"/>
          <w:b/>
          <w:sz w:val="22"/>
        </w:rPr>
        <w:t xml:space="preserve">Speaker 3  </w:t>
      </w:r>
      <w:r>
        <w:rPr>
          <w:rFonts w:ascii="Arial" w:hAnsi="Arial"/>
          <w:color w:val="5D7284"/>
          <w:sz w:val="22"/>
        </w:rPr>
        <w:t>41:33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41:34</w:t>
      </w:r>
    </w:p>
    <w:p>
      <w:pPr>
        <w:spacing w:after="0"/>
      </w:pPr>
      <w:r>
        <w:rPr>
          <w:rFonts w:ascii="Arial" w:hAnsi="Arial"/>
          <w:sz w:val="22"/>
        </w:rPr>
        <w:t>And I would really expect by the time four days is up that you have a very good characterization.</w:t>
      </w:r>
    </w:p>
    <w:p>
      <w:pPr>
        <w:spacing w:after="0"/>
      </w:pPr>
    </w:p>
    <w:p>
      <w:pPr>
        <w:spacing w:after="0"/>
      </w:pPr>
      <w:r>
        <w:rPr>
          <w:rFonts w:ascii="Arial" w:hAnsi="Arial"/>
          <w:b/>
          <w:sz w:val="22"/>
        </w:rPr>
        <w:t xml:space="preserve">Charles Levine  </w:t>
      </w:r>
      <w:r>
        <w:rPr>
          <w:rFonts w:ascii="Arial" w:hAnsi="Arial"/>
          <w:color w:val="5D7284"/>
          <w:sz w:val="22"/>
        </w:rPr>
        <w:t>41:41</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41:41</w:t>
      </w:r>
    </w:p>
    <w:p>
      <w:pPr>
        <w:spacing w:after="0"/>
      </w:pPr>
      <w:r>
        <w:rPr>
          <w:rFonts w:ascii="Arial" w:hAnsi="Arial"/>
          <w:sz w:val="22"/>
        </w:rPr>
        <w:t>Of these different variables in here, right?</w:t>
      </w:r>
    </w:p>
    <w:p>
      <w:pPr>
        <w:spacing w:after="0"/>
      </w:pPr>
    </w:p>
    <w:p>
      <w:pPr>
        <w:spacing w:after="0"/>
      </w:pPr>
      <w:r>
        <w:rPr>
          <w:rFonts w:ascii="Arial" w:hAnsi="Arial"/>
          <w:b/>
          <w:sz w:val="22"/>
        </w:rPr>
        <w:t xml:space="preserve">Charles Levine  </w:t>
      </w:r>
      <w:r>
        <w:rPr>
          <w:rFonts w:ascii="Arial" w:hAnsi="Arial"/>
          <w:color w:val="5D7284"/>
          <w:sz w:val="22"/>
        </w:rPr>
        <w:t>41:44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41:44</w:t>
      </w:r>
    </w:p>
    <w:p>
      <w:pPr>
        <w:spacing w:after="0"/>
      </w:pPr>
      <w:r>
        <w:rPr>
          <w:rFonts w:ascii="Arial" w:hAnsi="Arial"/>
          <w:sz w:val="22"/>
        </w:rPr>
        <w:t>I'm not caring about fitting to data</w:t>
      </w:r>
    </w:p>
    <w:p>
      <w:pPr>
        <w:spacing w:after="0"/>
      </w:pPr>
    </w:p>
    <w:p>
      <w:pPr>
        <w:spacing w:after="0"/>
      </w:pPr>
      <w:r>
        <w:rPr>
          <w:rFonts w:ascii="Arial" w:hAnsi="Arial"/>
          <w:b/>
          <w:sz w:val="22"/>
        </w:rPr>
        <w:t xml:space="preserve">Charles Levine  </w:t>
      </w:r>
      <w:r>
        <w:rPr>
          <w:rFonts w:ascii="Arial" w:hAnsi="Arial"/>
          <w:color w:val="5D7284"/>
          <w:sz w:val="22"/>
        </w:rPr>
        <w:t>41:46</w:t>
      </w:r>
    </w:p>
    <w:p>
      <w:pPr>
        <w:spacing w:after="0"/>
      </w:pPr>
      <w:r>
        <w:rPr>
          <w:rFonts w:ascii="Arial" w:hAnsi="Arial"/>
          <w:sz w:val="22"/>
        </w:rPr>
        <w:t>yet. Yeah,</w:t>
      </w:r>
    </w:p>
    <w:p>
      <w:pPr>
        <w:spacing w:after="0"/>
      </w:pPr>
    </w:p>
    <w:p>
      <w:pPr>
        <w:spacing w:after="0"/>
      </w:pPr>
      <w:r>
        <w:rPr>
          <w:rFonts w:ascii="Arial" w:hAnsi="Arial"/>
          <w:b/>
          <w:sz w:val="22"/>
        </w:rPr>
        <w:t xml:space="preserve">Alex Gates  </w:t>
      </w:r>
      <w:r>
        <w:rPr>
          <w:rFonts w:ascii="Arial" w:hAnsi="Arial"/>
          <w:color w:val="5D7284"/>
          <w:sz w:val="22"/>
        </w:rPr>
        <w:t>41:47</w:t>
      </w:r>
    </w:p>
    <w:p>
      <w:pPr>
        <w:spacing w:after="0"/>
      </w:pPr>
      <w:r>
        <w:rPr>
          <w:rFonts w:ascii="Arial" w:hAnsi="Arial"/>
          <w:sz w:val="22"/>
        </w:rPr>
        <w:t>just characterize what's going on.</w:t>
      </w:r>
    </w:p>
    <w:p>
      <w:pPr>
        <w:spacing w:after="0"/>
      </w:pPr>
    </w:p>
    <w:p>
      <w:pPr>
        <w:spacing w:after="0"/>
      </w:pPr>
      <w:r>
        <w:rPr>
          <w:rFonts w:ascii="Arial" w:hAnsi="Arial"/>
          <w:b/>
          <w:sz w:val="22"/>
        </w:rPr>
        <w:t xml:space="preserve">Charles Levine  </w:t>
      </w:r>
      <w:r>
        <w:rPr>
          <w:rFonts w:ascii="Arial" w:hAnsi="Arial"/>
          <w:color w:val="5D7284"/>
          <w:sz w:val="22"/>
        </w:rPr>
        <w:t>41:48</w:t>
      </w:r>
    </w:p>
    <w:p>
      <w:pPr>
        <w:spacing w:after="0"/>
      </w:pPr>
      <w:r>
        <w:rPr>
          <w:rFonts w:ascii="Arial" w:hAnsi="Arial"/>
          <w:sz w:val="22"/>
        </w:rPr>
        <w:t>I'm going to come back to you after I've done the first two,</w:t>
      </w:r>
    </w:p>
    <w:p>
      <w:pPr>
        <w:spacing w:after="0"/>
      </w:pPr>
    </w:p>
    <w:p>
      <w:pPr>
        <w:spacing w:after="0"/>
      </w:pPr>
      <w:r>
        <w:rPr>
          <w:rFonts w:ascii="Arial" w:hAnsi="Arial"/>
          <w:b/>
          <w:sz w:val="22"/>
        </w:rPr>
        <w:t xml:space="preserve">Alex Gates  </w:t>
      </w:r>
      <w:r>
        <w:rPr>
          <w:rFonts w:ascii="Arial" w:hAnsi="Arial"/>
          <w:color w:val="5D7284"/>
          <w:sz w:val="22"/>
        </w:rPr>
        <w:t>41:54</w:t>
      </w:r>
    </w:p>
    <w:p>
      <w:pPr>
        <w:spacing w:after="0"/>
      </w:pPr>
      <w:r>
        <w:rPr>
          <w:rFonts w:ascii="Arial" w:hAnsi="Arial"/>
          <w:sz w:val="22"/>
        </w:rPr>
        <w:t>great, and say,</w:t>
      </w:r>
    </w:p>
    <w:p>
      <w:pPr>
        <w:spacing w:after="0"/>
      </w:pPr>
    </w:p>
    <w:p>
      <w:pPr>
        <w:spacing w:after="0"/>
      </w:pPr>
      <w:r>
        <w:rPr>
          <w:rFonts w:ascii="Arial" w:hAnsi="Arial"/>
          <w:b/>
          <w:sz w:val="22"/>
        </w:rPr>
        <w:t xml:space="preserve">Charles Levine  </w:t>
      </w:r>
      <w:r>
        <w:rPr>
          <w:rFonts w:ascii="Arial" w:hAnsi="Arial"/>
          <w:color w:val="5D7284"/>
          <w:sz w:val="22"/>
        </w:rPr>
        <w:t>41:55</w:t>
      </w:r>
    </w:p>
    <w:p>
      <w:pPr>
        <w:spacing w:after="0"/>
      </w:pPr>
      <w:r>
        <w:rPr>
          <w:rFonts w:ascii="Arial" w:hAnsi="Arial"/>
          <w:sz w:val="22"/>
        </w:rPr>
        <w:t>here's, here's. Did I waste time? Did I not waste time? I'm going to tell</w:t>
      </w:r>
    </w:p>
    <w:p>
      <w:pPr>
        <w:spacing w:after="0"/>
      </w:pPr>
    </w:p>
    <w:p>
      <w:pPr>
        <w:spacing w:after="0"/>
      </w:pPr>
      <w:r>
        <w:rPr>
          <w:rFonts w:ascii="Arial" w:hAnsi="Arial"/>
          <w:b/>
          <w:sz w:val="22"/>
        </w:rPr>
        <w:t xml:space="preserve">Alex Gates  </w:t>
      </w:r>
      <w:r>
        <w:rPr>
          <w:rFonts w:ascii="Arial" w:hAnsi="Arial"/>
          <w:color w:val="5D7284"/>
          <w:sz w:val="22"/>
        </w:rPr>
        <w:t>41:59</w:t>
      </w:r>
    </w:p>
    <w:p>
      <w:pPr>
        <w:spacing w:after="0"/>
      </w:pPr>
      <w:r>
        <w:rPr>
          <w:rFonts w:ascii="Arial" w:hAnsi="Arial"/>
          <w:sz w:val="22"/>
        </w:rPr>
        <w:t>you that what you're doing is right. This is right.</w:t>
      </w:r>
    </w:p>
    <w:p>
      <w:pPr>
        <w:spacing w:after="0"/>
      </w:pPr>
    </w:p>
    <w:p>
      <w:pPr>
        <w:spacing w:after="0"/>
      </w:pPr>
      <w:r>
        <w:rPr>
          <w:rFonts w:ascii="Arial" w:hAnsi="Arial"/>
          <w:b/>
          <w:sz w:val="22"/>
        </w:rPr>
        <w:t xml:space="preserve">Charles Levine  </w:t>
      </w:r>
      <w:r>
        <w:rPr>
          <w:rFonts w:ascii="Arial" w:hAnsi="Arial"/>
          <w:color w:val="5D7284"/>
          <w:sz w:val="22"/>
        </w:rPr>
        <w:t>42:03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42:04</w:t>
      </w:r>
    </w:p>
    <w:p>
      <w:pPr>
        <w:spacing w:after="0"/>
      </w:pPr>
      <w:r>
        <w:rPr>
          <w:rFonts w:ascii="Arial" w:hAnsi="Arial"/>
          <w:sz w:val="22"/>
        </w:rPr>
        <w:t>Right. Yeah. So you've done it right. So don't don't feel like. But I'm revealing that there's a lot more than what you thought.</w:t>
      </w:r>
    </w:p>
    <w:p>
      <w:pPr>
        <w:spacing w:after="0"/>
      </w:pPr>
    </w:p>
    <w:p>
      <w:pPr>
        <w:spacing w:after="0"/>
      </w:pPr>
      <w:r>
        <w:rPr>
          <w:rFonts w:ascii="Arial" w:hAnsi="Arial"/>
          <w:b/>
          <w:sz w:val="22"/>
        </w:rPr>
        <w:t xml:space="preserve">Charles Levine  </w:t>
      </w:r>
      <w:r>
        <w:rPr>
          <w:rFonts w:ascii="Arial" w:hAnsi="Arial"/>
          <w:color w:val="5D7284"/>
          <w:sz w:val="22"/>
        </w:rPr>
        <w:t>42:11</w:t>
      </w:r>
    </w:p>
    <w:p>
      <w:pPr>
        <w:spacing w:after="0"/>
      </w:pPr>
      <w:r>
        <w:rPr>
          <w:rFonts w:ascii="Arial" w:hAnsi="Arial"/>
          <w:sz w:val="22"/>
        </w:rPr>
        <w:t>Yeah. Yeah. Yeah.</w:t>
      </w:r>
    </w:p>
    <w:p>
      <w:pPr>
        <w:spacing w:after="0"/>
      </w:pPr>
    </w:p>
    <w:p>
      <w:pPr>
        <w:spacing w:after="0"/>
      </w:pPr>
      <w:r>
        <w:rPr>
          <w:rFonts w:ascii="Arial" w:hAnsi="Arial"/>
          <w:b/>
          <w:sz w:val="22"/>
        </w:rPr>
        <w:t xml:space="preserve">Alex Gates  </w:t>
      </w:r>
      <w:r>
        <w:rPr>
          <w:rFonts w:ascii="Arial" w:hAnsi="Arial"/>
          <w:color w:val="5D7284"/>
          <w:sz w:val="22"/>
        </w:rPr>
        <w:t>42:12</w:t>
      </w:r>
    </w:p>
    <w:p>
      <w:pPr>
        <w:spacing w:after="0"/>
      </w:pPr>
      <w:r>
        <w:rPr>
          <w:rFonts w:ascii="Arial" w:hAnsi="Arial"/>
          <w:sz w:val="22"/>
        </w:rPr>
        <w:t>And so we need to do more of this.</w:t>
      </w:r>
    </w:p>
    <w:p>
      <w:pPr>
        <w:spacing w:after="0"/>
      </w:pPr>
    </w:p>
    <w:p>
      <w:pPr>
        <w:spacing w:after="0"/>
      </w:pPr>
      <w:r>
        <w:rPr>
          <w:rFonts w:ascii="Arial" w:hAnsi="Arial"/>
          <w:b/>
          <w:sz w:val="22"/>
        </w:rPr>
        <w:t xml:space="preserve">Charles Levine  </w:t>
      </w:r>
      <w:r>
        <w:rPr>
          <w:rFonts w:ascii="Arial" w:hAnsi="Arial"/>
          <w:color w:val="5D7284"/>
          <w:sz w:val="22"/>
        </w:rPr>
        <w:t>42:16</w:t>
      </w:r>
    </w:p>
    <w:p>
      <w:pPr>
        <w:spacing w:after="0"/>
      </w:pPr>
      <w:r>
        <w:rPr>
          <w:rFonts w:ascii="Arial" w:hAnsi="Arial"/>
          <w:sz w:val="22"/>
        </w:rPr>
        <w:t>Got it. Got it. I'm I'm motivated. Don't worry. Okay. Don't ever read my face because it used to scare my soldiers. I thought I was worried.</w:t>
      </w:r>
    </w:p>
    <w:p>
      <w:pPr>
        <w:spacing w:after="0"/>
      </w:pPr>
    </w:p>
    <w:p>
      <w:pPr>
        <w:spacing w:after="0"/>
      </w:pPr>
      <w:r>
        <w:rPr>
          <w:rFonts w:ascii="Arial" w:hAnsi="Arial"/>
          <w:b/>
          <w:sz w:val="22"/>
        </w:rPr>
        <w:t xml:space="preserve">Alex Gates  </w:t>
      </w:r>
      <w:r>
        <w:rPr>
          <w:rFonts w:ascii="Arial" w:hAnsi="Arial"/>
          <w:color w:val="5D7284"/>
          <w:sz w:val="22"/>
        </w:rPr>
        <w:t>42:25</w:t>
      </w:r>
    </w:p>
    <w:p>
      <w:pPr>
        <w:spacing w:after="0"/>
      </w:pPr>
      <w:r>
        <w:rPr>
          <w:rFonts w:ascii="Arial" w:hAnsi="Arial"/>
          <w:sz w:val="22"/>
        </w:rPr>
        <w:t>But the thing is that this is still basically what I asked for two weeks ago. I didn't understand it. Right. So now you understand it more deeply. Yeah. But this is what I asked for two weeks ago, still.</w:t>
      </w:r>
    </w:p>
    <w:p>
      <w:pPr>
        <w:spacing w:after="0"/>
      </w:pPr>
    </w:p>
    <w:p>
      <w:pPr>
        <w:spacing w:after="0"/>
      </w:pPr>
      <w:r>
        <w:rPr>
          <w:rFonts w:ascii="Arial" w:hAnsi="Arial"/>
          <w:b/>
          <w:sz w:val="22"/>
        </w:rPr>
        <w:t xml:space="preserve">Charles Levine  </w:t>
      </w:r>
      <w:r>
        <w:rPr>
          <w:rFonts w:ascii="Arial" w:hAnsi="Arial"/>
          <w:color w:val="5D7284"/>
          <w:sz w:val="22"/>
        </w:rPr>
        <w:t>42:38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42:40</w:t>
      </w:r>
    </w:p>
    <w:p>
      <w:pPr>
        <w:spacing w:after="0"/>
      </w:pPr>
      <w:r>
        <w:rPr>
          <w:rFonts w:ascii="Arial" w:hAnsi="Arial"/>
          <w:sz w:val="22"/>
        </w:rPr>
        <w:t>Okay. So I want you to keep going, but we need to be more directed.</w:t>
      </w:r>
    </w:p>
    <w:p>
      <w:pPr>
        <w:spacing w:after="0"/>
      </w:pPr>
    </w:p>
    <w:p>
      <w:pPr>
        <w:spacing w:after="0"/>
      </w:pPr>
      <w:r>
        <w:rPr>
          <w:rFonts w:ascii="Arial" w:hAnsi="Arial"/>
          <w:b/>
          <w:sz w:val="22"/>
        </w:rPr>
        <w:t xml:space="preserve">Charles Levine  </w:t>
      </w:r>
      <w:r>
        <w:rPr>
          <w:rFonts w:ascii="Arial" w:hAnsi="Arial"/>
          <w:color w:val="5D7284"/>
          <w:sz w:val="22"/>
        </w:rPr>
        <w:t>42:46</w:t>
      </w:r>
    </w:p>
    <w:p>
      <w:pPr>
        <w:spacing w:after="0"/>
      </w:pPr>
      <w:r>
        <w:rPr>
          <w:rFonts w:ascii="Arial" w:hAnsi="Arial"/>
          <w:sz w:val="22"/>
        </w:rPr>
        <w:t>I really didn't understand it, Alex. You're you're really I mean, you're on a different level than I am.</w:t>
      </w:r>
    </w:p>
    <w:p>
      <w:pPr>
        <w:spacing w:after="0"/>
      </w:pPr>
    </w:p>
    <w:p>
      <w:pPr>
        <w:spacing w:after="0"/>
      </w:pPr>
      <w:r>
        <w:rPr>
          <w:rFonts w:ascii="Arial" w:hAnsi="Arial"/>
          <w:b/>
          <w:sz w:val="22"/>
        </w:rPr>
        <w:t xml:space="preserve">Alex Gates  </w:t>
      </w:r>
      <w:r>
        <w:rPr>
          <w:rFonts w:ascii="Arial" w:hAnsi="Arial"/>
          <w:color w:val="5D7284"/>
          <w:sz w:val="22"/>
        </w:rPr>
        <w:t>42:56</w:t>
      </w:r>
    </w:p>
    <w:p>
      <w:pPr>
        <w:spacing w:after="0"/>
      </w:pPr>
      <w:r>
        <w:rPr>
          <w:rFonts w:ascii="Arial" w:hAnsi="Arial"/>
          <w:sz w:val="22"/>
        </w:rPr>
        <w:t>No, I I think some of it is you got lost again. Oh, absolutely! Absolutely, is that you forgot what the mission objective was?</w:t>
      </w:r>
    </w:p>
    <w:p>
      <w:pPr>
        <w:spacing w:after="0"/>
      </w:pPr>
    </w:p>
    <w:p>
      <w:pPr>
        <w:spacing w:after="0"/>
      </w:pPr>
      <w:r>
        <w:rPr>
          <w:rFonts w:ascii="Arial" w:hAnsi="Arial"/>
          <w:b/>
          <w:sz w:val="22"/>
        </w:rPr>
        <w:t xml:space="preserve">Charles Levine  </w:t>
      </w:r>
      <w:r>
        <w:rPr>
          <w:rFonts w:ascii="Arial" w:hAnsi="Arial"/>
          <w:color w:val="5D7284"/>
          <w:sz w:val="22"/>
        </w:rPr>
        <w:t>43:05</w:t>
      </w:r>
    </w:p>
    <w:p>
      <w:pPr>
        <w:spacing w:after="0"/>
      </w:pPr>
      <w:r>
        <w:rPr>
          <w:rFonts w:ascii="Arial" w:hAnsi="Arial"/>
          <w:sz w:val="22"/>
        </w:rPr>
        <w:t>Absolutely.</w:t>
      </w:r>
    </w:p>
    <w:p>
      <w:pPr>
        <w:spacing w:after="0"/>
      </w:pPr>
    </w:p>
    <w:p>
      <w:pPr>
        <w:spacing w:after="0"/>
      </w:pPr>
      <w:r>
        <w:rPr>
          <w:rFonts w:ascii="Arial" w:hAnsi="Arial"/>
          <w:b/>
          <w:sz w:val="22"/>
        </w:rPr>
        <w:t xml:space="preserve">Alex Gates  </w:t>
      </w:r>
      <w:r>
        <w:rPr>
          <w:rFonts w:ascii="Arial" w:hAnsi="Arial"/>
          <w:color w:val="5D7284"/>
          <w:sz w:val="22"/>
        </w:rPr>
        <w:t>43:06</w:t>
      </w:r>
    </w:p>
    <w:p>
      <w:pPr>
        <w:spacing w:after="0"/>
      </w:pPr>
      <w:r>
        <w:rPr>
          <w:rFonts w:ascii="Arial" w:hAnsi="Arial"/>
          <w:sz w:val="22"/>
        </w:rPr>
        <w:t>I think some of it was you forgot what the mission objective was. I think it's exactly</w:t>
      </w:r>
    </w:p>
    <w:p>
      <w:pPr>
        <w:spacing w:after="0"/>
      </w:pPr>
    </w:p>
    <w:p>
      <w:pPr>
        <w:spacing w:after="0"/>
      </w:pPr>
      <w:r>
        <w:rPr>
          <w:rFonts w:ascii="Arial" w:hAnsi="Arial"/>
          <w:b/>
          <w:sz w:val="22"/>
        </w:rPr>
        <w:t xml:space="preserve">Charles Levine  </w:t>
      </w:r>
      <w:r>
        <w:rPr>
          <w:rFonts w:ascii="Arial" w:hAnsi="Arial"/>
          <w:color w:val="5D7284"/>
          <w:sz w:val="22"/>
        </w:rPr>
        <w:t>43:10</w:t>
      </w:r>
    </w:p>
    <w:p>
      <w:pPr>
        <w:spacing w:after="0"/>
      </w:pPr>
      <w:r>
        <w:rPr>
          <w:rFonts w:ascii="Arial" w:hAnsi="Arial"/>
          <w:sz w:val="22"/>
        </w:rPr>
        <w:t>what you said in terms. It's easy to get lost in cranking out calculations, and it looks and feels like you've done something. Yep. But it's if it's not the mission, it's</w:t>
      </w:r>
    </w:p>
    <w:p>
      <w:pPr>
        <w:spacing w:after="0"/>
      </w:pPr>
    </w:p>
    <w:p>
      <w:pPr>
        <w:spacing w:after="0"/>
      </w:pPr>
      <w:r>
        <w:rPr>
          <w:rFonts w:ascii="Arial" w:hAnsi="Arial"/>
          <w:b/>
          <w:sz w:val="22"/>
        </w:rPr>
        <w:t xml:space="preserve">Alex Gates  </w:t>
      </w:r>
      <w:r>
        <w:rPr>
          <w:rFonts w:ascii="Arial" w:hAnsi="Arial"/>
          <w:color w:val="5D7284"/>
          <w:sz w:val="22"/>
        </w:rPr>
        <w:t>43:19</w:t>
      </w:r>
    </w:p>
    <w:p>
      <w:pPr>
        <w:spacing w:after="0"/>
      </w:pPr>
      <w:r>
        <w:rPr>
          <w:rFonts w:ascii="Arial" w:hAnsi="Arial"/>
          <w:sz w:val="22"/>
        </w:rPr>
        <w:t>right. Just so maybe write yourself out a little outline. Oh, I don't worry, and keep yourself on more on track again.</w:t>
      </w:r>
    </w:p>
    <w:p>
      <w:pPr>
        <w:spacing w:after="0"/>
      </w:pPr>
    </w:p>
    <w:p>
      <w:pPr>
        <w:spacing w:after="0"/>
      </w:pPr>
      <w:r>
        <w:rPr>
          <w:rFonts w:ascii="Arial" w:hAnsi="Arial"/>
          <w:b/>
          <w:sz w:val="22"/>
        </w:rPr>
        <w:t xml:space="preserve">Charles Levine  </w:t>
      </w:r>
      <w:r>
        <w:rPr>
          <w:rFonts w:ascii="Arial" w:hAnsi="Arial"/>
          <w:color w:val="5D7284"/>
          <w:sz w:val="22"/>
        </w:rPr>
        <w:t>43:27</w:t>
      </w:r>
    </w:p>
    <w:p>
      <w:pPr>
        <w:spacing w:after="0"/>
      </w:pPr>
      <w:r>
        <w:rPr>
          <w:rFonts w:ascii="Arial" w:hAnsi="Arial"/>
          <w:sz w:val="22"/>
        </w:rPr>
        <w:t>Yeah, I actually have a fucking 57 item chat list. I</w:t>
      </w:r>
    </w:p>
    <w:p>
      <w:pPr>
        <w:spacing w:after="0"/>
      </w:pPr>
    </w:p>
    <w:p>
      <w:pPr>
        <w:spacing w:after="0"/>
      </w:pPr>
      <w:r>
        <w:rPr>
          <w:rFonts w:ascii="Arial" w:hAnsi="Arial"/>
          <w:b/>
          <w:sz w:val="22"/>
        </w:rPr>
        <w:t xml:space="preserve">Alex Gates  </w:t>
      </w:r>
      <w:r>
        <w:rPr>
          <w:rFonts w:ascii="Arial" w:hAnsi="Arial"/>
          <w:color w:val="5D7284"/>
          <w:sz w:val="22"/>
        </w:rPr>
        <w:t>43:34</w:t>
      </w:r>
    </w:p>
    <w:p>
      <w:pPr>
        <w:spacing w:after="0"/>
      </w:pPr>
      <w:r>
        <w:rPr>
          <w:rFonts w:ascii="Arial" w:hAnsi="Arial"/>
          <w:sz w:val="22"/>
        </w:rPr>
        <w:t>think that's too many again.</w:t>
      </w:r>
    </w:p>
    <w:p>
      <w:pPr>
        <w:spacing w:after="0"/>
      </w:pPr>
    </w:p>
    <w:p>
      <w:pPr>
        <w:spacing w:after="0"/>
      </w:pPr>
      <w:r>
        <w:rPr>
          <w:rFonts w:ascii="Arial" w:hAnsi="Arial"/>
          <w:b/>
          <w:sz w:val="22"/>
        </w:rPr>
        <w:t xml:space="preserve">Charles Levine  </w:t>
      </w:r>
      <w:r>
        <w:rPr>
          <w:rFonts w:ascii="Arial" w:hAnsi="Arial"/>
          <w:color w:val="5D7284"/>
          <w:sz w:val="22"/>
        </w:rPr>
        <w:t>43:36</w:t>
      </w:r>
    </w:p>
    <w:p>
      <w:pPr>
        <w:spacing w:after="0"/>
      </w:pPr>
      <w:r>
        <w:rPr>
          <w:rFonts w:ascii="Arial" w:hAnsi="Arial"/>
          <w:sz w:val="22"/>
        </w:rPr>
        <w:t>Again, but I'm just letting you know. Like I was at the point where I was like, I need to get this done, and I said I just need to, just what's the next thing, the next thing, the next thing, and then it started to make sense. But yeah,</w:t>
      </w:r>
    </w:p>
    <w:p>
      <w:pPr>
        <w:spacing w:after="0"/>
      </w:pPr>
    </w:p>
    <w:p>
      <w:pPr>
        <w:spacing w:after="0"/>
      </w:pPr>
      <w:r>
        <w:rPr>
          <w:rFonts w:ascii="Arial" w:hAnsi="Arial"/>
          <w:b/>
          <w:sz w:val="22"/>
        </w:rPr>
        <w:t xml:space="preserve">Alex Gates  </w:t>
      </w:r>
      <w:r>
        <w:rPr>
          <w:rFonts w:ascii="Arial" w:hAnsi="Arial"/>
          <w:color w:val="5D7284"/>
          <w:sz w:val="22"/>
        </w:rPr>
        <w:t>43:48</w:t>
      </w:r>
    </w:p>
    <w:p>
      <w:pPr>
        <w:spacing w:after="0"/>
      </w:pPr>
      <w:r>
        <w:rPr>
          <w:rFonts w:ascii="Arial" w:hAnsi="Arial"/>
          <w:sz w:val="22"/>
        </w:rPr>
        <w:t>but we wary of too long, too big of a checklist because that means absolutely too attention, too detail oriented again, right? So you got to have the balance.</w:t>
      </w:r>
    </w:p>
    <w:p>
      <w:pPr>
        <w:spacing w:after="0"/>
      </w:pPr>
    </w:p>
    <w:p>
      <w:pPr>
        <w:spacing w:after="0"/>
      </w:pPr>
      <w:r>
        <w:rPr>
          <w:rFonts w:ascii="Arial" w:hAnsi="Arial"/>
          <w:b/>
          <w:sz w:val="22"/>
        </w:rPr>
        <w:t xml:space="preserve">Charles Levine  </w:t>
      </w:r>
      <w:r>
        <w:rPr>
          <w:rFonts w:ascii="Arial" w:hAnsi="Arial"/>
          <w:color w:val="5D7284"/>
          <w:sz w:val="22"/>
        </w:rPr>
        <w:t>43:59</w:t>
      </w:r>
    </w:p>
    <w:p>
      <w:pPr>
        <w:spacing w:after="0"/>
      </w:pPr>
      <w:r>
        <w:rPr>
          <w:rFonts w:ascii="Arial" w:hAnsi="Arial"/>
          <w:sz w:val="22"/>
        </w:rPr>
        <w:t>Thank you. I just had this talk about.</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