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20260821_Paper_Directions_25</w:t>
      </w:r>
    </w:p>
    <w:p>
      <w:r>
        <w:rPr>
          <w:rFonts w:ascii="Arial" w:hAnsi="Arial"/>
          <w:color w:val="4F6880"/>
          <w:sz w:val="22"/>
        </w:rPr>
        <w:t>Fri, Aug 21, 2026 12:47PM • 21:10</w:t>
      </w:r>
    </w:p>
    <w:p>
      <w:pPr>
        <w:spacing w:before="440" w:after="0"/>
      </w:pPr>
      <w:r>
        <w:rPr>
          <w:rFonts w:ascii="Arial" w:hAnsi="Arial"/>
          <w:b/>
          <w:color w:val="4F6880"/>
          <w:sz w:val="22"/>
        </w:rPr>
        <w:t>SUMMARY KEYWORDS</w:t>
      </w:r>
    </w:p>
    <w:p>
      <w:r>
        <w:rPr>
          <w:rFonts w:ascii="Arial" w:hAnsi="Arial"/>
          <w:color w:val="4F6880"/>
          <w:sz w:val="22"/>
        </w:rPr>
        <w:t>probability, success, ability groups, congestion, downturn, selection mechanism, model, inflection point, empirical data, resolution, binning, granularity, statistical power, team talent, data distribution</w:t>
      </w:r>
    </w:p>
    <w:p>
      <w:pPr>
        <w:spacing w:before="440" w:after="0"/>
      </w:pPr>
      <w:r>
        <w:rPr>
          <w:rFonts w:ascii="Arial" w:hAnsi="Arial"/>
          <w:b/>
          <w:color w:val="4F6880"/>
          <w:sz w:val="22"/>
        </w:rPr>
        <w:t>SPEAKERS</w:t>
      </w:r>
    </w:p>
    <w:p>
      <w:r>
        <w:rPr>
          <w:rFonts w:ascii="Arial" w:hAnsi="Arial"/>
          <w:color w:val="4F6880"/>
          <w:sz w:val="22"/>
        </w:rPr>
        <w:t>Speaker 2, Charles Levine, Alex Gates, Speaker 1</w:t>
      </w:r>
    </w:p>
    <w:p>
      <w:pPr>
        <w:spacing w:after="0"/>
      </w:pPr>
    </w:p>
    <w:p>
      <w:pPr>
        <w:spacing w:after="0"/>
      </w:pPr>
      <w:r>
        <w:rPr>
          <w:rFonts w:ascii="Arial" w:hAnsi="Arial"/>
          <w:b/>
          <w:sz w:val="22"/>
        </w:rPr>
        <w:t xml:space="preserve">Charles Levine  </w:t>
      </w:r>
      <w:r>
        <w:rPr>
          <w:rFonts w:ascii="Arial" w:hAnsi="Arial"/>
          <w:color w:val="5D7284"/>
          <w:sz w:val="22"/>
        </w:rPr>
        <w:t>00:00</w:t>
      </w:r>
    </w:p>
    <w:p>
      <w:pPr>
        <w:spacing w:after="0"/>
      </w:pPr>
      <w:r>
        <w:rPr>
          <w:rFonts w:ascii="Arial" w:hAnsi="Arial"/>
          <w:sz w:val="22"/>
        </w:rPr>
        <w:t>I realized, hey, I need to look at the distribution of total minutes played per season.</w:t>
      </w:r>
    </w:p>
    <w:p>
      <w:pPr>
        <w:spacing w:after="0"/>
      </w:pPr>
    </w:p>
    <w:p>
      <w:pPr>
        <w:spacing w:after="0"/>
      </w:pPr>
      <w:r>
        <w:rPr>
          <w:rFonts w:ascii="Arial" w:hAnsi="Arial"/>
          <w:b/>
          <w:sz w:val="22"/>
        </w:rPr>
        <w:t xml:space="preserve">Alex Gates  </w:t>
      </w:r>
      <w:r>
        <w:rPr>
          <w:rFonts w:ascii="Arial" w:hAnsi="Arial"/>
          <w:color w:val="5D7284"/>
          <w:sz w:val="22"/>
        </w:rPr>
        <w:t>00:07</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00:08</w:t>
      </w:r>
    </w:p>
    <w:p>
      <w:pPr>
        <w:spacing w:after="0"/>
      </w:pPr>
      <w:r>
        <w:rPr>
          <w:rFonts w:ascii="Arial" w:hAnsi="Arial"/>
          <w:sz w:val="22"/>
        </w:rPr>
        <w:t>and a distribution. I've got two. I've got right here. I've got average rostered game minutes per season and average played minutes game. So show me everybody the average number of minutes they played, if they actually got more than more than more than zero minutes for the game, yep, and on the roster,</w:t>
      </w:r>
    </w:p>
    <w:p>
      <w:pPr>
        <w:spacing w:after="0"/>
      </w:pPr>
    </w:p>
    <w:p>
      <w:pPr>
        <w:spacing w:after="0"/>
      </w:pPr>
      <w:r>
        <w:rPr>
          <w:rFonts w:ascii="Arial" w:hAnsi="Arial"/>
          <w:b/>
          <w:sz w:val="22"/>
        </w:rPr>
        <w:t xml:space="preserve">Alex Gates  </w:t>
      </w:r>
      <w:r>
        <w:rPr>
          <w:rFonts w:ascii="Arial" w:hAnsi="Arial"/>
          <w:color w:val="5D7284"/>
          <w:sz w:val="22"/>
        </w:rPr>
        <w:t>00:28</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00:28</w:t>
      </w:r>
    </w:p>
    <w:p>
      <w:pPr>
        <w:spacing w:after="0"/>
      </w:pPr>
      <w:r>
        <w:rPr>
          <w:rFonts w:ascii="Arial" w:hAnsi="Arial"/>
          <w:sz w:val="22"/>
        </w:rPr>
        <w:t>because that's the time. Right now, I'm looking at you have to have a minimum of 10, minimum 20. Maybe the right answer is minimum 200 minutes.</w:t>
      </w:r>
    </w:p>
    <w:p>
      <w:pPr>
        <w:spacing w:after="0"/>
      </w:pPr>
    </w:p>
    <w:p>
      <w:pPr>
        <w:spacing w:after="0"/>
      </w:pPr>
      <w:r>
        <w:rPr>
          <w:rFonts w:ascii="Arial" w:hAnsi="Arial"/>
          <w:b/>
          <w:sz w:val="22"/>
        </w:rPr>
        <w:t xml:space="preserve">Alex Gates  </w:t>
      </w:r>
      <w:r>
        <w:rPr>
          <w:rFonts w:ascii="Arial" w:hAnsi="Arial"/>
          <w:color w:val="5D7284"/>
          <w:sz w:val="22"/>
        </w:rPr>
        <w:t>00:35</w:t>
      </w:r>
    </w:p>
    <w:p>
      <w:pPr>
        <w:spacing w:after="0"/>
      </w:pPr>
      <w:r>
        <w:rPr>
          <w:rFonts w:ascii="Arial" w:hAnsi="Arial"/>
          <w:sz w:val="22"/>
        </w:rPr>
        <w:t>Yep,</w:t>
      </w:r>
    </w:p>
    <w:p>
      <w:pPr>
        <w:spacing w:after="0"/>
      </w:pPr>
    </w:p>
    <w:p>
      <w:pPr>
        <w:spacing w:after="0"/>
      </w:pPr>
      <w:r>
        <w:rPr>
          <w:rFonts w:ascii="Arial" w:hAnsi="Arial"/>
          <w:b/>
          <w:sz w:val="22"/>
        </w:rPr>
        <w:t xml:space="preserve">Charles Levine  </w:t>
      </w:r>
      <w:r>
        <w:rPr>
          <w:rFonts w:ascii="Arial" w:hAnsi="Arial"/>
          <w:color w:val="5D7284"/>
          <w:sz w:val="22"/>
        </w:rPr>
        <w:t>00:36</w:t>
      </w:r>
    </w:p>
    <w:p>
      <w:pPr>
        <w:spacing w:after="0"/>
      </w:pPr>
      <w:r>
        <w:rPr>
          <w:rFonts w:ascii="Arial" w:hAnsi="Arial"/>
          <w:sz w:val="22"/>
        </w:rPr>
        <w:t>you see. So I've also got that going. Can I</w:t>
      </w:r>
    </w:p>
    <w:p>
      <w:pPr>
        <w:spacing w:after="0"/>
      </w:pPr>
    </w:p>
    <w:p>
      <w:pPr>
        <w:spacing w:after="0"/>
      </w:pPr>
      <w:r>
        <w:rPr>
          <w:rFonts w:ascii="Arial" w:hAnsi="Arial"/>
          <w:b/>
          <w:sz w:val="22"/>
        </w:rPr>
        <w:t xml:space="preserve">Alex Gates  </w:t>
      </w:r>
      <w:r>
        <w:rPr>
          <w:rFonts w:ascii="Arial" w:hAnsi="Arial"/>
          <w:color w:val="5D7284"/>
          <w:sz w:val="22"/>
        </w:rPr>
        <w:t>00:37</w:t>
      </w:r>
    </w:p>
    <w:p>
      <w:pPr>
        <w:spacing w:after="0"/>
      </w:pPr>
      <w:r>
        <w:rPr>
          <w:rFonts w:ascii="Arial" w:hAnsi="Arial"/>
          <w:sz w:val="22"/>
        </w:rPr>
        <w:t>have your pine?</w:t>
      </w:r>
    </w:p>
    <w:p>
      <w:pPr>
        <w:spacing w:after="0"/>
      </w:pPr>
    </w:p>
    <w:p>
      <w:pPr>
        <w:spacing w:after="0"/>
      </w:pPr>
      <w:r>
        <w:rPr>
          <w:rFonts w:ascii="Arial" w:hAnsi="Arial"/>
          <w:b/>
          <w:sz w:val="22"/>
        </w:rPr>
        <w:t xml:space="preserve">Charles Levine  </w:t>
      </w:r>
      <w:r>
        <w:rPr>
          <w:rFonts w:ascii="Arial" w:hAnsi="Arial"/>
          <w:color w:val="5D7284"/>
          <w:sz w:val="22"/>
        </w:rPr>
        <w:t>00:38</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00:39</w:t>
      </w:r>
    </w:p>
    <w:p>
      <w:pPr>
        <w:spacing w:after="0"/>
      </w:pPr>
      <w:r>
        <w:rPr>
          <w:rFonts w:ascii="Arial" w:hAnsi="Arial"/>
          <w:sz w:val="22"/>
        </w:rPr>
        <w:t>Dry erase, dry race. Sorry. All right. So I think that this is true, regardless. I was actually thinking about it when the meeting was very boring, and you had brought it up.</w:t>
      </w:r>
    </w:p>
    <w:p>
      <w:pPr>
        <w:spacing w:after="0"/>
      </w:pPr>
    </w:p>
    <w:p>
      <w:pPr>
        <w:spacing w:after="0"/>
      </w:pPr>
      <w:r>
        <w:rPr>
          <w:rFonts w:ascii="Arial" w:hAnsi="Arial"/>
          <w:b/>
          <w:sz w:val="22"/>
        </w:rPr>
        <w:t xml:space="preserve">Charles Levine  </w:t>
      </w:r>
      <w:r>
        <w:rPr>
          <w:rFonts w:ascii="Arial" w:hAnsi="Arial"/>
          <w:color w:val="5D7284"/>
          <w:sz w:val="22"/>
        </w:rPr>
        <w:t>00:51</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00:51</w:t>
      </w:r>
    </w:p>
    <w:p>
      <w:pPr>
        <w:spacing w:after="0"/>
      </w:pPr>
      <w:r>
        <w:rPr>
          <w:rFonts w:ascii="Arial" w:hAnsi="Arial"/>
          <w:sz w:val="22"/>
        </w:rPr>
        <w:t>But especially true as you subdivide the data by ability groups. Ability groups, right? Remember that at one point we had this graph of so let's call this team right, and this is probability of success.</w:t>
      </w:r>
    </w:p>
    <w:p>
      <w:pPr>
        <w:spacing w:after="0"/>
      </w:pPr>
    </w:p>
    <w:p>
      <w:pPr>
        <w:spacing w:after="0"/>
      </w:pPr>
      <w:r>
        <w:rPr>
          <w:rFonts w:ascii="Arial" w:hAnsi="Arial"/>
          <w:b/>
          <w:sz w:val="22"/>
        </w:rPr>
        <w:t xml:space="preserve">Charles Levine  </w:t>
      </w:r>
      <w:r>
        <w:rPr>
          <w:rFonts w:ascii="Arial" w:hAnsi="Arial"/>
          <w:color w:val="5D7284"/>
          <w:sz w:val="22"/>
        </w:rPr>
        <w:t>01:13</w:t>
      </w:r>
    </w:p>
    <w:p>
      <w:pPr>
        <w:spacing w:after="0"/>
      </w:pPr>
      <w:r>
        <w:rPr>
          <w:rFonts w:ascii="Arial" w:hAnsi="Arial"/>
          <w:sz w:val="22"/>
        </w:rPr>
        <w:t>Average team talent. Average team talent, right?</w:t>
      </w:r>
    </w:p>
    <w:p>
      <w:pPr>
        <w:spacing w:after="0"/>
      </w:pPr>
    </w:p>
    <w:p>
      <w:pPr>
        <w:spacing w:after="0"/>
      </w:pPr>
      <w:r>
        <w:rPr>
          <w:rFonts w:ascii="Arial" w:hAnsi="Arial"/>
          <w:b/>
          <w:sz w:val="22"/>
        </w:rPr>
        <w:t xml:space="preserve">Alex Gates  </w:t>
      </w:r>
      <w:r>
        <w:rPr>
          <w:rFonts w:ascii="Arial" w:hAnsi="Arial"/>
          <w:color w:val="5D7284"/>
          <w:sz w:val="22"/>
        </w:rPr>
        <w:t>01:16</w:t>
      </w:r>
    </w:p>
    <w:p>
      <w:pPr>
        <w:spacing w:after="0"/>
      </w:pPr>
      <w:r>
        <w:rPr>
          <w:rFonts w:ascii="Arial" w:hAnsi="Arial"/>
          <w:sz w:val="22"/>
        </w:rPr>
        <w:t>And we once had these graphs that were like this, Right, where there's this period where it shouldn't matter what your team's doing. You have your for a fixed talent level for your own fixed talent level, right? So this is fixed AI group, and we'll say that that's you know like top, for example, top 10% of AI or something like that by okay. I don't remember the plot, but no, no. So we we've drawn this in like different forms. Yeah. But I want to like hit it. Okay, if I start taking our model very very seriously, and I think about what it should do when we fix an AI group. It should give us something that's like this. For the initial, no matter for the initial period of your team, you're not going to have anybody congesting you, and so there should be a period where it's all based purely on your own ability, which we've fixed with our ability fixer. Right, so that means that that independently, at a certain</w:t>
      </w:r>
    </w:p>
    <w:p>
      <w:pPr>
        <w:spacing w:after="0"/>
      </w:pPr>
    </w:p>
    <w:p>
      <w:pPr>
        <w:spacing w:after="0"/>
      </w:pPr>
      <w:r>
        <w:rPr>
          <w:rFonts w:ascii="Arial" w:hAnsi="Arial"/>
          <w:b/>
          <w:sz w:val="22"/>
        </w:rPr>
        <w:t xml:space="preserve">Charles Levine  </w:t>
      </w:r>
      <w:r>
        <w:rPr>
          <w:rFonts w:ascii="Arial" w:hAnsi="Arial"/>
          <w:color w:val="5D7284"/>
          <w:sz w:val="22"/>
        </w:rPr>
        <w:t>02:27</w:t>
      </w:r>
    </w:p>
    <w:p>
      <w:pPr>
        <w:spacing w:after="0"/>
      </w:pPr>
      <w:r>
        <w:rPr>
          <w:rFonts w:ascii="Arial" w:hAnsi="Arial"/>
          <w:sz w:val="22"/>
        </w:rPr>
        <w:t>point, congestion is going to kick in. At</w:t>
      </w:r>
    </w:p>
    <w:p>
      <w:pPr>
        <w:spacing w:after="0"/>
      </w:pPr>
    </w:p>
    <w:p>
      <w:pPr>
        <w:spacing w:after="0"/>
      </w:pPr>
      <w:r>
        <w:rPr>
          <w:rFonts w:ascii="Arial" w:hAnsi="Arial"/>
          <w:b/>
          <w:sz w:val="22"/>
        </w:rPr>
        <w:t xml:space="preserve">Alex Gates  </w:t>
      </w:r>
      <w:r>
        <w:rPr>
          <w:rFonts w:ascii="Arial" w:hAnsi="Arial"/>
          <w:color w:val="5D7284"/>
          <w:sz w:val="22"/>
        </w:rPr>
        <w:t>02:29</w:t>
      </w:r>
    </w:p>
    <w:p>
      <w:pPr>
        <w:spacing w:after="0"/>
      </w:pPr>
      <w:r>
        <w:rPr>
          <w:rFonts w:ascii="Arial" w:hAnsi="Arial"/>
          <w:sz w:val="22"/>
        </w:rPr>
        <w:t>a certain point, congestion kicks in.</w:t>
      </w:r>
    </w:p>
    <w:p>
      <w:pPr>
        <w:spacing w:after="0"/>
      </w:pPr>
    </w:p>
    <w:p>
      <w:pPr>
        <w:spacing w:after="0"/>
      </w:pPr>
      <w:r>
        <w:rPr>
          <w:rFonts w:ascii="Arial" w:hAnsi="Arial"/>
          <w:b/>
          <w:sz w:val="22"/>
        </w:rPr>
        <w:t xml:space="preserve">Charles Levine  </w:t>
      </w:r>
      <w:r>
        <w:rPr>
          <w:rFonts w:ascii="Arial" w:hAnsi="Arial"/>
          <w:color w:val="5D7284"/>
          <w:sz w:val="22"/>
        </w:rPr>
        <w:t>02:31</w:t>
      </w:r>
    </w:p>
    <w:p>
      <w:pPr>
        <w:spacing w:after="0"/>
      </w:pPr>
      <w:r>
        <w:rPr>
          <w:rFonts w:ascii="Arial" w:hAnsi="Arial"/>
          <w:sz w:val="22"/>
        </w:rPr>
        <w:t>Right,</w:t>
      </w:r>
    </w:p>
    <w:p>
      <w:pPr>
        <w:spacing w:after="0"/>
      </w:pPr>
    </w:p>
    <w:p>
      <w:pPr>
        <w:spacing w:after="0"/>
      </w:pPr>
      <w:r>
        <w:rPr>
          <w:rFonts w:ascii="Arial" w:hAnsi="Arial"/>
          <w:b/>
          <w:sz w:val="22"/>
        </w:rPr>
        <w:t xml:space="preserve">Alex Gates  </w:t>
      </w:r>
      <w:r>
        <w:rPr>
          <w:rFonts w:ascii="Arial" w:hAnsi="Arial"/>
          <w:color w:val="5D7284"/>
          <w:sz w:val="22"/>
        </w:rPr>
        <w:t>02:31</w:t>
      </w:r>
    </w:p>
    <w:p>
      <w:pPr>
        <w:spacing w:after="0"/>
      </w:pPr>
      <w:r>
        <w:rPr>
          <w:rFonts w:ascii="Arial" w:hAnsi="Arial"/>
          <w:sz w:val="22"/>
        </w:rPr>
        <w:t>and we should see a downward trend.</w:t>
      </w:r>
    </w:p>
    <w:p>
      <w:pPr>
        <w:spacing w:after="0"/>
      </w:pPr>
    </w:p>
    <w:p>
      <w:pPr>
        <w:spacing w:after="0"/>
      </w:pPr>
      <w:r>
        <w:rPr>
          <w:rFonts w:ascii="Arial" w:hAnsi="Arial"/>
          <w:b/>
          <w:sz w:val="22"/>
        </w:rPr>
        <w:t xml:space="preserve">Charles Levine  </w:t>
      </w:r>
      <w:r>
        <w:rPr>
          <w:rFonts w:ascii="Arial" w:hAnsi="Arial"/>
          <w:color w:val="5D7284"/>
          <w:sz w:val="22"/>
        </w:rPr>
        <w:t>02:33</w:t>
      </w:r>
    </w:p>
    <w:p>
      <w:pPr>
        <w:spacing w:after="0"/>
      </w:pPr>
      <w:r>
        <w:rPr>
          <w:rFonts w:ascii="Arial" w:hAnsi="Arial"/>
          <w:sz w:val="22"/>
        </w:rPr>
        <w:t>Yes,</w:t>
      </w:r>
    </w:p>
    <w:p>
      <w:pPr>
        <w:spacing w:after="0"/>
      </w:pPr>
    </w:p>
    <w:p>
      <w:pPr>
        <w:spacing w:after="0"/>
      </w:pPr>
      <w:r>
        <w:rPr>
          <w:rFonts w:ascii="Arial" w:hAnsi="Arial"/>
          <w:b/>
          <w:sz w:val="22"/>
        </w:rPr>
        <w:t xml:space="preserve">Alex Gates  </w:t>
      </w:r>
      <w:r>
        <w:rPr>
          <w:rFonts w:ascii="Arial" w:hAnsi="Arial"/>
          <w:color w:val="5D7284"/>
          <w:sz w:val="22"/>
        </w:rPr>
        <w:t>02:34</w:t>
      </w:r>
    </w:p>
    <w:p>
      <w:pPr>
        <w:spacing w:after="0"/>
      </w:pPr>
      <w:r>
        <w:rPr>
          <w:rFonts w:ascii="Arial" w:hAnsi="Arial"/>
          <w:sz w:val="22"/>
        </w:rPr>
        <w:t>for a fixed AI.</w:t>
      </w:r>
    </w:p>
    <w:p>
      <w:pPr>
        <w:spacing w:after="0"/>
      </w:pPr>
    </w:p>
    <w:p>
      <w:pPr>
        <w:spacing w:after="0"/>
      </w:pPr>
      <w:r>
        <w:rPr>
          <w:rFonts w:ascii="Arial" w:hAnsi="Arial"/>
          <w:b/>
          <w:sz w:val="22"/>
        </w:rPr>
        <w:t xml:space="preserve">Charles Levine  </w:t>
      </w:r>
      <w:r>
        <w:rPr>
          <w:rFonts w:ascii="Arial" w:hAnsi="Arial"/>
          <w:color w:val="5D7284"/>
          <w:sz w:val="22"/>
        </w:rPr>
        <w:t>02:35</w:t>
      </w:r>
    </w:p>
    <w:p>
      <w:pPr>
        <w:spacing w:after="0"/>
      </w:pPr>
      <w:r>
        <w:rPr>
          <w:rFonts w:ascii="Arial" w:hAnsi="Arial"/>
          <w:sz w:val="22"/>
        </w:rPr>
        <w:t>Right, right.</w:t>
      </w:r>
    </w:p>
    <w:p>
      <w:pPr>
        <w:spacing w:after="0"/>
      </w:pPr>
    </w:p>
    <w:p>
      <w:pPr>
        <w:spacing w:after="0"/>
      </w:pPr>
      <w:r>
        <w:rPr>
          <w:rFonts w:ascii="Arial" w:hAnsi="Arial"/>
          <w:b/>
          <w:sz w:val="22"/>
        </w:rPr>
        <w:t xml:space="preserve">Alex Gates  </w:t>
      </w:r>
      <w:r>
        <w:rPr>
          <w:rFonts w:ascii="Arial" w:hAnsi="Arial"/>
          <w:color w:val="5D7284"/>
          <w:sz w:val="22"/>
        </w:rPr>
        <w:t>02:36</w:t>
      </w:r>
    </w:p>
    <w:p>
      <w:pPr>
        <w:spacing w:after="0"/>
      </w:pPr>
      <w:r>
        <w:rPr>
          <w:rFonts w:ascii="Arial" w:hAnsi="Arial"/>
          <w:sz w:val="22"/>
        </w:rPr>
        <w:t>And this point, now that we talk about it much more, is dependent on our selection mechanism, so that that percentage which you have in your model is theta, but but you know this type of thing.</w:t>
      </w:r>
    </w:p>
    <w:p>
      <w:pPr>
        <w:spacing w:after="0"/>
      </w:pPr>
    </w:p>
    <w:p>
      <w:pPr>
        <w:spacing w:after="0"/>
      </w:pPr>
      <w:r>
        <w:rPr>
          <w:rFonts w:ascii="Arial" w:hAnsi="Arial"/>
          <w:b/>
          <w:sz w:val="22"/>
        </w:rPr>
        <w:t xml:space="preserve">Charles Levine  </w:t>
      </w:r>
      <w:r>
        <w:rPr>
          <w:rFonts w:ascii="Arial" w:hAnsi="Arial"/>
          <w:color w:val="5D7284"/>
          <w:sz w:val="22"/>
        </w:rPr>
        <w:t>02:48</w:t>
      </w:r>
    </w:p>
    <w:p>
      <w:pPr>
        <w:spacing w:after="0"/>
      </w:pPr>
      <w:r>
        <w:rPr>
          <w:rFonts w:ascii="Arial" w:hAnsi="Arial"/>
          <w:sz w:val="22"/>
        </w:rPr>
        <w:t>We're assuming it depends on that,</w:t>
      </w:r>
    </w:p>
    <w:p>
      <w:pPr>
        <w:spacing w:after="0"/>
      </w:pPr>
    </w:p>
    <w:p>
      <w:pPr>
        <w:spacing w:after="0"/>
      </w:pPr>
      <w:r>
        <w:rPr>
          <w:rFonts w:ascii="Arial" w:hAnsi="Arial"/>
          <w:b/>
          <w:sz w:val="22"/>
        </w:rPr>
        <w:t xml:space="preserve">Alex Gates  </w:t>
      </w:r>
      <w:r>
        <w:rPr>
          <w:rFonts w:ascii="Arial" w:hAnsi="Arial"/>
          <w:color w:val="5D7284"/>
          <w:sz w:val="22"/>
        </w:rPr>
        <w:t>02:50</w:t>
      </w:r>
    </w:p>
    <w:p>
      <w:pPr>
        <w:spacing w:after="0"/>
      </w:pPr>
      <w:r>
        <w:rPr>
          <w:rFonts w:ascii="Arial" w:hAnsi="Arial"/>
          <w:sz w:val="22"/>
        </w:rPr>
        <w:t>right? And your gamma, because the gamma tells us when this downward trend should actually be happening.</w:t>
      </w:r>
    </w:p>
    <w:p>
      <w:pPr>
        <w:spacing w:after="0"/>
      </w:pPr>
    </w:p>
    <w:p>
      <w:pPr>
        <w:spacing w:after="0"/>
      </w:pPr>
      <w:r>
        <w:rPr>
          <w:rFonts w:ascii="Arial" w:hAnsi="Arial"/>
          <w:b/>
          <w:sz w:val="22"/>
        </w:rPr>
        <w:t xml:space="preserve">Charles Levine  </w:t>
      </w:r>
      <w:r>
        <w:rPr>
          <w:rFonts w:ascii="Arial" w:hAnsi="Arial"/>
          <w:color w:val="5D7284"/>
          <w:sz w:val="22"/>
        </w:rPr>
        <w:t>02:58</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02:58</w:t>
      </w:r>
    </w:p>
    <w:p>
      <w:pPr>
        <w:spacing w:after="0"/>
      </w:pPr>
      <w:r>
        <w:rPr>
          <w:rFonts w:ascii="Arial" w:hAnsi="Arial"/>
          <w:sz w:val="22"/>
        </w:rPr>
        <w:t>Right. And so if you really take the model seriously for describing what should be happening in the data, I expect you to have something like this, but I don't expect this thing to happen until we get close to this scenario.</w:t>
      </w:r>
    </w:p>
    <w:p>
      <w:pPr>
        <w:spacing w:after="0"/>
      </w:pPr>
    </w:p>
    <w:p>
      <w:pPr>
        <w:spacing w:after="0"/>
      </w:pPr>
      <w:r>
        <w:rPr>
          <w:rFonts w:ascii="Arial" w:hAnsi="Arial"/>
          <w:b/>
          <w:sz w:val="22"/>
        </w:rPr>
        <w:t xml:space="preserve">Charles Levine  </w:t>
      </w:r>
      <w:r>
        <w:rPr>
          <w:rFonts w:ascii="Arial" w:hAnsi="Arial"/>
          <w:color w:val="5D7284"/>
          <w:sz w:val="22"/>
        </w:rPr>
        <w:t>03:14</w:t>
      </w:r>
    </w:p>
    <w:p>
      <w:pPr>
        <w:spacing w:after="0"/>
      </w:pPr>
      <w:r>
        <w:rPr>
          <w:rFonts w:ascii="Arial" w:hAnsi="Arial"/>
          <w:sz w:val="22"/>
        </w:rPr>
        <w:t>Until the k over n and the gamma become</w:t>
      </w:r>
    </w:p>
    <w:p>
      <w:pPr>
        <w:spacing w:after="0"/>
      </w:pPr>
    </w:p>
    <w:p>
      <w:pPr>
        <w:spacing w:after="0"/>
      </w:pPr>
      <w:r>
        <w:rPr>
          <w:rFonts w:ascii="Arial" w:hAnsi="Arial"/>
          <w:b/>
          <w:sz w:val="22"/>
        </w:rPr>
        <w:t xml:space="preserve">Alex Gates  </w:t>
      </w:r>
      <w:r>
        <w:rPr>
          <w:rFonts w:ascii="Arial" w:hAnsi="Arial"/>
          <w:color w:val="5D7284"/>
          <w:sz w:val="22"/>
        </w:rPr>
        <w:t>03:17</w:t>
      </w:r>
    </w:p>
    <w:p>
      <w:pPr>
        <w:spacing w:after="0"/>
      </w:pPr>
      <w:r>
        <w:rPr>
          <w:rFonts w:ascii="Arial" w:hAnsi="Arial"/>
          <w:sz w:val="22"/>
        </w:rPr>
        <w:t>yes become and so when you were talking about how sensitive, especially in the NBA, because this is small.</w:t>
      </w:r>
    </w:p>
    <w:p>
      <w:pPr>
        <w:spacing w:after="0"/>
      </w:pPr>
    </w:p>
    <w:p>
      <w:pPr>
        <w:spacing w:after="0"/>
      </w:pPr>
      <w:r>
        <w:rPr>
          <w:rFonts w:ascii="Arial" w:hAnsi="Arial"/>
          <w:b/>
          <w:sz w:val="22"/>
        </w:rPr>
        <w:t xml:space="preserve">Charles Levine  </w:t>
      </w:r>
      <w:r>
        <w:rPr>
          <w:rFonts w:ascii="Arial" w:hAnsi="Arial"/>
          <w:color w:val="5D7284"/>
          <w:sz w:val="22"/>
        </w:rPr>
        <w:t>03:23</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03:24</w:t>
      </w:r>
    </w:p>
    <w:p>
      <w:pPr>
        <w:spacing w:after="0"/>
      </w:pPr>
      <w:r>
        <w:rPr>
          <w:rFonts w:ascii="Arial" w:hAnsi="Arial"/>
          <w:sz w:val="22"/>
        </w:rPr>
        <w:t>I don't expect to see this downturn until very high because it's so small, and so you're going to have to think about that. But I do agree that if you take you know, just fixating on the top performers, this should be the structure, and then you're going to have to figure out what the right binning or situation is to balance the size of this group with the need to be sensitive to this downturn up here.</w:t>
      </w:r>
    </w:p>
    <w:p>
      <w:pPr>
        <w:spacing w:after="0"/>
      </w:pPr>
    </w:p>
    <w:p>
      <w:pPr>
        <w:spacing w:after="0"/>
      </w:pPr>
      <w:r>
        <w:rPr>
          <w:rFonts w:ascii="Arial" w:hAnsi="Arial"/>
          <w:b/>
          <w:sz w:val="22"/>
        </w:rPr>
        <w:t xml:space="preserve">Charles Levine  </w:t>
      </w:r>
      <w:r>
        <w:rPr>
          <w:rFonts w:ascii="Arial" w:hAnsi="Arial"/>
          <w:color w:val="5D7284"/>
          <w:sz w:val="22"/>
        </w:rPr>
        <w:t>03:51</w:t>
      </w:r>
    </w:p>
    <w:p>
      <w:pPr>
        <w:spacing w:after="0"/>
      </w:pPr>
      <w:r>
        <w:rPr>
          <w:rFonts w:ascii="Arial" w:hAnsi="Arial"/>
          <w:sz w:val="22"/>
        </w:rPr>
        <w:t>Yes, yes. And what I what I what was a huge. I read stuff to Ginger on the Porsche last night. I said, let me read this out loud to you. I said, what I realized was, let's just step back and say, what's the story we're trying to tell? And the story we're trying to tell is, all the action happens up here.</w:t>
      </w:r>
    </w:p>
    <w:p>
      <w:pPr>
        <w:spacing w:after="0"/>
      </w:pPr>
    </w:p>
    <w:p>
      <w:pPr>
        <w:spacing w:after="0"/>
      </w:pPr>
      <w:r>
        <w:rPr>
          <w:rFonts w:ascii="Arial" w:hAnsi="Arial"/>
          <w:b/>
          <w:sz w:val="22"/>
        </w:rPr>
        <w:t xml:space="preserve">Alex Gates  </w:t>
      </w:r>
      <w:r>
        <w:rPr>
          <w:rFonts w:ascii="Arial" w:hAnsi="Arial"/>
          <w:color w:val="5D7284"/>
          <w:sz w:val="22"/>
        </w:rPr>
        <w:t>04:10</w:t>
      </w:r>
    </w:p>
    <w:p>
      <w:pPr>
        <w:spacing w:after="0"/>
      </w:pPr>
      <w:r>
        <w:rPr>
          <w:rFonts w:ascii="Arial" w:hAnsi="Arial"/>
          <w:sz w:val="22"/>
        </w:rPr>
        <w:t>Yeah.</w:t>
      </w:r>
    </w:p>
    <w:p>
      <w:pPr>
        <w:spacing w:after="0"/>
      </w:pPr>
    </w:p>
    <w:p>
      <w:pPr>
        <w:spacing w:after="0"/>
      </w:pPr>
      <w:r>
        <w:rPr>
          <w:rFonts w:ascii="Arial" w:hAnsi="Arial"/>
          <w:b/>
          <w:sz w:val="22"/>
        </w:rPr>
        <w:t xml:space="preserve">Charles Levine  </w:t>
      </w:r>
      <w:r>
        <w:rPr>
          <w:rFonts w:ascii="Arial" w:hAnsi="Arial"/>
          <w:color w:val="5D7284"/>
          <w:sz w:val="22"/>
        </w:rPr>
        <w:t>04:11</w:t>
      </w:r>
    </w:p>
    <w:p>
      <w:pPr>
        <w:spacing w:after="0"/>
      </w:pPr>
      <w:r>
        <w:rPr>
          <w:rFonts w:ascii="Arial" w:hAnsi="Arial"/>
          <w:sz w:val="22"/>
        </w:rPr>
        <w:t>Like everybody that's a good player here is a good player, and you know what I mean. Yeah. But it's not until we get to here that we start to have a problem. So that's where I need to be looking.</w:t>
      </w:r>
    </w:p>
    <w:p>
      <w:pPr>
        <w:spacing w:after="0"/>
      </w:pPr>
    </w:p>
    <w:p>
      <w:pPr>
        <w:spacing w:after="0"/>
      </w:pPr>
      <w:r>
        <w:rPr>
          <w:rFonts w:ascii="Arial" w:hAnsi="Arial"/>
          <w:b/>
          <w:sz w:val="22"/>
        </w:rPr>
        <w:t xml:space="preserve">Alex Gates  </w:t>
      </w:r>
      <w:r>
        <w:rPr>
          <w:rFonts w:ascii="Arial" w:hAnsi="Arial"/>
          <w:color w:val="5D7284"/>
          <w:sz w:val="22"/>
        </w:rPr>
        <w:t>04:21</w:t>
      </w:r>
    </w:p>
    <w:p>
      <w:pPr>
        <w:spacing w:after="0"/>
      </w:pPr>
      <w:r>
        <w:rPr>
          <w:rFonts w:ascii="Arial" w:hAnsi="Arial"/>
          <w:sz w:val="22"/>
        </w:rPr>
        <w:t>And this is what I think we should be getting if you're controlling the AI. Is that you know maybe there's this weird thing down here because what is a really good person doing on a really crappy team going to get looked at at all right anyway? Well, it's a Bible college, and they want to be maybe there is some upgrade. But on the whole, I would expect something like this to be kicking in from our model predicts that this is what should be happening. Okay, so so there could be some error here because our model is not capturing crappiness of your teeth overall. But our model predicts this. If we can get</w:t>
      </w:r>
    </w:p>
    <w:p>
      <w:pPr>
        <w:spacing w:after="0"/>
      </w:pPr>
    </w:p>
    <w:p>
      <w:pPr>
        <w:spacing w:after="0"/>
      </w:pPr>
      <w:r>
        <w:rPr>
          <w:rFonts w:ascii="Arial" w:hAnsi="Arial"/>
          <w:b/>
          <w:sz w:val="22"/>
        </w:rPr>
        <w:t xml:space="preserve">Charles Levine  </w:t>
      </w:r>
      <w:r>
        <w:rPr>
          <w:rFonts w:ascii="Arial" w:hAnsi="Arial"/>
          <w:color w:val="5D7284"/>
          <w:sz w:val="22"/>
        </w:rPr>
        <w:t>04:54</w:t>
      </w:r>
    </w:p>
    <w:p>
      <w:pPr>
        <w:spacing w:after="0"/>
      </w:pPr>
      <w:r>
        <w:rPr>
          <w:rFonts w:ascii="Arial" w:hAnsi="Arial"/>
          <w:sz w:val="22"/>
        </w:rPr>
        <w:t>this,</w:t>
      </w:r>
    </w:p>
    <w:p>
      <w:pPr>
        <w:spacing w:after="0"/>
      </w:pPr>
    </w:p>
    <w:p>
      <w:pPr>
        <w:spacing w:after="0"/>
      </w:pPr>
      <w:r>
        <w:rPr>
          <w:rFonts w:ascii="Arial" w:hAnsi="Arial"/>
          <w:b/>
          <w:sz w:val="22"/>
        </w:rPr>
        <w:t xml:space="preserve">Alex Gates  </w:t>
      </w:r>
      <w:r>
        <w:rPr>
          <w:rFonts w:ascii="Arial" w:hAnsi="Arial"/>
          <w:color w:val="5D7284"/>
          <w:sz w:val="22"/>
        </w:rPr>
        <w:t>04:54</w:t>
      </w:r>
    </w:p>
    <w:p>
      <w:pPr>
        <w:spacing w:after="0"/>
      </w:pPr>
      <w:r>
        <w:rPr>
          <w:rFonts w:ascii="Arial" w:hAnsi="Arial"/>
          <w:sz w:val="22"/>
        </w:rPr>
        <w:t>yes,</w:t>
      </w:r>
    </w:p>
    <w:p>
      <w:pPr>
        <w:spacing w:after="0"/>
      </w:pPr>
    </w:p>
    <w:p>
      <w:pPr>
        <w:spacing w:after="0"/>
      </w:pPr>
      <w:r>
        <w:rPr>
          <w:rFonts w:ascii="Arial" w:hAnsi="Arial"/>
          <w:b/>
          <w:sz w:val="22"/>
        </w:rPr>
        <w:t xml:space="preserve">Charles Levine  </w:t>
      </w:r>
      <w:r>
        <w:rPr>
          <w:rFonts w:ascii="Arial" w:hAnsi="Arial"/>
          <w:color w:val="5D7284"/>
          <w:sz w:val="22"/>
        </w:rPr>
        <w:t>04:55</w:t>
      </w:r>
    </w:p>
    <w:p>
      <w:pPr>
        <w:spacing w:after="0"/>
      </w:pPr>
      <w:r>
        <w:rPr>
          <w:rFonts w:ascii="Arial" w:hAnsi="Arial"/>
          <w:sz w:val="22"/>
        </w:rPr>
        <w:t>then we can mathematically find the inflection point to make predictions.</w:t>
      </w:r>
    </w:p>
    <w:p>
      <w:pPr>
        <w:spacing w:after="0"/>
      </w:pPr>
    </w:p>
    <w:p>
      <w:pPr>
        <w:spacing w:after="0"/>
      </w:pPr>
      <w:r>
        <w:rPr>
          <w:rFonts w:ascii="Arial" w:hAnsi="Arial"/>
          <w:b/>
          <w:sz w:val="22"/>
        </w:rPr>
        <w:t xml:space="preserve">Alex Gates  </w:t>
      </w:r>
      <w:r>
        <w:rPr>
          <w:rFonts w:ascii="Arial" w:hAnsi="Arial"/>
          <w:color w:val="5D7284"/>
          <w:sz w:val="22"/>
        </w:rPr>
        <w:t>04:59</w:t>
      </w:r>
    </w:p>
    <w:p>
      <w:pPr>
        <w:spacing w:after="0"/>
      </w:pPr>
      <w:r>
        <w:rPr>
          <w:rFonts w:ascii="Arial" w:hAnsi="Arial"/>
          <w:sz w:val="22"/>
        </w:rPr>
        <w:t>Yes. And that's going to be in our model. It's a function of these two things. So you can actually look at in our model when you know there's not going to be a real. It's going to start somewhere here, depending on gamma.</w:t>
      </w:r>
    </w:p>
    <w:p>
      <w:pPr>
        <w:spacing w:after="0"/>
      </w:pPr>
    </w:p>
    <w:p>
      <w:pPr>
        <w:spacing w:after="0"/>
      </w:pPr>
      <w:r>
        <w:rPr>
          <w:rFonts w:ascii="Arial" w:hAnsi="Arial"/>
          <w:b/>
          <w:sz w:val="22"/>
        </w:rPr>
        <w:t xml:space="preserve">Charles Levine  </w:t>
      </w:r>
      <w:r>
        <w:rPr>
          <w:rFonts w:ascii="Arial" w:hAnsi="Arial"/>
          <w:color w:val="5D7284"/>
          <w:sz w:val="22"/>
        </w:rPr>
        <w:t>05:10</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05:10</w:t>
      </w:r>
    </w:p>
    <w:p>
      <w:pPr>
        <w:spacing w:after="0"/>
      </w:pPr>
      <w:r>
        <w:rPr>
          <w:rFonts w:ascii="Arial" w:hAnsi="Arial"/>
          <w:sz w:val="22"/>
        </w:rPr>
        <w:t>But the real kicker isn't until you hit something that's close to the k over n, and it's going to be based on like the expected number of people that are above k over n given the t. Let me make</w:t>
      </w:r>
    </w:p>
    <w:p>
      <w:pPr>
        <w:spacing w:after="0"/>
      </w:pPr>
    </w:p>
    <w:p>
      <w:pPr>
        <w:spacing w:after="0"/>
      </w:pPr>
      <w:r>
        <w:rPr>
          <w:rFonts w:ascii="Arial" w:hAnsi="Arial"/>
          <w:b/>
          <w:sz w:val="22"/>
        </w:rPr>
        <w:t xml:space="preserve">Charles Levine  </w:t>
      </w:r>
      <w:r>
        <w:rPr>
          <w:rFonts w:ascii="Arial" w:hAnsi="Arial"/>
          <w:color w:val="5D7284"/>
          <w:sz w:val="22"/>
        </w:rPr>
        <w:t>05:22</w:t>
      </w:r>
    </w:p>
    <w:p>
      <w:pPr>
        <w:spacing w:after="0"/>
      </w:pPr>
      <w:r>
        <w:rPr>
          <w:rFonts w:ascii="Arial" w:hAnsi="Arial"/>
          <w:sz w:val="22"/>
        </w:rPr>
        <w:t>sure I can articulate it before you walk away. Yeah, we're saying okay, let's fix the AI into some group, maybe the top 10% or something of let's fix an ability group, right? And then let's say let's go ahead and plot, given the team's average talent on the x-axis, and then we plot probability of success or reflection or whatever on the y-axis, we should see a pretty much flat plot of that probability until the congestion kicks in and then we get a downturn.</w:t>
      </w:r>
    </w:p>
    <w:p>
      <w:pPr>
        <w:spacing w:after="0"/>
      </w:pPr>
    </w:p>
    <w:p>
      <w:pPr>
        <w:spacing w:after="0"/>
      </w:pPr>
      <w:r>
        <w:rPr>
          <w:rFonts w:ascii="Arial" w:hAnsi="Arial"/>
          <w:b/>
          <w:sz w:val="22"/>
        </w:rPr>
        <w:t xml:space="preserve">Alex Gates  </w:t>
      </w:r>
      <w:r>
        <w:rPr>
          <w:rFonts w:ascii="Arial" w:hAnsi="Arial"/>
          <w:color w:val="5D7284"/>
          <w:sz w:val="22"/>
        </w:rPr>
        <w:t>05:53</w:t>
      </w:r>
    </w:p>
    <w:p>
      <w:pPr>
        <w:spacing w:after="0"/>
      </w:pPr>
      <w:r>
        <w:rPr>
          <w:rFonts w:ascii="Arial" w:hAnsi="Arial"/>
          <w:sz w:val="22"/>
        </w:rPr>
        <w:t>Yes,</w:t>
      </w:r>
    </w:p>
    <w:p>
      <w:pPr>
        <w:spacing w:after="0"/>
      </w:pPr>
    </w:p>
    <w:p>
      <w:pPr>
        <w:spacing w:after="0"/>
      </w:pPr>
      <w:r>
        <w:rPr>
          <w:rFonts w:ascii="Arial" w:hAnsi="Arial"/>
          <w:b/>
          <w:sz w:val="22"/>
        </w:rPr>
        <w:t xml:space="preserve">Charles Levine  </w:t>
      </w:r>
      <w:r>
        <w:rPr>
          <w:rFonts w:ascii="Arial" w:hAnsi="Arial"/>
          <w:color w:val="5D7284"/>
          <w:sz w:val="22"/>
        </w:rPr>
        <w:t>05:54</w:t>
      </w:r>
    </w:p>
    <w:p>
      <w:pPr>
        <w:spacing w:after="0"/>
      </w:pPr>
      <w:r>
        <w:rPr>
          <w:rFonts w:ascii="Arial" w:hAnsi="Arial"/>
          <w:sz w:val="22"/>
        </w:rPr>
        <w:t>and that congestion should be driven by the k over n, which gives us the theta and the gamma in our model. Correct. So let's look at our model and see if that we can make that make that graph happen, and then explore it empirically.</w:t>
      </w:r>
    </w:p>
    <w:p>
      <w:pPr>
        <w:spacing w:after="0"/>
      </w:pPr>
    </w:p>
    <w:p>
      <w:pPr>
        <w:spacing w:after="0"/>
      </w:pPr>
      <w:r>
        <w:rPr>
          <w:rFonts w:ascii="Arial" w:hAnsi="Arial"/>
          <w:b/>
          <w:sz w:val="22"/>
        </w:rPr>
        <w:t xml:space="preserve">Alex Gates  </w:t>
      </w:r>
      <w:r>
        <w:rPr>
          <w:rFonts w:ascii="Arial" w:hAnsi="Arial"/>
          <w:color w:val="5D7284"/>
          <w:sz w:val="22"/>
        </w:rPr>
        <w:t>06:09</w:t>
      </w:r>
    </w:p>
    <w:p>
      <w:pPr>
        <w:spacing w:after="0"/>
      </w:pPr>
      <w:r>
        <w:rPr>
          <w:rFonts w:ascii="Arial" w:hAnsi="Arial"/>
          <w:sz w:val="22"/>
        </w:rPr>
        <w:t>Yes, I would almost say just first explore empirically still. Okay.</w:t>
      </w:r>
    </w:p>
    <w:p>
      <w:pPr>
        <w:spacing w:after="0"/>
      </w:pPr>
    </w:p>
    <w:p>
      <w:pPr>
        <w:spacing w:after="0"/>
      </w:pPr>
      <w:r>
        <w:rPr>
          <w:rFonts w:ascii="Arial" w:hAnsi="Arial"/>
          <w:b/>
          <w:sz w:val="22"/>
        </w:rPr>
        <w:t xml:space="preserve">Charles Levine  </w:t>
      </w:r>
      <w:r>
        <w:rPr>
          <w:rFonts w:ascii="Arial" w:hAnsi="Arial"/>
          <w:color w:val="5D7284"/>
          <w:sz w:val="22"/>
        </w:rPr>
        <w:t>06:13</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06:14</w:t>
      </w:r>
    </w:p>
    <w:p>
      <w:pPr>
        <w:spacing w:after="0"/>
      </w:pPr>
      <w:r>
        <w:rPr>
          <w:rFonts w:ascii="Arial" w:hAnsi="Arial"/>
          <w:sz w:val="22"/>
        </w:rPr>
        <w:t>Okay. Yeah. And a little bit more on that. There is this question of what resolution do you need to pick up the downturn? Resolution</w:t>
      </w:r>
    </w:p>
    <w:p>
      <w:pPr>
        <w:spacing w:after="0"/>
      </w:pPr>
    </w:p>
    <w:p>
      <w:pPr>
        <w:spacing w:after="0"/>
      </w:pPr>
      <w:r>
        <w:rPr>
          <w:rFonts w:ascii="Arial" w:hAnsi="Arial"/>
          <w:b/>
          <w:sz w:val="22"/>
        </w:rPr>
        <w:t xml:space="preserve">Charles Levine  </w:t>
      </w:r>
      <w:r>
        <w:rPr>
          <w:rFonts w:ascii="Arial" w:hAnsi="Arial"/>
          <w:color w:val="5D7284"/>
          <w:sz w:val="22"/>
        </w:rPr>
        <w:t>06:22</w:t>
      </w:r>
    </w:p>
    <w:p>
      <w:pPr>
        <w:spacing w:after="0"/>
      </w:pPr>
      <w:r>
        <w:rPr>
          <w:rFonts w:ascii="Arial" w:hAnsi="Arial"/>
          <w:sz w:val="22"/>
        </w:rPr>
        <w:t>in terms of</w:t>
      </w:r>
    </w:p>
    <w:p>
      <w:pPr>
        <w:spacing w:after="0"/>
      </w:pPr>
    </w:p>
    <w:p>
      <w:pPr>
        <w:spacing w:after="0"/>
      </w:pPr>
      <w:r>
        <w:rPr>
          <w:rFonts w:ascii="Arial" w:hAnsi="Arial"/>
          <w:b/>
          <w:sz w:val="22"/>
        </w:rPr>
        <w:t xml:space="preserve">Alex Gates  </w:t>
      </w:r>
      <w:r>
        <w:rPr>
          <w:rFonts w:ascii="Arial" w:hAnsi="Arial"/>
          <w:color w:val="5D7284"/>
          <w:sz w:val="22"/>
        </w:rPr>
        <w:t>06:23</w:t>
      </w:r>
    </w:p>
    <w:p>
      <w:pPr>
        <w:spacing w:after="0"/>
      </w:pPr>
      <w:r>
        <w:rPr>
          <w:rFonts w:ascii="Arial" w:hAnsi="Arial"/>
          <w:sz w:val="22"/>
        </w:rPr>
        <w:t>your data points, like what is the right? I mean, you mean</w:t>
      </w:r>
    </w:p>
    <w:p>
      <w:pPr>
        <w:spacing w:after="0"/>
      </w:pPr>
    </w:p>
    <w:p>
      <w:pPr>
        <w:spacing w:after="0"/>
      </w:pPr>
      <w:r>
        <w:rPr>
          <w:rFonts w:ascii="Arial" w:hAnsi="Arial"/>
          <w:b/>
          <w:sz w:val="22"/>
        </w:rPr>
        <w:t xml:space="preserve">Charles Levine  </w:t>
      </w:r>
      <w:r>
        <w:rPr>
          <w:rFonts w:ascii="Arial" w:hAnsi="Arial"/>
          <w:color w:val="5D7284"/>
          <w:sz w:val="22"/>
        </w:rPr>
        <w:t>06:25</w:t>
      </w:r>
    </w:p>
    <w:p>
      <w:pPr>
        <w:spacing w:after="0"/>
      </w:pPr>
      <w:r>
        <w:rPr>
          <w:rFonts w:ascii="Arial" w:hAnsi="Arial"/>
          <w:sz w:val="22"/>
        </w:rPr>
        <w:t>granularity for X or for Y?</w:t>
      </w:r>
    </w:p>
    <w:p>
      <w:pPr>
        <w:spacing w:after="0"/>
      </w:pPr>
    </w:p>
    <w:p>
      <w:pPr>
        <w:spacing w:after="0"/>
      </w:pPr>
      <w:r>
        <w:rPr>
          <w:rFonts w:ascii="Arial" w:hAnsi="Arial"/>
          <w:b/>
          <w:sz w:val="22"/>
        </w:rPr>
        <w:t xml:space="preserve">Alex Gates  </w:t>
      </w:r>
      <w:r>
        <w:rPr>
          <w:rFonts w:ascii="Arial" w:hAnsi="Arial"/>
          <w:color w:val="5D7284"/>
          <w:sz w:val="22"/>
        </w:rPr>
        <w:t>06:28</w:t>
      </w:r>
    </w:p>
    <w:p>
      <w:pPr>
        <w:spacing w:after="0"/>
      </w:pPr>
      <w:r>
        <w:rPr>
          <w:rFonts w:ascii="Arial" w:hAnsi="Arial"/>
          <w:sz w:val="22"/>
        </w:rPr>
        <w:t>For X,</w:t>
      </w:r>
    </w:p>
    <w:p>
      <w:pPr>
        <w:spacing w:after="0"/>
      </w:pPr>
    </w:p>
    <w:p>
      <w:pPr>
        <w:spacing w:after="0"/>
      </w:pPr>
      <w:r>
        <w:rPr>
          <w:rFonts w:ascii="Arial" w:hAnsi="Arial"/>
          <w:b/>
          <w:sz w:val="22"/>
        </w:rPr>
        <w:t xml:space="preserve">Charles Levine  </w:t>
      </w:r>
      <w:r>
        <w:rPr>
          <w:rFonts w:ascii="Arial" w:hAnsi="Arial"/>
          <w:color w:val="5D7284"/>
          <w:sz w:val="22"/>
        </w:rPr>
        <w:t>06:28</w:t>
      </w:r>
    </w:p>
    <w:p>
      <w:pPr>
        <w:spacing w:after="0"/>
      </w:pPr>
      <w:r>
        <w:rPr>
          <w:rFonts w:ascii="Arial" w:hAnsi="Arial"/>
          <w:sz w:val="22"/>
        </w:rPr>
        <w:t>okay.</w:t>
      </w:r>
    </w:p>
    <w:p>
      <w:pPr>
        <w:spacing w:after="0"/>
      </w:pPr>
    </w:p>
    <w:p>
      <w:pPr>
        <w:spacing w:after="0"/>
      </w:pPr>
      <w:r>
        <w:rPr>
          <w:rFonts w:ascii="Arial" w:hAnsi="Arial"/>
          <w:b/>
          <w:sz w:val="22"/>
        </w:rPr>
        <w:t xml:space="preserve">Alex Gates  </w:t>
      </w:r>
      <w:r>
        <w:rPr>
          <w:rFonts w:ascii="Arial" w:hAnsi="Arial"/>
          <w:color w:val="5D7284"/>
          <w:sz w:val="22"/>
        </w:rPr>
        <w:t>06:29</w:t>
      </w:r>
    </w:p>
    <w:p>
      <w:pPr>
        <w:spacing w:after="0"/>
      </w:pPr>
      <w:r>
        <w:rPr>
          <w:rFonts w:ascii="Arial" w:hAnsi="Arial"/>
          <w:sz w:val="22"/>
        </w:rPr>
        <w:t>For X,</w:t>
      </w:r>
    </w:p>
    <w:p>
      <w:pPr>
        <w:spacing w:after="0"/>
      </w:pPr>
    </w:p>
    <w:p>
      <w:pPr>
        <w:spacing w:after="0"/>
      </w:pPr>
      <w:r>
        <w:rPr>
          <w:rFonts w:ascii="Arial" w:hAnsi="Arial"/>
          <w:b/>
          <w:sz w:val="22"/>
        </w:rPr>
        <w:t xml:space="preserve">Speaker 1  </w:t>
      </w:r>
      <w:r>
        <w:rPr>
          <w:rFonts w:ascii="Arial" w:hAnsi="Arial"/>
          <w:color w:val="5D7284"/>
          <w:sz w:val="22"/>
        </w:rPr>
        <w:t>06:30</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06:30</w:t>
      </w:r>
    </w:p>
    <w:p>
      <w:pPr>
        <w:spacing w:after="0"/>
      </w:pPr>
      <w:r>
        <w:rPr>
          <w:rFonts w:ascii="Arial" w:hAnsi="Arial"/>
          <w:sz w:val="22"/>
        </w:rPr>
        <w:t>right. Really, that's equivalent to how many bins should you be putting right here, right? And I would almost optimize your binning for to pick up this scenario. So I would almost say what you should do is that you need at least two points beyond k over m times the so like if you think about the distribution here, if we look at the empirical distribution of AI, which you put as something like this, right? We know that k over m is the area of this</w:t>
      </w:r>
    </w:p>
    <w:p>
      <w:pPr>
        <w:spacing w:after="0"/>
      </w:pPr>
    </w:p>
    <w:p>
      <w:pPr>
        <w:spacing w:after="0"/>
      </w:pPr>
      <w:r>
        <w:rPr>
          <w:rFonts w:ascii="Arial" w:hAnsi="Arial"/>
          <w:b/>
          <w:sz w:val="22"/>
        </w:rPr>
        <w:t xml:space="preserve">Charles Levine  </w:t>
      </w:r>
      <w:r>
        <w:rPr>
          <w:rFonts w:ascii="Arial" w:hAnsi="Arial"/>
          <w:color w:val="5D7284"/>
          <w:sz w:val="22"/>
        </w:rPr>
        <w:t>07:08</w:t>
      </w:r>
    </w:p>
    <w:p>
      <w:pPr>
        <w:spacing w:after="0"/>
      </w:pPr>
      <w:r>
        <w:rPr>
          <w:rFonts w:ascii="Arial" w:hAnsi="Arial"/>
          <w:sz w:val="22"/>
        </w:rPr>
        <w:t>inverse CDF, which is right</w:t>
      </w:r>
    </w:p>
    <w:p>
      <w:pPr>
        <w:spacing w:after="0"/>
      </w:pPr>
    </w:p>
    <w:p>
      <w:pPr>
        <w:spacing w:after="0"/>
      </w:pPr>
      <w:r>
        <w:rPr>
          <w:rFonts w:ascii="Arial" w:hAnsi="Arial"/>
          <w:b/>
          <w:sz w:val="22"/>
        </w:rPr>
        <w:t xml:space="preserve">Alex Gates  </w:t>
      </w:r>
      <w:r>
        <w:rPr>
          <w:rFonts w:ascii="Arial" w:hAnsi="Arial"/>
          <w:color w:val="5D7284"/>
          <w:sz w:val="22"/>
        </w:rPr>
        <w:t>07:10</w:t>
      </w:r>
    </w:p>
    <w:p>
      <w:pPr>
        <w:spacing w:after="0"/>
      </w:pPr>
      <w:r>
        <w:rPr>
          <w:rFonts w:ascii="Arial" w:hAnsi="Arial"/>
          <w:sz w:val="22"/>
        </w:rPr>
        <w:t>of that. And so, what you want is that you need at least two bins that are capturing this proportion of people up here, so that you can get two points showing a downturn, at the least. Okay. And if you don't have binning that's of high enough resolution to be able to have that, then I wouldn't expect to ever see a downturn.</w:t>
      </w:r>
    </w:p>
    <w:p>
      <w:pPr>
        <w:spacing w:after="0"/>
      </w:pPr>
    </w:p>
    <w:p>
      <w:pPr>
        <w:spacing w:after="0"/>
      </w:pPr>
      <w:r>
        <w:rPr>
          <w:rFonts w:ascii="Arial" w:hAnsi="Arial"/>
          <w:b/>
          <w:sz w:val="22"/>
        </w:rPr>
        <w:t xml:space="preserve">Charles Levine  </w:t>
      </w:r>
      <w:r>
        <w:rPr>
          <w:rFonts w:ascii="Arial" w:hAnsi="Arial"/>
          <w:color w:val="5D7284"/>
          <w:sz w:val="22"/>
        </w:rPr>
        <w:t>07:32</w:t>
      </w:r>
    </w:p>
    <w:p>
      <w:pPr>
        <w:spacing w:after="0"/>
      </w:pPr>
      <w:r>
        <w:rPr>
          <w:rFonts w:ascii="Arial" w:hAnsi="Arial"/>
          <w:sz w:val="22"/>
        </w:rPr>
        <w:t>Yeah.</w:t>
      </w:r>
    </w:p>
    <w:p>
      <w:pPr>
        <w:spacing w:after="0"/>
      </w:pPr>
    </w:p>
    <w:p>
      <w:pPr>
        <w:spacing w:after="0"/>
      </w:pPr>
      <w:r>
        <w:rPr>
          <w:rFonts w:ascii="Arial" w:hAnsi="Arial"/>
          <w:b/>
          <w:sz w:val="22"/>
        </w:rPr>
        <w:t xml:space="preserve">Alex Gates  </w:t>
      </w:r>
      <w:r>
        <w:rPr>
          <w:rFonts w:ascii="Arial" w:hAnsi="Arial"/>
          <w:color w:val="5D7284"/>
          <w:sz w:val="22"/>
        </w:rPr>
        <w:t>07:32</w:t>
      </w:r>
    </w:p>
    <w:p>
      <w:pPr>
        <w:spacing w:after="0"/>
      </w:pPr>
      <w:r>
        <w:rPr>
          <w:rFonts w:ascii="Arial" w:hAnsi="Arial"/>
          <w:sz w:val="22"/>
        </w:rPr>
        <w:t>And the problem is that's dependent on that selection criteria, and it's explicitly in the model that it should be dependent on that selection criteria. Tell me this one more</w:t>
      </w:r>
    </w:p>
    <w:p>
      <w:pPr>
        <w:spacing w:after="0"/>
      </w:pPr>
    </w:p>
    <w:p>
      <w:pPr>
        <w:spacing w:after="0"/>
      </w:pPr>
      <w:r>
        <w:rPr>
          <w:rFonts w:ascii="Arial" w:hAnsi="Arial"/>
          <w:b/>
          <w:sz w:val="22"/>
        </w:rPr>
        <w:t xml:space="preserve">Charles Levine  </w:t>
      </w:r>
      <w:r>
        <w:rPr>
          <w:rFonts w:ascii="Arial" w:hAnsi="Arial"/>
          <w:color w:val="5D7284"/>
          <w:sz w:val="22"/>
        </w:rPr>
        <w:t>07:40</w:t>
      </w:r>
    </w:p>
    <w:p>
      <w:pPr>
        <w:spacing w:after="0"/>
      </w:pPr>
      <w:r>
        <w:rPr>
          <w:rFonts w:ascii="Arial" w:hAnsi="Arial"/>
          <w:sz w:val="22"/>
        </w:rPr>
        <w:t>time. So you're saying, hey, we're looking for this this k over n that area under the under the the beta curve right now, where we know that beyond this ability, there's a selection, right? You're saying that area. Now, aren't you just saying we need two more bins on the right of this, or</w:t>
      </w:r>
    </w:p>
    <w:p>
      <w:pPr>
        <w:spacing w:after="0"/>
      </w:pPr>
    </w:p>
    <w:p>
      <w:pPr>
        <w:spacing w:after="0"/>
      </w:pPr>
      <w:r>
        <w:rPr>
          <w:rFonts w:ascii="Arial" w:hAnsi="Arial"/>
          <w:b/>
          <w:sz w:val="22"/>
        </w:rPr>
        <w:t xml:space="preserve">Alex Gates  </w:t>
      </w:r>
      <w:r>
        <w:rPr>
          <w:rFonts w:ascii="Arial" w:hAnsi="Arial"/>
          <w:color w:val="5D7284"/>
          <w:sz w:val="22"/>
        </w:rPr>
        <w:t>07:57</w:t>
      </w:r>
    </w:p>
    <w:p>
      <w:pPr>
        <w:spacing w:after="0"/>
      </w:pPr>
      <w:r>
        <w:rPr>
          <w:rFonts w:ascii="Arial" w:hAnsi="Arial"/>
          <w:sz w:val="22"/>
        </w:rPr>
        <w:t>yes? But but you instead of picking your binning as quantiles of</w:t>
      </w:r>
    </w:p>
    <w:p>
      <w:pPr>
        <w:spacing w:after="0"/>
      </w:pPr>
    </w:p>
    <w:p>
      <w:pPr>
        <w:spacing w:after="0"/>
      </w:pPr>
      <w:r>
        <w:rPr>
          <w:rFonts w:ascii="Arial" w:hAnsi="Arial"/>
          <w:b/>
          <w:sz w:val="22"/>
        </w:rPr>
        <w:t xml:space="preserve">Charles Levine  </w:t>
      </w:r>
      <w:r>
        <w:rPr>
          <w:rFonts w:ascii="Arial" w:hAnsi="Arial"/>
          <w:color w:val="5D7284"/>
          <w:sz w:val="22"/>
        </w:rPr>
        <w:t>08:03</w:t>
      </w:r>
    </w:p>
    <w:p>
      <w:pPr>
        <w:spacing w:after="0"/>
      </w:pPr>
      <w:r>
        <w:rPr>
          <w:rFonts w:ascii="Arial" w:hAnsi="Arial"/>
          <w:sz w:val="22"/>
        </w:rPr>
        <w:t>the data</w:t>
      </w:r>
    </w:p>
    <w:p>
      <w:pPr>
        <w:spacing w:after="0"/>
      </w:pPr>
    </w:p>
    <w:p>
      <w:pPr>
        <w:spacing w:after="0"/>
      </w:pPr>
      <w:r>
        <w:rPr>
          <w:rFonts w:ascii="Arial" w:hAnsi="Arial"/>
          <w:b/>
          <w:sz w:val="22"/>
        </w:rPr>
        <w:t xml:space="preserve">Alex Gates  </w:t>
      </w:r>
      <w:r>
        <w:rPr>
          <w:rFonts w:ascii="Arial" w:hAnsi="Arial"/>
          <w:color w:val="5D7284"/>
          <w:sz w:val="22"/>
        </w:rPr>
        <w:t>08:04</w:t>
      </w:r>
    </w:p>
    <w:p>
      <w:pPr>
        <w:spacing w:after="0"/>
      </w:pPr>
      <w:r>
        <w:rPr>
          <w:rFonts w:ascii="Arial" w:hAnsi="Arial"/>
          <w:sz w:val="22"/>
        </w:rPr>
        <w:t>overall. I mean, you can still kind of do that, but there's the question of what's the right resolution of the data. But that's just trial</w:t>
      </w:r>
    </w:p>
    <w:p>
      <w:pPr>
        <w:spacing w:after="0"/>
      </w:pPr>
    </w:p>
    <w:p>
      <w:pPr>
        <w:spacing w:after="0"/>
      </w:pPr>
      <w:r>
        <w:rPr>
          <w:rFonts w:ascii="Arial" w:hAnsi="Arial"/>
          <w:b/>
          <w:sz w:val="22"/>
        </w:rPr>
        <w:t xml:space="preserve">Charles Levine  </w:t>
      </w:r>
      <w:r>
        <w:rPr>
          <w:rFonts w:ascii="Arial" w:hAnsi="Arial"/>
          <w:color w:val="5D7284"/>
          <w:sz w:val="22"/>
        </w:rPr>
        <w:t>08:08</w:t>
      </w:r>
    </w:p>
    <w:p>
      <w:pPr>
        <w:spacing w:after="0"/>
      </w:pPr>
      <w:r>
        <w:rPr>
          <w:rFonts w:ascii="Arial" w:hAnsi="Arial"/>
          <w:sz w:val="22"/>
        </w:rPr>
        <w:t>and error, as opposed to let's calculate it.</w:t>
      </w:r>
    </w:p>
    <w:p>
      <w:pPr>
        <w:spacing w:after="0"/>
      </w:pPr>
    </w:p>
    <w:p>
      <w:pPr>
        <w:spacing w:after="0"/>
      </w:pPr>
      <w:r>
        <w:rPr>
          <w:rFonts w:ascii="Arial" w:hAnsi="Arial"/>
          <w:b/>
          <w:sz w:val="22"/>
        </w:rPr>
        <w:t xml:space="preserve">Alex Gates  </w:t>
      </w:r>
      <w:r>
        <w:rPr>
          <w:rFonts w:ascii="Arial" w:hAnsi="Arial"/>
          <w:color w:val="5D7284"/>
          <w:sz w:val="22"/>
        </w:rPr>
        <w:t>08:10</w:t>
      </w:r>
    </w:p>
    <w:p>
      <w:pPr>
        <w:spacing w:after="0"/>
      </w:pPr>
      <w:r>
        <w:rPr>
          <w:rFonts w:ascii="Arial" w:hAnsi="Arial"/>
          <w:sz w:val="22"/>
        </w:rPr>
        <w:t>Fundamentally, whatever resolution you pick actually has to be large enough, fine enough that you're going to get points on this side of k over m</w:t>
      </w:r>
    </w:p>
    <w:p>
      <w:pPr>
        <w:spacing w:after="0"/>
      </w:pPr>
    </w:p>
    <w:p>
      <w:pPr>
        <w:spacing w:after="0"/>
      </w:pPr>
      <w:r>
        <w:rPr>
          <w:rFonts w:ascii="Arial" w:hAnsi="Arial"/>
          <w:b/>
          <w:sz w:val="22"/>
        </w:rPr>
        <w:t xml:space="preserve">Charles Levine  </w:t>
      </w:r>
      <w:r>
        <w:rPr>
          <w:rFonts w:ascii="Arial" w:hAnsi="Arial"/>
          <w:color w:val="5D7284"/>
          <w:sz w:val="22"/>
        </w:rPr>
        <w:t>08:20</w:t>
      </w:r>
    </w:p>
    <w:p>
      <w:pPr>
        <w:spacing w:after="0"/>
      </w:pPr>
      <w:r>
        <w:rPr>
          <w:rFonts w:ascii="Arial" w:hAnsi="Arial"/>
          <w:sz w:val="22"/>
        </w:rPr>
        <w:t>after the downturn,</w:t>
      </w:r>
    </w:p>
    <w:p>
      <w:pPr>
        <w:spacing w:after="0"/>
      </w:pPr>
    </w:p>
    <w:p>
      <w:pPr>
        <w:spacing w:after="0"/>
      </w:pPr>
      <w:r>
        <w:rPr>
          <w:rFonts w:ascii="Arial" w:hAnsi="Arial"/>
          <w:b/>
          <w:sz w:val="22"/>
        </w:rPr>
        <w:t xml:space="preserve">Alex Gates  </w:t>
      </w:r>
      <w:r>
        <w:rPr>
          <w:rFonts w:ascii="Arial" w:hAnsi="Arial"/>
          <w:color w:val="5D7284"/>
          <w:sz w:val="22"/>
        </w:rPr>
        <w:t>08:22</w:t>
      </w:r>
    </w:p>
    <w:p>
      <w:pPr>
        <w:spacing w:after="0"/>
      </w:pPr>
      <w:r>
        <w:rPr>
          <w:rFonts w:ascii="Arial" w:hAnsi="Arial"/>
          <w:sz w:val="22"/>
        </w:rPr>
        <w:t>right, and so the question is, what's the resolution that you need to use? Is 16 bins like what you're using enough where you know you have at least two points after the downturn to be able to see this effect even happening?</w:t>
      </w:r>
    </w:p>
    <w:p>
      <w:pPr>
        <w:spacing w:after="0"/>
      </w:pPr>
    </w:p>
    <w:p>
      <w:pPr>
        <w:spacing w:after="0"/>
      </w:pPr>
      <w:r>
        <w:rPr>
          <w:rFonts w:ascii="Arial" w:hAnsi="Arial"/>
          <w:b/>
          <w:sz w:val="22"/>
        </w:rPr>
        <w:t xml:space="preserve">Charles Levine  </w:t>
      </w:r>
      <w:r>
        <w:rPr>
          <w:rFonts w:ascii="Arial" w:hAnsi="Arial"/>
          <w:color w:val="5D7284"/>
          <w:sz w:val="22"/>
        </w:rPr>
        <w:t>08:36</w:t>
      </w:r>
    </w:p>
    <w:p>
      <w:pPr>
        <w:spacing w:after="0"/>
      </w:pPr>
      <w:r>
        <w:rPr>
          <w:rFonts w:ascii="Arial" w:hAnsi="Arial"/>
          <w:sz w:val="22"/>
        </w:rPr>
        <w:t>Got it.</w:t>
      </w:r>
    </w:p>
    <w:p>
      <w:pPr>
        <w:spacing w:after="0"/>
      </w:pPr>
    </w:p>
    <w:p>
      <w:pPr>
        <w:spacing w:after="0"/>
      </w:pPr>
      <w:r>
        <w:rPr>
          <w:rFonts w:ascii="Arial" w:hAnsi="Arial"/>
          <w:b/>
          <w:sz w:val="22"/>
        </w:rPr>
        <w:t xml:space="preserve">Alex Gates  </w:t>
      </w:r>
      <w:r>
        <w:rPr>
          <w:rFonts w:ascii="Arial" w:hAnsi="Arial"/>
          <w:color w:val="5D7284"/>
          <w:sz w:val="22"/>
        </w:rPr>
        <w:t>08:37</w:t>
      </w:r>
    </w:p>
    <w:p>
      <w:pPr>
        <w:spacing w:after="0"/>
      </w:pPr>
      <w:r>
        <w:rPr>
          <w:rFonts w:ascii="Arial" w:hAnsi="Arial"/>
          <w:sz w:val="22"/>
        </w:rPr>
        <w:t>Okay. Yep. If you don't have the resolution there, it's at least two. If you can get more, that's awesome. Are you</w:t>
      </w:r>
    </w:p>
    <w:p>
      <w:pPr>
        <w:spacing w:after="0"/>
      </w:pPr>
    </w:p>
    <w:p>
      <w:pPr>
        <w:spacing w:after="0"/>
      </w:pPr>
      <w:r>
        <w:rPr>
          <w:rFonts w:ascii="Arial" w:hAnsi="Arial"/>
          <w:b/>
          <w:sz w:val="22"/>
        </w:rPr>
        <w:t xml:space="preserve">Charles Levine  </w:t>
      </w:r>
      <w:r>
        <w:rPr>
          <w:rFonts w:ascii="Arial" w:hAnsi="Arial"/>
          <w:color w:val="5D7284"/>
          <w:sz w:val="22"/>
        </w:rPr>
        <w:t>08:42</w:t>
      </w:r>
    </w:p>
    <w:p>
      <w:pPr>
        <w:spacing w:after="0"/>
      </w:pPr>
      <w:r>
        <w:rPr>
          <w:rFonts w:ascii="Arial" w:hAnsi="Arial"/>
          <w:sz w:val="22"/>
        </w:rPr>
        <w:t>are you implying that I should find this mathematically, or I mean, the reason I'm asking is that's already what I'm doing. I just run it. I I do what's called sweeping. Let's do this many bins. Let's do that many bins, and see where it goes with it.</w:t>
      </w:r>
    </w:p>
    <w:p>
      <w:pPr>
        <w:spacing w:after="0"/>
      </w:pPr>
    </w:p>
    <w:p>
      <w:pPr>
        <w:spacing w:after="0"/>
      </w:pPr>
      <w:r>
        <w:rPr>
          <w:rFonts w:ascii="Arial" w:hAnsi="Arial"/>
          <w:b/>
          <w:sz w:val="22"/>
        </w:rPr>
        <w:t xml:space="preserve">Alex Gates  </w:t>
      </w:r>
      <w:r>
        <w:rPr>
          <w:rFonts w:ascii="Arial" w:hAnsi="Arial"/>
          <w:color w:val="5D7284"/>
          <w:sz w:val="22"/>
        </w:rPr>
        <w:t>08:55</w:t>
      </w:r>
    </w:p>
    <w:p>
      <w:pPr>
        <w:spacing w:after="0"/>
      </w:pPr>
      <w:r>
        <w:rPr>
          <w:rFonts w:ascii="Arial" w:hAnsi="Arial"/>
          <w:sz w:val="22"/>
        </w:rPr>
        <w:t>Yeah, I think that that's not. You're saying you can do a quick back of the envelope calculation. Okay, that's what you're</w:t>
      </w:r>
    </w:p>
    <w:p>
      <w:pPr>
        <w:spacing w:after="0"/>
      </w:pPr>
    </w:p>
    <w:p>
      <w:pPr>
        <w:spacing w:after="0"/>
      </w:pPr>
      <w:r>
        <w:rPr>
          <w:rFonts w:ascii="Arial" w:hAnsi="Arial"/>
          <w:b/>
          <w:sz w:val="22"/>
        </w:rPr>
        <w:t xml:space="preserve">Charles Levine  </w:t>
      </w:r>
      <w:r>
        <w:rPr>
          <w:rFonts w:ascii="Arial" w:hAnsi="Arial"/>
          <w:color w:val="5D7284"/>
          <w:sz w:val="22"/>
        </w:rPr>
        <w:t>09:00</w:t>
      </w:r>
    </w:p>
    <w:p>
      <w:pPr>
        <w:spacing w:after="0"/>
      </w:pPr>
      <w:r>
        <w:rPr>
          <w:rFonts w:ascii="Arial" w:hAnsi="Arial"/>
          <w:sz w:val="22"/>
        </w:rPr>
        <w:t>saying. Let's mathematically find this and save ourselves.</w:t>
      </w:r>
    </w:p>
    <w:p>
      <w:pPr>
        <w:spacing w:after="0"/>
      </w:pPr>
    </w:p>
    <w:p>
      <w:pPr>
        <w:spacing w:after="0"/>
      </w:pPr>
      <w:r>
        <w:rPr>
          <w:rFonts w:ascii="Arial" w:hAnsi="Arial"/>
          <w:b/>
          <w:sz w:val="22"/>
        </w:rPr>
        <w:t xml:space="preserve">Alex Gates  </w:t>
      </w:r>
      <w:r>
        <w:rPr>
          <w:rFonts w:ascii="Arial" w:hAnsi="Arial"/>
          <w:color w:val="5D7284"/>
          <w:sz w:val="22"/>
        </w:rPr>
        <w:t>09:03</w:t>
      </w:r>
    </w:p>
    <w:p>
      <w:pPr>
        <w:spacing w:after="0"/>
      </w:pPr>
      <w:r>
        <w:rPr>
          <w:rFonts w:ascii="Arial" w:hAnsi="Arial"/>
          <w:sz w:val="22"/>
        </w:rPr>
        <w:t>You can quickly figure it out so that you know I'm never going to expect to see this with under 20 bins, and so why am I even looking at that as part of my sweep? Right, right, right. You know this type of thing. There's going to be that tension though, with the more bins you have, and the more you're subdividing your AIs. You're fewer people. You're actually going to. And the problem is, of course, is</w:t>
      </w:r>
    </w:p>
    <w:p>
      <w:pPr>
        <w:spacing w:after="0"/>
      </w:pPr>
    </w:p>
    <w:p>
      <w:pPr>
        <w:spacing w:after="0"/>
      </w:pPr>
      <w:r>
        <w:rPr>
          <w:rFonts w:ascii="Arial" w:hAnsi="Arial"/>
          <w:b/>
          <w:sz w:val="22"/>
        </w:rPr>
        <w:t xml:space="preserve">Charles Levine  </w:t>
      </w:r>
      <w:r>
        <w:rPr>
          <w:rFonts w:ascii="Arial" w:hAnsi="Arial"/>
          <w:color w:val="5D7284"/>
          <w:sz w:val="22"/>
        </w:rPr>
        <w:t>09:24</w:t>
      </w:r>
    </w:p>
    <w:p>
      <w:pPr>
        <w:spacing w:after="0"/>
      </w:pPr>
      <w:r>
        <w:rPr>
          <w:rFonts w:ascii="Arial" w:hAnsi="Arial"/>
          <w:sz w:val="22"/>
        </w:rPr>
        <w:t>k is very small in our data for this</w:t>
      </w:r>
    </w:p>
    <w:p>
      <w:pPr>
        <w:spacing w:after="0"/>
      </w:pPr>
    </w:p>
    <w:p>
      <w:pPr>
        <w:spacing w:after="0"/>
      </w:pPr>
      <w:r>
        <w:rPr>
          <w:rFonts w:ascii="Arial" w:hAnsi="Arial"/>
          <w:b/>
          <w:sz w:val="22"/>
        </w:rPr>
        <w:t xml:space="preserve">Alex Gates  </w:t>
      </w:r>
      <w:r>
        <w:rPr>
          <w:rFonts w:ascii="Arial" w:hAnsi="Arial"/>
          <w:color w:val="5D7284"/>
          <w:sz w:val="22"/>
        </w:rPr>
        <w:t>09:27</w:t>
      </w:r>
    </w:p>
    <w:p>
      <w:pPr>
        <w:spacing w:after="0"/>
      </w:pPr>
      <w:r>
        <w:rPr>
          <w:rFonts w:ascii="Arial" w:hAnsi="Arial"/>
          <w:sz w:val="22"/>
        </w:rPr>
        <w:t>data, right? And so all of these factors come together to push you for what that is. And so there's a reason to actually want to know exactly what this is, because anything smaller than this means that you've subdivided your data too much, and you might not have the statistical power to say anything interesting at that point. So</w:t>
      </w:r>
    </w:p>
    <w:p>
      <w:pPr>
        <w:spacing w:after="0"/>
      </w:pPr>
    </w:p>
    <w:p>
      <w:pPr>
        <w:spacing w:after="0"/>
      </w:pPr>
      <w:r>
        <w:rPr>
          <w:rFonts w:ascii="Arial" w:hAnsi="Arial"/>
          <w:b/>
          <w:sz w:val="22"/>
        </w:rPr>
        <w:t xml:space="preserve">Charles Levine  </w:t>
      </w:r>
      <w:r>
        <w:rPr>
          <w:rFonts w:ascii="Arial" w:hAnsi="Arial"/>
          <w:color w:val="5D7284"/>
          <w:sz w:val="22"/>
        </w:rPr>
        <w:t>09:46</w:t>
      </w:r>
    </w:p>
    <w:p>
      <w:pPr>
        <w:spacing w:after="0"/>
      </w:pPr>
      <w:r>
        <w:rPr>
          <w:rFonts w:ascii="Arial" w:hAnsi="Arial"/>
          <w:sz w:val="22"/>
        </w:rPr>
        <w:t>KNN is going to give me my benchmark of where I need to essentially, yeah,</w:t>
      </w:r>
    </w:p>
    <w:p>
      <w:pPr>
        <w:spacing w:after="0"/>
      </w:pPr>
    </w:p>
    <w:p>
      <w:pPr>
        <w:spacing w:after="0"/>
      </w:pPr>
      <w:r>
        <w:rPr>
          <w:rFonts w:ascii="Arial" w:hAnsi="Arial"/>
          <w:b/>
          <w:sz w:val="22"/>
        </w:rPr>
        <w:t xml:space="preserve">Alex Gates  </w:t>
      </w:r>
      <w:r>
        <w:rPr>
          <w:rFonts w:ascii="Arial" w:hAnsi="Arial"/>
          <w:color w:val="5D7284"/>
          <w:sz w:val="22"/>
        </w:rPr>
        <w:t>09:51</w:t>
      </w:r>
    </w:p>
    <w:p>
      <w:pPr>
        <w:spacing w:after="0"/>
      </w:pPr>
      <w:r>
        <w:rPr>
          <w:rFonts w:ascii="Arial" w:hAnsi="Arial"/>
          <w:sz w:val="22"/>
        </w:rPr>
        <w:t>right. So so I would push you to do this calculation and figure this out, so that you can get, you know, kind of the best trade-off between. The number of bins we need, and the subdivision of your data into those bins.</w:t>
      </w:r>
    </w:p>
    <w:p>
      <w:pPr>
        <w:spacing w:after="0"/>
      </w:pPr>
    </w:p>
    <w:p>
      <w:pPr>
        <w:spacing w:after="0"/>
      </w:pPr>
      <w:r>
        <w:rPr>
          <w:rFonts w:ascii="Arial" w:hAnsi="Arial"/>
          <w:b/>
          <w:sz w:val="22"/>
        </w:rPr>
        <w:t xml:space="preserve">Charles Levine  </w:t>
      </w:r>
      <w:r>
        <w:rPr>
          <w:rFonts w:ascii="Arial" w:hAnsi="Arial"/>
          <w:color w:val="5D7284"/>
          <w:sz w:val="22"/>
        </w:rPr>
        <w:t>10:04</w:t>
      </w:r>
    </w:p>
    <w:p>
      <w:pPr>
        <w:spacing w:after="0"/>
      </w:pPr>
      <w:r>
        <w:rPr>
          <w:rFonts w:ascii="Arial" w:hAnsi="Arial"/>
          <w:sz w:val="22"/>
        </w:rPr>
        <w:t>Yep. Okay. No more taskers for right now. No, no, no, no. But this is what. Yeah. I</w:t>
      </w:r>
    </w:p>
    <w:p>
      <w:pPr>
        <w:spacing w:after="0"/>
      </w:pPr>
    </w:p>
    <w:p>
      <w:pPr>
        <w:spacing w:after="0"/>
      </w:pPr>
      <w:r>
        <w:rPr>
          <w:rFonts w:ascii="Arial" w:hAnsi="Arial"/>
          <w:b/>
          <w:sz w:val="22"/>
        </w:rPr>
        <w:t xml:space="preserve">Alex Gates  </w:t>
      </w:r>
      <w:r>
        <w:rPr>
          <w:rFonts w:ascii="Arial" w:hAnsi="Arial"/>
          <w:color w:val="5D7284"/>
          <w:sz w:val="22"/>
        </w:rPr>
        <w:t>10:11</w:t>
      </w:r>
    </w:p>
    <w:p>
      <w:pPr>
        <w:spacing w:after="0"/>
      </w:pPr>
      <w:r>
        <w:rPr>
          <w:rFonts w:ascii="Arial" w:hAnsi="Arial"/>
          <w:sz w:val="22"/>
        </w:rPr>
        <w:t>wanted to communicate this, and I think this is really strong. I'm excited. I'm super excited that that's the direction that you're moving in because I actually think it's the obvious thing to be doing now on hindsight. Yeah, right. But it only took us a few months to come to the obvious. Yeah. But gray, push it forward, and we'll see what happens. Okay.</w:t>
      </w:r>
    </w:p>
    <w:p>
      <w:pPr>
        <w:spacing w:after="0"/>
      </w:pPr>
    </w:p>
    <w:p>
      <w:pPr>
        <w:spacing w:after="0"/>
      </w:pPr>
      <w:r>
        <w:rPr>
          <w:rFonts w:ascii="Arial" w:hAnsi="Arial"/>
          <w:b/>
          <w:sz w:val="22"/>
        </w:rPr>
        <w:t xml:space="preserve">Charles Levine  </w:t>
      </w:r>
      <w:r>
        <w:rPr>
          <w:rFonts w:ascii="Arial" w:hAnsi="Arial"/>
          <w:color w:val="5D7284"/>
          <w:sz w:val="22"/>
        </w:rPr>
        <w:t>10:27</w:t>
      </w:r>
    </w:p>
    <w:p>
      <w:pPr>
        <w:spacing w:after="0"/>
      </w:pPr>
      <w:r>
        <w:rPr>
          <w:rFonts w:ascii="Arial" w:hAnsi="Arial"/>
          <w:sz w:val="22"/>
        </w:rPr>
        <w:t>Thanks, Alex.</w:t>
      </w:r>
    </w:p>
    <w:p>
      <w:pPr>
        <w:spacing w:after="0"/>
      </w:pPr>
    </w:p>
    <w:p>
      <w:pPr>
        <w:spacing w:after="0"/>
      </w:pPr>
      <w:r>
        <w:rPr>
          <w:rFonts w:ascii="Arial" w:hAnsi="Arial"/>
          <w:b/>
          <w:sz w:val="22"/>
        </w:rPr>
        <w:t xml:space="preserve">Speaker 2  </w:t>
      </w:r>
      <w:r>
        <w:rPr>
          <w:rFonts w:ascii="Arial" w:hAnsi="Arial"/>
          <w:color w:val="5D7284"/>
          <w:sz w:val="22"/>
        </w:rPr>
        <w:t>10:57</w:t>
      </w:r>
    </w:p>
    <w:p>
      <w:pPr>
        <w:spacing w:after="0"/>
      </w:pPr>
      <w:r>
        <w:rPr>
          <w:rFonts w:ascii="Arial" w:hAnsi="Arial"/>
          <w:sz w:val="22"/>
        </w:rPr>
        <w:t>What?</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