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1E5F79" w14:textId="77777777" w:rsidR="00930F33" w:rsidRPr="003E4EC1" w:rsidRDefault="00930F33">
      <w:pPr>
        <w:spacing w:after="0"/>
        <w:rPr>
          <w:sz w:val="18"/>
          <w:szCs w:val="18"/>
          <w:lang w:eastAsia="zh-CN"/>
        </w:rPr>
      </w:pPr>
    </w:p>
    <w:p w14:paraId="24416A31" w14:textId="77777777" w:rsidR="00E13F3C" w:rsidRPr="003E4EC1" w:rsidRDefault="00000000">
      <w:pPr>
        <w:rPr>
          <w:sz w:val="18"/>
          <w:szCs w:val="18"/>
        </w:rPr>
      </w:pPr>
      <w:r w:rsidRPr="003E4EC1">
        <w:rPr>
          <w:rFonts w:ascii="Arial" w:hAnsi="Arial"/>
          <w:sz w:val="36"/>
          <w:szCs w:val="18"/>
        </w:rPr>
        <w:t>20290917_Paper_Directions_40</w:t>
      </w:r>
    </w:p>
    <w:p w14:paraId="7C93AD58" w14:textId="77777777" w:rsidR="00E13F3C" w:rsidRPr="003E4EC1" w:rsidRDefault="00000000">
      <w:pPr>
        <w:rPr>
          <w:sz w:val="18"/>
          <w:szCs w:val="18"/>
        </w:rPr>
      </w:pPr>
      <w:r w:rsidRPr="003E4EC1">
        <w:rPr>
          <w:rFonts w:ascii="Arial" w:hAnsi="Arial"/>
          <w:color w:val="4F6880"/>
          <w:sz w:val="18"/>
          <w:szCs w:val="18"/>
        </w:rPr>
        <w:t>Thu, Sep 17, 2026 4:34PM • 55:31</w:t>
      </w:r>
    </w:p>
    <w:p w14:paraId="486DF71D" w14:textId="77777777" w:rsidR="00E13F3C" w:rsidRPr="003E4EC1" w:rsidRDefault="00000000">
      <w:pPr>
        <w:spacing w:before="440" w:after="0"/>
        <w:rPr>
          <w:sz w:val="18"/>
          <w:szCs w:val="18"/>
        </w:rPr>
      </w:pPr>
      <w:r w:rsidRPr="003E4EC1">
        <w:rPr>
          <w:rFonts w:ascii="Arial" w:hAnsi="Arial"/>
          <w:b/>
          <w:color w:val="4F6880"/>
          <w:sz w:val="18"/>
          <w:szCs w:val="18"/>
        </w:rPr>
        <w:t>SUMMARY KEYWORDS</w:t>
      </w:r>
    </w:p>
    <w:p w14:paraId="3DADEDD3" w14:textId="77777777" w:rsidR="00E13F3C" w:rsidRPr="003E4EC1" w:rsidRDefault="00000000">
      <w:pPr>
        <w:rPr>
          <w:sz w:val="18"/>
          <w:szCs w:val="18"/>
        </w:rPr>
      </w:pPr>
      <w:r w:rsidRPr="003E4EC1">
        <w:rPr>
          <w:rFonts w:ascii="Arial" w:hAnsi="Arial"/>
          <w:color w:val="4F6880"/>
          <w:sz w:val="18"/>
          <w:szCs w:val="18"/>
        </w:rPr>
        <w:t>Data sets, Army data, Performance metric, Peer networks, Success prediction, Model fit, Selection process, Competitive systems, Team effects, Congestion, Assortativity, Model parameters, Empirical validation, Dissertation timeline, Research arc</w:t>
      </w:r>
    </w:p>
    <w:p w14:paraId="54898CC5" w14:textId="77777777" w:rsidR="00E13F3C" w:rsidRPr="003E4EC1" w:rsidRDefault="00000000">
      <w:pPr>
        <w:spacing w:before="440" w:after="0"/>
        <w:rPr>
          <w:sz w:val="18"/>
          <w:szCs w:val="18"/>
        </w:rPr>
      </w:pPr>
      <w:r w:rsidRPr="003E4EC1">
        <w:rPr>
          <w:rFonts w:ascii="Arial" w:hAnsi="Arial"/>
          <w:b/>
          <w:color w:val="4F6880"/>
          <w:sz w:val="18"/>
          <w:szCs w:val="18"/>
        </w:rPr>
        <w:t>SPEAKERS</w:t>
      </w:r>
    </w:p>
    <w:p w14:paraId="3BEA4898" w14:textId="77777777" w:rsidR="00E13F3C" w:rsidRPr="003E4EC1" w:rsidRDefault="00000000">
      <w:pPr>
        <w:rPr>
          <w:sz w:val="18"/>
          <w:szCs w:val="18"/>
        </w:rPr>
      </w:pPr>
      <w:r w:rsidRPr="003E4EC1">
        <w:rPr>
          <w:rFonts w:ascii="Arial" w:hAnsi="Arial"/>
          <w:color w:val="4F6880"/>
          <w:sz w:val="18"/>
          <w:szCs w:val="18"/>
        </w:rPr>
        <w:t>Speaker 1, Alex Gates, Charles Levine, Speaker 2</w:t>
      </w:r>
    </w:p>
    <w:p w14:paraId="25EFBFB2" w14:textId="77777777" w:rsidR="00E13F3C" w:rsidRPr="003E4EC1" w:rsidRDefault="00E13F3C">
      <w:pPr>
        <w:spacing w:after="0"/>
        <w:rPr>
          <w:sz w:val="18"/>
          <w:szCs w:val="18"/>
        </w:rPr>
      </w:pPr>
    </w:p>
    <w:p w14:paraId="7999C649"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00:00</w:t>
      </w:r>
    </w:p>
    <w:p w14:paraId="1B58C852" w14:textId="77777777" w:rsidR="00E13F3C" w:rsidRPr="003E4EC1" w:rsidRDefault="00000000">
      <w:pPr>
        <w:spacing w:after="0"/>
        <w:rPr>
          <w:sz w:val="18"/>
          <w:szCs w:val="18"/>
        </w:rPr>
      </w:pPr>
      <w:r w:rsidRPr="003E4EC1">
        <w:rPr>
          <w:rFonts w:ascii="Arial" w:hAnsi="Arial"/>
          <w:sz w:val="18"/>
          <w:szCs w:val="18"/>
        </w:rPr>
        <w:t>Didn't I?</w:t>
      </w:r>
    </w:p>
    <w:p w14:paraId="3809B78C" w14:textId="77777777" w:rsidR="00E13F3C" w:rsidRPr="003E4EC1" w:rsidRDefault="00E13F3C">
      <w:pPr>
        <w:spacing w:after="0"/>
        <w:rPr>
          <w:sz w:val="18"/>
          <w:szCs w:val="18"/>
        </w:rPr>
      </w:pPr>
    </w:p>
    <w:p w14:paraId="67D353D1"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00:02</w:t>
      </w:r>
    </w:p>
    <w:p w14:paraId="31437096" w14:textId="77777777" w:rsidR="00E13F3C" w:rsidRPr="003E4EC1" w:rsidRDefault="00000000">
      <w:pPr>
        <w:spacing w:after="0"/>
        <w:rPr>
          <w:sz w:val="18"/>
          <w:szCs w:val="18"/>
        </w:rPr>
      </w:pPr>
      <w:r w:rsidRPr="003E4EC1">
        <w:rPr>
          <w:rFonts w:ascii="Arial" w:hAnsi="Arial"/>
          <w:sz w:val="18"/>
          <w:szCs w:val="18"/>
        </w:rPr>
        <w:t>So, no. First open question. Yeah. You had a bunch of different data sets. Which ones have you run, and what is the outlook for? So I don't have that done yet. This is</w:t>
      </w:r>
    </w:p>
    <w:p w14:paraId="03430768" w14:textId="77777777" w:rsidR="00E13F3C" w:rsidRPr="003E4EC1" w:rsidRDefault="00E13F3C">
      <w:pPr>
        <w:spacing w:after="0"/>
        <w:rPr>
          <w:sz w:val="18"/>
          <w:szCs w:val="18"/>
        </w:rPr>
      </w:pPr>
    </w:p>
    <w:p w14:paraId="3D7FDD40"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00:13</w:t>
      </w:r>
    </w:p>
    <w:p w14:paraId="6D57AA21" w14:textId="77777777" w:rsidR="00E13F3C" w:rsidRPr="003E4EC1" w:rsidRDefault="00000000">
      <w:pPr>
        <w:spacing w:after="0"/>
        <w:rPr>
          <w:sz w:val="18"/>
          <w:szCs w:val="18"/>
        </w:rPr>
      </w:pPr>
      <w:r w:rsidRPr="003E4EC1">
        <w:rPr>
          <w:rFonts w:ascii="Arial" w:hAnsi="Arial"/>
          <w:sz w:val="18"/>
          <w:szCs w:val="18"/>
        </w:rPr>
        <w:t>just the first part.</w:t>
      </w:r>
    </w:p>
    <w:p w14:paraId="5726A893" w14:textId="77777777" w:rsidR="00E13F3C" w:rsidRPr="003E4EC1" w:rsidRDefault="00E13F3C">
      <w:pPr>
        <w:spacing w:after="0"/>
        <w:rPr>
          <w:sz w:val="18"/>
          <w:szCs w:val="18"/>
        </w:rPr>
      </w:pPr>
    </w:p>
    <w:p w14:paraId="011E0186"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00:15</w:t>
      </w:r>
    </w:p>
    <w:p w14:paraId="772D174A" w14:textId="77777777" w:rsidR="00E13F3C" w:rsidRPr="003E4EC1" w:rsidRDefault="00000000">
      <w:pPr>
        <w:spacing w:after="0"/>
        <w:rPr>
          <w:sz w:val="18"/>
          <w:szCs w:val="18"/>
        </w:rPr>
      </w:pPr>
      <w:r w:rsidRPr="003E4EC1">
        <w:rPr>
          <w:rFonts w:ascii="Arial" w:hAnsi="Arial"/>
          <w:sz w:val="18"/>
          <w:szCs w:val="18"/>
        </w:rPr>
        <w:t>Okay.</w:t>
      </w:r>
    </w:p>
    <w:p w14:paraId="17E37922" w14:textId="77777777" w:rsidR="00E13F3C" w:rsidRPr="003E4EC1" w:rsidRDefault="00E13F3C">
      <w:pPr>
        <w:spacing w:after="0"/>
        <w:rPr>
          <w:sz w:val="18"/>
          <w:szCs w:val="18"/>
        </w:rPr>
      </w:pPr>
    </w:p>
    <w:p w14:paraId="0CAAC6FA"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00:15</w:t>
      </w:r>
    </w:p>
    <w:p w14:paraId="0EA00C16" w14:textId="77777777" w:rsidR="00E13F3C" w:rsidRPr="003E4EC1" w:rsidRDefault="00000000">
      <w:pPr>
        <w:spacing w:after="0"/>
        <w:rPr>
          <w:sz w:val="18"/>
          <w:szCs w:val="18"/>
        </w:rPr>
      </w:pPr>
      <w:r w:rsidRPr="003E4EC1">
        <w:rPr>
          <w:rFonts w:ascii="Arial" w:hAnsi="Arial"/>
          <w:sz w:val="18"/>
          <w:szCs w:val="18"/>
        </w:rPr>
        <w:t xml:space="preserve">What I've </w:t>
      </w:r>
      <w:proofErr w:type="spellStart"/>
      <w:r w:rsidRPr="003E4EC1">
        <w:rPr>
          <w:rFonts w:ascii="Arial" w:hAnsi="Arial"/>
          <w:sz w:val="18"/>
          <w:szCs w:val="18"/>
        </w:rPr>
        <w:t>I've</w:t>
      </w:r>
      <w:proofErr w:type="spellEnd"/>
      <w:r w:rsidRPr="003E4EC1">
        <w:rPr>
          <w:rFonts w:ascii="Arial" w:hAnsi="Arial"/>
          <w:sz w:val="18"/>
          <w:szCs w:val="18"/>
        </w:rPr>
        <w:t xml:space="preserve"> run the football and using the metric that that that I think you indicated,</w:t>
      </w:r>
    </w:p>
    <w:p w14:paraId="2CFC625D" w14:textId="77777777" w:rsidR="00E13F3C" w:rsidRPr="003E4EC1" w:rsidRDefault="00E13F3C">
      <w:pPr>
        <w:spacing w:after="0"/>
        <w:rPr>
          <w:sz w:val="18"/>
          <w:szCs w:val="18"/>
        </w:rPr>
      </w:pPr>
    </w:p>
    <w:p w14:paraId="6956505E"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00:21</w:t>
      </w:r>
    </w:p>
    <w:p w14:paraId="2F560409" w14:textId="77777777" w:rsidR="00E13F3C" w:rsidRPr="003E4EC1" w:rsidRDefault="00000000">
      <w:pPr>
        <w:spacing w:after="0"/>
        <w:rPr>
          <w:sz w:val="18"/>
          <w:szCs w:val="18"/>
        </w:rPr>
      </w:pPr>
      <w:r w:rsidRPr="003E4EC1">
        <w:rPr>
          <w:rFonts w:ascii="Arial" w:hAnsi="Arial"/>
          <w:sz w:val="18"/>
          <w:szCs w:val="18"/>
        </w:rPr>
        <w:t xml:space="preserve">yeah, crap. It doesn't work. Crap, yeah. But </w:t>
      </w:r>
      <w:proofErr w:type="spellStart"/>
      <w:r w:rsidRPr="003E4EC1">
        <w:rPr>
          <w:rFonts w:ascii="Arial" w:hAnsi="Arial"/>
          <w:sz w:val="18"/>
          <w:szCs w:val="18"/>
        </w:rPr>
        <w:t>but</w:t>
      </w:r>
      <w:proofErr w:type="spellEnd"/>
    </w:p>
    <w:p w14:paraId="11E5979A" w14:textId="77777777" w:rsidR="00E13F3C" w:rsidRPr="003E4EC1" w:rsidRDefault="00E13F3C">
      <w:pPr>
        <w:spacing w:after="0"/>
        <w:rPr>
          <w:sz w:val="18"/>
          <w:szCs w:val="18"/>
        </w:rPr>
      </w:pPr>
    </w:p>
    <w:p w14:paraId="2FF5A99E"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00:24</w:t>
      </w:r>
    </w:p>
    <w:p w14:paraId="7E78CE7D" w14:textId="77777777" w:rsidR="00E13F3C" w:rsidRPr="003E4EC1" w:rsidRDefault="00000000">
      <w:pPr>
        <w:spacing w:after="0"/>
        <w:rPr>
          <w:sz w:val="18"/>
          <w:szCs w:val="18"/>
        </w:rPr>
      </w:pPr>
      <w:r w:rsidRPr="003E4EC1">
        <w:rPr>
          <w:rFonts w:ascii="Arial" w:hAnsi="Arial"/>
          <w:sz w:val="18"/>
          <w:szCs w:val="18"/>
        </w:rPr>
        <w:t>I can look at more metrics. But that's all. That's part of this. Is should we look at the other stuff? I think we got a pretty good story with what we have. Believe it or not, the way that I've kind of got it framed, not for the paper, for the dissertation, or if they're the same, we need to talk about all that.</w:t>
      </w:r>
    </w:p>
    <w:p w14:paraId="7B96852C" w14:textId="77777777" w:rsidR="00E13F3C" w:rsidRPr="003E4EC1" w:rsidRDefault="00E13F3C">
      <w:pPr>
        <w:spacing w:after="0"/>
        <w:rPr>
          <w:sz w:val="18"/>
          <w:szCs w:val="18"/>
        </w:rPr>
      </w:pPr>
    </w:p>
    <w:p w14:paraId="587FDB40"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00:40</w:t>
      </w:r>
    </w:p>
    <w:p w14:paraId="3C0B003D" w14:textId="77777777" w:rsidR="00E13F3C" w:rsidRPr="003E4EC1" w:rsidRDefault="00000000">
      <w:pPr>
        <w:spacing w:after="0"/>
        <w:rPr>
          <w:sz w:val="18"/>
          <w:szCs w:val="18"/>
        </w:rPr>
      </w:pPr>
      <w:r w:rsidRPr="003E4EC1">
        <w:rPr>
          <w:rFonts w:ascii="Arial" w:hAnsi="Arial"/>
          <w:sz w:val="18"/>
          <w:szCs w:val="18"/>
        </w:rPr>
        <w:t>Yeah. So, all right. I mean, I think that there's a low hanging fruit of just which data sets we're going after. So I would like you to run the analysis on all the data sets aggregated together and just see what works.</w:t>
      </w:r>
    </w:p>
    <w:p w14:paraId="0D1503C6" w14:textId="77777777" w:rsidR="00E13F3C" w:rsidRPr="003E4EC1" w:rsidRDefault="00E13F3C">
      <w:pPr>
        <w:spacing w:after="0"/>
        <w:rPr>
          <w:sz w:val="18"/>
          <w:szCs w:val="18"/>
        </w:rPr>
      </w:pPr>
    </w:p>
    <w:p w14:paraId="7A3E6DB6"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00:55</w:t>
      </w:r>
    </w:p>
    <w:p w14:paraId="4803D474" w14:textId="77777777" w:rsidR="00E13F3C" w:rsidRPr="003E4EC1" w:rsidRDefault="00000000">
      <w:pPr>
        <w:spacing w:after="0"/>
        <w:rPr>
          <w:sz w:val="18"/>
          <w:szCs w:val="18"/>
        </w:rPr>
      </w:pPr>
      <w:r w:rsidRPr="003E4EC1">
        <w:rPr>
          <w:rFonts w:ascii="Arial" w:hAnsi="Arial"/>
          <w:sz w:val="18"/>
          <w:szCs w:val="18"/>
        </w:rPr>
        <w:t>Okay.</w:t>
      </w:r>
    </w:p>
    <w:p w14:paraId="55FA5136" w14:textId="77777777" w:rsidR="00E13F3C" w:rsidRPr="003E4EC1" w:rsidRDefault="00E13F3C">
      <w:pPr>
        <w:spacing w:after="0"/>
        <w:rPr>
          <w:sz w:val="18"/>
          <w:szCs w:val="18"/>
        </w:rPr>
      </w:pPr>
    </w:p>
    <w:p w14:paraId="7F0A741B"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00:56</w:t>
      </w:r>
    </w:p>
    <w:p w14:paraId="4F153ACD" w14:textId="77777777" w:rsidR="00E13F3C" w:rsidRPr="003E4EC1" w:rsidRDefault="00000000">
      <w:pPr>
        <w:spacing w:after="0"/>
        <w:rPr>
          <w:sz w:val="18"/>
          <w:szCs w:val="18"/>
        </w:rPr>
      </w:pPr>
      <w:r w:rsidRPr="003E4EC1">
        <w:rPr>
          <w:rFonts w:ascii="Arial" w:hAnsi="Arial"/>
          <w:sz w:val="18"/>
          <w:szCs w:val="18"/>
        </w:rPr>
        <w:t>Right. I still really want that.</w:t>
      </w:r>
    </w:p>
    <w:p w14:paraId="7C7DA236" w14:textId="77777777" w:rsidR="00E13F3C" w:rsidRPr="003E4EC1" w:rsidRDefault="00E13F3C">
      <w:pPr>
        <w:spacing w:after="0"/>
        <w:rPr>
          <w:sz w:val="18"/>
          <w:szCs w:val="18"/>
        </w:rPr>
      </w:pPr>
    </w:p>
    <w:p w14:paraId="7AC4E65A"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00:58</w:t>
      </w:r>
    </w:p>
    <w:p w14:paraId="6EC60ABF" w14:textId="77777777" w:rsidR="00E13F3C" w:rsidRPr="003E4EC1" w:rsidRDefault="00000000">
      <w:pPr>
        <w:spacing w:after="0"/>
        <w:rPr>
          <w:sz w:val="18"/>
          <w:szCs w:val="18"/>
        </w:rPr>
      </w:pPr>
      <w:r w:rsidRPr="003E4EC1">
        <w:rPr>
          <w:rFonts w:ascii="Arial" w:hAnsi="Arial"/>
          <w:sz w:val="18"/>
          <w:szCs w:val="18"/>
        </w:rPr>
        <w:t>Okay.</w:t>
      </w:r>
    </w:p>
    <w:p w14:paraId="3E972B8F" w14:textId="77777777" w:rsidR="00E13F3C" w:rsidRPr="003E4EC1" w:rsidRDefault="00E13F3C">
      <w:pPr>
        <w:spacing w:after="0"/>
        <w:rPr>
          <w:sz w:val="18"/>
          <w:szCs w:val="18"/>
        </w:rPr>
      </w:pPr>
    </w:p>
    <w:p w14:paraId="486EF5A0"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00:58</w:t>
      </w:r>
    </w:p>
    <w:p w14:paraId="63D1CB72" w14:textId="77777777" w:rsidR="00E13F3C" w:rsidRPr="003E4EC1" w:rsidRDefault="00000000">
      <w:pPr>
        <w:spacing w:after="0"/>
        <w:rPr>
          <w:sz w:val="18"/>
          <w:szCs w:val="18"/>
        </w:rPr>
      </w:pPr>
      <w:r w:rsidRPr="003E4EC1">
        <w:rPr>
          <w:rFonts w:ascii="Arial" w:hAnsi="Arial"/>
          <w:sz w:val="18"/>
          <w:szCs w:val="18"/>
        </w:rPr>
        <w:t>I still want to see where we have some more footing, and where we don't,</w:t>
      </w:r>
    </w:p>
    <w:p w14:paraId="0276C9D5" w14:textId="77777777" w:rsidR="00E13F3C" w:rsidRPr="003E4EC1" w:rsidRDefault="00E13F3C">
      <w:pPr>
        <w:spacing w:after="0"/>
        <w:rPr>
          <w:sz w:val="18"/>
          <w:szCs w:val="18"/>
        </w:rPr>
      </w:pPr>
    </w:p>
    <w:p w14:paraId="222995B2"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01:02</w:t>
      </w:r>
    </w:p>
    <w:p w14:paraId="306092AD" w14:textId="77777777" w:rsidR="00E13F3C" w:rsidRPr="003E4EC1" w:rsidRDefault="00000000">
      <w:pPr>
        <w:spacing w:after="0"/>
        <w:rPr>
          <w:sz w:val="18"/>
          <w:szCs w:val="18"/>
        </w:rPr>
      </w:pPr>
      <w:r w:rsidRPr="003E4EC1">
        <w:rPr>
          <w:rFonts w:ascii="Arial" w:hAnsi="Arial"/>
          <w:sz w:val="18"/>
          <w:szCs w:val="18"/>
        </w:rPr>
        <w:t>okay,</w:t>
      </w:r>
    </w:p>
    <w:p w14:paraId="03E7CC7F" w14:textId="77777777" w:rsidR="00E13F3C" w:rsidRPr="003E4EC1" w:rsidRDefault="00E13F3C">
      <w:pPr>
        <w:spacing w:after="0"/>
        <w:rPr>
          <w:sz w:val="18"/>
          <w:szCs w:val="18"/>
        </w:rPr>
      </w:pPr>
    </w:p>
    <w:p w14:paraId="6E9CC8D9"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01:02</w:t>
      </w:r>
    </w:p>
    <w:p w14:paraId="0FD22D30" w14:textId="77777777" w:rsidR="00E13F3C" w:rsidRPr="003E4EC1" w:rsidRDefault="00000000">
      <w:pPr>
        <w:spacing w:after="0"/>
        <w:rPr>
          <w:sz w:val="18"/>
          <w:szCs w:val="18"/>
        </w:rPr>
      </w:pPr>
      <w:r w:rsidRPr="003E4EC1">
        <w:rPr>
          <w:rFonts w:ascii="Arial" w:hAnsi="Arial"/>
          <w:sz w:val="18"/>
          <w:szCs w:val="18"/>
        </w:rPr>
        <w:t>and it changes a little bit about what you can do and how we're marketing and packaging everything, yeah,</w:t>
      </w:r>
    </w:p>
    <w:p w14:paraId="0D1C43C3" w14:textId="77777777" w:rsidR="00E13F3C" w:rsidRPr="003E4EC1" w:rsidRDefault="00E13F3C">
      <w:pPr>
        <w:spacing w:after="0"/>
        <w:rPr>
          <w:sz w:val="18"/>
          <w:szCs w:val="18"/>
        </w:rPr>
      </w:pPr>
    </w:p>
    <w:p w14:paraId="10604198"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01:10</w:t>
      </w:r>
    </w:p>
    <w:p w14:paraId="57C12F12" w14:textId="77777777" w:rsidR="00E13F3C" w:rsidRPr="003E4EC1" w:rsidRDefault="00000000">
      <w:pPr>
        <w:spacing w:after="0"/>
        <w:rPr>
          <w:sz w:val="18"/>
          <w:szCs w:val="18"/>
        </w:rPr>
      </w:pPr>
      <w:r w:rsidRPr="003E4EC1">
        <w:rPr>
          <w:rFonts w:ascii="Arial" w:hAnsi="Arial"/>
          <w:sz w:val="18"/>
          <w:szCs w:val="18"/>
        </w:rPr>
        <w:t>yeah,</w:t>
      </w:r>
    </w:p>
    <w:p w14:paraId="2937B0FD" w14:textId="77777777" w:rsidR="00E13F3C" w:rsidRPr="003E4EC1" w:rsidRDefault="00E13F3C">
      <w:pPr>
        <w:spacing w:after="0"/>
        <w:rPr>
          <w:sz w:val="18"/>
          <w:szCs w:val="18"/>
        </w:rPr>
      </w:pPr>
    </w:p>
    <w:p w14:paraId="588D9F84"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01:11</w:t>
      </w:r>
    </w:p>
    <w:p w14:paraId="4C2D8157" w14:textId="77777777" w:rsidR="00E13F3C" w:rsidRPr="003E4EC1" w:rsidRDefault="00000000">
      <w:pPr>
        <w:spacing w:after="0"/>
        <w:rPr>
          <w:sz w:val="18"/>
          <w:szCs w:val="18"/>
        </w:rPr>
      </w:pPr>
      <w:r w:rsidRPr="003E4EC1">
        <w:rPr>
          <w:rFonts w:ascii="Arial" w:hAnsi="Arial"/>
          <w:sz w:val="18"/>
          <w:szCs w:val="18"/>
        </w:rPr>
        <w:t>and all of that. Yeah, I think I could</w:t>
      </w:r>
    </w:p>
    <w:p w14:paraId="08C7C026" w14:textId="77777777" w:rsidR="00E13F3C" w:rsidRPr="003E4EC1" w:rsidRDefault="00E13F3C">
      <w:pPr>
        <w:spacing w:after="0"/>
        <w:rPr>
          <w:sz w:val="18"/>
          <w:szCs w:val="18"/>
        </w:rPr>
      </w:pPr>
    </w:p>
    <w:p w14:paraId="7223279A"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01:12</w:t>
      </w:r>
    </w:p>
    <w:p w14:paraId="49B328D2" w14:textId="77777777" w:rsidR="00E13F3C" w:rsidRPr="003E4EC1" w:rsidRDefault="00000000">
      <w:pPr>
        <w:spacing w:after="0"/>
        <w:rPr>
          <w:sz w:val="18"/>
          <w:szCs w:val="18"/>
        </w:rPr>
      </w:pPr>
      <w:r w:rsidRPr="003E4EC1">
        <w:rPr>
          <w:rFonts w:ascii="Arial" w:hAnsi="Arial"/>
          <w:sz w:val="18"/>
          <w:szCs w:val="18"/>
        </w:rPr>
        <w:t>do that like in half a day.</w:t>
      </w:r>
    </w:p>
    <w:p w14:paraId="7931CD16" w14:textId="77777777" w:rsidR="00E13F3C" w:rsidRPr="003E4EC1" w:rsidRDefault="00E13F3C">
      <w:pPr>
        <w:spacing w:after="0"/>
        <w:rPr>
          <w:sz w:val="18"/>
          <w:szCs w:val="18"/>
        </w:rPr>
      </w:pPr>
    </w:p>
    <w:p w14:paraId="0695CC2B"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01:14</w:t>
      </w:r>
    </w:p>
    <w:p w14:paraId="3BC634CF" w14:textId="77777777" w:rsidR="00E13F3C" w:rsidRPr="003E4EC1" w:rsidRDefault="00000000">
      <w:pPr>
        <w:spacing w:after="0"/>
        <w:rPr>
          <w:sz w:val="18"/>
          <w:szCs w:val="18"/>
        </w:rPr>
      </w:pPr>
      <w:r w:rsidRPr="003E4EC1">
        <w:rPr>
          <w:rFonts w:ascii="Arial" w:hAnsi="Arial"/>
          <w:sz w:val="18"/>
          <w:szCs w:val="18"/>
        </w:rPr>
        <w:t>I think it's an easy thing.</w:t>
      </w:r>
    </w:p>
    <w:p w14:paraId="3DE4C2F7" w14:textId="77777777" w:rsidR="00E13F3C" w:rsidRPr="003E4EC1" w:rsidRDefault="00E13F3C">
      <w:pPr>
        <w:spacing w:after="0"/>
        <w:rPr>
          <w:sz w:val="18"/>
          <w:szCs w:val="18"/>
        </w:rPr>
      </w:pPr>
    </w:p>
    <w:p w14:paraId="0C184870"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01:15</w:t>
      </w:r>
    </w:p>
    <w:p w14:paraId="1A9FA7D6" w14:textId="77777777" w:rsidR="00E13F3C" w:rsidRPr="003E4EC1" w:rsidRDefault="00000000">
      <w:pPr>
        <w:spacing w:after="0"/>
        <w:rPr>
          <w:sz w:val="18"/>
          <w:szCs w:val="18"/>
        </w:rPr>
      </w:pPr>
      <w:r w:rsidRPr="003E4EC1">
        <w:rPr>
          <w:rFonts w:ascii="Arial" w:hAnsi="Arial"/>
          <w:sz w:val="18"/>
          <w:szCs w:val="18"/>
        </w:rPr>
        <w:t>Yeah,</w:t>
      </w:r>
    </w:p>
    <w:p w14:paraId="79F68A97" w14:textId="77777777" w:rsidR="00E13F3C" w:rsidRPr="003E4EC1" w:rsidRDefault="00E13F3C">
      <w:pPr>
        <w:spacing w:after="0"/>
        <w:rPr>
          <w:sz w:val="18"/>
          <w:szCs w:val="18"/>
        </w:rPr>
      </w:pPr>
    </w:p>
    <w:p w14:paraId="022FB87F"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01:16</w:t>
      </w:r>
    </w:p>
    <w:p w14:paraId="7BC59A5A" w14:textId="77777777" w:rsidR="00E13F3C" w:rsidRPr="003E4EC1" w:rsidRDefault="00000000">
      <w:pPr>
        <w:spacing w:after="0"/>
        <w:rPr>
          <w:sz w:val="18"/>
          <w:szCs w:val="18"/>
        </w:rPr>
      </w:pPr>
      <w:r w:rsidRPr="003E4EC1">
        <w:rPr>
          <w:rFonts w:ascii="Arial" w:hAnsi="Arial"/>
          <w:sz w:val="18"/>
          <w:szCs w:val="18"/>
        </w:rPr>
        <w:t>and it's been it's something that is very insightful, and it would be great to have.</w:t>
      </w:r>
    </w:p>
    <w:p w14:paraId="66BF7411" w14:textId="77777777" w:rsidR="00E13F3C" w:rsidRPr="003E4EC1" w:rsidRDefault="00E13F3C">
      <w:pPr>
        <w:spacing w:after="0"/>
        <w:rPr>
          <w:sz w:val="18"/>
          <w:szCs w:val="18"/>
        </w:rPr>
      </w:pPr>
    </w:p>
    <w:p w14:paraId="59D4AD3B"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01:20</w:t>
      </w:r>
    </w:p>
    <w:p w14:paraId="4F069057" w14:textId="77777777" w:rsidR="00E13F3C" w:rsidRPr="003E4EC1" w:rsidRDefault="00000000">
      <w:pPr>
        <w:spacing w:after="0"/>
        <w:rPr>
          <w:sz w:val="18"/>
          <w:szCs w:val="18"/>
        </w:rPr>
      </w:pPr>
      <w:r w:rsidRPr="003E4EC1">
        <w:rPr>
          <w:rFonts w:ascii="Arial" w:hAnsi="Arial"/>
          <w:sz w:val="18"/>
          <w:szCs w:val="18"/>
        </w:rPr>
        <w:t xml:space="preserve">Okay, I love this communication. It's like what </w:t>
      </w:r>
      <w:proofErr w:type="spellStart"/>
      <w:r w:rsidRPr="003E4EC1">
        <w:rPr>
          <w:rFonts w:ascii="Arial" w:hAnsi="Arial"/>
          <w:sz w:val="18"/>
          <w:szCs w:val="18"/>
        </w:rPr>
        <w:t>what</w:t>
      </w:r>
      <w:proofErr w:type="spellEnd"/>
      <w:r w:rsidRPr="003E4EC1">
        <w:rPr>
          <w:rFonts w:ascii="Arial" w:hAnsi="Arial"/>
          <w:sz w:val="18"/>
          <w:szCs w:val="18"/>
        </w:rPr>
        <w:t xml:space="preserve"> part of this did you misinterpret before? Yeah, we've said it a few</w:t>
      </w:r>
    </w:p>
    <w:p w14:paraId="49DC46A0" w14:textId="77777777" w:rsidR="00E13F3C" w:rsidRPr="003E4EC1" w:rsidRDefault="00E13F3C">
      <w:pPr>
        <w:spacing w:after="0"/>
        <w:rPr>
          <w:sz w:val="18"/>
          <w:szCs w:val="18"/>
        </w:rPr>
      </w:pPr>
    </w:p>
    <w:p w14:paraId="228E4CFB"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01:28</w:t>
      </w:r>
    </w:p>
    <w:p w14:paraId="482BFF64" w14:textId="77777777" w:rsidR="00E13F3C" w:rsidRPr="003E4EC1" w:rsidRDefault="00000000">
      <w:pPr>
        <w:spacing w:after="0"/>
        <w:rPr>
          <w:sz w:val="18"/>
          <w:szCs w:val="18"/>
        </w:rPr>
      </w:pPr>
      <w:r w:rsidRPr="003E4EC1">
        <w:rPr>
          <w:rFonts w:ascii="Arial" w:hAnsi="Arial"/>
          <w:sz w:val="18"/>
          <w:szCs w:val="18"/>
        </w:rPr>
        <w:t xml:space="preserve">times. It's </w:t>
      </w:r>
      <w:proofErr w:type="spellStart"/>
      <w:r w:rsidRPr="003E4EC1">
        <w:rPr>
          <w:rFonts w:ascii="Arial" w:hAnsi="Arial"/>
          <w:sz w:val="18"/>
          <w:szCs w:val="18"/>
        </w:rPr>
        <w:t>it's</w:t>
      </w:r>
      <w:proofErr w:type="spellEnd"/>
      <w:r w:rsidRPr="003E4EC1">
        <w:rPr>
          <w:rFonts w:ascii="Arial" w:hAnsi="Arial"/>
          <w:sz w:val="18"/>
          <w:szCs w:val="18"/>
        </w:rPr>
        <w:t xml:space="preserve"> an important piece of it, and especially rerunning. I mean, there's a first piece which is rerunning the current analysis on the army data, right? And the extent to which that replicates, and making sure that it replicates, and everything like that. So that's actually like the number one priority, no matter what, in terms of analytics. The second priority is to just run that same pipeline on all the different data that you have access to now at the moment, and just see what works and what doesn't. And I'm not surprised that stuff doesn't work, but I really want to know if one or two more works. Okay.</w:t>
      </w:r>
    </w:p>
    <w:p w14:paraId="5AF180BC" w14:textId="77777777" w:rsidR="00E13F3C" w:rsidRPr="003E4EC1" w:rsidRDefault="00E13F3C">
      <w:pPr>
        <w:spacing w:after="0"/>
        <w:rPr>
          <w:sz w:val="18"/>
          <w:szCs w:val="18"/>
        </w:rPr>
      </w:pPr>
    </w:p>
    <w:p w14:paraId="7DE48B3A"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02:11</w:t>
      </w:r>
    </w:p>
    <w:p w14:paraId="43BE3598" w14:textId="77777777" w:rsidR="00E13F3C" w:rsidRPr="003E4EC1" w:rsidRDefault="00000000">
      <w:pPr>
        <w:spacing w:after="0"/>
        <w:rPr>
          <w:sz w:val="18"/>
          <w:szCs w:val="18"/>
        </w:rPr>
      </w:pPr>
      <w:r w:rsidRPr="003E4EC1">
        <w:rPr>
          <w:rFonts w:ascii="Arial" w:hAnsi="Arial"/>
          <w:sz w:val="18"/>
          <w:szCs w:val="18"/>
        </w:rPr>
        <w:t>What you just said about running on the army data.</w:t>
      </w:r>
    </w:p>
    <w:p w14:paraId="731AD5EB" w14:textId="77777777" w:rsidR="00E13F3C" w:rsidRPr="003E4EC1" w:rsidRDefault="00E13F3C">
      <w:pPr>
        <w:spacing w:after="0"/>
        <w:rPr>
          <w:sz w:val="18"/>
          <w:szCs w:val="18"/>
        </w:rPr>
      </w:pPr>
    </w:p>
    <w:p w14:paraId="678D8012"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02:15</w:t>
      </w:r>
    </w:p>
    <w:p w14:paraId="3A771B5D" w14:textId="77777777" w:rsidR="00E13F3C" w:rsidRPr="003E4EC1" w:rsidRDefault="00000000">
      <w:pPr>
        <w:spacing w:after="0"/>
        <w:rPr>
          <w:sz w:val="18"/>
          <w:szCs w:val="18"/>
        </w:rPr>
      </w:pPr>
      <w:r w:rsidRPr="003E4EC1">
        <w:rPr>
          <w:rFonts w:ascii="Arial" w:hAnsi="Arial"/>
          <w:sz w:val="18"/>
          <w:szCs w:val="18"/>
        </w:rPr>
        <w:t>Yeah, I know it's nerve wracking, but</w:t>
      </w:r>
    </w:p>
    <w:p w14:paraId="06619D0C" w14:textId="77777777" w:rsidR="00E13F3C" w:rsidRPr="003E4EC1" w:rsidRDefault="00E13F3C">
      <w:pPr>
        <w:spacing w:after="0"/>
        <w:rPr>
          <w:sz w:val="18"/>
          <w:szCs w:val="18"/>
        </w:rPr>
      </w:pPr>
    </w:p>
    <w:p w14:paraId="69D29C2A"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02:17</w:t>
      </w:r>
    </w:p>
    <w:p w14:paraId="4FBDEA0C" w14:textId="77777777" w:rsidR="00E13F3C" w:rsidRPr="003E4EC1" w:rsidRDefault="00000000">
      <w:pPr>
        <w:spacing w:after="0"/>
        <w:rPr>
          <w:sz w:val="18"/>
          <w:szCs w:val="18"/>
        </w:rPr>
      </w:pPr>
      <w:r w:rsidRPr="003E4EC1">
        <w:rPr>
          <w:rFonts w:ascii="Arial" w:hAnsi="Arial"/>
          <w:sz w:val="18"/>
          <w:szCs w:val="18"/>
        </w:rPr>
        <w:t>it's good. I mean, I can do it. It's just, and I have to do it. I just.</w:t>
      </w:r>
    </w:p>
    <w:p w14:paraId="43C8B2B0" w14:textId="77777777" w:rsidR="00E13F3C" w:rsidRPr="003E4EC1" w:rsidRDefault="00E13F3C">
      <w:pPr>
        <w:spacing w:after="0"/>
        <w:rPr>
          <w:sz w:val="18"/>
          <w:szCs w:val="18"/>
        </w:rPr>
      </w:pPr>
    </w:p>
    <w:p w14:paraId="057BEC19"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02:20</w:t>
      </w:r>
    </w:p>
    <w:p w14:paraId="7E1D2C9B" w14:textId="77777777" w:rsidR="00E13F3C" w:rsidRPr="003E4EC1" w:rsidRDefault="00000000">
      <w:pPr>
        <w:spacing w:after="0"/>
        <w:rPr>
          <w:sz w:val="18"/>
          <w:szCs w:val="18"/>
        </w:rPr>
      </w:pPr>
      <w:r w:rsidRPr="003E4EC1">
        <w:rPr>
          <w:rFonts w:ascii="Arial" w:hAnsi="Arial"/>
          <w:sz w:val="18"/>
          <w:szCs w:val="18"/>
        </w:rPr>
        <w:t>Yeah.</w:t>
      </w:r>
    </w:p>
    <w:p w14:paraId="404538FC" w14:textId="77777777" w:rsidR="00E13F3C" w:rsidRPr="003E4EC1" w:rsidRDefault="00E13F3C">
      <w:pPr>
        <w:spacing w:after="0"/>
        <w:rPr>
          <w:sz w:val="18"/>
          <w:szCs w:val="18"/>
        </w:rPr>
      </w:pPr>
    </w:p>
    <w:p w14:paraId="3AA7ECFF"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02:21</w:t>
      </w:r>
    </w:p>
    <w:p w14:paraId="573BB71F" w14:textId="77777777" w:rsidR="00E13F3C" w:rsidRPr="003E4EC1" w:rsidRDefault="00000000">
      <w:pPr>
        <w:spacing w:after="0"/>
        <w:rPr>
          <w:sz w:val="18"/>
          <w:szCs w:val="18"/>
        </w:rPr>
      </w:pPr>
      <w:r w:rsidRPr="003E4EC1">
        <w:rPr>
          <w:rFonts w:ascii="Arial" w:hAnsi="Arial"/>
          <w:sz w:val="18"/>
          <w:szCs w:val="18"/>
        </w:rPr>
        <w:t xml:space="preserve">It won't be as quick as, or </w:t>
      </w:r>
      <w:proofErr w:type="spellStart"/>
      <w:r w:rsidRPr="003E4EC1">
        <w:rPr>
          <w:rFonts w:ascii="Arial" w:hAnsi="Arial"/>
          <w:sz w:val="18"/>
          <w:szCs w:val="18"/>
        </w:rPr>
        <w:t>or</w:t>
      </w:r>
      <w:proofErr w:type="spellEnd"/>
      <w:r w:rsidRPr="003E4EC1">
        <w:rPr>
          <w:rFonts w:ascii="Arial" w:hAnsi="Arial"/>
          <w:sz w:val="18"/>
          <w:szCs w:val="18"/>
        </w:rPr>
        <w:t xml:space="preserve"> it might be, you know what I mean, because it hasn't moved into the vantage yet. It's still in the PDE. The PDE still seems to function, right?</w:t>
      </w:r>
    </w:p>
    <w:p w14:paraId="28ECFADA" w14:textId="77777777" w:rsidR="00E13F3C" w:rsidRPr="003E4EC1" w:rsidRDefault="00E13F3C">
      <w:pPr>
        <w:spacing w:after="0"/>
        <w:rPr>
          <w:sz w:val="18"/>
          <w:szCs w:val="18"/>
        </w:rPr>
      </w:pPr>
    </w:p>
    <w:p w14:paraId="266047D3"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02:36</w:t>
      </w:r>
    </w:p>
    <w:p w14:paraId="56B04032" w14:textId="77777777" w:rsidR="00E13F3C" w:rsidRPr="003E4EC1" w:rsidRDefault="00000000">
      <w:pPr>
        <w:spacing w:after="0"/>
        <w:rPr>
          <w:sz w:val="18"/>
          <w:szCs w:val="18"/>
        </w:rPr>
      </w:pPr>
      <w:r w:rsidRPr="003E4EC1">
        <w:rPr>
          <w:rFonts w:ascii="Arial" w:hAnsi="Arial"/>
          <w:sz w:val="18"/>
          <w:szCs w:val="18"/>
        </w:rPr>
        <w:t>Yeah, I know. I know it's a bottleneck, and it was a bottleneck for a long time in terms of what's going on, but we have to absolutely.</w:t>
      </w:r>
    </w:p>
    <w:p w14:paraId="429B9023" w14:textId="77777777" w:rsidR="00E13F3C" w:rsidRPr="003E4EC1" w:rsidRDefault="00E13F3C">
      <w:pPr>
        <w:spacing w:after="0"/>
        <w:rPr>
          <w:sz w:val="18"/>
          <w:szCs w:val="18"/>
        </w:rPr>
      </w:pPr>
    </w:p>
    <w:p w14:paraId="64F55D9D"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02:44</w:t>
      </w:r>
    </w:p>
    <w:p w14:paraId="34153424" w14:textId="77777777" w:rsidR="00E13F3C" w:rsidRPr="003E4EC1" w:rsidRDefault="00000000">
      <w:pPr>
        <w:spacing w:after="0"/>
        <w:rPr>
          <w:sz w:val="18"/>
          <w:szCs w:val="18"/>
        </w:rPr>
      </w:pPr>
      <w:r w:rsidRPr="003E4EC1">
        <w:rPr>
          <w:rFonts w:ascii="Arial" w:hAnsi="Arial"/>
          <w:sz w:val="18"/>
          <w:szCs w:val="18"/>
        </w:rPr>
        <w:t>I'd like uniform.</w:t>
      </w:r>
    </w:p>
    <w:p w14:paraId="2C7E1655" w14:textId="77777777" w:rsidR="00E13F3C" w:rsidRPr="003E4EC1" w:rsidRDefault="00E13F3C">
      <w:pPr>
        <w:spacing w:after="0"/>
        <w:rPr>
          <w:sz w:val="18"/>
          <w:szCs w:val="18"/>
        </w:rPr>
      </w:pPr>
    </w:p>
    <w:p w14:paraId="7C2B78C4"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02:46</w:t>
      </w:r>
    </w:p>
    <w:p w14:paraId="2AC4F8C1" w14:textId="77777777" w:rsidR="00E13F3C" w:rsidRPr="003E4EC1" w:rsidRDefault="00000000">
      <w:pPr>
        <w:spacing w:after="0"/>
        <w:rPr>
          <w:sz w:val="18"/>
          <w:szCs w:val="18"/>
        </w:rPr>
      </w:pPr>
      <w:r w:rsidRPr="003E4EC1">
        <w:rPr>
          <w:rFonts w:ascii="Arial" w:hAnsi="Arial"/>
          <w:sz w:val="18"/>
          <w:szCs w:val="18"/>
        </w:rPr>
        <w:t>We have to make sure that uniform graphical treatment in each of the domains, right? And if it's not working there now, then we have to really go back to the drawing board and understand what's if what's not</w:t>
      </w:r>
    </w:p>
    <w:p w14:paraId="6187E033" w14:textId="77777777" w:rsidR="00E13F3C" w:rsidRPr="003E4EC1" w:rsidRDefault="00E13F3C">
      <w:pPr>
        <w:spacing w:after="0"/>
        <w:rPr>
          <w:sz w:val="18"/>
          <w:szCs w:val="18"/>
        </w:rPr>
      </w:pPr>
    </w:p>
    <w:p w14:paraId="34B0E76F" w14:textId="77777777" w:rsidR="00E13F3C" w:rsidRPr="003E4EC1" w:rsidRDefault="00000000">
      <w:pPr>
        <w:spacing w:after="0"/>
        <w:rPr>
          <w:sz w:val="18"/>
          <w:szCs w:val="18"/>
        </w:rPr>
      </w:pPr>
      <w:r w:rsidRPr="003E4EC1">
        <w:rPr>
          <w:rFonts w:ascii="Arial" w:hAnsi="Arial"/>
          <w:b/>
          <w:sz w:val="18"/>
          <w:szCs w:val="18"/>
        </w:rPr>
        <w:lastRenderedPageBreak/>
        <w:t xml:space="preserve">Charles Levine  </w:t>
      </w:r>
      <w:r w:rsidRPr="003E4EC1">
        <w:rPr>
          <w:rFonts w:ascii="Arial" w:hAnsi="Arial"/>
          <w:color w:val="5D7284"/>
          <w:sz w:val="18"/>
          <w:szCs w:val="18"/>
        </w:rPr>
        <w:t>02:56</w:t>
      </w:r>
    </w:p>
    <w:p w14:paraId="01AB5E2D" w14:textId="77777777" w:rsidR="00E13F3C" w:rsidRPr="003E4EC1" w:rsidRDefault="00000000">
      <w:pPr>
        <w:spacing w:after="0"/>
        <w:rPr>
          <w:sz w:val="18"/>
          <w:szCs w:val="18"/>
        </w:rPr>
      </w:pPr>
      <w:r w:rsidRPr="003E4EC1">
        <w:rPr>
          <w:rFonts w:ascii="Arial" w:hAnsi="Arial"/>
          <w:sz w:val="18"/>
          <w:szCs w:val="18"/>
        </w:rPr>
        <w:t>working there,</w:t>
      </w:r>
    </w:p>
    <w:p w14:paraId="26489773" w14:textId="77777777" w:rsidR="00E13F3C" w:rsidRPr="003E4EC1" w:rsidRDefault="00E13F3C">
      <w:pPr>
        <w:spacing w:after="0"/>
        <w:rPr>
          <w:sz w:val="18"/>
          <w:szCs w:val="18"/>
        </w:rPr>
      </w:pPr>
    </w:p>
    <w:p w14:paraId="49E6EBF9"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02:57</w:t>
      </w:r>
    </w:p>
    <w:p w14:paraId="3AF78E18" w14:textId="77777777" w:rsidR="00E13F3C" w:rsidRPr="003E4EC1" w:rsidRDefault="00000000">
      <w:pPr>
        <w:spacing w:after="0"/>
        <w:rPr>
          <w:sz w:val="18"/>
          <w:szCs w:val="18"/>
        </w:rPr>
      </w:pPr>
      <w:r w:rsidRPr="003E4EC1">
        <w:rPr>
          <w:rFonts w:ascii="Arial" w:hAnsi="Arial"/>
          <w:sz w:val="18"/>
          <w:szCs w:val="18"/>
        </w:rPr>
        <w:t>the model and the fit and everything. Oh, if it doesn't work in the army data, you're</w:t>
      </w:r>
    </w:p>
    <w:p w14:paraId="4612F201" w14:textId="77777777" w:rsidR="00E13F3C" w:rsidRPr="003E4EC1" w:rsidRDefault="00E13F3C">
      <w:pPr>
        <w:spacing w:after="0"/>
        <w:rPr>
          <w:sz w:val="18"/>
          <w:szCs w:val="18"/>
        </w:rPr>
      </w:pPr>
    </w:p>
    <w:p w14:paraId="5FDAEE8C"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03:01</w:t>
      </w:r>
    </w:p>
    <w:p w14:paraId="6CFE570F" w14:textId="77777777" w:rsidR="00E13F3C" w:rsidRPr="003E4EC1" w:rsidRDefault="00000000">
      <w:pPr>
        <w:spacing w:after="0"/>
        <w:rPr>
          <w:sz w:val="18"/>
          <w:szCs w:val="18"/>
        </w:rPr>
      </w:pPr>
      <w:r w:rsidRPr="003E4EC1">
        <w:rPr>
          <w:rFonts w:ascii="Arial" w:hAnsi="Arial"/>
          <w:sz w:val="18"/>
          <w:szCs w:val="18"/>
        </w:rPr>
        <w:t>saying if we if we use our model of the army data and we get, yeah, yeah, god damn yeah.</w:t>
      </w:r>
    </w:p>
    <w:p w14:paraId="745ED15C" w14:textId="77777777" w:rsidR="00E13F3C" w:rsidRPr="003E4EC1" w:rsidRDefault="00E13F3C">
      <w:pPr>
        <w:spacing w:after="0"/>
        <w:rPr>
          <w:sz w:val="18"/>
          <w:szCs w:val="18"/>
        </w:rPr>
      </w:pPr>
    </w:p>
    <w:p w14:paraId="74929A73"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03:09</w:t>
      </w:r>
    </w:p>
    <w:p w14:paraId="373C1A80" w14:textId="77777777" w:rsidR="00E13F3C" w:rsidRPr="003E4EC1" w:rsidRDefault="00000000">
      <w:pPr>
        <w:spacing w:after="0"/>
        <w:rPr>
          <w:sz w:val="18"/>
          <w:szCs w:val="18"/>
        </w:rPr>
      </w:pPr>
      <w:r w:rsidRPr="003E4EC1">
        <w:rPr>
          <w:rFonts w:ascii="Arial" w:hAnsi="Arial"/>
          <w:sz w:val="18"/>
          <w:szCs w:val="18"/>
        </w:rPr>
        <w:t>Is it an email or yeah,</w:t>
      </w:r>
    </w:p>
    <w:p w14:paraId="17D1698F" w14:textId="77777777" w:rsidR="00E13F3C" w:rsidRPr="003E4EC1" w:rsidRDefault="00E13F3C">
      <w:pPr>
        <w:spacing w:after="0"/>
        <w:rPr>
          <w:sz w:val="18"/>
          <w:szCs w:val="18"/>
        </w:rPr>
      </w:pPr>
    </w:p>
    <w:p w14:paraId="57CB4A3F"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03:13</w:t>
      </w:r>
    </w:p>
    <w:p w14:paraId="2CEC2EAD" w14:textId="77777777" w:rsidR="00E13F3C" w:rsidRPr="003E4EC1" w:rsidRDefault="00000000">
      <w:pPr>
        <w:spacing w:after="0"/>
        <w:rPr>
          <w:sz w:val="18"/>
          <w:szCs w:val="18"/>
        </w:rPr>
      </w:pPr>
      <w:r w:rsidRPr="003E4EC1">
        <w:rPr>
          <w:rFonts w:ascii="Arial" w:hAnsi="Arial"/>
          <w:sz w:val="18"/>
          <w:szCs w:val="18"/>
        </w:rPr>
        <w:t>it's an email.</w:t>
      </w:r>
    </w:p>
    <w:p w14:paraId="7BC769E0" w14:textId="77777777" w:rsidR="00E13F3C" w:rsidRPr="003E4EC1" w:rsidRDefault="00E13F3C">
      <w:pPr>
        <w:spacing w:after="0"/>
        <w:rPr>
          <w:sz w:val="18"/>
          <w:szCs w:val="18"/>
        </w:rPr>
      </w:pPr>
    </w:p>
    <w:p w14:paraId="2C35BE12"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03:14</w:t>
      </w:r>
    </w:p>
    <w:p w14:paraId="24C99095" w14:textId="77777777" w:rsidR="00E13F3C" w:rsidRPr="003E4EC1" w:rsidRDefault="00000000">
      <w:pPr>
        <w:spacing w:after="0"/>
        <w:rPr>
          <w:sz w:val="18"/>
          <w:szCs w:val="18"/>
        </w:rPr>
      </w:pPr>
      <w:r w:rsidRPr="003E4EC1">
        <w:rPr>
          <w:rFonts w:ascii="Arial" w:hAnsi="Arial"/>
          <w:sz w:val="18"/>
          <w:szCs w:val="18"/>
        </w:rPr>
        <w:t>Just</w:t>
      </w:r>
    </w:p>
    <w:p w14:paraId="63BC6803" w14:textId="77777777" w:rsidR="00E13F3C" w:rsidRPr="003E4EC1" w:rsidRDefault="00E13F3C">
      <w:pPr>
        <w:spacing w:after="0"/>
        <w:rPr>
          <w:sz w:val="18"/>
          <w:szCs w:val="18"/>
        </w:rPr>
      </w:pPr>
    </w:p>
    <w:p w14:paraId="4DEF2AA8"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03:18</w:t>
      </w:r>
    </w:p>
    <w:p w14:paraId="6B445AA0" w14:textId="77777777" w:rsidR="00E13F3C" w:rsidRPr="003E4EC1" w:rsidRDefault="00000000">
      <w:pPr>
        <w:spacing w:after="0"/>
        <w:rPr>
          <w:sz w:val="18"/>
          <w:szCs w:val="18"/>
        </w:rPr>
      </w:pPr>
      <w:r w:rsidRPr="003E4EC1">
        <w:rPr>
          <w:rFonts w:ascii="Arial" w:hAnsi="Arial"/>
          <w:sz w:val="18"/>
          <w:szCs w:val="18"/>
        </w:rPr>
        <w:t>hello. I brought my new little friend, didn't I?</w:t>
      </w:r>
    </w:p>
    <w:p w14:paraId="3855A609" w14:textId="77777777" w:rsidR="00E13F3C" w:rsidRPr="003E4EC1" w:rsidRDefault="00E13F3C">
      <w:pPr>
        <w:spacing w:after="0"/>
        <w:rPr>
          <w:sz w:val="18"/>
          <w:szCs w:val="18"/>
        </w:rPr>
      </w:pPr>
    </w:p>
    <w:p w14:paraId="48CF6F20"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03:22</w:t>
      </w:r>
    </w:p>
    <w:p w14:paraId="58E6FFE1" w14:textId="77777777" w:rsidR="00E13F3C" w:rsidRPr="003E4EC1" w:rsidRDefault="00000000">
      <w:pPr>
        <w:spacing w:after="0"/>
        <w:rPr>
          <w:sz w:val="18"/>
          <w:szCs w:val="18"/>
        </w:rPr>
      </w:pPr>
      <w:r w:rsidRPr="003E4EC1">
        <w:rPr>
          <w:rFonts w:ascii="Arial" w:hAnsi="Arial"/>
          <w:sz w:val="18"/>
          <w:szCs w:val="18"/>
        </w:rPr>
        <w:t xml:space="preserve">We could plug in your </w:t>
      </w:r>
      <w:proofErr w:type="spellStart"/>
      <w:r w:rsidRPr="003E4EC1">
        <w:rPr>
          <w:rFonts w:ascii="Arial" w:hAnsi="Arial"/>
          <w:sz w:val="18"/>
          <w:szCs w:val="18"/>
        </w:rPr>
        <w:t>your</w:t>
      </w:r>
      <w:proofErr w:type="spellEnd"/>
      <w:r w:rsidRPr="003E4EC1">
        <w:rPr>
          <w:rFonts w:ascii="Arial" w:hAnsi="Arial"/>
          <w:sz w:val="18"/>
          <w:szCs w:val="18"/>
        </w:rPr>
        <w:t xml:space="preserve"> laptop, by the way.</w:t>
      </w:r>
    </w:p>
    <w:p w14:paraId="30F3521A" w14:textId="77777777" w:rsidR="00E13F3C" w:rsidRPr="003E4EC1" w:rsidRDefault="00E13F3C">
      <w:pPr>
        <w:spacing w:after="0"/>
        <w:rPr>
          <w:sz w:val="18"/>
          <w:szCs w:val="18"/>
        </w:rPr>
      </w:pPr>
    </w:p>
    <w:p w14:paraId="01A1707D"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03:25</w:t>
      </w:r>
    </w:p>
    <w:p w14:paraId="29651200" w14:textId="77777777" w:rsidR="00E13F3C" w:rsidRPr="003E4EC1" w:rsidRDefault="00000000">
      <w:pPr>
        <w:spacing w:after="0"/>
        <w:rPr>
          <w:sz w:val="18"/>
          <w:szCs w:val="18"/>
        </w:rPr>
      </w:pPr>
      <w:r w:rsidRPr="003E4EC1">
        <w:rPr>
          <w:rFonts w:ascii="Arial" w:hAnsi="Arial"/>
          <w:sz w:val="18"/>
          <w:szCs w:val="18"/>
        </w:rPr>
        <w:t>Oh, sorry. Do you mind sending this message without subject? My bad. Do</w:t>
      </w:r>
    </w:p>
    <w:p w14:paraId="25705262" w14:textId="77777777" w:rsidR="00E13F3C" w:rsidRPr="003E4EC1" w:rsidRDefault="00E13F3C">
      <w:pPr>
        <w:spacing w:after="0"/>
        <w:rPr>
          <w:sz w:val="18"/>
          <w:szCs w:val="18"/>
        </w:rPr>
      </w:pPr>
    </w:p>
    <w:p w14:paraId="61154A69"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03:30</w:t>
      </w:r>
    </w:p>
    <w:p w14:paraId="08D4874F" w14:textId="77777777" w:rsidR="00E13F3C" w:rsidRPr="003E4EC1" w:rsidRDefault="00000000">
      <w:pPr>
        <w:spacing w:after="0"/>
        <w:rPr>
          <w:sz w:val="18"/>
          <w:szCs w:val="18"/>
        </w:rPr>
      </w:pPr>
      <w:r w:rsidRPr="003E4EC1">
        <w:rPr>
          <w:rFonts w:ascii="Arial" w:hAnsi="Arial"/>
          <w:sz w:val="18"/>
          <w:szCs w:val="18"/>
        </w:rPr>
        <w:t>you want to plug in your laptop and just? No, we can run it off</w:t>
      </w:r>
    </w:p>
    <w:p w14:paraId="5C57A5CF" w14:textId="77777777" w:rsidR="00E13F3C" w:rsidRPr="003E4EC1" w:rsidRDefault="00E13F3C">
      <w:pPr>
        <w:spacing w:after="0"/>
        <w:rPr>
          <w:sz w:val="18"/>
          <w:szCs w:val="18"/>
        </w:rPr>
      </w:pPr>
    </w:p>
    <w:p w14:paraId="2980D450"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03:33</w:t>
      </w:r>
    </w:p>
    <w:p w14:paraId="4E5DB9EF" w14:textId="77777777" w:rsidR="00E13F3C" w:rsidRPr="003E4EC1" w:rsidRDefault="00000000">
      <w:pPr>
        <w:spacing w:after="0"/>
        <w:rPr>
          <w:sz w:val="18"/>
          <w:szCs w:val="18"/>
        </w:rPr>
      </w:pPr>
      <w:r w:rsidRPr="003E4EC1">
        <w:rPr>
          <w:rFonts w:ascii="Arial" w:hAnsi="Arial"/>
          <w:sz w:val="18"/>
          <w:szCs w:val="18"/>
        </w:rPr>
        <w:t>yours.</w:t>
      </w:r>
    </w:p>
    <w:p w14:paraId="7CB2DA7D" w14:textId="77777777" w:rsidR="00E13F3C" w:rsidRPr="003E4EC1" w:rsidRDefault="00E13F3C">
      <w:pPr>
        <w:spacing w:after="0"/>
        <w:rPr>
          <w:sz w:val="18"/>
          <w:szCs w:val="18"/>
        </w:rPr>
      </w:pPr>
    </w:p>
    <w:p w14:paraId="7474F75A"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03:33</w:t>
      </w:r>
    </w:p>
    <w:p w14:paraId="464220F8" w14:textId="77777777" w:rsidR="00E13F3C" w:rsidRPr="003E4EC1" w:rsidRDefault="00000000">
      <w:pPr>
        <w:spacing w:after="0"/>
        <w:rPr>
          <w:sz w:val="18"/>
          <w:szCs w:val="18"/>
        </w:rPr>
      </w:pPr>
      <w:r w:rsidRPr="003E4EC1">
        <w:rPr>
          <w:rFonts w:ascii="Arial" w:hAnsi="Arial"/>
          <w:sz w:val="18"/>
          <w:szCs w:val="18"/>
        </w:rPr>
        <w:t>I mean, there's nothing that says it has to.</w:t>
      </w:r>
    </w:p>
    <w:p w14:paraId="71F7ABDF" w14:textId="77777777" w:rsidR="00E13F3C" w:rsidRPr="003E4EC1" w:rsidRDefault="00E13F3C">
      <w:pPr>
        <w:spacing w:after="0"/>
        <w:rPr>
          <w:sz w:val="18"/>
          <w:szCs w:val="18"/>
        </w:rPr>
      </w:pPr>
    </w:p>
    <w:p w14:paraId="45898BCA"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03:36</w:t>
      </w:r>
    </w:p>
    <w:p w14:paraId="48C48EF0" w14:textId="77777777" w:rsidR="00E13F3C" w:rsidRPr="003E4EC1" w:rsidRDefault="00000000">
      <w:pPr>
        <w:spacing w:after="0"/>
        <w:rPr>
          <w:sz w:val="18"/>
          <w:szCs w:val="18"/>
        </w:rPr>
      </w:pPr>
      <w:r w:rsidRPr="003E4EC1">
        <w:rPr>
          <w:rFonts w:ascii="Arial" w:hAnsi="Arial"/>
          <w:sz w:val="18"/>
          <w:szCs w:val="18"/>
        </w:rPr>
        <w:t>Oh, well.</w:t>
      </w:r>
    </w:p>
    <w:p w14:paraId="37AC5CC3" w14:textId="77777777" w:rsidR="00E13F3C" w:rsidRPr="003E4EC1" w:rsidRDefault="00E13F3C">
      <w:pPr>
        <w:spacing w:after="0"/>
        <w:rPr>
          <w:sz w:val="18"/>
          <w:szCs w:val="18"/>
        </w:rPr>
      </w:pPr>
    </w:p>
    <w:p w14:paraId="6A6F7AEE"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03:38</w:t>
      </w:r>
    </w:p>
    <w:p w14:paraId="51CBF159" w14:textId="77777777" w:rsidR="00E13F3C" w:rsidRPr="003E4EC1" w:rsidRDefault="00000000">
      <w:pPr>
        <w:spacing w:after="0"/>
        <w:rPr>
          <w:sz w:val="18"/>
          <w:szCs w:val="18"/>
        </w:rPr>
      </w:pPr>
      <w:r w:rsidRPr="003E4EC1">
        <w:rPr>
          <w:rFonts w:ascii="Arial" w:hAnsi="Arial"/>
          <w:sz w:val="18"/>
          <w:szCs w:val="18"/>
        </w:rPr>
        <w:t>I think I made the cable short so that it wouldn't look okay. Let's see.</w:t>
      </w:r>
    </w:p>
    <w:p w14:paraId="17F6CAF6" w14:textId="77777777" w:rsidR="00E13F3C" w:rsidRPr="003E4EC1" w:rsidRDefault="00E13F3C">
      <w:pPr>
        <w:spacing w:after="0"/>
        <w:rPr>
          <w:sz w:val="18"/>
          <w:szCs w:val="18"/>
        </w:rPr>
      </w:pPr>
    </w:p>
    <w:p w14:paraId="71D4FADC"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03:44</w:t>
      </w:r>
    </w:p>
    <w:p w14:paraId="12A8AC4E" w14:textId="77777777" w:rsidR="00E13F3C" w:rsidRPr="003E4EC1" w:rsidRDefault="00000000">
      <w:pPr>
        <w:spacing w:after="0"/>
        <w:rPr>
          <w:sz w:val="18"/>
          <w:szCs w:val="18"/>
        </w:rPr>
      </w:pPr>
      <w:r w:rsidRPr="003E4EC1">
        <w:rPr>
          <w:rFonts w:ascii="Arial" w:hAnsi="Arial"/>
          <w:sz w:val="18"/>
          <w:szCs w:val="18"/>
        </w:rPr>
        <w:t>you have to go pull it out. I know from experience. Why don't we do this? No, it won't. God damn, it's my brand new machine. That kind of stress on the MB on the Thunderbolt port will really cut down. I'm not trying to be. I'm sorry. That was an asshole. Look at all this crap out of the way. Kate cursor</w:t>
      </w:r>
    </w:p>
    <w:p w14:paraId="6BE6F2D7" w14:textId="77777777" w:rsidR="00E13F3C" w:rsidRPr="003E4EC1" w:rsidRDefault="00E13F3C">
      <w:pPr>
        <w:spacing w:after="0"/>
        <w:rPr>
          <w:sz w:val="18"/>
          <w:szCs w:val="18"/>
        </w:rPr>
      </w:pPr>
    </w:p>
    <w:p w14:paraId="15FF1F63"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04:36</w:t>
      </w:r>
    </w:p>
    <w:p w14:paraId="7763E769" w14:textId="77777777" w:rsidR="00E13F3C" w:rsidRPr="003E4EC1" w:rsidRDefault="00000000">
      <w:pPr>
        <w:spacing w:after="0"/>
        <w:rPr>
          <w:sz w:val="18"/>
          <w:szCs w:val="18"/>
        </w:rPr>
      </w:pPr>
      <w:r w:rsidRPr="003E4EC1">
        <w:rPr>
          <w:rFonts w:ascii="Arial" w:hAnsi="Arial"/>
          <w:sz w:val="18"/>
          <w:szCs w:val="18"/>
        </w:rPr>
        <w:t>display. Yep. and I think if you just drag it to the right, it'll come up.</w:t>
      </w:r>
    </w:p>
    <w:p w14:paraId="4EB1AE2A" w14:textId="77777777" w:rsidR="00E13F3C" w:rsidRPr="003E4EC1" w:rsidRDefault="00E13F3C">
      <w:pPr>
        <w:spacing w:after="0"/>
        <w:rPr>
          <w:sz w:val="18"/>
          <w:szCs w:val="18"/>
        </w:rPr>
      </w:pPr>
    </w:p>
    <w:p w14:paraId="1173673D"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05:00</w:t>
      </w:r>
    </w:p>
    <w:p w14:paraId="134C4ACE" w14:textId="77777777" w:rsidR="00E13F3C" w:rsidRPr="003E4EC1" w:rsidRDefault="00000000">
      <w:pPr>
        <w:spacing w:after="0"/>
        <w:rPr>
          <w:sz w:val="18"/>
          <w:szCs w:val="18"/>
        </w:rPr>
      </w:pPr>
      <w:r w:rsidRPr="003E4EC1">
        <w:rPr>
          <w:rFonts w:ascii="Arial" w:hAnsi="Arial"/>
          <w:sz w:val="18"/>
          <w:szCs w:val="18"/>
        </w:rPr>
        <w:t xml:space="preserve">Okay, great. I'll let you go. I'll go forward and back, right? Yep. So this is just one of just how you pull the title out, right? This is preliminary, right? The performance, peer networks, advancement across competitive systems. Yep. Okay. This is kind of the dashboard and shows. This was an early attempt at </w:t>
      </w:r>
      <w:proofErr w:type="spellStart"/>
      <w:r w:rsidRPr="003E4EC1">
        <w:rPr>
          <w:rFonts w:ascii="Arial" w:hAnsi="Arial"/>
          <w:sz w:val="18"/>
          <w:szCs w:val="18"/>
        </w:rPr>
        <w:t>at</w:t>
      </w:r>
      <w:proofErr w:type="spellEnd"/>
      <w:r w:rsidRPr="003E4EC1">
        <w:rPr>
          <w:rFonts w:ascii="Arial" w:hAnsi="Arial"/>
          <w:sz w:val="18"/>
          <w:szCs w:val="18"/>
        </w:rPr>
        <w:t xml:space="preserve"> stoplight. Like this is done. There's a little bit of work here, a little bit of work here, a little bit of work here. But basically, the army stuff. I realize we got to go back do that. But Major League Baseball, the </w:t>
      </w:r>
      <w:proofErr w:type="spellStart"/>
      <w:r w:rsidRPr="003E4EC1">
        <w:rPr>
          <w:rFonts w:ascii="Arial" w:hAnsi="Arial"/>
          <w:sz w:val="18"/>
          <w:szCs w:val="18"/>
        </w:rPr>
        <w:t>the</w:t>
      </w:r>
      <w:proofErr w:type="spellEnd"/>
      <w:r w:rsidRPr="003E4EC1">
        <w:rPr>
          <w:rFonts w:ascii="Arial" w:hAnsi="Arial"/>
          <w:sz w:val="18"/>
          <w:szCs w:val="18"/>
        </w:rPr>
        <w:t xml:space="preserve"> fact that it's not a great U is no longer an issue, as you'll see, in my opinion. And then this, we should probably get a little bit more data for this, and so and so, and then the model exactly how we fit, how much of it we use, which we'll talk, and then the predictions and these things are completely up in the air, right? Okay, so we start off with this, right? Like when perform, I'll start off with performance is </w:t>
      </w:r>
      <w:r w:rsidRPr="003E4EC1">
        <w:rPr>
          <w:rFonts w:ascii="Arial" w:hAnsi="Arial"/>
          <w:sz w:val="18"/>
          <w:szCs w:val="18"/>
        </w:rPr>
        <w:lastRenderedPageBreak/>
        <w:t xml:space="preserve">measurable. We talk about success, right? Talk about say a little something about professional tennis, probably have a graphic here, and we'll say, you know, performance, and then I'll bring up the what we call the naive plot, right? You know, the naive plot. I'll bring up the army naive plot, and we can say, hey, obviously, we can see here that if we have a performance metric, it turns out that the better you are, the more likely you are to be promoted. I have a lot of great stuff here and super lines that I'm not </w:t>
      </w:r>
      <w:proofErr w:type="spellStart"/>
      <w:r w:rsidRPr="003E4EC1">
        <w:rPr>
          <w:rFonts w:ascii="Arial" w:hAnsi="Arial"/>
          <w:sz w:val="18"/>
          <w:szCs w:val="18"/>
        </w:rPr>
        <w:t>gonna</w:t>
      </w:r>
      <w:proofErr w:type="spellEnd"/>
      <w:r w:rsidRPr="003E4EC1">
        <w:rPr>
          <w:rFonts w:ascii="Arial" w:hAnsi="Arial"/>
          <w:sz w:val="18"/>
          <w:szCs w:val="18"/>
        </w:rPr>
        <w:t>, I guess, waste your time with right now. No, but</w:t>
      </w:r>
    </w:p>
    <w:p w14:paraId="70DE8ACA" w14:textId="77777777" w:rsidR="00E13F3C" w:rsidRPr="003E4EC1" w:rsidRDefault="00E13F3C">
      <w:pPr>
        <w:spacing w:after="0"/>
        <w:rPr>
          <w:sz w:val="18"/>
          <w:szCs w:val="18"/>
        </w:rPr>
      </w:pPr>
    </w:p>
    <w:p w14:paraId="247F4BF0"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06:25</w:t>
      </w:r>
    </w:p>
    <w:p w14:paraId="429106E3" w14:textId="77777777" w:rsidR="00E13F3C" w:rsidRPr="003E4EC1" w:rsidRDefault="00000000">
      <w:pPr>
        <w:spacing w:after="0"/>
        <w:rPr>
          <w:sz w:val="18"/>
          <w:szCs w:val="18"/>
        </w:rPr>
      </w:pPr>
      <w:r w:rsidRPr="003E4EC1">
        <w:rPr>
          <w:rFonts w:ascii="Arial" w:hAnsi="Arial"/>
          <w:sz w:val="18"/>
          <w:szCs w:val="18"/>
        </w:rPr>
        <w:t>I think it's an important, yeah.</w:t>
      </w:r>
    </w:p>
    <w:p w14:paraId="50C1FDFE" w14:textId="77777777" w:rsidR="00E13F3C" w:rsidRPr="003E4EC1" w:rsidRDefault="00E13F3C">
      <w:pPr>
        <w:spacing w:after="0"/>
        <w:rPr>
          <w:sz w:val="18"/>
          <w:szCs w:val="18"/>
        </w:rPr>
      </w:pPr>
    </w:p>
    <w:p w14:paraId="3D39D6B6"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06:29</w:t>
      </w:r>
    </w:p>
    <w:p w14:paraId="6EEECAFF" w14:textId="77777777" w:rsidR="00E13F3C" w:rsidRPr="003E4EC1" w:rsidRDefault="00000000">
      <w:pPr>
        <w:spacing w:after="0"/>
        <w:rPr>
          <w:sz w:val="18"/>
          <w:szCs w:val="18"/>
        </w:rPr>
      </w:pPr>
      <w:r w:rsidRPr="003E4EC1">
        <w:rPr>
          <w:rFonts w:ascii="Arial" w:hAnsi="Arial"/>
          <w:sz w:val="18"/>
          <w:szCs w:val="18"/>
        </w:rPr>
        <w:t xml:space="preserve">Okay, so then we say, well, hey, well, performance isn't necessarily always enough, right? So what if performance is difficult to quantify? You know the story very well, right? But if we look at modern art, right? And I, you know, I can cite, etc. cite the form and all. But network position, reputation that can really change your access to those rewards and how those how those come about. So then I say, well, okay, and so what I show, then I'm </w:t>
      </w:r>
      <w:proofErr w:type="spellStart"/>
      <w:r w:rsidRPr="003E4EC1">
        <w:rPr>
          <w:rFonts w:ascii="Arial" w:hAnsi="Arial"/>
          <w:sz w:val="18"/>
          <w:szCs w:val="18"/>
        </w:rPr>
        <w:t>I'm</w:t>
      </w:r>
      <w:proofErr w:type="spellEnd"/>
      <w:r w:rsidRPr="003E4EC1">
        <w:rPr>
          <w:rFonts w:ascii="Arial" w:hAnsi="Arial"/>
          <w:sz w:val="18"/>
          <w:szCs w:val="18"/>
        </w:rPr>
        <w:t xml:space="preserve"> going to show that, and then I'm going to show the, and I say, well, okay. Well, what about if we do? If performance is measurable, does that mean that the network's out the window, or does it still have a say in what happens? Right. So then I'm going to show, right. So I talk about what about those people beside you. I talk a little bit about your peers. Hey, we've done a lot of there's a lot of work that has been done with talent. We've done a lot of work that has been done with mentors and leaders. I'm going to focus on how the peers, how peers in your in your network really affect you, right? Because people don't compete alone. They don't perform alone. They're in pools. They're in groups. They're in teams, etc. And then I'm going to say, okay, well, the first thing I'm going to talk about here is the first thing will be the U.S. Army, right? I'll explain what we're doing, why we're doing it, what's a good data set, etc. And then I'll say, well, like let's get back to our story, right? Talent wins, and I show the naive plot. Here you go, right? But remember, talent's not completely in isolation, like I said, because these people are on teams, etc. So, then we also have to ask whose view of the pond, right? The fisherman's looking at the pond, and he's looking at all the fish. But if you're the fish in the pond, you're looking at all the other fish. So that that makes significant difference to how we're going to structure this. If you're Manchester United, how much Tim talent do I have assembled? If I'm Cristiano Ronaldo, how good are my teammates? Do I need to stay on this team? Right. So we have the same pam. We got two different measures, and this is why just basically I introduce the Lou because we're going to continue. That's the point of this, right? So then I say, does the pawn matter? Well, here we go. Now this is the first thing where I show. Gosh, this is the </w:t>
      </w:r>
      <w:proofErr w:type="spellStart"/>
      <w:r w:rsidRPr="003E4EC1">
        <w:rPr>
          <w:rFonts w:ascii="Arial" w:hAnsi="Arial"/>
          <w:sz w:val="18"/>
          <w:szCs w:val="18"/>
        </w:rPr>
        <w:t>the</w:t>
      </w:r>
      <w:proofErr w:type="spellEnd"/>
      <w:r w:rsidRPr="003E4EC1">
        <w:rPr>
          <w:rFonts w:ascii="Arial" w:hAnsi="Arial"/>
          <w:sz w:val="18"/>
          <w:szCs w:val="18"/>
        </w:rPr>
        <w:t xml:space="preserve"> hero, and look, it looks like we've got a problem there. It rises and then initially falls. All right. So this is the first introduction of that surprising result, and so then I can say, hey, the existing right. This is a placeholder for a slide, but this is a surface slide on the left, where I show top block ratio versus rank and pool height being promotion hazard. But over here, I'll do your own perform your top block ratio, based on loo quality, based on advancement. So this shows two surface curves, and I kind of introduce this because this is going to give a. When I look at it, I'm going to point to something we're going to find later, later, which is what I've started calling the band of excellence. And the band of excellence is this: the best guys. Remember, we saw this in the plots. The best guys always get through, but just below the best guys is the band of excellence. That's where you can go south. Makes sense. So this will kind of help me to show the band of essence, right? So then I say, well, is this an army story, right? Am I? Is this just something in the army? What's the point of the army? Is there anything elsewhere? And then I'll say, well, look, right now, you know, performance is </w:t>
      </w:r>
      <w:proofErr w:type="spellStart"/>
      <w:r w:rsidRPr="003E4EC1">
        <w:rPr>
          <w:rFonts w:ascii="Arial" w:hAnsi="Arial"/>
          <w:sz w:val="18"/>
          <w:szCs w:val="18"/>
        </w:rPr>
        <w:t>is</w:t>
      </w:r>
      <w:proofErr w:type="spellEnd"/>
      <w:r w:rsidRPr="003E4EC1">
        <w:rPr>
          <w:rFonts w:ascii="Arial" w:hAnsi="Arial"/>
          <w:sz w:val="18"/>
          <w:szCs w:val="18"/>
        </w:rPr>
        <w:t xml:space="preserve"> you know, there's some. Does it matter? Yes, it matters and all. But, but how about the grading? Who grades? Well, let's go somewhere where the grading is really pretty cut and dried. So, if I go to basketball, performance is hard to argue about, right? Nobody argues on an OCR whether you scored 22 points that game or not, right? So that's another. That's a reason why I went to this this paradigm. I'm skipping through all kind of stuff just to give you a story, right? Okay. Well, talent wins here too. I show the naive plot, great, but then I say, well, does the pawn still matter? And this is where I show the hero. Now we got the slight downturn, right? Same question. I got a weaker right hand tail there. Hmm. So why do I have a weaker right hand tail? Well, first of all, I don't know, but one of the things I know is in terms of selection, about 6040, to 60% of those army captains they're going to get promoted, but in the but in the NCAA, 2.7% are going to get promoted, so my selection rate is really low, much higher over here, and two different plots. They have the same, you know, type of </w:t>
      </w:r>
      <w:proofErr w:type="spellStart"/>
      <w:r w:rsidRPr="003E4EC1">
        <w:rPr>
          <w:rFonts w:ascii="Arial" w:hAnsi="Arial"/>
          <w:sz w:val="18"/>
          <w:szCs w:val="18"/>
        </w:rPr>
        <w:t>of</w:t>
      </w:r>
      <w:proofErr w:type="spellEnd"/>
      <w:r w:rsidRPr="003E4EC1">
        <w:rPr>
          <w:rFonts w:ascii="Arial" w:hAnsi="Arial"/>
          <w:sz w:val="18"/>
          <w:szCs w:val="18"/>
        </w:rPr>
        <w:t xml:space="preserve"> curve. One is more dramatic in the other. So now I have to say to myself, well, there's got to be some things here that are going into this that are causing the change in curve. If I can consistently get this type of upside down U, whatever curve, but it morphs, there's got to be some stuff to it. So let's get into that more, right? So again, basketball is still easy because measuring performance is super easy. What happens when productivity is observable but recognition and selection of social media. So then I go into academia, right? It's cut and dried. How many things do you publish? How many citations do you have? That's pretty good. But then recognition's more local. So then I talk about the reasons and the effects of why I do academia. Makes sense. So then I say once again, well, talent wins here too. I show the, I show the naive slide, right, and then I say, well, does the department matter? And then we look at the hero slide and we see, well, oh, okay, we've got this again. So we've got this promising geometry, but none of this is really evidence of anything yet, right? And so then I say, okay, I've got three different domains, and but there's really one thing I'm asking here: Does own performance predict success? And given your own performance, does success and does peer environment have a play in that? And so, just to reiterate, those are the three domains that we've talked about. Okay. So, same network skeleton, different, different. You know, I might discuss this a little bit. Something I'm going to lead to the end here, and if you want, I can talk you through this. But assortativity-that's something I'm probably going to mention later in terms of homophily and its effect, assortativity, and whether or not that matters, or drop it. But this is, you know,</w:t>
      </w:r>
    </w:p>
    <w:p w14:paraId="59EE9265" w14:textId="77777777" w:rsidR="00E13F3C" w:rsidRPr="003E4EC1" w:rsidRDefault="00E13F3C">
      <w:pPr>
        <w:spacing w:after="0"/>
        <w:rPr>
          <w:sz w:val="18"/>
          <w:szCs w:val="18"/>
        </w:rPr>
      </w:pPr>
    </w:p>
    <w:p w14:paraId="30730CFA"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12:54</w:t>
      </w:r>
    </w:p>
    <w:p w14:paraId="48C595F5" w14:textId="77777777" w:rsidR="00E13F3C" w:rsidRPr="003E4EC1" w:rsidRDefault="00000000">
      <w:pPr>
        <w:spacing w:after="0"/>
        <w:rPr>
          <w:sz w:val="18"/>
          <w:szCs w:val="18"/>
        </w:rPr>
      </w:pPr>
      <w:r w:rsidRPr="003E4EC1">
        <w:rPr>
          <w:rFonts w:ascii="Arial" w:hAnsi="Arial"/>
          <w:sz w:val="18"/>
          <w:szCs w:val="18"/>
        </w:rPr>
        <w:t>so selection locus. We're on slide</w:t>
      </w:r>
    </w:p>
    <w:p w14:paraId="5F16A840" w14:textId="77777777" w:rsidR="00E13F3C" w:rsidRPr="003E4EC1" w:rsidRDefault="00E13F3C">
      <w:pPr>
        <w:spacing w:after="0"/>
        <w:rPr>
          <w:sz w:val="18"/>
          <w:szCs w:val="18"/>
        </w:rPr>
      </w:pPr>
    </w:p>
    <w:p w14:paraId="03418DB3"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12:57</w:t>
      </w:r>
    </w:p>
    <w:p w14:paraId="04E5B577" w14:textId="77777777" w:rsidR="00E13F3C" w:rsidRPr="003E4EC1" w:rsidRDefault="00000000">
      <w:pPr>
        <w:spacing w:after="0"/>
        <w:rPr>
          <w:sz w:val="18"/>
          <w:szCs w:val="18"/>
        </w:rPr>
      </w:pPr>
      <w:r w:rsidRPr="003E4EC1">
        <w:rPr>
          <w:rFonts w:ascii="Arial" w:hAnsi="Arial"/>
          <w:sz w:val="18"/>
          <w:szCs w:val="18"/>
        </w:rPr>
        <w:t>24.</w:t>
      </w:r>
    </w:p>
    <w:p w14:paraId="7B6F5ADD" w14:textId="77777777" w:rsidR="00E13F3C" w:rsidRPr="003E4EC1" w:rsidRDefault="00E13F3C">
      <w:pPr>
        <w:spacing w:after="0"/>
        <w:rPr>
          <w:sz w:val="18"/>
          <w:szCs w:val="18"/>
        </w:rPr>
      </w:pPr>
    </w:p>
    <w:p w14:paraId="79FDCFCE"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12:58</w:t>
      </w:r>
    </w:p>
    <w:p w14:paraId="191A103E" w14:textId="77777777" w:rsidR="00E13F3C" w:rsidRPr="003E4EC1" w:rsidRDefault="00000000">
      <w:pPr>
        <w:spacing w:after="0"/>
        <w:rPr>
          <w:sz w:val="18"/>
          <w:szCs w:val="18"/>
        </w:rPr>
      </w:pPr>
      <w:r w:rsidRPr="003E4EC1">
        <w:rPr>
          <w:rFonts w:ascii="Arial" w:hAnsi="Arial"/>
          <w:sz w:val="18"/>
          <w:szCs w:val="18"/>
        </w:rPr>
        <w:t>Yeah, selection locus, global, global, mostly local. Yeah okay, I can see that scarcity moderate extreme substantial.</w:t>
      </w:r>
    </w:p>
    <w:p w14:paraId="17EDDE7C" w14:textId="77777777" w:rsidR="00E13F3C" w:rsidRPr="003E4EC1" w:rsidRDefault="00E13F3C">
      <w:pPr>
        <w:spacing w:after="0"/>
        <w:rPr>
          <w:sz w:val="18"/>
          <w:szCs w:val="18"/>
        </w:rPr>
      </w:pPr>
    </w:p>
    <w:p w14:paraId="1B7D0B39"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13:13</w:t>
      </w:r>
    </w:p>
    <w:p w14:paraId="27244AD2" w14:textId="77777777" w:rsidR="00E13F3C" w:rsidRPr="003E4EC1" w:rsidRDefault="00000000">
      <w:pPr>
        <w:spacing w:after="0"/>
        <w:rPr>
          <w:sz w:val="18"/>
          <w:szCs w:val="18"/>
        </w:rPr>
      </w:pPr>
      <w:r w:rsidRPr="003E4EC1">
        <w:rPr>
          <w:rFonts w:ascii="Arial" w:hAnsi="Arial"/>
          <w:sz w:val="18"/>
          <w:szCs w:val="18"/>
        </w:rPr>
        <w:t>So not high, but substantial, and the reason being is even more than basketball. Maybe how did you get here? Right. Yeah,</w:t>
      </w:r>
    </w:p>
    <w:p w14:paraId="36572E36" w14:textId="77777777" w:rsidR="00E13F3C" w:rsidRPr="003E4EC1" w:rsidRDefault="00E13F3C">
      <w:pPr>
        <w:spacing w:after="0"/>
        <w:rPr>
          <w:sz w:val="18"/>
          <w:szCs w:val="18"/>
        </w:rPr>
      </w:pPr>
    </w:p>
    <w:p w14:paraId="499491E0"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13:24</w:t>
      </w:r>
    </w:p>
    <w:p w14:paraId="63AD2A6B" w14:textId="77777777" w:rsidR="00E13F3C" w:rsidRPr="003E4EC1" w:rsidRDefault="00000000">
      <w:pPr>
        <w:spacing w:after="0"/>
        <w:rPr>
          <w:sz w:val="18"/>
          <w:szCs w:val="18"/>
        </w:rPr>
      </w:pPr>
      <w:r w:rsidRPr="003E4EC1">
        <w:rPr>
          <w:rFonts w:ascii="Arial" w:hAnsi="Arial"/>
          <w:sz w:val="18"/>
          <w:szCs w:val="18"/>
        </w:rPr>
        <w:t xml:space="preserve">there's selection at multiple stages. I think I like so. I'm </w:t>
      </w:r>
      <w:proofErr w:type="spellStart"/>
      <w:r w:rsidRPr="003E4EC1">
        <w:rPr>
          <w:rFonts w:ascii="Arial" w:hAnsi="Arial"/>
          <w:sz w:val="18"/>
          <w:szCs w:val="18"/>
        </w:rPr>
        <w:t>I'm</w:t>
      </w:r>
      <w:proofErr w:type="spellEnd"/>
      <w:r w:rsidRPr="003E4EC1">
        <w:rPr>
          <w:rFonts w:ascii="Arial" w:hAnsi="Arial"/>
          <w:sz w:val="18"/>
          <w:szCs w:val="18"/>
        </w:rPr>
        <w:t xml:space="preserve"> already kind of thinking about the overall framing and what are the selection criteria and how we pick these things. I like how you're thinking about it. I think we need more numbers. Like I, to me, I like the 2.7%</w:t>
      </w:r>
    </w:p>
    <w:p w14:paraId="0541483B" w14:textId="77777777" w:rsidR="00E13F3C" w:rsidRPr="003E4EC1" w:rsidRDefault="00E13F3C">
      <w:pPr>
        <w:spacing w:after="0"/>
        <w:rPr>
          <w:sz w:val="18"/>
          <w:szCs w:val="18"/>
        </w:rPr>
      </w:pPr>
    </w:p>
    <w:p w14:paraId="347CAE7D"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13:44</w:t>
      </w:r>
    </w:p>
    <w:p w14:paraId="2E3ECDF3" w14:textId="77777777" w:rsidR="00E13F3C" w:rsidRPr="003E4EC1" w:rsidRDefault="00000000">
      <w:pPr>
        <w:spacing w:after="0"/>
        <w:rPr>
          <w:sz w:val="18"/>
          <w:szCs w:val="18"/>
        </w:rPr>
      </w:pPr>
      <w:r w:rsidRPr="003E4EC1">
        <w:rPr>
          <w:rFonts w:ascii="Arial" w:hAnsi="Arial"/>
          <w:sz w:val="18"/>
          <w:szCs w:val="18"/>
        </w:rPr>
        <w:t>right?</w:t>
      </w:r>
    </w:p>
    <w:p w14:paraId="3A6FA344" w14:textId="77777777" w:rsidR="00E13F3C" w:rsidRPr="003E4EC1" w:rsidRDefault="00E13F3C">
      <w:pPr>
        <w:spacing w:after="0"/>
        <w:rPr>
          <w:sz w:val="18"/>
          <w:szCs w:val="18"/>
        </w:rPr>
      </w:pPr>
    </w:p>
    <w:p w14:paraId="67D74630"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13:44</w:t>
      </w:r>
    </w:p>
    <w:p w14:paraId="48AC7B26" w14:textId="77777777" w:rsidR="00E13F3C" w:rsidRPr="003E4EC1" w:rsidRDefault="00000000">
      <w:pPr>
        <w:spacing w:after="0"/>
        <w:rPr>
          <w:sz w:val="18"/>
          <w:szCs w:val="18"/>
        </w:rPr>
      </w:pPr>
      <w:r w:rsidRPr="003E4EC1">
        <w:rPr>
          <w:rFonts w:ascii="Arial" w:hAnsi="Arial"/>
          <w:sz w:val="18"/>
          <w:szCs w:val="18"/>
        </w:rPr>
        <w:t>And I want to know, you know, what is the selection criteria? Is it 20% 40% 2.7? Yeah. Right now</w:t>
      </w:r>
    </w:p>
    <w:p w14:paraId="1BFD473C" w14:textId="77777777" w:rsidR="00E13F3C" w:rsidRPr="003E4EC1" w:rsidRDefault="00E13F3C">
      <w:pPr>
        <w:spacing w:after="0"/>
        <w:rPr>
          <w:sz w:val="18"/>
          <w:szCs w:val="18"/>
        </w:rPr>
      </w:pPr>
    </w:p>
    <w:p w14:paraId="5EA287E3"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13:53</w:t>
      </w:r>
    </w:p>
    <w:p w14:paraId="1C43E70F" w14:textId="77777777" w:rsidR="00E13F3C" w:rsidRPr="003E4EC1" w:rsidRDefault="00000000">
      <w:pPr>
        <w:spacing w:after="0"/>
        <w:rPr>
          <w:sz w:val="18"/>
          <w:szCs w:val="18"/>
        </w:rPr>
      </w:pPr>
      <w:r w:rsidRPr="003E4EC1">
        <w:rPr>
          <w:rFonts w:ascii="Arial" w:hAnsi="Arial"/>
          <w:sz w:val="18"/>
          <w:szCs w:val="18"/>
        </w:rPr>
        <w:t>we're in Sarah Sugar's land, right? But we're getting ready to go into numerical,</w:t>
      </w:r>
    </w:p>
    <w:p w14:paraId="7403EAE2" w14:textId="77777777" w:rsidR="00E13F3C" w:rsidRPr="003E4EC1" w:rsidRDefault="00E13F3C">
      <w:pPr>
        <w:spacing w:after="0"/>
        <w:rPr>
          <w:sz w:val="18"/>
          <w:szCs w:val="18"/>
        </w:rPr>
      </w:pPr>
    </w:p>
    <w:p w14:paraId="5556E865"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13:57</w:t>
      </w:r>
    </w:p>
    <w:p w14:paraId="021E541F" w14:textId="77777777" w:rsidR="00E13F3C" w:rsidRPr="003E4EC1" w:rsidRDefault="00000000">
      <w:pPr>
        <w:spacing w:after="0"/>
        <w:rPr>
          <w:sz w:val="18"/>
          <w:szCs w:val="18"/>
        </w:rPr>
      </w:pPr>
      <w:r w:rsidRPr="003E4EC1">
        <w:rPr>
          <w:rFonts w:ascii="Arial" w:hAnsi="Arial"/>
          <w:sz w:val="18"/>
          <w:szCs w:val="18"/>
        </w:rPr>
        <w:t>and I think we need that just from the beginning. Okay. Right, but I'm just telling you what's off the cuff of my head. I have I have bigger organizational thoughts that I that I'll save. Give me the spiel, and then okay, we'll go.</w:t>
      </w:r>
    </w:p>
    <w:p w14:paraId="608DCC2D" w14:textId="77777777" w:rsidR="00E13F3C" w:rsidRPr="003E4EC1" w:rsidRDefault="00E13F3C">
      <w:pPr>
        <w:spacing w:after="0"/>
        <w:rPr>
          <w:sz w:val="18"/>
          <w:szCs w:val="18"/>
        </w:rPr>
      </w:pPr>
    </w:p>
    <w:p w14:paraId="3ADECCEA"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14:11</w:t>
      </w:r>
    </w:p>
    <w:p w14:paraId="10681370" w14:textId="77777777" w:rsidR="00E13F3C" w:rsidRPr="003E4EC1" w:rsidRDefault="00000000">
      <w:pPr>
        <w:spacing w:after="0"/>
        <w:rPr>
          <w:sz w:val="18"/>
          <w:szCs w:val="18"/>
        </w:rPr>
      </w:pPr>
      <w:r w:rsidRPr="003E4EC1">
        <w:rPr>
          <w:rFonts w:ascii="Arial" w:hAnsi="Arial"/>
          <w:sz w:val="18"/>
          <w:szCs w:val="18"/>
        </w:rPr>
        <w:t xml:space="preserve">So again, here I'm. I'm going to try to look at some of my notes here. Make gray. progress because I talked quickly, right? So, really, what I'm doing, I want to make sure I show because these this is where we show the three different curves side by side, the three different heroes. The point I'm saying is here, I'm not just looking for this inverted U. What I've got is a phenomenon that clearly happens, but I'm looking for why are these curves different? I want to get in there and </w:t>
      </w:r>
      <w:proofErr w:type="spellStart"/>
      <w:r w:rsidRPr="003E4EC1">
        <w:rPr>
          <w:rFonts w:ascii="Arial" w:hAnsi="Arial"/>
          <w:sz w:val="18"/>
          <w:szCs w:val="18"/>
        </w:rPr>
        <w:t>and</w:t>
      </w:r>
      <w:proofErr w:type="spellEnd"/>
      <w:r w:rsidRPr="003E4EC1">
        <w:rPr>
          <w:rFonts w:ascii="Arial" w:hAnsi="Arial"/>
          <w:sz w:val="18"/>
          <w:szCs w:val="18"/>
        </w:rPr>
        <w:t xml:space="preserve"> understand that right. What we want to do is characterize that response geometry and then explain the properties of the competitive systems that could cause it. Okay. All right. And then I talk about so then so if we're looking at those curves, what kind of morphology? What can what can we characterize? We could say where's the peak, the left slope, the right slope, the downturn, and then the curvature. If we were to if we were to put a quadratic, and then I discovered a much better method of that. It's called the Simonson two lines method. Have you heard of this? If you've got an inverted U, what you do is you basically have to you basically have to make two lines that show. You go to the far right and you look at the slope, and you go to the far left and you look at the slope, and you make these two lines. Great, and it prevents you from mathematically being duped into thinking you have an inverted U when you don't really just like that guy that shows the </w:t>
      </w:r>
      <w:proofErr w:type="spellStart"/>
      <w:r w:rsidRPr="003E4EC1">
        <w:rPr>
          <w:rFonts w:ascii="Arial" w:hAnsi="Arial"/>
          <w:sz w:val="18"/>
          <w:szCs w:val="18"/>
        </w:rPr>
        <w:t>the</w:t>
      </w:r>
      <w:proofErr w:type="spellEnd"/>
      <w:r w:rsidRPr="003E4EC1">
        <w:rPr>
          <w:rFonts w:ascii="Arial" w:hAnsi="Arial"/>
          <w:sz w:val="18"/>
          <w:szCs w:val="18"/>
        </w:rPr>
        <w:t xml:space="preserve"> plot where he shows three different distributions, but they all have the same you know what I'm talking about they all the same variance everything it prevents that which I might you know mention if need be and so this is saying hey these are some of the things that we think could morph that these are candidates, you know, candidate factors, right? So we're looking. These are yeah, candidate moderators. I </w:t>
      </w:r>
      <w:proofErr w:type="spellStart"/>
      <w:r w:rsidRPr="003E4EC1">
        <w:rPr>
          <w:rFonts w:ascii="Arial" w:hAnsi="Arial"/>
          <w:sz w:val="18"/>
          <w:szCs w:val="18"/>
        </w:rPr>
        <w:t>I</w:t>
      </w:r>
      <w:proofErr w:type="spellEnd"/>
      <w:r w:rsidRPr="003E4EC1">
        <w:rPr>
          <w:rFonts w:ascii="Arial" w:hAnsi="Arial"/>
          <w:sz w:val="18"/>
          <w:szCs w:val="18"/>
        </w:rPr>
        <w:t xml:space="preserve"> called them right. These are six candidates, right? That we have here. Actually, there's a little bit more than six, but, and then we have hypotheses about what would do. So now we can say, you know, I really want the model to eventually answer what if we make we try to make a model to explain this. What morphs the curve? Why does one competitive system produce a strong downturn, another a weak one, or perhaps none at all? We've got some several possible plausible candidates. We've got selection scarcity. You know, how many people are actually advanced? </w:t>
      </w:r>
      <w:proofErr w:type="spellStart"/>
      <w:r w:rsidRPr="003E4EC1">
        <w:rPr>
          <w:rFonts w:ascii="Arial" w:hAnsi="Arial"/>
          <w:sz w:val="18"/>
          <w:szCs w:val="18"/>
        </w:rPr>
        <w:t>Assortivity</w:t>
      </w:r>
      <w:proofErr w:type="spellEnd"/>
      <w:r w:rsidRPr="003E4EC1">
        <w:rPr>
          <w:rFonts w:ascii="Arial" w:hAnsi="Arial"/>
          <w:sz w:val="18"/>
          <w:szCs w:val="18"/>
        </w:rPr>
        <w:t xml:space="preserve">. I could talk pool size, peer quality variance, how is performance score evaluated, and where does the selection occur locally or globally? Right. The key thing here is these aren't six explanations; they're just dimensions of this competitive architecture. Right. All right. So then we say, kind of, where does the network enter? And then I'm just kind of kind of walking through. This is the first time I talk about there's you've got talent, and then you have the opportunity, right? And so this doesn't show a sign yet, but it says basically your talent and you're in a group. What opportunities do you get? Once you get those opportunities, how are you scored on those opportunities? Then are you recognized? Then, are you selected? How are you selected, rather? And then, whether or not you have success, right? And I'm going to go a little. So, the scoring and selection are in different places, right? Talking about where the performance and scoring is, right? So, in the army, we've got it's the performance local and subjective and comparative, whereas the selection is global. And I want to make sure if this is where I where I bring out that little twist. </w:t>
      </w:r>
      <w:r w:rsidRPr="003E4EC1">
        <w:rPr>
          <w:rFonts w:ascii="Arial" w:hAnsi="Arial"/>
          <w:sz w:val="18"/>
          <w:szCs w:val="18"/>
        </w:rPr>
        <w:lastRenderedPageBreak/>
        <w:t xml:space="preserve">No, no, okay. Basketball is a little bit more complicated because it's kind of hybrid, right? The opportunities to be on the court are local, but the score is </w:t>
      </w:r>
      <w:proofErr w:type="spellStart"/>
      <w:r w:rsidRPr="003E4EC1">
        <w:rPr>
          <w:rFonts w:ascii="Arial" w:hAnsi="Arial"/>
          <w:sz w:val="18"/>
          <w:szCs w:val="18"/>
        </w:rPr>
        <w:t>is</w:t>
      </w:r>
      <w:proofErr w:type="spellEnd"/>
      <w:r w:rsidRPr="003E4EC1">
        <w:rPr>
          <w:rFonts w:ascii="Arial" w:hAnsi="Arial"/>
          <w:sz w:val="18"/>
          <w:szCs w:val="18"/>
        </w:rPr>
        <w:t xml:space="preserve"> universally observable. The </w:t>
      </w:r>
      <w:proofErr w:type="spellStart"/>
      <w:r w:rsidRPr="003E4EC1">
        <w:rPr>
          <w:rFonts w:ascii="Arial" w:hAnsi="Arial"/>
          <w:sz w:val="18"/>
          <w:szCs w:val="18"/>
        </w:rPr>
        <w:t>the</w:t>
      </w:r>
      <w:proofErr w:type="spellEnd"/>
      <w:r w:rsidRPr="003E4EC1">
        <w:rPr>
          <w:rFonts w:ascii="Arial" w:hAnsi="Arial"/>
          <w:sz w:val="18"/>
          <w:szCs w:val="18"/>
        </w:rPr>
        <w:t xml:space="preserve"> </w:t>
      </w:r>
      <w:proofErr w:type="spellStart"/>
      <w:r w:rsidRPr="003E4EC1">
        <w:rPr>
          <w:rFonts w:ascii="Arial" w:hAnsi="Arial"/>
          <w:sz w:val="18"/>
          <w:szCs w:val="18"/>
        </w:rPr>
        <w:t>the</w:t>
      </w:r>
      <w:proofErr w:type="spellEnd"/>
      <w:r w:rsidRPr="003E4EC1">
        <w:rPr>
          <w:rFonts w:ascii="Arial" w:hAnsi="Arial"/>
          <w:sz w:val="18"/>
          <w:szCs w:val="18"/>
        </w:rPr>
        <w:t xml:space="preserve"> things that you get in the selection, the draft is global. In academia, you've got a broad global production and recognition systems and a pretty much local selection process. All right, and then talk a little bit about the army's performance signal already contain. Even though we </w:t>
      </w:r>
      <w:proofErr w:type="spellStart"/>
      <w:r w:rsidRPr="003E4EC1">
        <w:rPr>
          <w:rFonts w:ascii="Arial" w:hAnsi="Arial"/>
          <w:sz w:val="18"/>
          <w:szCs w:val="18"/>
        </w:rPr>
        <w:t>we</w:t>
      </w:r>
      <w:proofErr w:type="spellEnd"/>
      <w:r w:rsidRPr="003E4EC1">
        <w:rPr>
          <w:rFonts w:ascii="Arial" w:hAnsi="Arial"/>
          <w:sz w:val="18"/>
          <w:szCs w:val="18"/>
        </w:rPr>
        <w:t xml:space="preserve"> said this is the </w:t>
      </w:r>
      <w:proofErr w:type="spellStart"/>
      <w:r w:rsidRPr="003E4EC1">
        <w:rPr>
          <w:rFonts w:ascii="Arial" w:hAnsi="Arial"/>
          <w:sz w:val="18"/>
          <w:szCs w:val="18"/>
        </w:rPr>
        <w:t>well recognized</w:t>
      </w:r>
      <w:proofErr w:type="spellEnd"/>
      <w:r w:rsidRPr="003E4EC1">
        <w:rPr>
          <w:rFonts w:ascii="Arial" w:hAnsi="Arial"/>
          <w:sz w:val="18"/>
          <w:szCs w:val="18"/>
        </w:rPr>
        <w:t xml:space="preserve"> performance metric, it already contains this network peer environment because the way it's being done is such that it's a completely subjective ruling by someone who's looking at his entire pool, his or her entire pool, right? So it's already baked in there a little bit, and then we talk about so which way do we want the model to go? Do we want to just go with the assign score, select? Do we want to do that? Maybe inter recognition and select. I think this is where I think we're at. Is we want to do A, and we might talk about like I'm not going to talk about opportunity because we're going to go to a minimal model. I'm not going to, but I'm going to say that those things are in there, but they're going to be baked into our minimal model. Does that make sense? All right. Okay, and this just talks about this is stuff that kind of mostly information that that kind of helped me talk about how we have to make this robust. These are the different things that I got to ensure that I do to make sure that this is science and not a story. This is something very interesting. This paper by </w:t>
      </w:r>
      <w:proofErr w:type="spellStart"/>
      <w:r w:rsidRPr="003E4EC1">
        <w:rPr>
          <w:rFonts w:ascii="Arial" w:hAnsi="Arial"/>
          <w:sz w:val="18"/>
          <w:szCs w:val="18"/>
        </w:rPr>
        <w:t>Stegan</w:t>
      </w:r>
      <w:proofErr w:type="spellEnd"/>
      <w:r w:rsidRPr="003E4EC1">
        <w:rPr>
          <w:rFonts w:ascii="Arial" w:hAnsi="Arial"/>
          <w:sz w:val="18"/>
          <w:szCs w:val="18"/>
        </w:rPr>
        <w:t xml:space="preserve">, in which Stegen talked about Basically, it's still science. It's still okay to go looking in the data and let it lead you where it takes you. So, for example, part of the story is, I mean, part of the story to tell is, hey, we looked at basketball, looked great, then we found that the data was corrupt. So we clean the data, and then we didn't get the same thing. But then we said, "Wait a minute! The fact that we didn't get the same thing tells me there's more to the story. That's what the </w:t>
      </w:r>
      <w:proofErr w:type="spellStart"/>
      <w:r w:rsidRPr="003E4EC1">
        <w:rPr>
          <w:rFonts w:ascii="Arial" w:hAnsi="Arial"/>
          <w:sz w:val="18"/>
          <w:szCs w:val="18"/>
        </w:rPr>
        <w:t>Steigen</w:t>
      </w:r>
      <w:proofErr w:type="spellEnd"/>
      <w:r w:rsidRPr="003E4EC1">
        <w:rPr>
          <w:rFonts w:ascii="Arial" w:hAnsi="Arial"/>
          <w:sz w:val="18"/>
          <w:szCs w:val="18"/>
        </w:rPr>
        <w:t xml:space="preserve"> paper is about. It's kind of telling the </w:t>
      </w:r>
      <w:proofErr w:type="spellStart"/>
      <w:r w:rsidRPr="003E4EC1">
        <w:rPr>
          <w:rFonts w:ascii="Arial" w:hAnsi="Arial"/>
          <w:sz w:val="18"/>
          <w:szCs w:val="18"/>
        </w:rPr>
        <w:t>the</w:t>
      </w:r>
      <w:proofErr w:type="spellEnd"/>
      <w:r w:rsidRPr="003E4EC1">
        <w:rPr>
          <w:rFonts w:ascii="Arial" w:hAnsi="Arial"/>
          <w:sz w:val="18"/>
          <w:szCs w:val="18"/>
        </w:rPr>
        <w:t xml:space="preserve"> discovery story.</w:t>
      </w:r>
    </w:p>
    <w:p w14:paraId="03BE6EC8" w14:textId="77777777" w:rsidR="00E13F3C" w:rsidRPr="003E4EC1" w:rsidRDefault="00E13F3C">
      <w:pPr>
        <w:spacing w:after="0"/>
        <w:rPr>
          <w:sz w:val="18"/>
          <w:szCs w:val="18"/>
        </w:rPr>
      </w:pPr>
    </w:p>
    <w:p w14:paraId="3BAC9FE2"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20:12</w:t>
      </w:r>
    </w:p>
    <w:p w14:paraId="687E87E7" w14:textId="77777777" w:rsidR="00E13F3C" w:rsidRPr="003E4EC1" w:rsidRDefault="00000000">
      <w:pPr>
        <w:spacing w:after="0"/>
        <w:rPr>
          <w:sz w:val="18"/>
          <w:szCs w:val="18"/>
        </w:rPr>
      </w:pPr>
      <w:r w:rsidRPr="003E4EC1">
        <w:rPr>
          <w:rFonts w:ascii="Arial" w:hAnsi="Arial"/>
          <w:sz w:val="18"/>
          <w:szCs w:val="18"/>
        </w:rPr>
        <w:t>Okay.</w:t>
      </w:r>
    </w:p>
    <w:p w14:paraId="59308AD9" w14:textId="77777777" w:rsidR="00E13F3C" w:rsidRPr="003E4EC1" w:rsidRDefault="00E13F3C">
      <w:pPr>
        <w:spacing w:after="0"/>
        <w:rPr>
          <w:sz w:val="18"/>
          <w:szCs w:val="18"/>
        </w:rPr>
      </w:pPr>
    </w:p>
    <w:p w14:paraId="364B902F"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20:12</w:t>
      </w:r>
    </w:p>
    <w:p w14:paraId="0BE71D64" w14:textId="77777777" w:rsidR="00E13F3C" w:rsidRPr="003E4EC1" w:rsidRDefault="00000000">
      <w:pPr>
        <w:spacing w:after="0"/>
        <w:rPr>
          <w:sz w:val="18"/>
          <w:szCs w:val="18"/>
        </w:rPr>
      </w:pPr>
      <w:r w:rsidRPr="003E4EC1">
        <w:rPr>
          <w:rFonts w:ascii="Arial" w:hAnsi="Arial"/>
          <w:sz w:val="18"/>
          <w:szCs w:val="18"/>
        </w:rPr>
        <w:t>I don't know if that's important. No. Yeah. Okay. All</w:t>
      </w:r>
    </w:p>
    <w:p w14:paraId="3C5F2F4A" w14:textId="77777777" w:rsidR="00E13F3C" w:rsidRPr="003E4EC1" w:rsidRDefault="00E13F3C">
      <w:pPr>
        <w:spacing w:after="0"/>
        <w:rPr>
          <w:sz w:val="18"/>
          <w:szCs w:val="18"/>
        </w:rPr>
      </w:pPr>
    </w:p>
    <w:p w14:paraId="2AA5F8EF"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20:18</w:t>
      </w:r>
    </w:p>
    <w:p w14:paraId="3C4BB481" w14:textId="77777777" w:rsidR="00E13F3C" w:rsidRPr="003E4EC1" w:rsidRDefault="00000000">
      <w:pPr>
        <w:spacing w:after="0"/>
        <w:rPr>
          <w:sz w:val="18"/>
          <w:szCs w:val="18"/>
        </w:rPr>
      </w:pPr>
      <w:r w:rsidRPr="003E4EC1">
        <w:rPr>
          <w:rFonts w:ascii="Arial" w:hAnsi="Arial"/>
          <w:sz w:val="18"/>
          <w:szCs w:val="18"/>
        </w:rPr>
        <w:t>right. So I think you need you. There were 20 slides here where you haven't said much. It's classic Chat GPT speak, where it just lays stuff out, but it's not.</w:t>
      </w:r>
    </w:p>
    <w:p w14:paraId="3F587DDF" w14:textId="77777777" w:rsidR="00E13F3C" w:rsidRPr="003E4EC1" w:rsidRDefault="00E13F3C">
      <w:pPr>
        <w:spacing w:after="0"/>
        <w:rPr>
          <w:sz w:val="18"/>
          <w:szCs w:val="18"/>
        </w:rPr>
      </w:pPr>
    </w:p>
    <w:p w14:paraId="40E1B904"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20:33</w:t>
      </w:r>
    </w:p>
    <w:p w14:paraId="2E83A299" w14:textId="77777777" w:rsidR="00E13F3C" w:rsidRPr="003E4EC1" w:rsidRDefault="00000000">
      <w:pPr>
        <w:spacing w:after="0"/>
        <w:rPr>
          <w:sz w:val="18"/>
          <w:szCs w:val="18"/>
        </w:rPr>
      </w:pPr>
      <w:r w:rsidRPr="003E4EC1">
        <w:rPr>
          <w:rFonts w:ascii="Arial" w:hAnsi="Arial"/>
          <w:sz w:val="18"/>
          <w:szCs w:val="18"/>
        </w:rPr>
        <w:t>Okay.</w:t>
      </w:r>
    </w:p>
    <w:p w14:paraId="0B01A0C0" w14:textId="77777777" w:rsidR="00E13F3C" w:rsidRPr="003E4EC1" w:rsidRDefault="00E13F3C">
      <w:pPr>
        <w:spacing w:after="0"/>
        <w:rPr>
          <w:sz w:val="18"/>
          <w:szCs w:val="18"/>
        </w:rPr>
      </w:pPr>
    </w:p>
    <w:p w14:paraId="58809F12"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20:34</w:t>
      </w:r>
    </w:p>
    <w:p w14:paraId="59634DA7" w14:textId="77777777" w:rsidR="00E13F3C" w:rsidRPr="003E4EC1" w:rsidRDefault="00000000">
      <w:pPr>
        <w:spacing w:after="0"/>
        <w:rPr>
          <w:sz w:val="18"/>
          <w:szCs w:val="18"/>
        </w:rPr>
      </w:pPr>
      <w:r w:rsidRPr="003E4EC1">
        <w:rPr>
          <w:rFonts w:ascii="Arial" w:hAnsi="Arial"/>
          <w:sz w:val="18"/>
          <w:szCs w:val="18"/>
        </w:rPr>
        <w:t>If any doubt. Yeah. So, do you go to the model? Do you actually go and explore the model?</w:t>
      </w:r>
    </w:p>
    <w:p w14:paraId="51A6F0E2" w14:textId="77777777" w:rsidR="00E13F3C" w:rsidRPr="003E4EC1" w:rsidRDefault="00E13F3C">
      <w:pPr>
        <w:spacing w:after="0"/>
        <w:rPr>
          <w:sz w:val="18"/>
          <w:szCs w:val="18"/>
        </w:rPr>
      </w:pPr>
    </w:p>
    <w:p w14:paraId="0C73F98D"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20:40</w:t>
      </w:r>
    </w:p>
    <w:p w14:paraId="58395BD4" w14:textId="77777777" w:rsidR="00E13F3C" w:rsidRPr="003E4EC1" w:rsidRDefault="00000000">
      <w:pPr>
        <w:spacing w:after="0"/>
        <w:rPr>
          <w:sz w:val="18"/>
          <w:szCs w:val="18"/>
        </w:rPr>
      </w:pPr>
      <w:r w:rsidRPr="003E4EC1">
        <w:rPr>
          <w:rFonts w:ascii="Arial" w:hAnsi="Arial"/>
          <w:sz w:val="18"/>
          <w:szCs w:val="18"/>
        </w:rPr>
        <w:t xml:space="preserve">I've got talk about the elements of the model, but I don't actually explore the model. I've got talk about the Lou versus the not Lou. I've got talk about the LG, how we built the </w:t>
      </w:r>
      <w:proofErr w:type="spellStart"/>
      <w:r w:rsidRPr="003E4EC1">
        <w:rPr>
          <w:rFonts w:ascii="Arial" w:hAnsi="Arial"/>
          <w:sz w:val="18"/>
          <w:szCs w:val="18"/>
        </w:rPr>
        <w:t>the</w:t>
      </w:r>
      <w:proofErr w:type="spellEnd"/>
      <w:r w:rsidRPr="003E4EC1">
        <w:rPr>
          <w:rFonts w:ascii="Arial" w:hAnsi="Arial"/>
          <w:sz w:val="18"/>
          <w:szCs w:val="18"/>
        </w:rPr>
        <w:t xml:space="preserve"> LG. The </w:t>
      </w:r>
      <w:proofErr w:type="spellStart"/>
      <w:r w:rsidRPr="003E4EC1">
        <w:rPr>
          <w:rFonts w:ascii="Arial" w:hAnsi="Arial"/>
          <w:sz w:val="18"/>
          <w:szCs w:val="18"/>
        </w:rPr>
        <w:t>the</w:t>
      </w:r>
      <w:proofErr w:type="spellEnd"/>
      <w:r w:rsidRPr="003E4EC1">
        <w:rPr>
          <w:rFonts w:ascii="Arial" w:hAnsi="Arial"/>
          <w:sz w:val="18"/>
          <w:szCs w:val="18"/>
        </w:rPr>
        <w:t xml:space="preserve"> I have talk about all that, but what I guess probably from </w:t>
      </w:r>
      <w:proofErr w:type="spellStart"/>
      <w:r w:rsidRPr="003E4EC1">
        <w:rPr>
          <w:rFonts w:ascii="Arial" w:hAnsi="Arial"/>
          <w:sz w:val="18"/>
          <w:szCs w:val="18"/>
        </w:rPr>
        <w:t>from</w:t>
      </w:r>
      <w:proofErr w:type="spellEnd"/>
      <w:r w:rsidRPr="003E4EC1">
        <w:rPr>
          <w:rFonts w:ascii="Arial" w:hAnsi="Arial"/>
          <w:sz w:val="18"/>
          <w:szCs w:val="18"/>
        </w:rPr>
        <w:t xml:space="preserve"> you would be great to say. Hey, you need to you know as we go on, we talk about the LG model controlled bipartite formation, the assign score select, how the model is designed, why we decided to do it that way.</w:t>
      </w:r>
    </w:p>
    <w:p w14:paraId="2B84CA67" w14:textId="77777777" w:rsidR="00E13F3C" w:rsidRPr="003E4EC1" w:rsidRDefault="00E13F3C">
      <w:pPr>
        <w:spacing w:after="0"/>
        <w:rPr>
          <w:sz w:val="18"/>
          <w:szCs w:val="18"/>
        </w:rPr>
      </w:pPr>
    </w:p>
    <w:p w14:paraId="2055AAF6"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21:08</w:t>
      </w:r>
    </w:p>
    <w:p w14:paraId="118C552B" w14:textId="77777777" w:rsidR="00E13F3C" w:rsidRPr="003E4EC1" w:rsidRDefault="00000000">
      <w:pPr>
        <w:spacing w:after="0"/>
        <w:rPr>
          <w:sz w:val="18"/>
          <w:szCs w:val="18"/>
        </w:rPr>
      </w:pPr>
      <w:r w:rsidRPr="003E4EC1">
        <w:rPr>
          <w:rFonts w:ascii="Arial" w:hAnsi="Arial"/>
          <w:sz w:val="18"/>
          <w:szCs w:val="18"/>
        </w:rPr>
        <w:t>All right, so I think, yeah, I think you got lost.</w:t>
      </w:r>
    </w:p>
    <w:p w14:paraId="4FAC1621" w14:textId="77777777" w:rsidR="00E13F3C" w:rsidRPr="003E4EC1" w:rsidRDefault="00E13F3C">
      <w:pPr>
        <w:spacing w:after="0"/>
        <w:rPr>
          <w:sz w:val="18"/>
          <w:szCs w:val="18"/>
        </w:rPr>
      </w:pPr>
    </w:p>
    <w:p w14:paraId="17D9E315"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21:15</w:t>
      </w:r>
    </w:p>
    <w:p w14:paraId="1CE9501B" w14:textId="77777777" w:rsidR="00E13F3C" w:rsidRPr="003E4EC1" w:rsidRDefault="00000000">
      <w:pPr>
        <w:spacing w:after="0"/>
        <w:rPr>
          <w:sz w:val="18"/>
          <w:szCs w:val="18"/>
        </w:rPr>
      </w:pPr>
      <w:r w:rsidRPr="003E4EC1">
        <w:rPr>
          <w:rFonts w:ascii="Arial" w:hAnsi="Arial"/>
          <w:sz w:val="18"/>
          <w:szCs w:val="18"/>
        </w:rPr>
        <w:t>Okay,</w:t>
      </w:r>
    </w:p>
    <w:p w14:paraId="3DB2ED7B" w14:textId="77777777" w:rsidR="00E13F3C" w:rsidRPr="003E4EC1" w:rsidRDefault="00E13F3C">
      <w:pPr>
        <w:spacing w:after="0"/>
        <w:rPr>
          <w:sz w:val="18"/>
          <w:szCs w:val="18"/>
        </w:rPr>
      </w:pPr>
    </w:p>
    <w:p w14:paraId="144D6113"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21:15</w:t>
      </w:r>
    </w:p>
    <w:p w14:paraId="7791E420" w14:textId="77777777" w:rsidR="00E13F3C" w:rsidRPr="003E4EC1" w:rsidRDefault="00000000">
      <w:pPr>
        <w:spacing w:after="0"/>
        <w:rPr>
          <w:sz w:val="18"/>
          <w:szCs w:val="18"/>
        </w:rPr>
      </w:pPr>
      <w:r w:rsidRPr="003E4EC1">
        <w:rPr>
          <w:rFonts w:ascii="Arial" w:hAnsi="Arial"/>
          <w:sz w:val="18"/>
          <w:szCs w:val="18"/>
        </w:rPr>
        <w:t>and we need a recent term.</w:t>
      </w:r>
    </w:p>
    <w:p w14:paraId="32E991BE" w14:textId="77777777" w:rsidR="00E13F3C" w:rsidRPr="003E4EC1" w:rsidRDefault="00E13F3C">
      <w:pPr>
        <w:spacing w:after="0"/>
        <w:rPr>
          <w:sz w:val="18"/>
          <w:szCs w:val="18"/>
        </w:rPr>
      </w:pPr>
    </w:p>
    <w:p w14:paraId="4588F213"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21:17</w:t>
      </w:r>
    </w:p>
    <w:p w14:paraId="31BBAAC1" w14:textId="77777777" w:rsidR="00E13F3C" w:rsidRPr="003E4EC1" w:rsidRDefault="00000000">
      <w:pPr>
        <w:spacing w:after="0"/>
        <w:rPr>
          <w:sz w:val="18"/>
          <w:szCs w:val="18"/>
        </w:rPr>
      </w:pPr>
      <w:r w:rsidRPr="003E4EC1">
        <w:rPr>
          <w:rFonts w:ascii="Arial" w:hAnsi="Arial"/>
          <w:sz w:val="18"/>
          <w:szCs w:val="18"/>
        </w:rPr>
        <w:t>Okay,</w:t>
      </w:r>
    </w:p>
    <w:p w14:paraId="07927E84" w14:textId="77777777" w:rsidR="00E13F3C" w:rsidRPr="003E4EC1" w:rsidRDefault="00E13F3C">
      <w:pPr>
        <w:spacing w:after="0"/>
        <w:rPr>
          <w:sz w:val="18"/>
          <w:szCs w:val="18"/>
        </w:rPr>
      </w:pPr>
    </w:p>
    <w:p w14:paraId="1A0C3D9C"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21:17</w:t>
      </w:r>
    </w:p>
    <w:p w14:paraId="62A4513A" w14:textId="77777777" w:rsidR="00E13F3C" w:rsidRPr="003E4EC1" w:rsidRDefault="00000000">
      <w:pPr>
        <w:spacing w:after="0"/>
        <w:rPr>
          <w:sz w:val="18"/>
          <w:szCs w:val="18"/>
        </w:rPr>
      </w:pPr>
      <w:r w:rsidRPr="003E4EC1">
        <w:rPr>
          <w:rFonts w:ascii="Arial" w:hAnsi="Arial"/>
          <w:sz w:val="18"/>
          <w:szCs w:val="18"/>
        </w:rPr>
        <w:t>so because really, what the okay, so I liked the first like 10 slides, basically, right? I liked the idea that you're connecting it to different ways of talking about success, and we have a world where success is purely performance driven. Yeah. We have a world where success is purely peer network driven. Yep. And what you're interested in is a world of halfway in between.</w:t>
      </w:r>
    </w:p>
    <w:p w14:paraId="54CD09D1" w14:textId="77777777" w:rsidR="00E13F3C" w:rsidRPr="003E4EC1" w:rsidRDefault="00E13F3C">
      <w:pPr>
        <w:spacing w:after="0"/>
        <w:rPr>
          <w:sz w:val="18"/>
          <w:szCs w:val="18"/>
        </w:rPr>
      </w:pPr>
    </w:p>
    <w:p w14:paraId="58FE7868"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21:53</w:t>
      </w:r>
    </w:p>
    <w:p w14:paraId="355E13AF" w14:textId="77777777" w:rsidR="00E13F3C" w:rsidRPr="003E4EC1" w:rsidRDefault="00000000">
      <w:pPr>
        <w:spacing w:after="0"/>
        <w:rPr>
          <w:sz w:val="18"/>
          <w:szCs w:val="18"/>
        </w:rPr>
      </w:pPr>
      <w:r w:rsidRPr="003E4EC1">
        <w:rPr>
          <w:rFonts w:ascii="Arial" w:hAnsi="Arial"/>
          <w:sz w:val="18"/>
          <w:szCs w:val="18"/>
        </w:rPr>
        <w:t>Right.</w:t>
      </w:r>
    </w:p>
    <w:p w14:paraId="7525FB9C" w14:textId="77777777" w:rsidR="00E13F3C" w:rsidRPr="003E4EC1" w:rsidRDefault="00E13F3C">
      <w:pPr>
        <w:spacing w:after="0"/>
        <w:rPr>
          <w:sz w:val="18"/>
          <w:szCs w:val="18"/>
        </w:rPr>
      </w:pPr>
    </w:p>
    <w:p w14:paraId="4D32841C"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21:54</w:t>
      </w:r>
    </w:p>
    <w:p w14:paraId="26030A5A" w14:textId="77777777" w:rsidR="00E13F3C" w:rsidRPr="003E4EC1" w:rsidRDefault="00000000">
      <w:pPr>
        <w:spacing w:after="0"/>
        <w:rPr>
          <w:sz w:val="18"/>
          <w:szCs w:val="18"/>
        </w:rPr>
      </w:pPr>
      <w:r w:rsidRPr="003E4EC1">
        <w:rPr>
          <w:rFonts w:ascii="Arial" w:hAnsi="Arial"/>
          <w:sz w:val="18"/>
          <w:szCs w:val="18"/>
        </w:rPr>
        <w:t xml:space="preserve">Right. Right. I love that. That they're </w:t>
      </w:r>
      <w:proofErr w:type="spellStart"/>
      <w:r w:rsidRPr="003E4EC1">
        <w:rPr>
          <w:rFonts w:ascii="Arial" w:hAnsi="Arial"/>
          <w:sz w:val="18"/>
          <w:szCs w:val="18"/>
        </w:rPr>
        <w:t>gonna</w:t>
      </w:r>
      <w:proofErr w:type="spellEnd"/>
      <w:r w:rsidRPr="003E4EC1">
        <w:rPr>
          <w:rFonts w:ascii="Arial" w:hAnsi="Arial"/>
          <w:sz w:val="18"/>
          <w:szCs w:val="18"/>
        </w:rPr>
        <w:t xml:space="preserve"> eat up. That fits right into the framing that that Lazo is going to want and everything. Yeah, so that's really good. I think the next thing to do is lean into that more.</w:t>
      </w:r>
    </w:p>
    <w:p w14:paraId="5DB0F2EA" w14:textId="77777777" w:rsidR="00E13F3C" w:rsidRPr="003E4EC1" w:rsidRDefault="00E13F3C">
      <w:pPr>
        <w:spacing w:after="0"/>
        <w:rPr>
          <w:sz w:val="18"/>
          <w:szCs w:val="18"/>
        </w:rPr>
      </w:pPr>
    </w:p>
    <w:p w14:paraId="6863DB23"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22:07</w:t>
      </w:r>
    </w:p>
    <w:p w14:paraId="59DACFA4" w14:textId="77777777" w:rsidR="00E13F3C" w:rsidRPr="003E4EC1" w:rsidRDefault="00000000">
      <w:pPr>
        <w:spacing w:after="0"/>
        <w:rPr>
          <w:sz w:val="18"/>
          <w:szCs w:val="18"/>
        </w:rPr>
      </w:pPr>
      <w:r w:rsidRPr="003E4EC1">
        <w:rPr>
          <w:rFonts w:ascii="Arial" w:hAnsi="Arial"/>
          <w:sz w:val="18"/>
          <w:szCs w:val="18"/>
        </w:rPr>
        <w:t>Okay, right.</w:t>
      </w:r>
    </w:p>
    <w:p w14:paraId="3A5C9F12" w14:textId="77777777" w:rsidR="00E13F3C" w:rsidRPr="003E4EC1" w:rsidRDefault="00E13F3C">
      <w:pPr>
        <w:spacing w:after="0"/>
        <w:rPr>
          <w:sz w:val="18"/>
          <w:szCs w:val="18"/>
        </w:rPr>
      </w:pPr>
    </w:p>
    <w:p w14:paraId="0E4F3CE0"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22:08</w:t>
      </w:r>
    </w:p>
    <w:p w14:paraId="10DF0DDB" w14:textId="77777777" w:rsidR="00E13F3C" w:rsidRPr="003E4EC1" w:rsidRDefault="00000000">
      <w:pPr>
        <w:spacing w:after="0"/>
        <w:rPr>
          <w:sz w:val="18"/>
          <w:szCs w:val="18"/>
        </w:rPr>
      </w:pPr>
      <w:r w:rsidRPr="003E4EC1">
        <w:rPr>
          <w:rFonts w:ascii="Arial" w:hAnsi="Arial"/>
          <w:sz w:val="18"/>
          <w:szCs w:val="18"/>
        </w:rPr>
        <w:t>So what does it mean to be halfway in between? For you, that means that that you have some feature of the system that's global and some feature of the system that's local.</w:t>
      </w:r>
    </w:p>
    <w:p w14:paraId="5823520A" w14:textId="77777777" w:rsidR="00E13F3C" w:rsidRPr="003E4EC1" w:rsidRDefault="00E13F3C">
      <w:pPr>
        <w:spacing w:after="0"/>
        <w:rPr>
          <w:sz w:val="18"/>
          <w:szCs w:val="18"/>
        </w:rPr>
      </w:pPr>
    </w:p>
    <w:p w14:paraId="5E0F2E69"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22:24</w:t>
      </w:r>
    </w:p>
    <w:p w14:paraId="077457C0" w14:textId="77777777" w:rsidR="00E13F3C" w:rsidRPr="003E4EC1" w:rsidRDefault="00000000">
      <w:pPr>
        <w:spacing w:after="0"/>
        <w:rPr>
          <w:sz w:val="18"/>
          <w:szCs w:val="18"/>
        </w:rPr>
      </w:pPr>
      <w:r w:rsidRPr="003E4EC1">
        <w:rPr>
          <w:rFonts w:ascii="Arial" w:hAnsi="Arial"/>
          <w:sz w:val="18"/>
          <w:szCs w:val="18"/>
        </w:rPr>
        <w:t>Okay,</w:t>
      </w:r>
    </w:p>
    <w:p w14:paraId="15571FEB" w14:textId="77777777" w:rsidR="00E13F3C" w:rsidRPr="003E4EC1" w:rsidRDefault="00E13F3C">
      <w:pPr>
        <w:spacing w:after="0"/>
        <w:rPr>
          <w:sz w:val="18"/>
          <w:szCs w:val="18"/>
        </w:rPr>
      </w:pPr>
    </w:p>
    <w:p w14:paraId="4A703291"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22:24</w:t>
      </w:r>
    </w:p>
    <w:p w14:paraId="4D50C75B" w14:textId="77777777" w:rsidR="00E13F3C" w:rsidRPr="003E4EC1" w:rsidRDefault="00000000">
      <w:pPr>
        <w:spacing w:after="0"/>
        <w:rPr>
          <w:sz w:val="18"/>
          <w:szCs w:val="18"/>
        </w:rPr>
      </w:pPr>
      <w:r w:rsidRPr="003E4EC1">
        <w:rPr>
          <w:rFonts w:ascii="Arial" w:hAnsi="Arial"/>
          <w:sz w:val="18"/>
          <w:szCs w:val="18"/>
        </w:rPr>
        <w:t xml:space="preserve">and I like that local global distinction. It's weird to me that in our different systems that plays a role at different places, and we're going to have to think that out and kind of work it out. But </w:t>
      </w:r>
      <w:proofErr w:type="spellStart"/>
      <w:r w:rsidRPr="003E4EC1">
        <w:rPr>
          <w:rFonts w:ascii="Arial" w:hAnsi="Arial"/>
          <w:sz w:val="18"/>
          <w:szCs w:val="18"/>
        </w:rPr>
        <w:t>but</w:t>
      </w:r>
      <w:proofErr w:type="spellEnd"/>
      <w:r w:rsidRPr="003E4EC1">
        <w:rPr>
          <w:rFonts w:ascii="Arial" w:hAnsi="Arial"/>
          <w:sz w:val="18"/>
          <w:szCs w:val="18"/>
        </w:rPr>
        <w:t xml:space="preserve"> to emphasize that this is what happens, and then I would instantly jump to the idea that in many systems you perform in a small group, but you're evaluated globally, right? And I actually think academia is more global than you think because it's on your national reputation. It's not just on a local. Okay. The criteria for tenure is RU of national prominence out of everybody.</w:t>
      </w:r>
    </w:p>
    <w:p w14:paraId="2EFCD05E" w14:textId="77777777" w:rsidR="00E13F3C" w:rsidRPr="003E4EC1" w:rsidRDefault="00E13F3C">
      <w:pPr>
        <w:spacing w:after="0"/>
        <w:rPr>
          <w:sz w:val="18"/>
          <w:szCs w:val="18"/>
        </w:rPr>
      </w:pPr>
    </w:p>
    <w:p w14:paraId="33D2659D"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23:06</w:t>
      </w:r>
    </w:p>
    <w:p w14:paraId="29910C1B" w14:textId="77777777" w:rsidR="00E13F3C" w:rsidRPr="003E4EC1" w:rsidRDefault="00000000">
      <w:pPr>
        <w:spacing w:after="0"/>
        <w:rPr>
          <w:sz w:val="18"/>
          <w:szCs w:val="18"/>
        </w:rPr>
      </w:pPr>
      <w:r w:rsidRPr="003E4EC1">
        <w:rPr>
          <w:rFonts w:ascii="Arial" w:hAnsi="Arial"/>
          <w:sz w:val="18"/>
          <w:szCs w:val="18"/>
        </w:rPr>
        <w:t>Okay. Oh, right. Yeah.</w:t>
      </w:r>
    </w:p>
    <w:p w14:paraId="3C8A3A01" w14:textId="77777777" w:rsidR="00E13F3C" w:rsidRPr="003E4EC1" w:rsidRDefault="00E13F3C">
      <w:pPr>
        <w:spacing w:after="0"/>
        <w:rPr>
          <w:sz w:val="18"/>
          <w:szCs w:val="18"/>
        </w:rPr>
      </w:pPr>
    </w:p>
    <w:p w14:paraId="1DE01C2C"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23:08</w:t>
      </w:r>
    </w:p>
    <w:p w14:paraId="39A5755D" w14:textId="77777777" w:rsidR="00E13F3C" w:rsidRPr="003E4EC1" w:rsidRDefault="00000000">
      <w:pPr>
        <w:spacing w:after="0"/>
        <w:rPr>
          <w:sz w:val="18"/>
          <w:szCs w:val="18"/>
        </w:rPr>
      </w:pPr>
      <w:r w:rsidRPr="003E4EC1">
        <w:rPr>
          <w:rFonts w:ascii="Arial" w:hAnsi="Arial"/>
          <w:sz w:val="18"/>
          <w:szCs w:val="18"/>
        </w:rPr>
        <w:t>And it's not that definition changes per department. What that means. So the decision is</w:t>
      </w:r>
    </w:p>
    <w:p w14:paraId="1B943F2A" w14:textId="77777777" w:rsidR="00E13F3C" w:rsidRPr="003E4EC1" w:rsidRDefault="00E13F3C">
      <w:pPr>
        <w:spacing w:after="0"/>
        <w:rPr>
          <w:sz w:val="18"/>
          <w:szCs w:val="18"/>
        </w:rPr>
      </w:pPr>
    </w:p>
    <w:p w14:paraId="2147E196"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23:13</w:t>
      </w:r>
    </w:p>
    <w:p w14:paraId="5DA5FB3A" w14:textId="77777777" w:rsidR="00E13F3C" w:rsidRPr="003E4EC1" w:rsidRDefault="00000000">
      <w:pPr>
        <w:spacing w:after="0"/>
        <w:rPr>
          <w:sz w:val="18"/>
          <w:szCs w:val="18"/>
        </w:rPr>
      </w:pPr>
      <w:r w:rsidRPr="003E4EC1">
        <w:rPr>
          <w:rFonts w:ascii="Arial" w:hAnsi="Arial"/>
          <w:sz w:val="18"/>
          <w:szCs w:val="18"/>
        </w:rPr>
        <w:t>made, but the criterion and selection process is still based on global information. Okay. So</w:t>
      </w:r>
    </w:p>
    <w:p w14:paraId="43A3C1B4" w14:textId="77777777" w:rsidR="00E13F3C" w:rsidRPr="003E4EC1" w:rsidRDefault="00E13F3C">
      <w:pPr>
        <w:spacing w:after="0"/>
        <w:rPr>
          <w:sz w:val="18"/>
          <w:szCs w:val="18"/>
        </w:rPr>
      </w:pPr>
    </w:p>
    <w:p w14:paraId="7C4AE3DD"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23:19</w:t>
      </w:r>
    </w:p>
    <w:p w14:paraId="60148E71" w14:textId="77777777" w:rsidR="00E13F3C" w:rsidRPr="003E4EC1" w:rsidRDefault="00000000">
      <w:pPr>
        <w:spacing w:after="0"/>
        <w:rPr>
          <w:sz w:val="18"/>
          <w:szCs w:val="18"/>
        </w:rPr>
      </w:pPr>
      <w:r w:rsidRPr="003E4EC1">
        <w:rPr>
          <w:rFonts w:ascii="Arial" w:hAnsi="Arial"/>
          <w:sz w:val="18"/>
          <w:szCs w:val="18"/>
        </w:rPr>
        <w:t xml:space="preserve">that's </w:t>
      </w:r>
      <w:proofErr w:type="spellStart"/>
      <w:r w:rsidRPr="003E4EC1">
        <w:rPr>
          <w:rFonts w:ascii="Arial" w:hAnsi="Arial"/>
          <w:sz w:val="18"/>
          <w:szCs w:val="18"/>
        </w:rPr>
        <w:t>that's</w:t>
      </w:r>
      <w:proofErr w:type="spellEnd"/>
      <w:r w:rsidRPr="003E4EC1">
        <w:rPr>
          <w:rFonts w:ascii="Arial" w:hAnsi="Arial"/>
          <w:sz w:val="18"/>
          <w:szCs w:val="18"/>
        </w:rPr>
        <w:t xml:space="preserve"> great. I think it should be more global than </w:t>
      </w:r>
      <w:proofErr w:type="spellStart"/>
      <w:r w:rsidRPr="003E4EC1">
        <w:rPr>
          <w:rFonts w:ascii="Arial" w:hAnsi="Arial"/>
          <w:sz w:val="18"/>
          <w:szCs w:val="18"/>
        </w:rPr>
        <w:t>than</w:t>
      </w:r>
      <w:proofErr w:type="spellEnd"/>
      <w:r w:rsidRPr="003E4EC1">
        <w:rPr>
          <w:rFonts w:ascii="Arial" w:hAnsi="Arial"/>
          <w:sz w:val="18"/>
          <w:szCs w:val="18"/>
        </w:rPr>
        <w:t xml:space="preserve"> you're giving it credit for.</w:t>
      </w:r>
    </w:p>
    <w:p w14:paraId="0FA97A51" w14:textId="77777777" w:rsidR="00E13F3C" w:rsidRPr="003E4EC1" w:rsidRDefault="00E13F3C">
      <w:pPr>
        <w:spacing w:after="0"/>
        <w:rPr>
          <w:sz w:val="18"/>
          <w:szCs w:val="18"/>
        </w:rPr>
      </w:pPr>
    </w:p>
    <w:p w14:paraId="73C6332A"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23:25</w:t>
      </w:r>
    </w:p>
    <w:p w14:paraId="15A5C5E0" w14:textId="77777777" w:rsidR="00E13F3C" w:rsidRPr="003E4EC1" w:rsidRDefault="00000000">
      <w:pPr>
        <w:spacing w:after="0"/>
        <w:rPr>
          <w:sz w:val="18"/>
          <w:szCs w:val="18"/>
        </w:rPr>
      </w:pPr>
      <w:r w:rsidRPr="003E4EC1">
        <w:rPr>
          <w:rFonts w:ascii="Arial" w:hAnsi="Arial"/>
          <w:sz w:val="18"/>
          <w:szCs w:val="18"/>
        </w:rPr>
        <w:t>Good. I'm glad you tied on those.</w:t>
      </w:r>
    </w:p>
    <w:p w14:paraId="13A4E058" w14:textId="77777777" w:rsidR="00E13F3C" w:rsidRPr="003E4EC1" w:rsidRDefault="00E13F3C">
      <w:pPr>
        <w:spacing w:after="0"/>
        <w:rPr>
          <w:sz w:val="18"/>
          <w:szCs w:val="18"/>
        </w:rPr>
      </w:pPr>
    </w:p>
    <w:p w14:paraId="373F4BC3"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23:27</w:t>
      </w:r>
    </w:p>
    <w:p w14:paraId="124A4FBC" w14:textId="77777777" w:rsidR="00E13F3C" w:rsidRPr="003E4EC1" w:rsidRDefault="00000000">
      <w:pPr>
        <w:spacing w:after="0"/>
        <w:rPr>
          <w:sz w:val="18"/>
          <w:szCs w:val="18"/>
        </w:rPr>
      </w:pPr>
      <w:r w:rsidRPr="003E4EC1">
        <w:rPr>
          <w:rFonts w:ascii="Arial" w:hAnsi="Arial"/>
          <w:sz w:val="18"/>
          <w:szCs w:val="18"/>
        </w:rPr>
        <w:t>And so what I like is that you instantly introduce two components early. That I think that's what needs to happen. We introduce the idea of local performance. You're working within a team, but global recognition-you're selected globally out of the pool of potential candidates across all teams,</w:t>
      </w:r>
    </w:p>
    <w:p w14:paraId="47E1953F" w14:textId="77777777" w:rsidR="00E13F3C" w:rsidRPr="003E4EC1" w:rsidRDefault="00E13F3C">
      <w:pPr>
        <w:spacing w:after="0"/>
        <w:rPr>
          <w:sz w:val="18"/>
          <w:szCs w:val="18"/>
        </w:rPr>
      </w:pPr>
    </w:p>
    <w:p w14:paraId="34276356"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23:46</w:t>
      </w:r>
    </w:p>
    <w:p w14:paraId="661A9EBA" w14:textId="77777777" w:rsidR="00E13F3C" w:rsidRPr="003E4EC1" w:rsidRDefault="00000000">
      <w:pPr>
        <w:spacing w:after="0"/>
        <w:rPr>
          <w:sz w:val="18"/>
          <w:szCs w:val="18"/>
        </w:rPr>
      </w:pPr>
      <w:r w:rsidRPr="003E4EC1">
        <w:rPr>
          <w:rFonts w:ascii="Arial" w:hAnsi="Arial"/>
          <w:sz w:val="18"/>
          <w:szCs w:val="18"/>
        </w:rPr>
        <w:t>right?</w:t>
      </w:r>
    </w:p>
    <w:p w14:paraId="26482029" w14:textId="77777777" w:rsidR="00E13F3C" w:rsidRPr="003E4EC1" w:rsidRDefault="00E13F3C">
      <w:pPr>
        <w:spacing w:after="0"/>
        <w:rPr>
          <w:sz w:val="18"/>
          <w:szCs w:val="18"/>
        </w:rPr>
      </w:pPr>
    </w:p>
    <w:p w14:paraId="38068F86"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23:47</w:t>
      </w:r>
    </w:p>
    <w:p w14:paraId="6EBCDE38" w14:textId="77777777" w:rsidR="00E13F3C" w:rsidRPr="003E4EC1" w:rsidRDefault="00000000">
      <w:pPr>
        <w:spacing w:after="0"/>
        <w:rPr>
          <w:sz w:val="18"/>
          <w:szCs w:val="18"/>
        </w:rPr>
      </w:pPr>
      <w:r w:rsidRPr="003E4EC1">
        <w:rPr>
          <w:rFonts w:ascii="Arial" w:hAnsi="Arial"/>
          <w:sz w:val="18"/>
          <w:szCs w:val="18"/>
        </w:rPr>
        <w:t xml:space="preserve">Right. That that just that distinction to me is actually the crux of what's going on, right? And I would suggest doing. I really like the progression that you suggested, pour May a picture, but that's </w:t>
      </w:r>
      <w:proofErr w:type="spellStart"/>
      <w:r w:rsidRPr="003E4EC1">
        <w:rPr>
          <w:rFonts w:ascii="Arial" w:hAnsi="Arial"/>
          <w:sz w:val="18"/>
          <w:szCs w:val="18"/>
        </w:rPr>
        <w:t>gonna</w:t>
      </w:r>
      <w:proofErr w:type="spellEnd"/>
      <w:r w:rsidRPr="003E4EC1">
        <w:rPr>
          <w:rFonts w:ascii="Arial" w:hAnsi="Arial"/>
          <w:sz w:val="18"/>
          <w:szCs w:val="18"/>
        </w:rPr>
        <w:t xml:space="preserve"> work has got to happen.</w:t>
      </w:r>
    </w:p>
    <w:p w14:paraId="5EA602AD" w14:textId="77777777" w:rsidR="00E13F3C" w:rsidRPr="003E4EC1" w:rsidRDefault="00E13F3C">
      <w:pPr>
        <w:spacing w:after="0"/>
        <w:rPr>
          <w:sz w:val="18"/>
          <w:szCs w:val="18"/>
        </w:rPr>
      </w:pPr>
    </w:p>
    <w:p w14:paraId="21C19C1D"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24:09</w:t>
      </w:r>
    </w:p>
    <w:p w14:paraId="1B8EC247" w14:textId="77777777" w:rsidR="00E13F3C" w:rsidRPr="003E4EC1" w:rsidRDefault="00000000">
      <w:pPr>
        <w:spacing w:after="0"/>
        <w:rPr>
          <w:sz w:val="18"/>
          <w:szCs w:val="18"/>
        </w:rPr>
      </w:pPr>
      <w:r w:rsidRPr="003E4EC1">
        <w:rPr>
          <w:rFonts w:ascii="Arial" w:hAnsi="Arial"/>
          <w:sz w:val="18"/>
          <w:szCs w:val="18"/>
        </w:rPr>
        <w:t>But it's not as important,</w:t>
      </w:r>
    </w:p>
    <w:p w14:paraId="4EBFEB0B" w14:textId="77777777" w:rsidR="00E13F3C" w:rsidRPr="003E4EC1" w:rsidRDefault="00E13F3C">
      <w:pPr>
        <w:spacing w:after="0"/>
        <w:rPr>
          <w:sz w:val="18"/>
          <w:szCs w:val="18"/>
        </w:rPr>
      </w:pPr>
    </w:p>
    <w:p w14:paraId="33A8E940"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24:10</w:t>
      </w:r>
    </w:p>
    <w:p w14:paraId="7209176F" w14:textId="77777777" w:rsidR="00E13F3C" w:rsidRPr="003E4EC1" w:rsidRDefault="00000000">
      <w:pPr>
        <w:spacing w:after="0"/>
        <w:rPr>
          <w:sz w:val="18"/>
          <w:szCs w:val="18"/>
        </w:rPr>
      </w:pPr>
      <w:r w:rsidRPr="003E4EC1">
        <w:rPr>
          <w:rFonts w:ascii="Arial" w:hAnsi="Arial"/>
          <w:sz w:val="18"/>
          <w:szCs w:val="18"/>
        </w:rPr>
        <w:t xml:space="preserve">you know. She'll draw some more. All right. So right, I really like your idea that this is own performance. This is probability of success, and you see something that's like this, right? And you're like, this is your naive view of the system, but your work in Teams. What happens if you take team performance and you look at probability of success? And that's where you get this, right? And to me, this is the progression. This says you think it's all about you. In reality, it's also about your team, right? Yep. And if you look at what </w:t>
      </w:r>
      <w:proofErr w:type="spellStart"/>
      <w:r w:rsidRPr="003E4EC1">
        <w:rPr>
          <w:rFonts w:ascii="Arial" w:hAnsi="Arial"/>
          <w:sz w:val="18"/>
          <w:szCs w:val="18"/>
        </w:rPr>
        <w:t>what</w:t>
      </w:r>
      <w:proofErr w:type="spellEnd"/>
      <w:r w:rsidRPr="003E4EC1">
        <w:rPr>
          <w:rFonts w:ascii="Arial" w:hAnsi="Arial"/>
          <w:sz w:val="18"/>
          <w:szCs w:val="18"/>
        </w:rPr>
        <w:t xml:space="preserve"> is with respect to your team, you have this type of thing, right? Yep. And so I think that's </w:t>
      </w:r>
      <w:proofErr w:type="spellStart"/>
      <w:r w:rsidRPr="003E4EC1">
        <w:rPr>
          <w:rFonts w:ascii="Arial" w:hAnsi="Arial"/>
          <w:sz w:val="18"/>
          <w:szCs w:val="18"/>
        </w:rPr>
        <w:t>that's</w:t>
      </w:r>
      <w:proofErr w:type="spellEnd"/>
      <w:r w:rsidRPr="003E4EC1">
        <w:rPr>
          <w:rFonts w:ascii="Arial" w:hAnsi="Arial"/>
          <w:sz w:val="18"/>
          <w:szCs w:val="18"/>
        </w:rPr>
        <w:t xml:space="preserve"> the first nice jump that we make. Then I </w:t>
      </w:r>
      <w:r w:rsidRPr="003E4EC1">
        <w:rPr>
          <w:rFonts w:ascii="Arial" w:hAnsi="Arial"/>
          <w:sz w:val="18"/>
          <w:szCs w:val="18"/>
        </w:rPr>
        <w:lastRenderedPageBreak/>
        <w:t>would say, is this? Then I would introduce the idea of there being multiple data sets, and I would just do it across, just like instantly, right? I would say, this is true in the army. This is true in basketball, and it's true in academia.</w:t>
      </w:r>
    </w:p>
    <w:p w14:paraId="61D4FFB3" w14:textId="77777777" w:rsidR="00E13F3C" w:rsidRPr="003E4EC1" w:rsidRDefault="00E13F3C">
      <w:pPr>
        <w:spacing w:after="0"/>
        <w:rPr>
          <w:sz w:val="18"/>
          <w:szCs w:val="18"/>
        </w:rPr>
      </w:pPr>
    </w:p>
    <w:p w14:paraId="436251F7"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25:55</w:t>
      </w:r>
    </w:p>
    <w:p w14:paraId="2DEF45B3" w14:textId="77777777" w:rsidR="00E13F3C" w:rsidRPr="003E4EC1" w:rsidRDefault="00000000">
      <w:pPr>
        <w:spacing w:after="0"/>
        <w:rPr>
          <w:sz w:val="18"/>
          <w:szCs w:val="18"/>
        </w:rPr>
      </w:pPr>
      <w:r w:rsidRPr="003E4EC1">
        <w:rPr>
          <w:rFonts w:ascii="Arial" w:hAnsi="Arial"/>
          <w:sz w:val="18"/>
          <w:szCs w:val="18"/>
        </w:rPr>
        <w:t>Okay. I don't need to develop that. In other words, why did I do this? Why I</w:t>
      </w:r>
    </w:p>
    <w:p w14:paraId="4F51BD1E" w14:textId="77777777" w:rsidR="00E13F3C" w:rsidRPr="003E4EC1" w:rsidRDefault="00E13F3C">
      <w:pPr>
        <w:spacing w:after="0"/>
        <w:rPr>
          <w:sz w:val="18"/>
          <w:szCs w:val="18"/>
        </w:rPr>
      </w:pPr>
    </w:p>
    <w:p w14:paraId="0DD1009E"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26:00</w:t>
      </w:r>
    </w:p>
    <w:p w14:paraId="26116346" w14:textId="77777777" w:rsidR="00E13F3C" w:rsidRPr="003E4EC1" w:rsidRDefault="00000000">
      <w:pPr>
        <w:spacing w:after="0"/>
        <w:rPr>
          <w:sz w:val="18"/>
          <w:szCs w:val="18"/>
        </w:rPr>
      </w:pPr>
      <w:r w:rsidRPr="003E4EC1">
        <w:rPr>
          <w:rFonts w:ascii="Arial" w:hAnsi="Arial"/>
          <w:sz w:val="18"/>
          <w:szCs w:val="18"/>
        </w:rPr>
        <w:t xml:space="preserve">would put the you know to me it's you'll see that like the paper itself will have a section on data and resources and for us it's not that we </w:t>
      </w:r>
      <w:proofErr w:type="spellStart"/>
      <w:r w:rsidRPr="003E4EC1">
        <w:rPr>
          <w:rFonts w:ascii="Arial" w:hAnsi="Arial"/>
          <w:sz w:val="18"/>
          <w:szCs w:val="18"/>
        </w:rPr>
        <w:t>we</w:t>
      </w:r>
      <w:proofErr w:type="spellEnd"/>
      <w:r w:rsidRPr="003E4EC1">
        <w:rPr>
          <w:rFonts w:ascii="Arial" w:hAnsi="Arial"/>
          <w:sz w:val="18"/>
          <w:szCs w:val="18"/>
        </w:rPr>
        <w:t xml:space="preserve"> picked all of them all together where geniuses like that's the story that you tell you don't progress into this type of thing, right? What What's key is that you show that this happens here, here, and here</w:t>
      </w:r>
    </w:p>
    <w:p w14:paraId="041A3EEA" w14:textId="77777777" w:rsidR="00E13F3C" w:rsidRPr="003E4EC1" w:rsidRDefault="00E13F3C">
      <w:pPr>
        <w:spacing w:after="0"/>
        <w:rPr>
          <w:sz w:val="18"/>
          <w:szCs w:val="18"/>
        </w:rPr>
      </w:pPr>
    </w:p>
    <w:p w14:paraId="7DEC393F"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26:29</w:t>
      </w:r>
    </w:p>
    <w:p w14:paraId="6A5D2676" w14:textId="77777777" w:rsidR="00E13F3C" w:rsidRPr="003E4EC1" w:rsidRDefault="00000000">
      <w:pPr>
        <w:spacing w:after="0"/>
        <w:rPr>
          <w:sz w:val="18"/>
          <w:szCs w:val="18"/>
        </w:rPr>
      </w:pPr>
      <w:r w:rsidRPr="003E4EC1">
        <w:rPr>
          <w:rFonts w:ascii="Arial" w:hAnsi="Arial"/>
          <w:sz w:val="18"/>
          <w:szCs w:val="18"/>
        </w:rPr>
        <w:t xml:space="preserve">to </w:t>
      </w:r>
      <w:proofErr w:type="spellStart"/>
      <w:r w:rsidRPr="003E4EC1">
        <w:rPr>
          <w:rFonts w:ascii="Arial" w:hAnsi="Arial"/>
          <w:sz w:val="18"/>
          <w:szCs w:val="18"/>
        </w:rPr>
        <w:t>to</w:t>
      </w:r>
      <w:proofErr w:type="spellEnd"/>
      <w:r w:rsidRPr="003E4EC1">
        <w:rPr>
          <w:rFonts w:ascii="Arial" w:hAnsi="Arial"/>
          <w:sz w:val="18"/>
          <w:szCs w:val="18"/>
        </w:rPr>
        <w:t xml:space="preserve"> </w:t>
      </w:r>
      <w:proofErr w:type="spellStart"/>
      <w:r w:rsidRPr="003E4EC1">
        <w:rPr>
          <w:rFonts w:ascii="Arial" w:hAnsi="Arial"/>
          <w:sz w:val="18"/>
          <w:szCs w:val="18"/>
        </w:rPr>
        <w:t>to</w:t>
      </w:r>
      <w:proofErr w:type="spellEnd"/>
      <w:r w:rsidRPr="003E4EC1">
        <w:rPr>
          <w:rFonts w:ascii="Arial" w:hAnsi="Arial"/>
          <w:sz w:val="18"/>
          <w:szCs w:val="18"/>
        </w:rPr>
        <w:t xml:space="preserve"> whatever extent, right? But it still happens, right?</w:t>
      </w:r>
    </w:p>
    <w:p w14:paraId="12997162" w14:textId="77777777" w:rsidR="00E13F3C" w:rsidRPr="003E4EC1" w:rsidRDefault="00E13F3C">
      <w:pPr>
        <w:spacing w:after="0"/>
        <w:rPr>
          <w:sz w:val="18"/>
          <w:szCs w:val="18"/>
        </w:rPr>
      </w:pPr>
    </w:p>
    <w:p w14:paraId="239F8163"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26:32</w:t>
      </w:r>
    </w:p>
    <w:p w14:paraId="39338310" w14:textId="77777777" w:rsidR="00E13F3C" w:rsidRPr="003E4EC1" w:rsidRDefault="00000000">
      <w:pPr>
        <w:spacing w:after="0"/>
        <w:rPr>
          <w:sz w:val="18"/>
          <w:szCs w:val="18"/>
        </w:rPr>
      </w:pPr>
      <w:r w:rsidRPr="003E4EC1">
        <w:rPr>
          <w:rFonts w:ascii="Arial" w:hAnsi="Arial"/>
          <w:sz w:val="18"/>
          <w:szCs w:val="18"/>
        </w:rPr>
        <w:t>And this can be army data, right? You can reveal that what you showed was actually army data to begin with, process, right? But it's it happens in all of these types of things, and even stronger is if you show both of these at the same time.</w:t>
      </w:r>
    </w:p>
    <w:p w14:paraId="0837DD53" w14:textId="77777777" w:rsidR="00E13F3C" w:rsidRPr="003E4EC1" w:rsidRDefault="00E13F3C">
      <w:pPr>
        <w:spacing w:after="0"/>
        <w:rPr>
          <w:sz w:val="18"/>
          <w:szCs w:val="18"/>
        </w:rPr>
      </w:pPr>
    </w:p>
    <w:p w14:paraId="62326AD4"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26:48</w:t>
      </w:r>
    </w:p>
    <w:p w14:paraId="43393144" w14:textId="77777777" w:rsidR="00E13F3C" w:rsidRPr="003E4EC1" w:rsidRDefault="00000000">
      <w:pPr>
        <w:spacing w:after="0"/>
        <w:rPr>
          <w:sz w:val="18"/>
          <w:szCs w:val="18"/>
        </w:rPr>
      </w:pPr>
      <w:r w:rsidRPr="003E4EC1">
        <w:rPr>
          <w:rFonts w:ascii="Arial" w:hAnsi="Arial"/>
          <w:sz w:val="18"/>
          <w:szCs w:val="18"/>
        </w:rPr>
        <w:t xml:space="preserve">Right, the </w:t>
      </w:r>
      <w:proofErr w:type="spellStart"/>
      <w:r w:rsidRPr="003E4EC1">
        <w:rPr>
          <w:rFonts w:ascii="Arial" w:hAnsi="Arial"/>
          <w:sz w:val="18"/>
          <w:szCs w:val="18"/>
        </w:rPr>
        <w:t>the</w:t>
      </w:r>
      <w:proofErr w:type="spellEnd"/>
      <w:r w:rsidRPr="003E4EC1">
        <w:rPr>
          <w:rFonts w:ascii="Arial" w:hAnsi="Arial"/>
          <w:sz w:val="18"/>
          <w:szCs w:val="18"/>
        </w:rPr>
        <w:t xml:space="preserve"> naive and the</w:t>
      </w:r>
    </w:p>
    <w:p w14:paraId="0423C6E9" w14:textId="77777777" w:rsidR="00E13F3C" w:rsidRPr="003E4EC1" w:rsidRDefault="00E13F3C">
      <w:pPr>
        <w:spacing w:after="0"/>
        <w:rPr>
          <w:sz w:val="18"/>
          <w:szCs w:val="18"/>
        </w:rPr>
      </w:pPr>
    </w:p>
    <w:p w14:paraId="6B929DE0"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26:50</w:t>
      </w:r>
    </w:p>
    <w:p w14:paraId="72BF9448" w14:textId="77777777" w:rsidR="00E13F3C" w:rsidRPr="003E4EC1" w:rsidRDefault="00000000">
      <w:pPr>
        <w:spacing w:after="0"/>
        <w:rPr>
          <w:sz w:val="18"/>
          <w:szCs w:val="18"/>
        </w:rPr>
      </w:pPr>
      <w:r w:rsidRPr="003E4EC1">
        <w:rPr>
          <w:rFonts w:ascii="Arial" w:hAnsi="Arial"/>
          <w:sz w:val="18"/>
          <w:szCs w:val="18"/>
        </w:rPr>
        <w:t>yeah</w:t>
      </w:r>
    </w:p>
    <w:p w14:paraId="3AA87C60" w14:textId="77777777" w:rsidR="00E13F3C" w:rsidRPr="003E4EC1" w:rsidRDefault="00E13F3C">
      <w:pPr>
        <w:spacing w:after="0"/>
        <w:rPr>
          <w:sz w:val="18"/>
          <w:szCs w:val="18"/>
        </w:rPr>
      </w:pPr>
    </w:p>
    <w:p w14:paraId="6CB85034"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26:50</w:t>
      </w:r>
    </w:p>
    <w:p w14:paraId="75E9D937" w14:textId="77777777" w:rsidR="00E13F3C" w:rsidRPr="003E4EC1" w:rsidRDefault="00000000">
      <w:pPr>
        <w:spacing w:after="0"/>
        <w:rPr>
          <w:sz w:val="18"/>
          <w:szCs w:val="18"/>
        </w:rPr>
      </w:pPr>
      <w:r w:rsidRPr="003E4EC1">
        <w:rPr>
          <w:rFonts w:ascii="Arial" w:hAnsi="Arial"/>
          <w:sz w:val="18"/>
          <w:szCs w:val="18"/>
        </w:rPr>
        <w:t>hero.</w:t>
      </w:r>
    </w:p>
    <w:p w14:paraId="273F1CA0" w14:textId="77777777" w:rsidR="00E13F3C" w:rsidRPr="003E4EC1" w:rsidRDefault="00E13F3C">
      <w:pPr>
        <w:spacing w:after="0"/>
        <w:rPr>
          <w:sz w:val="18"/>
          <w:szCs w:val="18"/>
        </w:rPr>
      </w:pPr>
    </w:p>
    <w:p w14:paraId="3B39F387"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26:52</w:t>
      </w:r>
    </w:p>
    <w:p w14:paraId="39404DDF" w14:textId="77777777" w:rsidR="00E13F3C" w:rsidRPr="003E4EC1" w:rsidRDefault="00000000">
      <w:pPr>
        <w:spacing w:after="0"/>
        <w:rPr>
          <w:sz w:val="18"/>
          <w:szCs w:val="18"/>
        </w:rPr>
      </w:pPr>
      <w:r w:rsidRPr="003E4EC1">
        <w:rPr>
          <w:rFonts w:ascii="Arial" w:hAnsi="Arial"/>
          <w:sz w:val="18"/>
          <w:szCs w:val="18"/>
        </w:rPr>
        <w:t>Right. So then, I wouldn't go through all that theory stuff that you were doing. Then the question is why. You jump right into that.</w:t>
      </w:r>
    </w:p>
    <w:p w14:paraId="72F836F4" w14:textId="77777777" w:rsidR="00E13F3C" w:rsidRPr="003E4EC1" w:rsidRDefault="00E13F3C">
      <w:pPr>
        <w:spacing w:after="0"/>
        <w:rPr>
          <w:sz w:val="18"/>
          <w:szCs w:val="18"/>
        </w:rPr>
      </w:pPr>
    </w:p>
    <w:p w14:paraId="376131C4"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27:02</w:t>
      </w:r>
    </w:p>
    <w:p w14:paraId="26BF0119" w14:textId="77777777" w:rsidR="00E13F3C" w:rsidRPr="003E4EC1" w:rsidRDefault="00000000">
      <w:pPr>
        <w:spacing w:after="0"/>
        <w:rPr>
          <w:sz w:val="18"/>
          <w:szCs w:val="18"/>
        </w:rPr>
      </w:pPr>
      <w:r w:rsidRPr="003E4EC1">
        <w:rPr>
          <w:rFonts w:ascii="Arial" w:hAnsi="Arial"/>
          <w:sz w:val="18"/>
          <w:szCs w:val="18"/>
        </w:rPr>
        <w:t>Now the question is why? Why is there a difference between naive and team? Yeah. Or why there's a difference between the three domains?</w:t>
      </w:r>
    </w:p>
    <w:p w14:paraId="0899EE35" w14:textId="77777777" w:rsidR="00E13F3C" w:rsidRPr="003E4EC1" w:rsidRDefault="00E13F3C">
      <w:pPr>
        <w:spacing w:after="0"/>
        <w:rPr>
          <w:sz w:val="18"/>
          <w:szCs w:val="18"/>
        </w:rPr>
      </w:pPr>
    </w:p>
    <w:p w14:paraId="14541DBB"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27:09</w:t>
      </w:r>
    </w:p>
    <w:p w14:paraId="7A05446E" w14:textId="77777777" w:rsidR="00E13F3C" w:rsidRPr="003E4EC1" w:rsidRDefault="00000000">
      <w:pPr>
        <w:spacing w:after="0"/>
        <w:rPr>
          <w:sz w:val="18"/>
          <w:szCs w:val="18"/>
        </w:rPr>
      </w:pPr>
      <w:r w:rsidRPr="003E4EC1">
        <w:rPr>
          <w:rFonts w:ascii="Arial" w:hAnsi="Arial"/>
          <w:sz w:val="18"/>
          <w:szCs w:val="18"/>
        </w:rPr>
        <w:t>But not naive and team. Okay. I don't care about the difference between the domains. Okay. Right. Naive and team. So why naive versus team?</w:t>
      </w:r>
    </w:p>
    <w:p w14:paraId="371F2453" w14:textId="77777777" w:rsidR="00E13F3C" w:rsidRPr="003E4EC1" w:rsidRDefault="00E13F3C">
      <w:pPr>
        <w:spacing w:after="0"/>
        <w:rPr>
          <w:sz w:val="18"/>
          <w:szCs w:val="18"/>
        </w:rPr>
      </w:pPr>
    </w:p>
    <w:p w14:paraId="40C16170" w14:textId="77777777" w:rsidR="00E13F3C" w:rsidRPr="003E4EC1" w:rsidRDefault="00000000">
      <w:pPr>
        <w:spacing w:after="0"/>
        <w:rPr>
          <w:sz w:val="18"/>
          <w:szCs w:val="18"/>
        </w:rPr>
      </w:pPr>
      <w:r w:rsidRPr="003E4EC1">
        <w:rPr>
          <w:rFonts w:ascii="Arial" w:hAnsi="Arial"/>
          <w:b/>
          <w:sz w:val="18"/>
          <w:szCs w:val="18"/>
        </w:rPr>
        <w:t xml:space="preserve">Speaker 1  </w:t>
      </w:r>
      <w:r w:rsidRPr="003E4EC1">
        <w:rPr>
          <w:rFonts w:ascii="Arial" w:hAnsi="Arial"/>
          <w:color w:val="5D7284"/>
          <w:sz w:val="18"/>
          <w:szCs w:val="18"/>
        </w:rPr>
        <w:t>27:18</w:t>
      </w:r>
    </w:p>
    <w:p w14:paraId="55C3E4FF" w14:textId="77777777" w:rsidR="00E13F3C" w:rsidRPr="003E4EC1" w:rsidRDefault="00000000">
      <w:pPr>
        <w:spacing w:after="0"/>
        <w:rPr>
          <w:sz w:val="18"/>
          <w:szCs w:val="18"/>
        </w:rPr>
      </w:pPr>
      <w:r w:rsidRPr="003E4EC1">
        <w:rPr>
          <w:rFonts w:ascii="Arial" w:hAnsi="Arial"/>
          <w:sz w:val="18"/>
          <w:szCs w:val="18"/>
        </w:rPr>
        <w:t>Yeah.</w:t>
      </w:r>
    </w:p>
    <w:p w14:paraId="5734E646" w14:textId="77777777" w:rsidR="00E13F3C" w:rsidRPr="003E4EC1" w:rsidRDefault="00E13F3C">
      <w:pPr>
        <w:spacing w:after="0"/>
        <w:rPr>
          <w:sz w:val="18"/>
          <w:szCs w:val="18"/>
        </w:rPr>
      </w:pPr>
    </w:p>
    <w:p w14:paraId="2372EAE4"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27:18</w:t>
      </w:r>
    </w:p>
    <w:p w14:paraId="0AA9F00B" w14:textId="77777777" w:rsidR="00E13F3C" w:rsidRPr="003E4EC1" w:rsidRDefault="00000000">
      <w:pPr>
        <w:spacing w:after="0"/>
        <w:rPr>
          <w:sz w:val="18"/>
          <w:szCs w:val="18"/>
        </w:rPr>
      </w:pPr>
      <w:r w:rsidRPr="003E4EC1">
        <w:rPr>
          <w:rFonts w:ascii="Arial" w:hAnsi="Arial"/>
          <w:sz w:val="18"/>
          <w:szCs w:val="18"/>
        </w:rPr>
        <w:t>Okay. This introduces the concept of congestion. Your hypothesis is that it's because when you're grouped into teams, you're compared to people locally on the team.</w:t>
      </w:r>
    </w:p>
    <w:p w14:paraId="346A86DA" w14:textId="77777777" w:rsidR="00E13F3C" w:rsidRPr="003E4EC1" w:rsidRDefault="00E13F3C">
      <w:pPr>
        <w:spacing w:after="0"/>
        <w:rPr>
          <w:sz w:val="18"/>
          <w:szCs w:val="18"/>
        </w:rPr>
      </w:pPr>
    </w:p>
    <w:p w14:paraId="75C41D27" w14:textId="77777777" w:rsidR="00E13F3C" w:rsidRPr="003E4EC1" w:rsidRDefault="00000000">
      <w:pPr>
        <w:spacing w:after="0"/>
        <w:rPr>
          <w:sz w:val="18"/>
          <w:szCs w:val="18"/>
        </w:rPr>
      </w:pPr>
      <w:r w:rsidRPr="003E4EC1">
        <w:rPr>
          <w:rFonts w:ascii="Arial" w:hAnsi="Arial"/>
          <w:b/>
          <w:sz w:val="18"/>
          <w:szCs w:val="18"/>
        </w:rPr>
        <w:t xml:space="preserve">Speaker 2  </w:t>
      </w:r>
      <w:r w:rsidRPr="003E4EC1">
        <w:rPr>
          <w:rFonts w:ascii="Arial" w:hAnsi="Arial"/>
          <w:color w:val="5D7284"/>
          <w:sz w:val="18"/>
          <w:szCs w:val="18"/>
        </w:rPr>
        <w:t>27:36</w:t>
      </w:r>
    </w:p>
    <w:p w14:paraId="7F9F57B3" w14:textId="77777777" w:rsidR="00E13F3C" w:rsidRPr="003E4EC1" w:rsidRDefault="00000000">
      <w:pPr>
        <w:spacing w:after="0"/>
        <w:rPr>
          <w:sz w:val="18"/>
          <w:szCs w:val="18"/>
        </w:rPr>
      </w:pPr>
      <w:r w:rsidRPr="003E4EC1">
        <w:rPr>
          <w:rFonts w:ascii="Arial" w:hAnsi="Arial"/>
          <w:sz w:val="18"/>
          <w:szCs w:val="18"/>
        </w:rPr>
        <w:t>Yep,</w:t>
      </w:r>
    </w:p>
    <w:p w14:paraId="1EF47BDE" w14:textId="77777777" w:rsidR="00E13F3C" w:rsidRPr="003E4EC1" w:rsidRDefault="00E13F3C">
      <w:pPr>
        <w:spacing w:after="0"/>
        <w:rPr>
          <w:sz w:val="18"/>
          <w:szCs w:val="18"/>
        </w:rPr>
      </w:pPr>
    </w:p>
    <w:p w14:paraId="2440C7A5"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27:37</w:t>
      </w:r>
    </w:p>
    <w:p w14:paraId="6437D02B" w14:textId="77777777" w:rsidR="00E13F3C" w:rsidRPr="003E4EC1" w:rsidRDefault="00000000">
      <w:pPr>
        <w:spacing w:after="0"/>
        <w:rPr>
          <w:sz w:val="18"/>
          <w:szCs w:val="18"/>
        </w:rPr>
      </w:pPr>
      <w:r w:rsidRPr="003E4EC1">
        <w:rPr>
          <w:rFonts w:ascii="Arial" w:hAnsi="Arial"/>
          <w:sz w:val="18"/>
          <w:szCs w:val="18"/>
        </w:rPr>
        <w:t>that's the first mechanism. There's</w:t>
      </w:r>
    </w:p>
    <w:p w14:paraId="4C39E98C" w14:textId="77777777" w:rsidR="00E13F3C" w:rsidRPr="003E4EC1" w:rsidRDefault="00E13F3C">
      <w:pPr>
        <w:spacing w:after="0"/>
        <w:rPr>
          <w:sz w:val="18"/>
          <w:szCs w:val="18"/>
        </w:rPr>
      </w:pPr>
    </w:p>
    <w:p w14:paraId="64C17739"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27:38</w:t>
      </w:r>
    </w:p>
    <w:p w14:paraId="6D07BDF7" w14:textId="77777777" w:rsidR="00E13F3C" w:rsidRPr="003E4EC1" w:rsidRDefault="00000000">
      <w:pPr>
        <w:spacing w:after="0"/>
        <w:rPr>
          <w:sz w:val="18"/>
          <w:szCs w:val="18"/>
        </w:rPr>
      </w:pPr>
      <w:proofErr w:type="spellStart"/>
      <w:r w:rsidRPr="003E4EC1">
        <w:rPr>
          <w:rFonts w:ascii="Arial" w:hAnsi="Arial"/>
          <w:sz w:val="18"/>
          <w:szCs w:val="18"/>
        </w:rPr>
        <w:t>a</w:t>
      </w:r>
      <w:proofErr w:type="spellEnd"/>
      <w:r w:rsidRPr="003E4EC1">
        <w:rPr>
          <w:rFonts w:ascii="Arial" w:hAnsi="Arial"/>
          <w:sz w:val="18"/>
          <w:szCs w:val="18"/>
        </w:rPr>
        <w:t xml:space="preserve"> there's a scarcity of ability to perform and distinction,</w:t>
      </w:r>
    </w:p>
    <w:p w14:paraId="5D0F9B06" w14:textId="77777777" w:rsidR="00E13F3C" w:rsidRPr="003E4EC1" w:rsidRDefault="00E13F3C">
      <w:pPr>
        <w:spacing w:after="0"/>
        <w:rPr>
          <w:sz w:val="18"/>
          <w:szCs w:val="18"/>
        </w:rPr>
      </w:pPr>
    </w:p>
    <w:p w14:paraId="3ABB1D68"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27:43</w:t>
      </w:r>
    </w:p>
    <w:p w14:paraId="3763EBA9" w14:textId="77777777" w:rsidR="00E13F3C" w:rsidRPr="003E4EC1" w:rsidRDefault="00000000">
      <w:pPr>
        <w:spacing w:after="0"/>
        <w:rPr>
          <w:sz w:val="18"/>
          <w:szCs w:val="18"/>
        </w:rPr>
      </w:pPr>
      <w:r w:rsidRPr="003E4EC1">
        <w:rPr>
          <w:rFonts w:ascii="Arial" w:hAnsi="Arial"/>
          <w:sz w:val="18"/>
          <w:szCs w:val="18"/>
        </w:rPr>
        <w:t>right. And so then you unpack it. You say, "I'm going to give a model for your success. Right. A naive model is that you have some parameter times your own performance. That's this curve.</w:t>
      </w:r>
    </w:p>
    <w:p w14:paraId="0F5473CF" w14:textId="77777777" w:rsidR="00E13F3C" w:rsidRPr="003E4EC1" w:rsidRDefault="00E13F3C">
      <w:pPr>
        <w:spacing w:after="0"/>
        <w:rPr>
          <w:sz w:val="18"/>
          <w:szCs w:val="18"/>
        </w:rPr>
      </w:pPr>
    </w:p>
    <w:p w14:paraId="35EB95A1" w14:textId="77777777" w:rsidR="00E13F3C" w:rsidRPr="003E4EC1" w:rsidRDefault="00000000">
      <w:pPr>
        <w:spacing w:after="0"/>
        <w:rPr>
          <w:sz w:val="18"/>
          <w:szCs w:val="18"/>
        </w:rPr>
      </w:pPr>
      <w:r w:rsidRPr="003E4EC1">
        <w:rPr>
          <w:rFonts w:ascii="Arial" w:hAnsi="Arial"/>
          <w:b/>
          <w:sz w:val="18"/>
          <w:szCs w:val="18"/>
        </w:rPr>
        <w:lastRenderedPageBreak/>
        <w:t xml:space="preserve">Charles Levine  </w:t>
      </w:r>
      <w:r w:rsidRPr="003E4EC1">
        <w:rPr>
          <w:rFonts w:ascii="Arial" w:hAnsi="Arial"/>
          <w:color w:val="5D7284"/>
          <w:sz w:val="18"/>
          <w:szCs w:val="18"/>
        </w:rPr>
        <w:t>28:01</w:t>
      </w:r>
    </w:p>
    <w:p w14:paraId="29D81BA1" w14:textId="77777777" w:rsidR="00E13F3C" w:rsidRPr="003E4EC1" w:rsidRDefault="00000000">
      <w:pPr>
        <w:spacing w:after="0"/>
        <w:rPr>
          <w:sz w:val="18"/>
          <w:szCs w:val="18"/>
        </w:rPr>
      </w:pPr>
      <w:r w:rsidRPr="003E4EC1">
        <w:rPr>
          <w:rFonts w:ascii="Arial" w:hAnsi="Arial"/>
          <w:sz w:val="18"/>
          <w:szCs w:val="18"/>
        </w:rPr>
        <w:t>Yep.</w:t>
      </w:r>
    </w:p>
    <w:p w14:paraId="62A8B6AB" w14:textId="77777777" w:rsidR="00E13F3C" w:rsidRPr="003E4EC1" w:rsidRDefault="00E13F3C">
      <w:pPr>
        <w:spacing w:after="0"/>
        <w:rPr>
          <w:sz w:val="18"/>
          <w:szCs w:val="18"/>
        </w:rPr>
      </w:pPr>
    </w:p>
    <w:p w14:paraId="7D74AD63"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28:01</w:t>
      </w:r>
    </w:p>
    <w:p w14:paraId="002CA50E" w14:textId="77777777" w:rsidR="00E13F3C" w:rsidRPr="003E4EC1" w:rsidRDefault="00000000">
      <w:pPr>
        <w:spacing w:after="0"/>
        <w:rPr>
          <w:sz w:val="18"/>
          <w:szCs w:val="18"/>
        </w:rPr>
      </w:pPr>
      <w:r w:rsidRPr="003E4EC1">
        <w:rPr>
          <w:rFonts w:ascii="Arial" w:hAnsi="Arial"/>
          <w:sz w:val="18"/>
          <w:szCs w:val="18"/>
        </w:rPr>
        <w:t>I this curve doesn't get me this. Now I'm going to say I'm going to go after congestion, so I'm going to add my term for congestion, and it actually still shouldn't work. Or subtract</w:t>
      </w:r>
    </w:p>
    <w:p w14:paraId="4BC4C7C0" w14:textId="77777777" w:rsidR="00E13F3C" w:rsidRPr="003E4EC1" w:rsidRDefault="00E13F3C">
      <w:pPr>
        <w:spacing w:after="0"/>
        <w:rPr>
          <w:sz w:val="18"/>
          <w:szCs w:val="18"/>
        </w:rPr>
      </w:pPr>
    </w:p>
    <w:p w14:paraId="572FFD65"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28:13</w:t>
      </w:r>
    </w:p>
    <w:p w14:paraId="67190273" w14:textId="77777777" w:rsidR="00E13F3C" w:rsidRPr="003E4EC1" w:rsidRDefault="00000000">
      <w:pPr>
        <w:spacing w:after="0"/>
        <w:rPr>
          <w:sz w:val="18"/>
          <w:szCs w:val="18"/>
        </w:rPr>
      </w:pPr>
      <w:r w:rsidRPr="003E4EC1">
        <w:rPr>
          <w:rFonts w:ascii="Arial" w:hAnsi="Arial"/>
          <w:sz w:val="18"/>
          <w:szCs w:val="18"/>
        </w:rPr>
        <w:t>it.</w:t>
      </w:r>
    </w:p>
    <w:p w14:paraId="457FF229" w14:textId="77777777" w:rsidR="00E13F3C" w:rsidRPr="003E4EC1" w:rsidRDefault="00E13F3C">
      <w:pPr>
        <w:spacing w:after="0"/>
        <w:rPr>
          <w:sz w:val="18"/>
          <w:szCs w:val="18"/>
        </w:rPr>
      </w:pPr>
    </w:p>
    <w:p w14:paraId="5879D673"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28:14</w:t>
      </w:r>
    </w:p>
    <w:p w14:paraId="5524E586" w14:textId="77777777" w:rsidR="00E13F3C" w:rsidRPr="003E4EC1" w:rsidRDefault="00000000">
      <w:pPr>
        <w:spacing w:after="0"/>
        <w:rPr>
          <w:sz w:val="18"/>
          <w:szCs w:val="18"/>
        </w:rPr>
      </w:pPr>
      <w:r w:rsidRPr="003E4EC1">
        <w:rPr>
          <w:rFonts w:ascii="Arial" w:hAnsi="Arial"/>
          <w:sz w:val="18"/>
          <w:szCs w:val="18"/>
        </w:rPr>
        <w:t>Or subtract it. Whatever. Yeah, you know whatever. Yeah, yeah, yeah. And it actually still doesn't work. And then you'll go. Why doesn't it work?</w:t>
      </w:r>
    </w:p>
    <w:p w14:paraId="0386272A" w14:textId="77777777" w:rsidR="00E13F3C" w:rsidRPr="003E4EC1" w:rsidRDefault="00E13F3C">
      <w:pPr>
        <w:spacing w:after="0"/>
        <w:rPr>
          <w:sz w:val="18"/>
          <w:szCs w:val="18"/>
        </w:rPr>
      </w:pPr>
    </w:p>
    <w:p w14:paraId="4C9935CC"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28:24</w:t>
      </w:r>
    </w:p>
    <w:p w14:paraId="2CB1AE26" w14:textId="77777777" w:rsidR="00E13F3C" w:rsidRPr="003E4EC1" w:rsidRDefault="00000000">
      <w:pPr>
        <w:spacing w:after="0"/>
        <w:rPr>
          <w:sz w:val="18"/>
          <w:szCs w:val="18"/>
        </w:rPr>
      </w:pPr>
      <w:r w:rsidRPr="003E4EC1">
        <w:rPr>
          <w:rFonts w:ascii="Arial" w:hAnsi="Arial"/>
          <w:sz w:val="18"/>
          <w:szCs w:val="18"/>
        </w:rPr>
        <w:t>Because there's different degrees of congestion, right? And that's where lambda comes in. Or do you want to say that's where the that's where we unpack the actual congestion term? No.</w:t>
      </w:r>
    </w:p>
    <w:p w14:paraId="3772B5E1" w14:textId="77777777" w:rsidR="00E13F3C" w:rsidRPr="003E4EC1" w:rsidRDefault="00E13F3C">
      <w:pPr>
        <w:spacing w:after="0"/>
        <w:rPr>
          <w:sz w:val="18"/>
          <w:szCs w:val="18"/>
        </w:rPr>
      </w:pPr>
    </w:p>
    <w:p w14:paraId="46B85CEB"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28:34</w:t>
      </w:r>
    </w:p>
    <w:p w14:paraId="29D17798" w14:textId="77777777" w:rsidR="00E13F3C" w:rsidRPr="003E4EC1" w:rsidRDefault="00000000">
      <w:pPr>
        <w:spacing w:after="0"/>
        <w:rPr>
          <w:sz w:val="18"/>
          <w:szCs w:val="18"/>
        </w:rPr>
      </w:pPr>
      <w:r w:rsidRPr="003E4EC1">
        <w:rPr>
          <w:rFonts w:ascii="Arial" w:hAnsi="Arial"/>
          <w:sz w:val="18"/>
          <w:szCs w:val="18"/>
        </w:rPr>
        <w:t>So it's not that there's degrees of congestion. It's that we also don't have assortativity.</w:t>
      </w:r>
    </w:p>
    <w:p w14:paraId="63E5BBFD" w14:textId="77777777" w:rsidR="00E13F3C" w:rsidRPr="003E4EC1" w:rsidRDefault="00E13F3C">
      <w:pPr>
        <w:spacing w:after="0"/>
        <w:rPr>
          <w:sz w:val="18"/>
          <w:szCs w:val="18"/>
        </w:rPr>
      </w:pPr>
    </w:p>
    <w:p w14:paraId="7F69B478"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28:40</w:t>
      </w:r>
    </w:p>
    <w:p w14:paraId="153D5E73" w14:textId="77777777" w:rsidR="00E13F3C" w:rsidRPr="003E4EC1" w:rsidRDefault="00000000">
      <w:pPr>
        <w:spacing w:after="0"/>
        <w:rPr>
          <w:sz w:val="18"/>
          <w:szCs w:val="18"/>
        </w:rPr>
      </w:pPr>
      <w:r w:rsidRPr="003E4EC1">
        <w:rPr>
          <w:rFonts w:ascii="Arial" w:hAnsi="Arial"/>
          <w:sz w:val="18"/>
          <w:szCs w:val="18"/>
        </w:rPr>
        <w:t>Ah, because the way that we built the team. If your</w:t>
      </w:r>
    </w:p>
    <w:p w14:paraId="6E5D292E" w14:textId="77777777" w:rsidR="00E13F3C" w:rsidRPr="003E4EC1" w:rsidRDefault="00E13F3C">
      <w:pPr>
        <w:spacing w:after="0"/>
        <w:rPr>
          <w:sz w:val="18"/>
          <w:szCs w:val="18"/>
        </w:rPr>
      </w:pPr>
    </w:p>
    <w:p w14:paraId="0701CDE3"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28:44</w:t>
      </w:r>
    </w:p>
    <w:p w14:paraId="6B4440D3" w14:textId="77777777" w:rsidR="00E13F3C" w:rsidRPr="003E4EC1" w:rsidRDefault="00000000">
      <w:pPr>
        <w:spacing w:after="0"/>
        <w:rPr>
          <w:sz w:val="18"/>
          <w:szCs w:val="18"/>
        </w:rPr>
      </w:pPr>
      <w:r w:rsidRPr="003E4EC1">
        <w:rPr>
          <w:rFonts w:ascii="Arial" w:hAnsi="Arial"/>
          <w:sz w:val="18"/>
          <w:szCs w:val="18"/>
        </w:rPr>
        <w:t>team was completely random, that's one thing. But if your team is not random, right, right, right, right. In the sense that it's</w:t>
      </w:r>
    </w:p>
    <w:p w14:paraId="3477C3CE" w14:textId="77777777" w:rsidR="00E13F3C" w:rsidRPr="003E4EC1" w:rsidRDefault="00E13F3C">
      <w:pPr>
        <w:spacing w:after="0"/>
        <w:rPr>
          <w:sz w:val="18"/>
          <w:szCs w:val="18"/>
        </w:rPr>
      </w:pPr>
    </w:p>
    <w:p w14:paraId="719F97EA"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28:53</w:t>
      </w:r>
    </w:p>
    <w:p w14:paraId="1293E34C" w14:textId="77777777" w:rsidR="00E13F3C" w:rsidRPr="003E4EC1" w:rsidRDefault="00000000">
      <w:pPr>
        <w:spacing w:after="0"/>
        <w:rPr>
          <w:sz w:val="18"/>
          <w:szCs w:val="18"/>
        </w:rPr>
      </w:pPr>
      <w:r w:rsidRPr="003E4EC1">
        <w:rPr>
          <w:rFonts w:ascii="Arial" w:hAnsi="Arial"/>
          <w:sz w:val="18"/>
          <w:szCs w:val="18"/>
        </w:rPr>
        <w:t>then you actually have congestion.</w:t>
      </w:r>
    </w:p>
    <w:p w14:paraId="4E8394AE" w14:textId="77777777" w:rsidR="00E13F3C" w:rsidRPr="003E4EC1" w:rsidRDefault="00E13F3C">
      <w:pPr>
        <w:spacing w:after="0"/>
        <w:rPr>
          <w:sz w:val="18"/>
          <w:szCs w:val="18"/>
        </w:rPr>
      </w:pPr>
    </w:p>
    <w:p w14:paraId="28EBA849"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28:54</w:t>
      </w:r>
    </w:p>
    <w:p w14:paraId="73A3C086" w14:textId="77777777" w:rsidR="00E13F3C" w:rsidRPr="003E4EC1" w:rsidRDefault="00000000">
      <w:pPr>
        <w:spacing w:after="0"/>
        <w:rPr>
          <w:sz w:val="18"/>
          <w:szCs w:val="18"/>
        </w:rPr>
      </w:pPr>
      <w:r w:rsidRPr="003E4EC1">
        <w:rPr>
          <w:rFonts w:ascii="Arial" w:hAnsi="Arial"/>
          <w:sz w:val="18"/>
          <w:szCs w:val="18"/>
        </w:rPr>
        <w:t>Then you have congestion. Otherwise, you</w:t>
      </w:r>
    </w:p>
    <w:p w14:paraId="6C1DC3DF" w14:textId="77777777" w:rsidR="00E13F3C" w:rsidRPr="003E4EC1" w:rsidRDefault="00E13F3C">
      <w:pPr>
        <w:spacing w:after="0"/>
        <w:rPr>
          <w:sz w:val="18"/>
          <w:szCs w:val="18"/>
        </w:rPr>
      </w:pPr>
    </w:p>
    <w:p w14:paraId="4CF03121"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28:55</w:t>
      </w:r>
    </w:p>
    <w:p w14:paraId="3599A737" w14:textId="77777777" w:rsidR="00E13F3C" w:rsidRPr="003E4EC1" w:rsidRDefault="00000000">
      <w:pPr>
        <w:spacing w:after="0"/>
        <w:rPr>
          <w:sz w:val="18"/>
          <w:szCs w:val="18"/>
        </w:rPr>
      </w:pPr>
      <w:r w:rsidRPr="003E4EC1">
        <w:rPr>
          <w:rFonts w:ascii="Arial" w:hAnsi="Arial"/>
          <w:sz w:val="18"/>
          <w:szCs w:val="18"/>
        </w:rPr>
        <w:t>just everybody's got the same noise. Right. Do your best.</w:t>
      </w:r>
    </w:p>
    <w:p w14:paraId="62B0B5DB" w14:textId="77777777" w:rsidR="00E13F3C" w:rsidRPr="003E4EC1" w:rsidRDefault="00E13F3C">
      <w:pPr>
        <w:spacing w:after="0"/>
        <w:rPr>
          <w:sz w:val="18"/>
          <w:szCs w:val="18"/>
        </w:rPr>
      </w:pPr>
    </w:p>
    <w:p w14:paraId="303D7A56"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28:58</w:t>
      </w:r>
    </w:p>
    <w:p w14:paraId="418AFEAC" w14:textId="77777777" w:rsidR="00E13F3C" w:rsidRPr="003E4EC1" w:rsidRDefault="00000000">
      <w:pPr>
        <w:spacing w:after="0"/>
        <w:rPr>
          <w:sz w:val="18"/>
          <w:szCs w:val="18"/>
        </w:rPr>
      </w:pPr>
      <w:r w:rsidRPr="003E4EC1">
        <w:rPr>
          <w:rFonts w:ascii="Arial" w:hAnsi="Arial"/>
          <w:sz w:val="18"/>
          <w:szCs w:val="18"/>
        </w:rPr>
        <w:t>Yeah. Um. That's one way of introducing it. The other way of introducing it is to go empirically into this one first, the assortativity first, and show that teams aren't random. Maybe that's actually a more natural progression. Yeah, I kind of like that more. We're talking about it often. I can't wait</w:t>
      </w:r>
    </w:p>
    <w:p w14:paraId="0C58E6A0" w14:textId="77777777" w:rsidR="00E13F3C" w:rsidRPr="003E4EC1" w:rsidRDefault="00E13F3C">
      <w:pPr>
        <w:spacing w:after="0"/>
        <w:rPr>
          <w:sz w:val="18"/>
          <w:szCs w:val="18"/>
        </w:rPr>
      </w:pPr>
    </w:p>
    <w:p w14:paraId="49944F4E"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29:26</w:t>
      </w:r>
    </w:p>
    <w:p w14:paraId="59B3529A" w14:textId="77777777" w:rsidR="00E13F3C" w:rsidRPr="003E4EC1" w:rsidRDefault="00000000">
      <w:pPr>
        <w:spacing w:after="0"/>
        <w:rPr>
          <w:sz w:val="18"/>
          <w:szCs w:val="18"/>
        </w:rPr>
      </w:pPr>
      <w:r w:rsidRPr="003E4EC1">
        <w:rPr>
          <w:rFonts w:ascii="Arial" w:hAnsi="Arial"/>
          <w:sz w:val="18"/>
          <w:szCs w:val="18"/>
        </w:rPr>
        <w:t>to see what the army intervals yeah means. So I</w:t>
      </w:r>
    </w:p>
    <w:p w14:paraId="4F74D408" w14:textId="77777777" w:rsidR="00E13F3C" w:rsidRPr="003E4EC1" w:rsidRDefault="00E13F3C">
      <w:pPr>
        <w:spacing w:after="0"/>
        <w:rPr>
          <w:sz w:val="18"/>
          <w:szCs w:val="18"/>
        </w:rPr>
      </w:pPr>
    </w:p>
    <w:p w14:paraId="4FF71AEF"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29:30</w:t>
      </w:r>
    </w:p>
    <w:p w14:paraId="55D12F78" w14:textId="77777777" w:rsidR="00E13F3C" w:rsidRPr="003E4EC1" w:rsidRDefault="00000000">
      <w:pPr>
        <w:spacing w:after="0"/>
        <w:rPr>
          <w:sz w:val="18"/>
          <w:szCs w:val="18"/>
        </w:rPr>
      </w:pPr>
      <w:r w:rsidRPr="003E4EC1">
        <w:rPr>
          <w:rFonts w:ascii="Arial" w:hAnsi="Arial"/>
          <w:sz w:val="18"/>
          <w:szCs w:val="18"/>
        </w:rPr>
        <w:t>mean, this is still the question for me: Do we need a sort of divis?</w:t>
      </w:r>
    </w:p>
    <w:p w14:paraId="5516F6F8" w14:textId="77777777" w:rsidR="00E13F3C" w:rsidRPr="003E4EC1" w:rsidRDefault="00E13F3C">
      <w:pPr>
        <w:spacing w:after="0"/>
        <w:rPr>
          <w:sz w:val="18"/>
          <w:szCs w:val="18"/>
        </w:rPr>
      </w:pPr>
    </w:p>
    <w:p w14:paraId="6D0D62E8"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29:34</w:t>
      </w:r>
    </w:p>
    <w:p w14:paraId="35983DD1" w14:textId="77777777" w:rsidR="00E13F3C" w:rsidRPr="003E4EC1" w:rsidRDefault="00000000">
      <w:pPr>
        <w:spacing w:after="0"/>
        <w:rPr>
          <w:sz w:val="18"/>
          <w:szCs w:val="18"/>
        </w:rPr>
      </w:pPr>
      <w:r w:rsidRPr="003E4EC1">
        <w:rPr>
          <w:rFonts w:ascii="Arial" w:hAnsi="Arial"/>
          <w:sz w:val="18"/>
          <w:szCs w:val="18"/>
        </w:rPr>
        <w:t>I hope we do.</w:t>
      </w:r>
    </w:p>
    <w:p w14:paraId="2C88452E" w14:textId="77777777" w:rsidR="00E13F3C" w:rsidRPr="003E4EC1" w:rsidRDefault="00E13F3C">
      <w:pPr>
        <w:spacing w:after="0"/>
        <w:rPr>
          <w:sz w:val="18"/>
          <w:szCs w:val="18"/>
        </w:rPr>
      </w:pPr>
    </w:p>
    <w:p w14:paraId="02D2CFC7"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29:35</w:t>
      </w:r>
    </w:p>
    <w:p w14:paraId="6C79C581" w14:textId="77777777" w:rsidR="00E13F3C" w:rsidRPr="003E4EC1" w:rsidRDefault="00000000">
      <w:pPr>
        <w:spacing w:after="0"/>
        <w:rPr>
          <w:sz w:val="18"/>
          <w:szCs w:val="18"/>
        </w:rPr>
      </w:pPr>
      <w:r w:rsidRPr="003E4EC1">
        <w:rPr>
          <w:rFonts w:ascii="Arial" w:hAnsi="Arial"/>
          <w:sz w:val="18"/>
          <w:szCs w:val="18"/>
        </w:rPr>
        <w:t>You said we do, but if we don't, it's okay. It's about congestion, and it's a story. Then this is the right way, because then it will work. Yeah. Right. Yeah. If it if it assortativity is required, then actually what you do is you first say why. Well, one teams aren't random. Good people tend to be with good</w:t>
      </w:r>
    </w:p>
    <w:p w14:paraId="169AD942" w14:textId="77777777" w:rsidR="00E13F3C" w:rsidRPr="003E4EC1" w:rsidRDefault="00E13F3C">
      <w:pPr>
        <w:spacing w:after="0"/>
        <w:rPr>
          <w:sz w:val="18"/>
          <w:szCs w:val="18"/>
        </w:rPr>
      </w:pPr>
    </w:p>
    <w:p w14:paraId="4D8D78E4"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29:56</w:t>
      </w:r>
    </w:p>
    <w:p w14:paraId="47639A58" w14:textId="77777777" w:rsidR="00E13F3C" w:rsidRPr="003E4EC1" w:rsidRDefault="00000000">
      <w:pPr>
        <w:spacing w:after="0"/>
        <w:rPr>
          <w:sz w:val="18"/>
          <w:szCs w:val="18"/>
        </w:rPr>
      </w:pPr>
      <w:r w:rsidRPr="003E4EC1">
        <w:rPr>
          <w:rFonts w:ascii="Arial" w:hAnsi="Arial"/>
          <w:sz w:val="18"/>
          <w:szCs w:val="18"/>
        </w:rPr>
        <w:t>people. Right.</w:t>
      </w:r>
    </w:p>
    <w:p w14:paraId="532501CD" w14:textId="77777777" w:rsidR="00E13F3C" w:rsidRPr="003E4EC1" w:rsidRDefault="00E13F3C">
      <w:pPr>
        <w:spacing w:after="0"/>
        <w:rPr>
          <w:sz w:val="18"/>
          <w:szCs w:val="18"/>
        </w:rPr>
      </w:pPr>
    </w:p>
    <w:p w14:paraId="4DC2FB86" w14:textId="77777777" w:rsidR="00E13F3C" w:rsidRPr="003E4EC1" w:rsidRDefault="00000000">
      <w:pPr>
        <w:spacing w:after="0"/>
        <w:rPr>
          <w:sz w:val="18"/>
          <w:szCs w:val="18"/>
        </w:rPr>
      </w:pPr>
      <w:r w:rsidRPr="003E4EC1">
        <w:rPr>
          <w:rFonts w:ascii="Arial" w:hAnsi="Arial"/>
          <w:b/>
          <w:sz w:val="18"/>
          <w:szCs w:val="18"/>
        </w:rPr>
        <w:lastRenderedPageBreak/>
        <w:t xml:space="preserve">Alex Gates  </w:t>
      </w:r>
      <w:r w:rsidRPr="003E4EC1">
        <w:rPr>
          <w:rFonts w:ascii="Arial" w:hAnsi="Arial"/>
          <w:color w:val="5D7284"/>
          <w:sz w:val="18"/>
          <w:szCs w:val="18"/>
        </w:rPr>
        <w:t>29:57</w:t>
      </w:r>
    </w:p>
    <w:p w14:paraId="4C382CA7" w14:textId="77777777" w:rsidR="00E13F3C" w:rsidRPr="003E4EC1" w:rsidRDefault="00000000">
      <w:pPr>
        <w:spacing w:after="0"/>
        <w:rPr>
          <w:sz w:val="18"/>
          <w:szCs w:val="18"/>
        </w:rPr>
      </w:pPr>
      <w:r w:rsidRPr="003E4EC1">
        <w:rPr>
          <w:rFonts w:ascii="Arial" w:hAnsi="Arial"/>
          <w:sz w:val="18"/>
          <w:szCs w:val="18"/>
        </w:rPr>
        <w:t xml:space="preserve">That's a concept in network science called assortativity. Here we're not going to call it. You know, here we're going to just do this type of thing. But it's influenced by the network science literature. That by itself would be enough tie into network science, where that committee is going to be happy. We'll </w:t>
      </w:r>
      <w:proofErr w:type="spellStart"/>
      <w:r w:rsidRPr="003E4EC1">
        <w:rPr>
          <w:rFonts w:ascii="Arial" w:hAnsi="Arial"/>
          <w:sz w:val="18"/>
          <w:szCs w:val="18"/>
        </w:rPr>
        <w:t>we'll</w:t>
      </w:r>
      <w:proofErr w:type="spellEnd"/>
      <w:r w:rsidRPr="003E4EC1">
        <w:rPr>
          <w:rFonts w:ascii="Arial" w:hAnsi="Arial"/>
          <w:sz w:val="18"/>
          <w:szCs w:val="18"/>
        </w:rPr>
        <w:t xml:space="preserve"> make it work.</w:t>
      </w:r>
    </w:p>
    <w:p w14:paraId="2215EEDE" w14:textId="77777777" w:rsidR="00E13F3C" w:rsidRPr="003E4EC1" w:rsidRDefault="00E13F3C">
      <w:pPr>
        <w:spacing w:after="0"/>
        <w:rPr>
          <w:sz w:val="18"/>
          <w:szCs w:val="18"/>
        </w:rPr>
      </w:pPr>
    </w:p>
    <w:p w14:paraId="3E797937"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30:17</w:t>
      </w:r>
    </w:p>
    <w:p w14:paraId="552C0028" w14:textId="77777777" w:rsidR="00E13F3C" w:rsidRPr="003E4EC1" w:rsidRDefault="00000000">
      <w:pPr>
        <w:spacing w:after="0"/>
        <w:rPr>
          <w:sz w:val="18"/>
          <w:szCs w:val="18"/>
        </w:rPr>
      </w:pPr>
      <w:r w:rsidRPr="003E4EC1">
        <w:rPr>
          <w:rFonts w:ascii="Arial" w:hAnsi="Arial"/>
          <w:sz w:val="18"/>
          <w:szCs w:val="18"/>
        </w:rPr>
        <w:t>No, I believe you, but I'm very impressed by that because</w:t>
      </w:r>
    </w:p>
    <w:p w14:paraId="140EDBD2" w14:textId="77777777" w:rsidR="00E13F3C" w:rsidRPr="003E4EC1" w:rsidRDefault="00E13F3C">
      <w:pPr>
        <w:spacing w:after="0"/>
        <w:rPr>
          <w:sz w:val="18"/>
          <w:szCs w:val="18"/>
        </w:rPr>
      </w:pPr>
    </w:p>
    <w:p w14:paraId="1913C03D"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30:20</w:t>
      </w:r>
    </w:p>
    <w:p w14:paraId="25C29970" w14:textId="77777777" w:rsidR="00E13F3C" w:rsidRPr="003E4EC1" w:rsidRDefault="00000000">
      <w:pPr>
        <w:spacing w:after="0"/>
        <w:rPr>
          <w:sz w:val="18"/>
          <w:szCs w:val="18"/>
        </w:rPr>
      </w:pPr>
      <w:r w:rsidRPr="003E4EC1">
        <w:rPr>
          <w:rFonts w:ascii="Arial" w:hAnsi="Arial"/>
          <w:sz w:val="18"/>
          <w:szCs w:val="18"/>
        </w:rPr>
        <w:t>yeah,</w:t>
      </w:r>
    </w:p>
    <w:p w14:paraId="358516C9" w14:textId="77777777" w:rsidR="00E13F3C" w:rsidRPr="003E4EC1" w:rsidRDefault="00E13F3C">
      <w:pPr>
        <w:spacing w:after="0"/>
        <w:rPr>
          <w:sz w:val="18"/>
          <w:szCs w:val="18"/>
        </w:rPr>
      </w:pPr>
    </w:p>
    <w:p w14:paraId="4DC7E03B"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30:21</w:t>
      </w:r>
    </w:p>
    <w:p w14:paraId="07F20EA7" w14:textId="77777777" w:rsidR="00E13F3C" w:rsidRPr="003E4EC1" w:rsidRDefault="00000000">
      <w:pPr>
        <w:spacing w:after="0"/>
        <w:rPr>
          <w:sz w:val="18"/>
          <w:szCs w:val="18"/>
        </w:rPr>
      </w:pPr>
      <w:r w:rsidRPr="003E4EC1">
        <w:rPr>
          <w:rFonts w:ascii="Arial" w:hAnsi="Arial"/>
          <w:sz w:val="18"/>
          <w:szCs w:val="18"/>
        </w:rPr>
        <w:t>good.</w:t>
      </w:r>
    </w:p>
    <w:p w14:paraId="6C28E0A0" w14:textId="77777777" w:rsidR="00E13F3C" w:rsidRPr="003E4EC1" w:rsidRDefault="00E13F3C">
      <w:pPr>
        <w:spacing w:after="0"/>
        <w:rPr>
          <w:sz w:val="18"/>
          <w:szCs w:val="18"/>
        </w:rPr>
      </w:pPr>
    </w:p>
    <w:p w14:paraId="773E50A9"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30:22</w:t>
      </w:r>
    </w:p>
    <w:p w14:paraId="2CA94ADF" w14:textId="77777777" w:rsidR="00E13F3C" w:rsidRPr="003E4EC1" w:rsidRDefault="00000000">
      <w:pPr>
        <w:spacing w:after="0"/>
        <w:rPr>
          <w:sz w:val="18"/>
          <w:szCs w:val="18"/>
        </w:rPr>
      </w:pPr>
      <w:r w:rsidRPr="003E4EC1">
        <w:rPr>
          <w:rFonts w:ascii="Arial" w:hAnsi="Arial"/>
          <w:sz w:val="18"/>
          <w:szCs w:val="18"/>
        </w:rPr>
        <w:t>Okay,</w:t>
      </w:r>
    </w:p>
    <w:p w14:paraId="75AA2101" w14:textId="77777777" w:rsidR="00E13F3C" w:rsidRPr="003E4EC1" w:rsidRDefault="00E13F3C">
      <w:pPr>
        <w:spacing w:after="0"/>
        <w:rPr>
          <w:sz w:val="18"/>
          <w:szCs w:val="18"/>
        </w:rPr>
      </w:pPr>
    </w:p>
    <w:p w14:paraId="1AC114F5"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30:22</w:t>
      </w:r>
    </w:p>
    <w:p w14:paraId="7C4DBC90" w14:textId="77777777" w:rsidR="00E13F3C" w:rsidRPr="003E4EC1" w:rsidRDefault="00000000">
      <w:pPr>
        <w:spacing w:after="0"/>
        <w:rPr>
          <w:sz w:val="18"/>
          <w:szCs w:val="18"/>
        </w:rPr>
      </w:pPr>
      <w:r w:rsidRPr="003E4EC1">
        <w:rPr>
          <w:rFonts w:ascii="Arial" w:hAnsi="Arial"/>
          <w:sz w:val="18"/>
          <w:szCs w:val="18"/>
        </w:rPr>
        <w:t>I was. Because I was thinking, oh my God, we got to work this bipartite thing in there somehow.</w:t>
      </w:r>
    </w:p>
    <w:p w14:paraId="4D47DE0B" w14:textId="77777777" w:rsidR="00E13F3C" w:rsidRPr="003E4EC1" w:rsidRDefault="00E13F3C">
      <w:pPr>
        <w:spacing w:after="0"/>
        <w:rPr>
          <w:sz w:val="18"/>
          <w:szCs w:val="18"/>
        </w:rPr>
      </w:pPr>
    </w:p>
    <w:p w14:paraId="591E1DE4"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30:26</w:t>
      </w:r>
    </w:p>
    <w:p w14:paraId="736DA21F" w14:textId="77777777" w:rsidR="00E13F3C" w:rsidRPr="003E4EC1" w:rsidRDefault="00000000">
      <w:pPr>
        <w:spacing w:after="0"/>
        <w:rPr>
          <w:sz w:val="18"/>
          <w:szCs w:val="18"/>
        </w:rPr>
      </w:pPr>
      <w:r w:rsidRPr="003E4EC1">
        <w:rPr>
          <w:rFonts w:ascii="Arial" w:hAnsi="Arial"/>
          <w:sz w:val="18"/>
          <w:szCs w:val="18"/>
        </w:rPr>
        <w:t>Yeah. Don't. It will</w:t>
      </w:r>
    </w:p>
    <w:p w14:paraId="4FF1677D" w14:textId="77777777" w:rsidR="00E13F3C" w:rsidRPr="003E4EC1" w:rsidRDefault="00E13F3C">
      <w:pPr>
        <w:spacing w:after="0"/>
        <w:rPr>
          <w:sz w:val="18"/>
          <w:szCs w:val="18"/>
        </w:rPr>
      </w:pPr>
    </w:p>
    <w:p w14:paraId="7B1BF35C"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30:28</w:t>
      </w:r>
    </w:p>
    <w:p w14:paraId="7A53FF2A" w14:textId="77777777" w:rsidR="00E13F3C" w:rsidRPr="003E4EC1" w:rsidRDefault="00000000">
      <w:pPr>
        <w:spacing w:after="0"/>
        <w:rPr>
          <w:sz w:val="18"/>
          <w:szCs w:val="18"/>
        </w:rPr>
      </w:pPr>
      <w:r w:rsidRPr="003E4EC1">
        <w:rPr>
          <w:rFonts w:ascii="Arial" w:hAnsi="Arial"/>
          <w:sz w:val="18"/>
          <w:szCs w:val="18"/>
        </w:rPr>
        <w:t>work, but it would take a long time. It'll be in</w:t>
      </w:r>
    </w:p>
    <w:p w14:paraId="0370D9EF" w14:textId="77777777" w:rsidR="00E13F3C" w:rsidRPr="003E4EC1" w:rsidRDefault="00E13F3C">
      <w:pPr>
        <w:spacing w:after="0"/>
        <w:rPr>
          <w:sz w:val="18"/>
          <w:szCs w:val="18"/>
        </w:rPr>
      </w:pPr>
    </w:p>
    <w:p w14:paraId="1B655A0D"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30:30</w:t>
      </w:r>
    </w:p>
    <w:p w14:paraId="1A3C6F5B" w14:textId="77777777" w:rsidR="00E13F3C" w:rsidRPr="003E4EC1" w:rsidRDefault="00000000">
      <w:pPr>
        <w:spacing w:after="0"/>
        <w:rPr>
          <w:sz w:val="18"/>
          <w:szCs w:val="18"/>
        </w:rPr>
      </w:pPr>
      <w:r w:rsidRPr="003E4EC1">
        <w:rPr>
          <w:rFonts w:ascii="Arial" w:hAnsi="Arial"/>
          <w:sz w:val="18"/>
          <w:szCs w:val="18"/>
        </w:rPr>
        <w:t xml:space="preserve">there. No, I mean it. It'll come in the dissertation, but that's like </w:t>
      </w:r>
      <w:proofErr w:type="spellStart"/>
      <w:r w:rsidRPr="003E4EC1">
        <w:rPr>
          <w:rFonts w:ascii="Arial" w:hAnsi="Arial"/>
          <w:sz w:val="18"/>
          <w:szCs w:val="18"/>
        </w:rPr>
        <w:t>a</w:t>
      </w:r>
      <w:proofErr w:type="spellEnd"/>
      <w:r w:rsidRPr="003E4EC1">
        <w:rPr>
          <w:rFonts w:ascii="Arial" w:hAnsi="Arial"/>
          <w:sz w:val="18"/>
          <w:szCs w:val="18"/>
        </w:rPr>
        <w:t xml:space="preserve"> afterthought.</w:t>
      </w:r>
    </w:p>
    <w:p w14:paraId="1B88A63D" w14:textId="77777777" w:rsidR="00E13F3C" w:rsidRPr="003E4EC1" w:rsidRDefault="00E13F3C">
      <w:pPr>
        <w:spacing w:after="0"/>
        <w:rPr>
          <w:sz w:val="18"/>
          <w:szCs w:val="18"/>
        </w:rPr>
      </w:pPr>
    </w:p>
    <w:p w14:paraId="645E4421"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30:34</w:t>
      </w:r>
    </w:p>
    <w:p w14:paraId="0F689B41" w14:textId="77777777" w:rsidR="00E13F3C" w:rsidRPr="003E4EC1" w:rsidRDefault="00000000">
      <w:pPr>
        <w:spacing w:after="0"/>
        <w:rPr>
          <w:sz w:val="18"/>
          <w:szCs w:val="18"/>
        </w:rPr>
      </w:pPr>
      <w:r w:rsidRPr="003E4EC1">
        <w:rPr>
          <w:rFonts w:ascii="Arial" w:hAnsi="Arial"/>
          <w:sz w:val="18"/>
          <w:szCs w:val="18"/>
        </w:rPr>
        <w:t>Okay.</w:t>
      </w:r>
    </w:p>
    <w:p w14:paraId="3B18CA5B" w14:textId="77777777" w:rsidR="00E13F3C" w:rsidRPr="003E4EC1" w:rsidRDefault="00E13F3C">
      <w:pPr>
        <w:spacing w:after="0"/>
        <w:rPr>
          <w:sz w:val="18"/>
          <w:szCs w:val="18"/>
        </w:rPr>
      </w:pPr>
    </w:p>
    <w:p w14:paraId="4117D24F"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30:34</w:t>
      </w:r>
    </w:p>
    <w:p w14:paraId="49EC04F4" w14:textId="77777777" w:rsidR="00E13F3C" w:rsidRPr="003E4EC1" w:rsidRDefault="00000000">
      <w:pPr>
        <w:spacing w:after="0"/>
        <w:rPr>
          <w:sz w:val="18"/>
          <w:szCs w:val="18"/>
        </w:rPr>
      </w:pPr>
      <w:r w:rsidRPr="003E4EC1">
        <w:rPr>
          <w:rFonts w:ascii="Arial" w:hAnsi="Arial"/>
          <w:sz w:val="18"/>
          <w:szCs w:val="18"/>
        </w:rPr>
        <w:t>It's not the driving a driving idea. Okay. Then you introduce this model. So the whole point, though, is to build up to the model early. I don't want this model coming 100 pages into the dissertation, and people are like, "Where are we going? Yeah, right. You have one empirical observation. We go straight to a model to try to explain that empirical observation. Yep. And now we're going to unpack the model.</w:t>
      </w:r>
    </w:p>
    <w:p w14:paraId="7E86DFD3" w14:textId="77777777" w:rsidR="00E13F3C" w:rsidRPr="003E4EC1" w:rsidRDefault="00E13F3C">
      <w:pPr>
        <w:spacing w:after="0"/>
        <w:rPr>
          <w:sz w:val="18"/>
          <w:szCs w:val="18"/>
        </w:rPr>
      </w:pPr>
    </w:p>
    <w:p w14:paraId="1745A408"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31:00</w:t>
      </w:r>
    </w:p>
    <w:p w14:paraId="65B27C7A" w14:textId="77777777" w:rsidR="00E13F3C" w:rsidRPr="003E4EC1" w:rsidRDefault="00000000">
      <w:pPr>
        <w:spacing w:after="0"/>
        <w:rPr>
          <w:sz w:val="18"/>
          <w:szCs w:val="18"/>
        </w:rPr>
      </w:pPr>
      <w:r w:rsidRPr="003E4EC1">
        <w:rPr>
          <w:rFonts w:ascii="Arial" w:hAnsi="Arial"/>
          <w:sz w:val="18"/>
          <w:szCs w:val="18"/>
        </w:rPr>
        <w:t>Okay.</w:t>
      </w:r>
    </w:p>
    <w:p w14:paraId="0B5E4FA8" w14:textId="77777777" w:rsidR="00E13F3C" w:rsidRPr="003E4EC1" w:rsidRDefault="00E13F3C">
      <w:pPr>
        <w:spacing w:after="0"/>
        <w:rPr>
          <w:sz w:val="18"/>
          <w:szCs w:val="18"/>
        </w:rPr>
      </w:pPr>
    </w:p>
    <w:p w14:paraId="3C2292C2"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31:00</w:t>
      </w:r>
    </w:p>
    <w:p w14:paraId="1564F532" w14:textId="77777777" w:rsidR="00E13F3C" w:rsidRPr="003E4EC1" w:rsidRDefault="00000000">
      <w:pPr>
        <w:spacing w:after="0"/>
        <w:rPr>
          <w:sz w:val="18"/>
          <w:szCs w:val="18"/>
        </w:rPr>
      </w:pPr>
      <w:r w:rsidRPr="003E4EC1">
        <w:rPr>
          <w:rFonts w:ascii="Arial" w:hAnsi="Arial"/>
          <w:sz w:val="18"/>
          <w:szCs w:val="18"/>
        </w:rPr>
        <w:t xml:space="preserve">Right. And so what I'm missing out of all of this, like, is that we did a lot of work already unpacking the model, and I wanted that reflecting back into what's going on here. Right. So now we have these different model parameters. We have some gamma. We have some lambda. We have some theta. There was a row, right? We have these different model parameters. Now we're going to unpack their meaning. What's going on with </w:t>
      </w:r>
      <w:proofErr w:type="spellStart"/>
      <w:r w:rsidRPr="003E4EC1">
        <w:rPr>
          <w:rFonts w:ascii="Arial" w:hAnsi="Arial"/>
          <w:sz w:val="18"/>
          <w:szCs w:val="18"/>
        </w:rPr>
        <w:t>with</w:t>
      </w:r>
      <w:proofErr w:type="spellEnd"/>
      <w:r w:rsidRPr="003E4EC1">
        <w:rPr>
          <w:rFonts w:ascii="Arial" w:hAnsi="Arial"/>
          <w:sz w:val="18"/>
          <w:szCs w:val="18"/>
        </w:rPr>
        <w:t xml:space="preserve"> our model, and using our empirical examples to illustrate some things. Yeah. Right. Yeah. But like this one is about that thresh selection threshold, right?</w:t>
      </w:r>
    </w:p>
    <w:p w14:paraId="5D1F3509" w14:textId="77777777" w:rsidR="00E13F3C" w:rsidRPr="003E4EC1" w:rsidRDefault="00E13F3C">
      <w:pPr>
        <w:spacing w:after="0"/>
        <w:rPr>
          <w:sz w:val="18"/>
          <w:szCs w:val="18"/>
        </w:rPr>
      </w:pPr>
    </w:p>
    <w:p w14:paraId="11428B1D"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31:43</w:t>
      </w:r>
    </w:p>
    <w:p w14:paraId="40DFA024" w14:textId="77777777" w:rsidR="00E13F3C" w:rsidRPr="003E4EC1" w:rsidRDefault="00000000">
      <w:pPr>
        <w:spacing w:after="0"/>
        <w:rPr>
          <w:sz w:val="18"/>
          <w:szCs w:val="18"/>
        </w:rPr>
      </w:pPr>
      <w:r w:rsidRPr="003E4EC1">
        <w:rPr>
          <w:rFonts w:ascii="Arial" w:hAnsi="Arial"/>
          <w:sz w:val="18"/>
          <w:szCs w:val="18"/>
        </w:rPr>
        <w:t>Yeah. K over.</w:t>
      </w:r>
    </w:p>
    <w:p w14:paraId="5E0F5F4A" w14:textId="77777777" w:rsidR="00E13F3C" w:rsidRPr="003E4EC1" w:rsidRDefault="00E13F3C">
      <w:pPr>
        <w:spacing w:after="0"/>
        <w:rPr>
          <w:sz w:val="18"/>
          <w:szCs w:val="18"/>
        </w:rPr>
      </w:pPr>
    </w:p>
    <w:p w14:paraId="0EC78E66"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31:46</w:t>
      </w:r>
    </w:p>
    <w:p w14:paraId="18AEA3D7" w14:textId="77777777" w:rsidR="00E13F3C" w:rsidRPr="003E4EC1" w:rsidRDefault="00000000">
      <w:pPr>
        <w:spacing w:after="0"/>
        <w:rPr>
          <w:sz w:val="18"/>
          <w:szCs w:val="18"/>
        </w:rPr>
      </w:pPr>
      <w:r w:rsidRPr="003E4EC1">
        <w:rPr>
          <w:rFonts w:ascii="Arial" w:hAnsi="Arial"/>
          <w:sz w:val="18"/>
          <w:szCs w:val="18"/>
        </w:rPr>
        <w:t>Yep. This one lambda</w:t>
      </w:r>
    </w:p>
    <w:p w14:paraId="7ED03F33" w14:textId="77777777" w:rsidR="00E13F3C" w:rsidRPr="003E4EC1" w:rsidRDefault="00E13F3C">
      <w:pPr>
        <w:spacing w:after="0"/>
        <w:rPr>
          <w:sz w:val="18"/>
          <w:szCs w:val="18"/>
        </w:rPr>
      </w:pPr>
    </w:p>
    <w:p w14:paraId="16158E67"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31:50</w:t>
      </w:r>
    </w:p>
    <w:p w14:paraId="5404B718" w14:textId="77777777" w:rsidR="00E13F3C" w:rsidRPr="003E4EC1" w:rsidRDefault="00000000">
      <w:pPr>
        <w:spacing w:after="0"/>
        <w:rPr>
          <w:sz w:val="18"/>
          <w:szCs w:val="18"/>
        </w:rPr>
      </w:pPr>
      <w:r w:rsidRPr="003E4EC1">
        <w:rPr>
          <w:rFonts w:ascii="Arial" w:hAnsi="Arial"/>
          <w:sz w:val="18"/>
          <w:szCs w:val="18"/>
        </w:rPr>
        <w:t>is</w:t>
      </w:r>
    </w:p>
    <w:p w14:paraId="53F0FDF7" w14:textId="77777777" w:rsidR="00E13F3C" w:rsidRPr="003E4EC1" w:rsidRDefault="00E13F3C">
      <w:pPr>
        <w:spacing w:after="0"/>
        <w:rPr>
          <w:sz w:val="18"/>
          <w:szCs w:val="18"/>
        </w:rPr>
      </w:pPr>
    </w:p>
    <w:p w14:paraId="5F4BDC4C"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31:51</w:t>
      </w:r>
    </w:p>
    <w:p w14:paraId="7C4F3B34" w14:textId="77777777" w:rsidR="00E13F3C" w:rsidRPr="003E4EC1" w:rsidRDefault="00000000">
      <w:pPr>
        <w:spacing w:after="0"/>
        <w:rPr>
          <w:sz w:val="18"/>
          <w:szCs w:val="18"/>
        </w:rPr>
      </w:pPr>
      <w:r w:rsidRPr="003E4EC1">
        <w:rPr>
          <w:rFonts w:ascii="Arial" w:hAnsi="Arial"/>
          <w:sz w:val="18"/>
          <w:szCs w:val="18"/>
        </w:rPr>
        <w:lastRenderedPageBreak/>
        <w:t>about the importance of congestion.</w:t>
      </w:r>
    </w:p>
    <w:p w14:paraId="069F33CE" w14:textId="77777777" w:rsidR="00E13F3C" w:rsidRPr="003E4EC1" w:rsidRDefault="00E13F3C">
      <w:pPr>
        <w:spacing w:after="0"/>
        <w:rPr>
          <w:sz w:val="18"/>
          <w:szCs w:val="18"/>
        </w:rPr>
      </w:pPr>
    </w:p>
    <w:p w14:paraId="24930755" w14:textId="77777777" w:rsidR="00E13F3C" w:rsidRPr="003E4EC1" w:rsidRDefault="00000000">
      <w:pPr>
        <w:spacing w:after="0"/>
        <w:rPr>
          <w:sz w:val="18"/>
          <w:szCs w:val="18"/>
        </w:rPr>
      </w:pPr>
      <w:r w:rsidRPr="003E4EC1">
        <w:rPr>
          <w:rFonts w:ascii="Arial" w:hAnsi="Arial"/>
          <w:b/>
          <w:sz w:val="18"/>
          <w:szCs w:val="18"/>
        </w:rPr>
        <w:t xml:space="preserve">Speaker 1  </w:t>
      </w:r>
      <w:r w:rsidRPr="003E4EC1">
        <w:rPr>
          <w:rFonts w:ascii="Arial" w:hAnsi="Arial"/>
          <w:color w:val="5D7284"/>
          <w:sz w:val="18"/>
          <w:szCs w:val="18"/>
        </w:rPr>
        <w:t>31:56</w:t>
      </w:r>
    </w:p>
    <w:p w14:paraId="378D02C6" w14:textId="77777777" w:rsidR="00E13F3C" w:rsidRPr="003E4EC1" w:rsidRDefault="00000000">
      <w:pPr>
        <w:spacing w:after="0"/>
        <w:rPr>
          <w:sz w:val="18"/>
          <w:szCs w:val="18"/>
        </w:rPr>
      </w:pPr>
      <w:r w:rsidRPr="003E4EC1">
        <w:rPr>
          <w:rFonts w:ascii="Arial" w:hAnsi="Arial"/>
          <w:sz w:val="18"/>
          <w:szCs w:val="18"/>
        </w:rPr>
        <w:t>Yeah. This</w:t>
      </w:r>
    </w:p>
    <w:p w14:paraId="37B036EE" w14:textId="77777777" w:rsidR="00E13F3C" w:rsidRPr="003E4EC1" w:rsidRDefault="00E13F3C">
      <w:pPr>
        <w:spacing w:after="0"/>
        <w:rPr>
          <w:sz w:val="18"/>
          <w:szCs w:val="18"/>
        </w:rPr>
      </w:pPr>
    </w:p>
    <w:p w14:paraId="7E38097F"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31:57</w:t>
      </w:r>
    </w:p>
    <w:p w14:paraId="46D14074" w14:textId="77777777" w:rsidR="00E13F3C" w:rsidRPr="003E4EC1" w:rsidRDefault="00000000">
      <w:pPr>
        <w:spacing w:after="0"/>
        <w:rPr>
          <w:sz w:val="18"/>
          <w:szCs w:val="18"/>
        </w:rPr>
      </w:pPr>
      <w:r w:rsidRPr="003E4EC1">
        <w:rPr>
          <w:rFonts w:ascii="Arial" w:hAnsi="Arial"/>
          <w:sz w:val="18"/>
          <w:szCs w:val="18"/>
        </w:rPr>
        <w:t>one is about the cameras,</w:t>
      </w:r>
    </w:p>
    <w:p w14:paraId="64A26A98" w14:textId="77777777" w:rsidR="00E13F3C" w:rsidRPr="003E4EC1" w:rsidRDefault="00E13F3C">
      <w:pPr>
        <w:spacing w:after="0"/>
        <w:rPr>
          <w:sz w:val="18"/>
          <w:szCs w:val="18"/>
        </w:rPr>
      </w:pPr>
    </w:p>
    <w:p w14:paraId="45E03BDC"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32:00</w:t>
      </w:r>
    </w:p>
    <w:p w14:paraId="46653D50" w14:textId="77777777" w:rsidR="00E13F3C" w:rsidRPr="003E4EC1" w:rsidRDefault="00000000">
      <w:pPr>
        <w:spacing w:after="0"/>
        <w:rPr>
          <w:sz w:val="18"/>
          <w:szCs w:val="18"/>
        </w:rPr>
      </w:pPr>
      <w:r w:rsidRPr="003E4EC1">
        <w:rPr>
          <w:rFonts w:ascii="Arial" w:hAnsi="Arial"/>
          <w:sz w:val="18"/>
          <w:szCs w:val="18"/>
        </w:rPr>
        <w:t xml:space="preserve">kind of the </w:t>
      </w:r>
      <w:proofErr w:type="spellStart"/>
      <w:r w:rsidRPr="003E4EC1">
        <w:rPr>
          <w:rFonts w:ascii="Arial" w:hAnsi="Arial"/>
          <w:sz w:val="18"/>
          <w:szCs w:val="18"/>
        </w:rPr>
        <w:t>the</w:t>
      </w:r>
      <w:proofErr w:type="spellEnd"/>
      <w:r w:rsidRPr="003E4EC1">
        <w:rPr>
          <w:rFonts w:ascii="Arial" w:hAnsi="Arial"/>
          <w:sz w:val="18"/>
          <w:szCs w:val="18"/>
        </w:rPr>
        <w:t xml:space="preserve"> black and whiteness, right? Yeah,</w:t>
      </w:r>
    </w:p>
    <w:p w14:paraId="34EE1076" w14:textId="77777777" w:rsidR="00E13F3C" w:rsidRPr="003E4EC1" w:rsidRDefault="00E13F3C">
      <w:pPr>
        <w:spacing w:after="0"/>
        <w:rPr>
          <w:sz w:val="18"/>
          <w:szCs w:val="18"/>
        </w:rPr>
      </w:pPr>
    </w:p>
    <w:p w14:paraId="2BFA5603"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32:03</w:t>
      </w:r>
    </w:p>
    <w:p w14:paraId="3DC26E15" w14:textId="77777777" w:rsidR="00E13F3C" w:rsidRPr="003E4EC1" w:rsidRDefault="00000000">
      <w:pPr>
        <w:spacing w:after="0"/>
        <w:rPr>
          <w:sz w:val="18"/>
          <w:szCs w:val="18"/>
        </w:rPr>
      </w:pPr>
      <w:r w:rsidRPr="003E4EC1">
        <w:rPr>
          <w:rFonts w:ascii="Arial" w:hAnsi="Arial"/>
          <w:sz w:val="18"/>
          <w:szCs w:val="18"/>
        </w:rPr>
        <w:t>the noise on observations or something like that. I don't know. Yeah,</w:t>
      </w:r>
    </w:p>
    <w:p w14:paraId="6705EFEC" w14:textId="77777777" w:rsidR="00E13F3C" w:rsidRPr="003E4EC1" w:rsidRDefault="00E13F3C">
      <w:pPr>
        <w:spacing w:after="0"/>
        <w:rPr>
          <w:sz w:val="18"/>
          <w:szCs w:val="18"/>
        </w:rPr>
      </w:pPr>
    </w:p>
    <w:p w14:paraId="69D217D5"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32:09</w:t>
      </w:r>
    </w:p>
    <w:p w14:paraId="3BE9442F" w14:textId="77777777" w:rsidR="00E13F3C" w:rsidRPr="003E4EC1" w:rsidRDefault="00000000">
      <w:pPr>
        <w:spacing w:after="0"/>
        <w:rPr>
          <w:sz w:val="18"/>
          <w:szCs w:val="18"/>
        </w:rPr>
      </w:pPr>
      <w:r w:rsidRPr="003E4EC1">
        <w:rPr>
          <w:rFonts w:ascii="Arial" w:hAnsi="Arial"/>
          <w:sz w:val="18"/>
          <w:szCs w:val="18"/>
        </w:rPr>
        <w:t xml:space="preserve">that's really about how </w:t>
      </w:r>
      <w:proofErr w:type="spellStart"/>
      <w:r w:rsidRPr="003E4EC1">
        <w:rPr>
          <w:rFonts w:ascii="Arial" w:hAnsi="Arial"/>
          <w:sz w:val="18"/>
          <w:szCs w:val="18"/>
        </w:rPr>
        <w:t>how</w:t>
      </w:r>
      <w:proofErr w:type="spellEnd"/>
      <w:r w:rsidRPr="003E4EC1">
        <w:rPr>
          <w:rFonts w:ascii="Arial" w:hAnsi="Arial"/>
          <w:sz w:val="18"/>
          <w:szCs w:val="18"/>
        </w:rPr>
        <w:t xml:space="preserve"> you know how </w:t>
      </w:r>
      <w:proofErr w:type="spellStart"/>
      <w:r w:rsidRPr="003E4EC1">
        <w:rPr>
          <w:rFonts w:ascii="Arial" w:hAnsi="Arial"/>
          <w:sz w:val="18"/>
          <w:szCs w:val="18"/>
        </w:rPr>
        <w:t>how</w:t>
      </w:r>
      <w:proofErr w:type="spellEnd"/>
      <w:r w:rsidRPr="003E4EC1">
        <w:rPr>
          <w:rFonts w:ascii="Arial" w:hAnsi="Arial"/>
          <w:sz w:val="18"/>
          <w:szCs w:val="18"/>
        </w:rPr>
        <w:t xml:space="preserve"> </w:t>
      </w:r>
      <w:proofErr w:type="spellStart"/>
      <w:r w:rsidRPr="003E4EC1">
        <w:rPr>
          <w:rFonts w:ascii="Arial" w:hAnsi="Arial"/>
          <w:sz w:val="18"/>
          <w:szCs w:val="18"/>
        </w:rPr>
        <w:t>how</w:t>
      </w:r>
      <w:proofErr w:type="spellEnd"/>
      <w:r w:rsidRPr="003E4EC1">
        <w:rPr>
          <w:rFonts w:ascii="Arial" w:hAnsi="Arial"/>
          <w:sz w:val="18"/>
          <w:szCs w:val="18"/>
        </w:rPr>
        <w:t xml:space="preserve"> strongly if you're saying are these people actual competitors on my team, are they partly actual competitors or either they are or they aren't?</w:t>
      </w:r>
    </w:p>
    <w:p w14:paraId="7EE997F0" w14:textId="77777777" w:rsidR="00E13F3C" w:rsidRPr="003E4EC1" w:rsidRDefault="00E13F3C">
      <w:pPr>
        <w:spacing w:after="0"/>
        <w:rPr>
          <w:sz w:val="18"/>
          <w:szCs w:val="18"/>
        </w:rPr>
      </w:pPr>
    </w:p>
    <w:p w14:paraId="6276BC5C"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32:19</w:t>
      </w:r>
    </w:p>
    <w:p w14:paraId="0024FE1A" w14:textId="77777777" w:rsidR="00E13F3C" w:rsidRPr="003E4EC1" w:rsidRDefault="00000000">
      <w:pPr>
        <w:spacing w:after="0"/>
        <w:rPr>
          <w:sz w:val="18"/>
          <w:szCs w:val="18"/>
        </w:rPr>
      </w:pPr>
      <w:r w:rsidRPr="003E4EC1">
        <w:rPr>
          <w:rFonts w:ascii="Arial" w:hAnsi="Arial"/>
          <w:sz w:val="18"/>
          <w:szCs w:val="18"/>
        </w:rPr>
        <w:t xml:space="preserve">Yeah, right. So then you need the next piece. So then there's two </w:t>
      </w:r>
      <w:proofErr w:type="spellStart"/>
      <w:r w:rsidRPr="003E4EC1">
        <w:rPr>
          <w:rFonts w:ascii="Arial" w:hAnsi="Arial"/>
          <w:sz w:val="18"/>
          <w:szCs w:val="18"/>
        </w:rPr>
        <w:t>two</w:t>
      </w:r>
      <w:proofErr w:type="spellEnd"/>
      <w:r w:rsidRPr="003E4EC1">
        <w:rPr>
          <w:rFonts w:ascii="Arial" w:hAnsi="Arial"/>
          <w:sz w:val="18"/>
          <w:szCs w:val="18"/>
        </w:rPr>
        <w:t xml:space="preserve"> pieces of this, and we'll see which order they kind of come into. But the next thing is, you do these.</w:t>
      </w:r>
    </w:p>
    <w:p w14:paraId="2634D568" w14:textId="77777777" w:rsidR="00E13F3C" w:rsidRPr="003E4EC1" w:rsidRDefault="00E13F3C">
      <w:pPr>
        <w:spacing w:after="0"/>
        <w:rPr>
          <w:sz w:val="18"/>
          <w:szCs w:val="18"/>
        </w:rPr>
      </w:pPr>
    </w:p>
    <w:p w14:paraId="53EBC5D5"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32:34</w:t>
      </w:r>
    </w:p>
    <w:p w14:paraId="17115672" w14:textId="77777777" w:rsidR="00E13F3C" w:rsidRPr="003E4EC1" w:rsidRDefault="00000000">
      <w:pPr>
        <w:spacing w:after="0"/>
        <w:rPr>
          <w:sz w:val="18"/>
          <w:szCs w:val="18"/>
        </w:rPr>
      </w:pPr>
      <w:r w:rsidRPr="003E4EC1">
        <w:rPr>
          <w:rFonts w:ascii="Arial" w:hAnsi="Arial"/>
          <w:sz w:val="18"/>
          <w:szCs w:val="18"/>
        </w:rPr>
        <w:t>You didn't mention the row for</w:t>
      </w:r>
    </w:p>
    <w:p w14:paraId="0F2E13A2" w14:textId="77777777" w:rsidR="00E13F3C" w:rsidRPr="003E4EC1" w:rsidRDefault="00E13F3C">
      <w:pPr>
        <w:spacing w:after="0"/>
        <w:rPr>
          <w:sz w:val="18"/>
          <w:szCs w:val="18"/>
        </w:rPr>
      </w:pPr>
    </w:p>
    <w:p w14:paraId="75B3D483"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32:36</w:t>
      </w:r>
    </w:p>
    <w:p w14:paraId="0EEC9B4E" w14:textId="77777777" w:rsidR="00E13F3C" w:rsidRPr="003E4EC1" w:rsidRDefault="00000000">
      <w:pPr>
        <w:spacing w:after="0"/>
        <w:rPr>
          <w:sz w:val="18"/>
          <w:szCs w:val="18"/>
        </w:rPr>
      </w:pPr>
      <w:r w:rsidRPr="003E4EC1">
        <w:rPr>
          <w:rFonts w:ascii="Arial" w:hAnsi="Arial"/>
          <w:sz w:val="18"/>
          <w:szCs w:val="18"/>
        </w:rPr>
        <w:t>these.</w:t>
      </w:r>
    </w:p>
    <w:p w14:paraId="260EC09A" w14:textId="77777777" w:rsidR="00E13F3C" w:rsidRPr="003E4EC1" w:rsidRDefault="00E13F3C">
      <w:pPr>
        <w:spacing w:after="0"/>
        <w:rPr>
          <w:sz w:val="18"/>
          <w:szCs w:val="18"/>
        </w:rPr>
      </w:pPr>
    </w:p>
    <w:p w14:paraId="1EFF8F71"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32:37</w:t>
      </w:r>
    </w:p>
    <w:p w14:paraId="4D2E9E11" w14:textId="77777777" w:rsidR="00E13F3C" w:rsidRPr="003E4EC1" w:rsidRDefault="00000000">
      <w:pPr>
        <w:spacing w:after="0"/>
        <w:rPr>
          <w:sz w:val="18"/>
          <w:szCs w:val="18"/>
        </w:rPr>
      </w:pPr>
      <w:r w:rsidRPr="003E4EC1">
        <w:rPr>
          <w:rFonts w:ascii="Arial" w:hAnsi="Arial"/>
          <w:sz w:val="18"/>
          <w:szCs w:val="18"/>
        </w:rPr>
        <w:t>Okay.</w:t>
      </w:r>
    </w:p>
    <w:p w14:paraId="1072DEFA" w14:textId="77777777" w:rsidR="00E13F3C" w:rsidRPr="003E4EC1" w:rsidRDefault="00E13F3C">
      <w:pPr>
        <w:spacing w:after="0"/>
        <w:rPr>
          <w:sz w:val="18"/>
          <w:szCs w:val="18"/>
        </w:rPr>
      </w:pPr>
    </w:p>
    <w:p w14:paraId="21E0C668"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32:38</w:t>
      </w:r>
    </w:p>
    <w:p w14:paraId="4728565A" w14:textId="77777777" w:rsidR="00E13F3C" w:rsidRPr="003E4EC1" w:rsidRDefault="00000000">
      <w:pPr>
        <w:spacing w:after="0"/>
        <w:rPr>
          <w:sz w:val="18"/>
          <w:szCs w:val="18"/>
        </w:rPr>
      </w:pPr>
      <w:r w:rsidRPr="003E4EC1">
        <w:rPr>
          <w:rFonts w:ascii="Arial" w:hAnsi="Arial"/>
          <w:sz w:val="18"/>
          <w:szCs w:val="18"/>
        </w:rPr>
        <w:t>You say I can measure all of these things in my system, right? Let's see what that produces. Another thing is, let's explore the model and the extremes that these things give me. And I think that's the right order. I think you first show that this model reproduces what you're seeing in the empirical data that you originally were interested in, In explaining, this model is sufficient to capture what's going on in these three systems, and you can fit this empirically, and you can show that the curves look fairly similar. It doesn't have to be exact, but it's within rounding errors or visualization errors. Within eyeball, eyeball, that that we're reproducing that.</w:t>
      </w:r>
    </w:p>
    <w:p w14:paraId="71859AFA" w14:textId="77777777" w:rsidR="00E13F3C" w:rsidRPr="003E4EC1" w:rsidRDefault="00E13F3C">
      <w:pPr>
        <w:spacing w:after="0"/>
        <w:rPr>
          <w:sz w:val="18"/>
          <w:szCs w:val="18"/>
        </w:rPr>
      </w:pPr>
    </w:p>
    <w:p w14:paraId="2D975252"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33:22</w:t>
      </w:r>
    </w:p>
    <w:p w14:paraId="213DE40A" w14:textId="77777777" w:rsidR="00E13F3C" w:rsidRPr="003E4EC1" w:rsidRDefault="00000000">
      <w:pPr>
        <w:spacing w:after="0"/>
        <w:rPr>
          <w:sz w:val="18"/>
          <w:szCs w:val="18"/>
        </w:rPr>
      </w:pPr>
      <w:r w:rsidRPr="003E4EC1">
        <w:rPr>
          <w:rFonts w:ascii="Arial" w:hAnsi="Arial"/>
          <w:sz w:val="18"/>
          <w:szCs w:val="18"/>
        </w:rPr>
        <w:t>Yeah.</w:t>
      </w:r>
    </w:p>
    <w:p w14:paraId="5E621BB6" w14:textId="77777777" w:rsidR="00E13F3C" w:rsidRPr="003E4EC1" w:rsidRDefault="00E13F3C">
      <w:pPr>
        <w:spacing w:after="0"/>
        <w:rPr>
          <w:sz w:val="18"/>
          <w:szCs w:val="18"/>
        </w:rPr>
      </w:pPr>
    </w:p>
    <w:p w14:paraId="74CE0B47"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33:22</w:t>
      </w:r>
    </w:p>
    <w:p w14:paraId="1F938DCB" w14:textId="77777777" w:rsidR="00E13F3C" w:rsidRPr="003E4EC1" w:rsidRDefault="00000000">
      <w:pPr>
        <w:spacing w:after="0"/>
        <w:rPr>
          <w:sz w:val="18"/>
          <w:szCs w:val="18"/>
        </w:rPr>
      </w:pPr>
      <w:r w:rsidRPr="003E4EC1">
        <w:rPr>
          <w:rFonts w:ascii="Arial" w:hAnsi="Arial"/>
          <w:sz w:val="18"/>
          <w:szCs w:val="18"/>
        </w:rPr>
        <w:t xml:space="preserve">So then we say check. We have a model that explains our data. Now let's unpack the model. What was necessary? What happens if we move these things around? Then you have a series of </w:t>
      </w:r>
      <w:proofErr w:type="spellStart"/>
      <w:r w:rsidRPr="003E4EC1">
        <w:rPr>
          <w:rFonts w:ascii="Arial" w:hAnsi="Arial"/>
          <w:sz w:val="18"/>
          <w:szCs w:val="18"/>
        </w:rPr>
        <w:t>of</w:t>
      </w:r>
      <w:proofErr w:type="spellEnd"/>
      <w:r w:rsidRPr="003E4EC1">
        <w:rPr>
          <w:rFonts w:ascii="Arial" w:hAnsi="Arial"/>
          <w:sz w:val="18"/>
          <w:szCs w:val="18"/>
        </w:rPr>
        <w:t xml:space="preserve"> slides, and you say this is what noise does, right? This is what this does. This is what this does. This is what the sort of activity does, right? We unpack what all that means. You have all those results. Then we move into when we say unpack.</w:t>
      </w:r>
    </w:p>
    <w:p w14:paraId="7AB366E8" w14:textId="77777777" w:rsidR="00E13F3C" w:rsidRPr="003E4EC1" w:rsidRDefault="00E13F3C">
      <w:pPr>
        <w:spacing w:after="0"/>
        <w:rPr>
          <w:sz w:val="18"/>
          <w:szCs w:val="18"/>
        </w:rPr>
      </w:pPr>
    </w:p>
    <w:p w14:paraId="4F7FBB08"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33:52</w:t>
      </w:r>
    </w:p>
    <w:p w14:paraId="7236F932" w14:textId="77777777" w:rsidR="00E13F3C" w:rsidRPr="003E4EC1" w:rsidRDefault="00000000">
      <w:pPr>
        <w:spacing w:after="0"/>
        <w:rPr>
          <w:sz w:val="18"/>
          <w:szCs w:val="18"/>
        </w:rPr>
      </w:pPr>
      <w:r w:rsidRPr="003E4EC1">
        <w:rPr>
          <w:rFonts w:ascii="Arial" w:hAnsi="Arial"/>
          <w:sz w:val="18"/>
          <w:szCs w:val="18"/>
        </w:rPr>
        <w:t>We're basically showing, hey, are you saying like if I dial this to the right, this is how the curve, or this is the tendency, or maybe one of those where I have four different colored curves at different levels of each, right?</w:t>
      </w:r>
    </w:p>
    <w:p w14:paraId="4202E475" w14:textId="77777777" w:rsidR="00E13F3C" w:rsidRPr="003E4EC1" w:rsidRDefault="00E13F3C">
      <w:pPr>
        <w:spacing w:after="0"/>
        <w:rPr>
          <w:sz w:val="18"/>
          <w:szCs w:val="18"/>
        </w:rPr>
      </w:pPr>
    </w:p>
    <w:p w14:paraId="0403288F"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34:03</w:t>
      </w:r>
    </w:p>
    <w:p w14:paraId="0837B771" w14:textId="77777777" w:rsidR="00E13F3C" w:rsidRPr="003E4EC1" w:rsidRDefault="00000000">
      <w:pPr>
        <w:spacing w:after="0"/>
        <w:rPr>
          <w:sz w:val="18"/>
          <w:szCs w:val="18"/>
        </w:rPr>
      </w:pPr>
      <w:r w:rsidRPr="003E4EC1">
        <w:rPr>
          <w:rFonts w:ascii="Arial" w:hAnsi="Arial"/>
          <w:sz w:val="18"/>
          <w:szCs w:val="18"/>
        </w:rPr>
        <w:t>That's exactly</w:t>
      </w:r>
    </w:p>
    <w:p w14:paraId="5C851416" w14:textId="77777777" w:rsidR="00E13F3C" w:rsidRPr="003E4EC1" w:rsidRDefault="00E13F3C">
      <w:pPr>
        <w:spacing w:after="0"/>
        <w:rPr>
          <w:sz w:val="18"/>
          <w:szCs w:val="18"/>
        </w:rPr>
      </w:pPr>
    </w:p>
    <w:p w14:paraId="78606602"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34:04</w:t>
      </w:r>
    </w:p>
    <w:p w14:paraId="253648A6" w14:textId="77777777" w:rsidR="00E13F3C" w:rsidRPr="003E4EC1" w:rsidRDefault="00000000">
      <w:pPr>
        <w:spacing w:after="0"/>
        <w:rPr>
          <w:sz w:val="18"/>
          <w:szCs w:val="18"/>
        </w:rPr>
      </w:pPr>
      <w:r w:rsidRPr="003E4EC1">
        <w:rPr>
          <w:rFonts w:ascii="Arial" w:hAnsi="Arial"/>
          <w:sz w:val="18"/>
          <w:szCs w:val="18"/>
        </w:rPr>
        <w:t>okay.</w:t>
      </w:r>
    </w:p>
    <w:p w14:paraId="2E8DCDC4" w14:textId="77777777" w:rsidR="00E13F3C" w:rsidRPr="003E4EC1" w:rsidRDefault="00E13F3C">
      <w:pPr>
        <w:spacing w:after="0"/>
        <w:rPr>
          <w:sz w:val="18"/>
          <w:szCs w:val="18"/>
        </w:rPr>
      </w:pPr>
    </w:p>
    <w:p w14:paraId="111B9A4B"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34:05</w:t>
      </w:r>
    </w:p>
    <w:p w14:paraId="6AFAEAA9" w14:textId="77777777" w:rsidR="00E13F3C" w:rsidRPr="003E4EC1" w:rsidRDefault="00000000">
      <w:pPr>
        <w:spacing w:after="0"/>
        <w:rPr>
          <w:sz w:val="18"/>
          <w:szCs w:val="18"/>
        </w:rPr>
      </w:pPr>
      <w:r w:rsidRPr="003E4EC1">
        <w:rPr>
          <w:rFonts w:ascii="Arial" w:hAnsi="Arial"/>
          <w:sz w:val="18"/>
          <w:szCs w:val="18"/>
        </w:rPr>
        <w:lastRenderedPageBreak/>
        <w:t>That's exactly right. Then we move into predictions from the model.</w:t>
      </w:r>
    </w:p>
    <w:p w14:paraId="3709572C" w14:textId="77777777" w:rsidR="00E13F3C" w:rsidRPr="003E4EC1" w:rsidRDefault="00E13F3C">
      <w:pPr>
        <w:spacing w:after="0"/>
        <w:rPr>
          <w:sz w:val="18"/>
          <w:szCs w:val="18"/>
        </w:rPr>
      </w:pPr>
    </w:p>
    <w:p w14:paraId="7C61FD89"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34:17</w:t>
      </w:r>
    </w:p>
    <w:p w14:paraId="564866B5" w14:textId="77777777" w:rsidR="00E13F3C" w:rsidRPr="003E4EC1" w:rsidRDefault="00000000">
      <w:pPr>
        <w:spacing w:after="0"/>
        <w:rPr>
          <w:sz w:val="18"/>
          <w:szCs w:val="18"/>
        </w:rPr>
      </w:pPr>
      <w:r w:rsidRPr="003E4EC1">
        <w:rPr>
          <w:rFonts w:ascii="Arial" w:hAnsi="Arial"/>
          <w:sz w:val="18"/>
          <w:szCs w:val="18"/>
        </w:rPr>
        <w:t>So basically, I drifted off into labor economics and social science.</w:t>
      </w:r>
    </w:p>
    <w:p w14:paraId="329903D9" w14:textId="77777777" w:rsidR="00E13F3C" w:rsidRPr="003E4EC1" w:rsidRDefault="00E13F3C">
      <w:pPr>
        <w:spacing w:after="0"/>
        <w:rPr>
          <w:sz w:val="18"/>
          <w:szCs w:val="18"/>
        </w:rPr>
      </w:pPr>
    </w:p>
    <w:p w14:paraId="33356A5C"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34:20</w:t>
      </w:r>
    </w:p>
    <w:p w14:paraId="233E0CB0" w14:textId="77777777" w:rsidR="00E13F3C" w:rsidRPr="003E4EC1" w:rsidRDefault="00000000">
      <w:pPr>
        <w:spacing w:after="0"/>
        <w:rPr>
          <w:sz w:val="18"/>
          <w:szCs w:val="18"/>
        </w:rPr>
      </w:pPr>
      <w:r w:rsidRPr="003E4EC1">
        <w:rPr>
          <w:rFonts w:ascii="Arial" w:hAnsi="Arial"/>
          <w:sz w:val="18"/>
          <w:szCs w:val="18"/>
        </w:rPr>
        <w:t>Yeah, I don't care about those things. They're not going to care about those things.</w:t>
      </w:r>
    </w:p>
    <w:p w14:paraId="1E79776F" w14:textId="77777777" w:rsidR="00E13F3C" w:rsidRPr="003E4EC1" w:rsidRDefault="00E13F3C">
      <w:pPr>
        <w:spacing w:after="0"/>
        <w:rPr>
          <w:sz w:val="18"/>
          <w:szCs w:val="18"/>
        </w:rPr>
      </w:pPr>
    </w:p>
    <w:p w14:paraId="34E79958"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34:24</w:t>
      </w:r>
    </w:p>
    <w:p w14:paraId="33F28B67" w14:textId="77777777" w:rsidR="00E13F3C" w:rsidRPr="003E4EC1" w:rsidRDefault="00000000">
      <w:pPr>
        <w:spacing w:after="0"/>
        <w:rPr>
          <w:sz w:val="18"/>
          <w:szCs w:val="18"/>
        </w:rPr>
      </w:pPr>
      <w:r w:rsidRPr="003E4EC1">
        <w:rPr>
          <w:rFonts w:ascii="Arial" w:hAnsi="Arial"/>
          <w:sz w:val="18"/>
          <w:szCs w:val="18"/>
        </w:rPr>
        <w:t>That's all that matters.</w:t>
      </w:r>
    </w:p>
    <w:p w14:paraId="7ADABE5D" w14:textId="77777777" w:rsidR="00E13F3C" w:rsidRPr="003E4EC1" w:rsidRDefault="00E13F3C">
      <w:pPr>
        <w:spacing w:after="0"/>
        <w:rPr>
          <w:sz w:val="18"/>
          <w:szCs w:val="18"/>
        </w:rPr>
      </w:pPr>
    </w:p>
    <w:p w14:paraId="34C5EEB8"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34:25</w:t>
      </w:r>
    </w:p>
    <w:p w14:paraId="2863E921" w14:textId="77777777" w:rsidR="00E13F3C" w:rsidRPr="003E4EC1" w:rsidRDefault="00000000">
      <w:pPr>
        <w:spacing w:after="0"/>
        <w:rPr>
          <w:sz w:val="18"/>
          <w:szCs w:val="18"/>
        </w:rPr>
      </w:pPr>
      <w:r w:rsidRPr="003E4EC1">
        <w:rPr>
          <w:rFonts w:ascii="Arial" w:hAnsi="Arial"/>
          <w:sz w:val="18"/>
          <w:szCs w:val="18"/>
        </w:rPr>
        <w:t>Once we've established that the model has different ranges of behaviors that are interesting to explore,</w:t>
      </w:r>
    </w:p>
    <w:p w14:paraId="1BF35A20" w14:textId="77777777" w:rsidR="00E13F3C" w:rsidRPr="003E4EC1" w:rsidRDefault="00E13F3C">
      <w:pPr>
        <w:spacing w:after="0"/>
        <w:rPr>
          <w:sz w:val="18"/>
          <w:szCs w:val="18"/>
        </w:rPr>
      </w:pPr>
    </w:p>
    <w:p w14:paraId="61D54DDF"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34:33</w:t>
      </w:r>
    </w:p>
    <w:p w14:paraId="4F195275" w14:textId="77777777" w:rsidR="00E13F3C" w:rsidRPr="003E4EC1" w:rsidRDefault="00000000">
      <w:pPr>
        <w:spacing w:after="0"/>
        <w:rPr>
          <w:sz w:val="18"/>
          <w:szCs w:val="18"/>
        </w:rPr>
      </w:pPr>
      <w:r w:rsidRPr="003E4EC1">
        <w:rPr>
          <w:rFonts w:ascii="Arial" w:hAnsi="Arial"/>
          <w:sz w:val="18"/>
          <w:szCs w:val="18"/>
        </w:rPr>
        <w:t>yeah,</w:t>
      </w:r>
    </w:p>
    <w:p w14:paraId="197D224E" w14:textId="77777777" w:rsidR="00E13F3C" w:rsidRPr="003E4EC1" w:rsidRDefault="00E13F3C">
      <w:pPr>
        <w:spacing w:after="0"/>
        <w:rPr>
          <w:sz w:val="18"/>
          <w:szCs w:val="18"/>
        </w:rPr>
      </w:pPr>
    </w:p>
    <w:p w14:paraId="7099CEF8"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34:34</w:t>
      </w:r>
    </w:p>
    <w:p w14:paraId="57A5E89E" w14:textId="77777777" w:rsidR="00E13F3C" w:rsidRPr="003E4EC1" w:rsidRDefault="00000000">
      <w:pPr>
        <w:spacing w:after="0"/>
        <w:rPr>
          <w:sz w:val="18"/>
          <w:szCs w:val="18"/>
        </w:rPr>
      </w:pPr>
      <w:r w:rsidRPr="003E4EC1">
        <w:rPr>
          <w:rFonts w:ascii="Arial" w:hAnsi="Arial"/>
          <w:sz w:val="18"/>
          <w:szCs w:val="18"/>
        </w:rPr>
        <w:t>we can then, and we've established that it explains though what we are seeing. We can next move into what are the predictions that the model suggests, right, and this is the still the open spot that I was hoping we'd get more time to discuss on, and I don't think we're going to get there right now because I need to see the other pieces still in place to be able to really</w:t>
      </w:r>
    </w:p>
    <w:p w14:paraId="12D9DE3A" w14:textId="77777777" w:rsidR="00E13F3C" w:rsidRPr="003E4EC1" w:rsidRDefault="00E13F3C">
      <w:pPr>
        <w:spacing w:after="0"/>
        <w:rPr>
          <w:sz w:val="18"/>
          <w:szCs w:val="18"/>
        </w:rPr>
      </w:pPr>
    </w:p>
    <w:p w14:paraId="4B2F0EF7"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34:54</w:t>
      </w:r>
    </w:p>
    <w:p w14:paraId="675E06E6" w14:textId="77777777" w:rsidR="00E13F3C" w:rsidRPr="003E4EC1" w:rsidRDefault="00000000">
      <w:pPr>
        <w:spacing w:after="0"/>
        <w:rPr>
          <w:sz w:val="18"/>
          <w:szCs w:val="18"/>
        </w:rPr>
      </w:pPr>
      <w:r w:rsidRPr="003E4EC1">
        <w:rPr>
          <w:rFonts w:ascii="Arial" w:hAnsi="Arial"/>
          <w:sz w:val="18"/>
          <w:szCs w:val="18"/>
        </w:rPr>
        <w:t>put it</w:t>
      </w:r>
    </w:p>
    <w:p w14:paraId="1D3B9859" w14:textId="77777777" w:rsidR="00E13F3C" w:rsidRPr="003E4EC1" w:rsidRDefault="00E13F3C">
      <w:pPr>
        <w:spacing w:after="0"/>
        <w:rPr>
          <w:sz w:val="18"/>
          <w:szCs w:val="18"/>
        </w:rPr>
      </w:pPr>
    </w:p>
    <w:p w14:paraId="12504C4D"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34:55</w:t>
      </w:r>
    </w:p>
    <w:p w14:paraId="2D8BE1C4" w14:textId="77777777" w:rsidR="00E13F3C" w:rsidRPr="003E4EC1" w:rsidRDefault="00000000">
      <w:pPr>
        <w:spacing w:after="0"/>
        <w:rPr>
          <w:sz w:val="18"/>
          <w:szCs w:val="18"/>
        </w:rPr>
      </w:pPr>
      <w:r w:rsidRPr="003E4EC1">
        <w:rPr>
          <w:rFonts w:ascii="Arial" w:hAnsi="Arial"/>
          <w:sz w:val="18"/>
          <w:szCs w:val="18"/>
        </w:rPr>
        <w:t>there. But the questions are: Can we come up with? I do. Only three, but one is enough to get you there.</w:t>
      </w:r>
    </w:p>
    <w:p w14:paraId="6A60F417" w14:textId="77777777" w:rsidR="00E13F3C" w:rsidRPr="003E4EC1" w:rsidRDefault="00E13F3C">
      <w:pPr>
        <w:spacing w:after="0"/>
        <w:rPr>
          <w:sz w:val="18"/>
          <w:szCs w:val="18"/>
        </w:rPr>
      </w:pPr>
    </w:p>
    <w:p w14:paraId="24811908"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35:04</w:t>
      </w:r>
    </w:p>
    <w:p w14:paraId="07AA195B" w14:textId="77777777" w:rsidR="00E13F3C" w:rsidRPr="003E4EC1" w:rsidRDefault="00000000">
      <w:pPr>
        <w:spacing w:after="0"/>
        <w:rPr>
          <w:sz w:val="18"/>
          <w:szCs w:val="18"/>
        </w:rPr>
      </w:pPr>
      <w:r w:rsidRPr="003E4EC1">
        <w:rPr>
          <w:rFonts w:ascii="Arial" w:hAnsi="Arial"/>
          <w:sz w:val="18"/>
          <w:szCs w:val="18"/>
        </w:rPr>
        <w:t>Predictions,</w:t>
      </w:r>
    </w:p>
    <w:p w14:paraId="239B7C8C" w14:textId="77777777" w:rsidR="00E13F3C" w:rsidRPr="003E4EC1" w:rsidRDefault="00E13F3C">
      <w:pPr>
        <w:spacing w:after="0"/>
        <w:rPr>
          <w:sz w:val="18"/>
          <w:szCs w:val="18"/>
        </w:rPr>
      </w:pPr>
    </w:p>
    <w:p w14:paraId="1F05BB16"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35:04</w:t>
      </w:r>
    </w:p>
    <w:p w14:paraId="39E7059F" w14:textId="77777777" w:rsidR="00E13F3C" w:rsidRPr="003E4EC1" w:rsidRDefault="00000000">
      <w:pPr>
        <w:spacing w:after="0"/>
        <w:rPr>
          <w:sz w:val="18"/>
          <w:szCs w:val="18"/>
        </w:rPr>
      </w:pPr>
      <w:r w:rsidRPr="003E4EC1">
        <w:rPr>
          <w:rFonts w:ascii="Arial" w:hAnsi="Arial"/>
          <w:sz w:val="18"/>
          <w:szCs w:val="18"/>
        </w:rPr>
        <w:t>predictions from the model, that the consequences of the way things are arranged in this model, or what this model suggests are the important features of the system, suggests that these are the things that should be happening. And then, in the ideal best world. We then go and we validate</w:t>
      </w:r>
    </w:p>
    <w:p w14:paraId="6ECF7B4D" w14:textId="77777777" w:rsidR="00E13F3C" w:rsidRPr="003E4EC1" w:rsidRDefault="00E13F3C">
      <w:pPr>
        <w:spacing w:after="0"/>
        <w:rPr>
          <w:sz w:val="18"/>
          <w:szCs w:val="18"/>
        </w:rPr>
      </w:pPr>
    </w:p>
    <w:p w14:paraId="28BA314F"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35:24</w:t>
      </w:r>
    </w:p>
    <w:p w14:paraId="0A02729A" w14:textId="77777777" w:rsidR="00E13F3C" w:rsidRPr="003E4EC1" w:rsidRDefault="00000000">
      <w:pPr>
        <w:spacing w:after="0"/>
        <w:rPr>
          <w:sz w:val="18"/>
          <w:szCs w:val="18"/>
        </w:rPr>
      </w:pPr>
      <w:r w:rsidRPr="003E4EC1">
        <w:rPr>
          <w:rFonts w:ascii="Arial" w:hAnsi="Arial"/>
          <w:sz w:val="18"/>
          <w:szCs w:val="18"/>
        </w:rPr>
        <w:t>empirically test the predictions.</w:t>
      </w:r>
    </w:p>
    <w:p w14:paraId="1AF33BB0" w14:textId="77777777" w:rsidR="00E13F3C" w:rsidRPr="003E4EC1" w:rsidRDefault="00E13F3C">
      <w:pPr>
        <w:spacing w:after="0"/>
        <w:rPr>
          <w:sz w:val="18"/>
          <w:szCs w:val="18"/>
        </w:rPr>
      </w:pPr>
    </w:p>
    <w:p w14:paraId="00459C31"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35:26</w:t>
      </w:r>
    </w:p>
    <w:p w14:paraId="0985C1B2" w14:textId="77777777" w:rsidR="00E13F3C" w:rsidRPr="003E4EC1" w:rsidRDefault="00000000">
      <w:pPr>
        <w:spacing w:after="0"/>
        <w:rPr>
          <w:sz w:val="18"/>
          <w:szCs w:val="18"/>
        </w:rPr>
      </w:pPr>
      <w:r w:rsidRPr="003E4EC1">
        <w:rPr>
          <w:rFonts w:ascii="Arial" w:hAnsi="Arial"/>
          <w:sz w:val="18"/>
          <w:szCs w:val="18"/>
        </w:rPr>
        <w:t>Yeah, validate in data again, and it explains more features of our data than just this curve that we originally set out to explain. This is the arc of the paper.</w:t>
      </w:r>
    </w:p>
    <w:p w14:paraId="6B647E7D" w14:textId="77777777" w:rsidR="00E13F3C" w:rsidRPr="003E4EC1" w:rsidRDefault="00E13F3C">
      <w:pPr>
        <w:spacing w:after="0"/>
        <w:rPr>
          <w:sz w:val="18"/>
          <w:szCs w:val="18"/>
        </w:rPr>
      </w:pPr>
    </w:p>
    <w:p w14:paraId="09556BCD"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35:42</w:t>
      </w:r>
    </w:p>
    <w:p w14:paraId="2D155F55" w14:textId="77777777" w:rsidR="00E13F3C" w:rsidRPr="003E4EC1" w:rsidRDefault="00000000">
      <w:pPr>
        <w:spacing w:after="0"/>
        <w:rPr>
          <w:sz w:val="18"/>
          <w:szCs w:val="18"/>
        </w:rPr>
      </w:pPr>
      <w:r w:rsidRPr="003E4EC1">
        <w:rPr>
          <w:rFonts w:ascii="Arial" w:hAnsi="Arial"/>
          <w:sz w:val="18"/>
          <w:szCs w:val="18"/>
        </w:rPr>
        <w:t>Got it.</w:t>
      </w:r>
    </w:p>
    <w:p w14:paraId="27F6FAC6" w14:textId="77777777" w:rsidR="00E13F3C" w:rsidRPr="003E4EC1" w:rsidRDefault="00E13F3C">
      <w:pPr>
        <w:spacing w:after="0"/>
        <w:rPr>
          <w:sz w:val="18"/>
          <w:szCs w:val="18"/>
        </w:rPr>
      </w:pPr>
    </w:p>
    <w:p w14:paraId="48FF4EED"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35:44</w:t>
      </w:r>
    </w:p>
    <w:p w14:paraId="0583C181" w14:textId="77777777" w:rsidR="00E13F3C" w:rsidRPr="003E4EC1" w:rsidRDefault="00000000">
      <w:pPr>
        <w:spacing w:after="0"/>
        <w:rPr>
          <w:sz w:val="18"/>
          <w:szCs w:val="18"/>
        </w:rPr>
      </w:pPr>
      <w:r w:rsidRPr="003E4EC1">
        <w:rPr>
          <w:rFonts w:ascii="Arial" w:hAnsi="Arial"/>
          <w:sz w:val="18"/>
          <w:szCs w:val="18"/>
        </w:rPr>
        <w:t>Okay, and if we're you're well into this, but this is what we need to see, and it needs to get through this pretty quickly. Like if you imagine that this is a 20 minute thing, right? Then we're going here, here, here in less than two minutes, three minutes.</w:t>
      </w:r>
    </w:p>
    <w:p w14:paraId="2AA31874" w14:textId="77777777" w:rsidR="00E13F3C" w:rsidRPr="003E4EC1" w:rsidRDefault="00E13F3C">
      <w:pPr>
        <w:spacing w:after="0"/>
        <w:rPr>
          <w:sz w:val="18"/>
          <w:szCs w:val="18"/>
        </w:rPr>
      </w:pPr>
    </w:p>
    <w:p w14:paraId="4DEDE285"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36:04</w:t>
      </w:r>
    </w:p>
    <w:p w14:paraId="3A17F3FD" w14:textId="77777777" w:rsidR="00E13F3C" w:rsidRPr="003E4EC1" w:rsidRDefault="00000000">
      <w:pPr>
        <w:spacing w:after="0"/>
        <w:rPr>
          <w:sz w:val="18"/>
          <w:szCs w:val="18"/>
        </w:rPr>
      </w:pPr>
      <w:r w:rsidRPr="003E4EC1">
        <w:rPr>
          <w:rFonts w:ascii="Arial" w:hAnsi="Arial"/>
          <w:sz w:val="18"/>
          <w:szCs w:val="18"/>
        </w:rPr>
        <w:t>Okay.</w:t>
      </w:r>
    </w:p>
    <w:p w14:paraId="43F80B6C" w14:textId="77777777" w:rsidR="00E13F3C" w:rsidRPr="003E4EC1" w:rsidRDefault="00E13F3C">
      <w:pPr>
        <w:spacing w:after="0"/>
        <w:rPr>
          <w:sz w:val="18"/>
          <w:szCs w:val="18"/>
        </w:rPr>
      </w:pPr>
    </w:p>
    <w:p w14:paraId="1DDB1843"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36:05</w:t>
      </w:r>
    </w:p>
    <w:p w14:paraId="793E76A3" w14:textId="77777777" w:rsidR="00E13F3C" w:rsidRPr="003E4EC1" w:rsidRDefault="00000000">
      <w:pPr>
        <w:spacing w:after="0"/>
        <w:rPr>
          <w:sz w:val="18"/>
          <w:szCs w:val="18"/>
        </w:rPr>
      </w:pPr>
      <w:r w:rsidRPr="003E4EC1">
        <w:rPr>
          <w:rFonts w:ascii="Arial" w:hAnsi="Arial"/>
          <w:sz w:val="18"/>
          <w:szCs w:val="18"/>
        </w:rPr>
        <w:t>Right, and then we're coming into here for this is like five minutes. I'm really</w:t>
      </w:r>
    </w:p>
    <w:p w14:paraId="6C5A432C" w14:textId="77777777" w:rsidR="00E13F3C" w:rsidRPr="003E4EC1" w:rsidRDefault="00E13F3C">
      <w:pPr>
        <w:spacing w:after="0"/>
        <w:rPr>
          <w:sz w:val="18"/>
          <w:szCs w:val="18"/>
        </w:rPr>
      </w:pPr>
    </w:p>
    <w:p w14:paraId="5DCFE7D8"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36:09</w:t>
      </w:r>
    </w:p>
    <w:p w14:paraId="0BFE22DD" w14:textId="77777777" w:rsidR="00E13F3C" w:rsidRPr="003E4EC1" w:rsidRDefault="00000000">
      <w:pPr>
        <w:spacing w:after="0"/>
        <w:rPr>
          <w:sz w:val="18"/>
          <w:szCs w:val="18"/>
        </w:rPr>
      </w:pPr>
      <w:r w:rsidRPr="003E4EC1">
        <w:rPr>
          <w:rFonts w:ascii="Arial" w:hAnsi="Arial"/>
          <w:sz w:val="18"/>
          <w:szCs w:val="18"/>
        </w:rPr>
        <w:t>glad you're giving me the scale. Okay, great.</w:t>
      </w:r>
    </w:p>
    <w:p w14:paraId="2F8C2026" w14:textId="77777777" w:rsidR="00E13F3C" w:rsidRPr="003E4EC1" w:rsidRDefault="00E13F3C">
      <w:pPr>
        <w:spacing w:after="0"/>
        <w:rPr>
          <w:sz w:val="18"/>
          <w:szCs w:val="18"/>
        </w:rPr>
      </w:pPr>
    </w:p>
    <w:p w14:paraId="2DBA1D8F"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36:12</w:t>
      </w:r>
    </w:p>
    <w:p w14:paraId="580CC2ED" w14:textId="77777777" w:rsidR="00E13F3C" w:rsidRPr="003E4EC1" w:rsidRDefault="00000000">
      <w:pPr>
        <w:spacing w:after="0"/>
        <w:rPr>
          <w:sz w:val="18"/>
          <w:szCs w:val="18"/>
        </w:rPr>
      </w:pPr>
      <w:r w:rsidRPr="003E4EC1">
        <w:rPr>
          <w:rFonts w:ascii="Arial" w:hAnsi="Arial"/>
          <w:sz w:val="18"/>
          <w:szCs w:val="18"/>
        </w:rPr>
        <w:t>This is like five minutes. So just</w:t>
      </w:r>
    </w:p>
    <w:p w14:paraId="7C9EDEFA" w14:textId="77777777" w:rsidR="00E13F3C" w:rsidRPr="003E4EC1" w:rsidRDefault="00E13F3C">
      <w:pPr>
        <w:spacing w:after="0"/>
        <w:rPr>
          <w:sz w:val="18"/>
          <w:szCs w:val="18"/>
        </w:rPr>
      </w:pPr>
    </w:p>
    <w:p w14:paraId="75DD17B3"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36:14</w:t>
      </w:r>
    </w:p>
    <w:p w14:paraId="3DE32A09" w14:textId="77777777" w:rsidR="00E13F3C" w:rsidRPr="003E4EC1" w:rsidRDefault="00000000">
      <w:pPr>
        <w:spacing w:after="0"/>
        <w:rPr>
          <w:sz w:val="18"/>
          <w:szCs w:val="18"/>
        </w:rPr>
      </w:pPr>
      <w:r w:rsidRPr="003E4EC1">
        <w:rPr>
          <w:rFonts w:ascii="Arial" w:hAnsi="Arial"/>
          <w:sz w:val="18"/>
          <w:szCs w:val="18"/>
        </w:rPr>
        <w:t>getting to the naive versus team is three minutes, and then building the model and discussing the model is five minutes, and then unpacking the model is.</w:t>
      </w:r>
    </w:p>
    <w:p w14:paraId="4ED0666C" w14:textId="77777777" w:rsidR="00E13F3C" w:rsidRPr="003E4EC1" w:rsidRDefault="00E13F3C">
      <w:pPr>
        <w:spacing w:after="0"/>
        <w:rPr>
          <w:sz w:val="18"/>
          <w:szCs w:val="18"/>
        </w:rPr>
      </w:pPr>
    </w:p>
    <w:p w14:paraId="2BF61E31"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36:22</w:t>
      </w:r>
    </w:p>
    <w:p w14:paraId="1BF1194A" w14:textId="77777777" w:rsidR="00E13F3C" w:rsidRPr="003E4EC1" w:rsidRDefault="00000000">
      <w:pPr>
        <w:spacing w:after="0"/>
        <w:rPr>
          <w:sz w:val="18"/>
          <w:szCs w:val="18"/>
        </w:rPr>
      </w:pPr>
      <w:r w:rsidRPr="003E4EC1">
        <w:rPr>
          <w:rFonts w:ascii="Arial" w:hAnsi="Arial"/>
          <w:sz w:val="18"/>
          <w:szCs w:val="18"/>
        </w:rPr>
        <w:t xml:space="preserve">I would lead with naive versus team, like you don't get into it. Like that's the right, right, right. That's into but </w:t>
      </w:r>
      <w:proofErr w:type="spellStart"/>
      <w:r w:rsidRPr="003E4EC1">
        <w:rPr>
          <w:rFonts w:ascii="Arial" w:hAnsi="Arial"/>
          <w:sz w:val="18"/>
          <w:szCs w:val="18"/>
        </w:rPr>
        <w:t>but</w:t>
      </w:r>
      <w:proofErr w:type="spellEnd"/>
      <w:r w:rsidRPr="003E4EC1">
        <w:rPr>
          <w:rFonts w:ascii="Arial" w:hAnsi="Arial"/>
          <w:sz w:val="18"/>
          <w:szCs w:val="18"/>
        </w:rPr>
        <w:t xml:space="preserve"> explaining it and unpacking it and making connections to other literature makes that take longer, right? So </w:t>
      </w:r>
      <w:proofErr w:type="spellStart"/>
      <w:r w:rsidRPr="003E4EC1">
        <w:rPr>
          <w:rFonts w:ascii="Arial" w:hAnsi="Arial"/>
          <w:sz w:val="18"/>
          <w:szCs w:val="18"/>
        </w:rPr>
        <w:t>so</w:t>
      </w:r>
      <w:proofErr w:type="spellEnd"/>
      <w:r w:rsidRPr="003E4EC1">
        <w:rPr>
          <w:rFonts w:ascii="Arial" w:hAnsi="Arial"/>
          <w:sz w:val="18"/>
          <w:szCs w:val="18"/>
        </w:rPr>
        <w:t xml:space="preserve"> the way I would write this paper is that we have we're interested in these </w:t>
      </w:r>
      <w:proofErr w:type="spellStart"/>
      <w:r w:rsidRPr="003E4EC1">
        <w:rPr>
          <w:rFonts w:ascii="Arial" w:hAnsi="Arial"/>
          <w:sz w:val="18"/>
          <w:szCs w:val="18"/>
        </w:rPr>
        <w:t>these</w:t>
      </w:r>
      <w:proofErr w:type="spellEnd"/>
      <w:r w:rsidRPr="003E4EC1">
        <w:rPr>
          <w:rFonts w:ascii="Arial" w:hAnsi="Arial"/>
          <w:sz w:val="18"/>
          <w:szCs w:val="18"/>
        </w:rPr>
        <w:t xml:space="preserve"> differences between own performance and global performance, meaning success, right? Or what is it? Own performance directly mapping into success, and global networks mapping into success, and we're in this weird world, in between own</w:t>
      </w:r>
    </w:p>
    <w:p w14:paraId="0B63FD69" w14:textId="77777777" w:rsidR="00E13F3C" w:rsidRPr="003E4EC1" w:rsidRDefault="00E13F3C">
      <w:pPr>
        <w:spacing w:after="0"/>
        <w:rPr>
          <w:sz w:val="18"/>
          <w:szCs w:val="18"/>
        </w:rPr>
      </w:pPr>
    </w:p>
    <w:p w14:paraId="15FD4A3D"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37:01</w:t>
      </w:r>
    </w:p>
    <w:p w14:paraId="3115B644" w14:textId="77777777" w:rsidR="00E13F3C" w:rsidRPr="003E4EC1" w:rsidRDefault="00000000">
      <w:pPr>
        <w:spacing w:after="0"/>
        <w:rPr>
          <w:sz w:val="18"/>
          <w:szCs w:val="18"/>
        </w:rPr>
      </w:pPr>
      <w:r w:rsidRPr="003E4EC1">
        <w:rPr>
          <w:rFonts w:ascii="Arial" w:hAnsi="Arial"/>
          <w:sz w:val="18"/>
          <w:szCs w:val="18"/>
        </w:rPr>
        <w:t xml:space="preserve">performance math being in the success versus own performance with the mitigation of </w:t>
      </w:r>
      <w:proofErr w:type="spellStart"/>
      <w:r w:rsidRPr="003E4EC1">
        <w:rPr>
          <w:rFonts w:ascii="Arial" w:hAnsi="Arial"/>
          <w:sz w:val="18"/>
          <w:szCs w:val="18"/>
        </w:rPr>
        <w:t>of</w:t>
      </w:r>
      <w:proofErr w:type="spellEnd"/>
      <w:r w:rsidRPr="003E4EC1">
        <w:rPr>
          <w:rFonts w:ascii="Arial" w:hAnsi="Arial"/>
          <w:sz w:val="18"/>
          <w:szCs w:val="18"/>
        </w:rPr>
        <w:t xml:space="preserve"> peer of peer, the global you lost me there. We talked about global when we talked about selection and grade, basically scoring and selection.</w:t>
      </w:r>
    </w:p>
    <w:p w14:paraId="28FE19B5" w14:textId="77777777" w:rsidR="00E13F3C" w:rsidRPr="003E4EC1" w:rsidRDefault="00E13F3C">
      <w:pPr>
        <w:spacing w:after="0"/>
        <w:rPr>
          <w:sz w:val="18"/>
          <w:szCs w:val="18"/>
        </w:rPr>
      </w:pPr>
    </w:p>
    <w:p w14:paraId="372D07C6"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37:20</w:t>
      </w:r>
    </w:p>
    <w:p w14:paraId="55901AA9" w14:textId="77777777" w:rsidR="00E13F3C" w:rsidRPr="003E4EC1" w:rsidRDefault="00000000">
      <w:pPr>
        <w:spacing w:after="0"/>
        <w:rPr>
          <w:sz w:val="18"/>
          <w:szCs w:val="18"/>
        </w:rPr>
      </w:pPr>
      <w:r w:rsidRPr="003E4EC1">
        <w:rPr>
          <w:rFonts w:ascii="Arial" w:hAnsi="Arial"/>
          <w:sz w:val="18"/>
          <w:szCs w:val="18"/>
        </w:rPr>
        <w:t xml:space="preserve">Right, yes, but </w:t>
      </w:r>
      <w:proofErr w:type="spellStart"/>
      <w:r w:rsidRPr="003E4EC1">
        <w:rPr>
          <w:rFonts w:ascii="Arial" w:hAnsi="Arial"/>
          <w:sz w:val="18"/>
          <w:szCs w:val="18"/>
        </w:rPr>
        <w:t>but</w:t>
      </w:r>
      <w:proofErr w:type="spellEnd"/>
      <w:r w:rsidRPr="003E4EC1">
        <w:rPr>
          <w:rFonts w:ascii="Arial" w:hAnsi="Arial"/>
          <w:sz w:val="18"/>
          <w:szCs w:val="18"/>
        </w:rPr>
        <w:t xml:space="preserve"> that sets us up to why we want to look at this.</w:t>
      </w:r>
    </w:p>
    <w:p w14:paraId="145B962C" w14:textId="77777777" w:rsidR="00E13F3C" w:rsidRPr="003E4EC1" w:rsidRDefault="00E13F3C">
      <w:pPr>
        <w:spacing w:after="0"/>
        <w:rPr>
          <w:sz w:val="18"/>
          <w:szCs w:val="18"/>
        </w:rPr>
      </w:pPr>
    </w:p>
    <w:p w14:paraId="189CC21F"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37:25</w:t>
      </w:r>
    </w:p>
    <w:p w14:paraId="50CFD236" w14:textId="77777777" w:rsidR="00E13F3C" w:rsidRPr="003E4EC1" w:rsidRDefault="00000000">
      <w:pPr>
        <w:spacing w:after="0"/>
        <w:rPr>
          <w:sz w:val="18"/>
          <w:szCs w:val="18"/>
        </w:rPr>
      </w:pPr>
      <w:r w:rsidRPr="003E4EC1">
        <w:rPr>
          <w:rFonts w:ascii="Arial" w:hAnsi="Arial"/>
          <w:sz w:val="18"/>
          <w:szCs w:val="18"/>
        </w:rPr>
        <w:t>Right.</w:t>
      </w:r>
    </w:p>
    <w:p w14:paraId="4FC04F3D" w14:textId="77777777" w:rsidR="00E13F3C" w:rsidRPr="003E4EC1" w:rsidRDefault="00E13F3C">
      <w:pPr>
        <w:spacing w:after="0"/>
        <w:rPr>
          <w:sz w:val="18"/>
          <w:szCs w:val="18"/>
        </w:rPr>
      </w:pPr>
    </w:p>
    <w:p w14:paraId="1FACA709"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37:26</w:t>
      </w:r>
    </w:p>
    <w:p w14:paraId="3D90CFDF" w14:textId="77777777" w:rsidR="00E13F3C" w:rsidRPr="003E4EC1" w:rsidRDefault="00000000">
      <w:pPr>
        <w:spacing w:after="0"/>
        <w:rPr>
          <w:sz w:val="18"/>
          <w:szCs w:val="18"/>
        </w:rPr>
      </w:pPr>
      <w:r w:rsidRPr="003E4EC1">
        <w:rPr>
          <w:rFonts w:ascii="Arial" w:hAnsi="Arial"/>
          <w:sz w:val="18"/>
          <w:szCs w:val="18"/>
        </w:rPr>
        <w:t>Okay, and then I would look at this and find that this is here, and then I would unpack more literature that tries to explain this type of thing. Okay, that's right. I've</w:t>
      </w:r>
    </w:p>
    <w:p w14:paraId="7783826A" w14:textId="77777777" w:rsidR="00E13F3C" w:rsidRPr="003E4EC1" w:rsidRDefault="00E13F3C">
      <w:pPr>
        <w:spacing w:after="0"/>
        <w:rPr>
          <w:sz w:val="18"/>
          <w:szCs w:val="18"/>
        </w:rPr>
      </w:pPr>
    </w:p>
    <w:p w14:paraId="0B2F05A3"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37:38</w:t>
      </w:r>
    </w:p>
    <w:p w14:paraId="25F7EBB3" w14:textId="77777777" w:rsidR="00E13F3C" w:rsidRPr="003E4EC1" w:rsidRDefault="00000000">
      <w:pPr>
        <w:spacing w:after="0"/>
        <w:rPr>
          <w:sz w:val="18"/>
          <w:szCs w:val="18"/>
        </w:rPr>
      </w:pPr>
      <w:r w:rsidRPr="003E4EC1">
        <w:rPr>
          <w:rFonts w:ascii="Arial" w:hAnsi="Arial"/>
          <w:sz w:val="18"/>
          <w:szCs w:val="18"/>
        </w:rPr>
        <w:t>got all kind of. That's easy to say, like right. But do you</w:t>
      </w:r>
    </w:p>
    <w:p w14:paraId="3319EF52" w14:textId="77777777" w:rsidR="00E13F3C" w:rsidRPr="003E4EC1" w:rsidRDefault="00E13F3C">
      <w:pPr>
        <w:spacing w:after="0"/>
        <w:rPr>
          <w:sz w:val="18"/>
          <w:szCs w:val="18"/>
        </w:rPr>
      </w:pPr>
    </w:p>
    <w:p w14:paraId="04FEE699"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37:40</w:t>
      </w:r>
    </w:p>
    <w:p w14:paraId="41E12BD6" w14:textId="77777777" w:rsidR="00E13F3C" w:rsidRPr="003E4EC1" w:rsidRDefault="00000000">
      <w:pPr>
        <w:spacing w:after="0"/>
        <w:rPr>
          <w:sz w:val="18"/>
          <w:szCs w:val="18"/>
        </w:rPr>
      </w:pPr>
      <w:r w:rsidRPr="003E4EC1">
        <w:rPr>
          <w:rFonts w:ascii="Arial" w:hAnsi="Arial"/>
          <w:sz w:val="18"/>
          <w:szCs w:val="18"/>
        </w:rPr>
        <w:t>see how we do that? We have one stage that moves us through literature to why you would want to graft us in the first place, and then we have another literature that says that things like this have happened in other places, and we're trying to explain what this type of thing fits into. And those are two kind of different literature review arguments.</w:t>
      </w:r>
    </w:p>
    <w:p w14:paraId="765B89AE" w14:textId="77777777" w:rsidR="00E13F3C" w:rsidRPr="003E4EC1" w:rsidRDefault="00E13F3C">
      <w:pPr>
        <w:spacing w:after="0"/>
        <w:rPr>
          <w:sz w:val="18"/>
          <w:szCs w:val="18"/>
        </w:rPr>
      </w:pPr>
    </w:p>
    <w:p w14:paraId="30BDC95B"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37:58</w:t>
      </w:r>
    </w:p>
    <w:p w14:paraId="7BE2662C" w14:textId="77777777" w:rsidR="00E13F3C" w:rsidRPr="003E4EC1" w:rsidRDefault="00000000">
      <w:pPr>
        <w:spacing w:after="0"/>
        <w:rPr>
          <w:sz w:val="18"/>
          <w:szCs w:val="18"/>
        </w:rPr>
      </w:pPr>
      <w:r w:rsidRPr="003E4EC1">
        <w:rPr>
          <w:rFonts w:ascii="Arial" w:hAnsi="Arial"/>
          <w:sz w:val="18"/>
          <w:szCs w:val="18"/>
        </w:rPr>
        <w:t xml:space="preserve">So, elementary questions coming at you, so I'm starting off with, hey, naive. This is what we'd expect, but oh, it turns out we see this right. Automatic already, I'm in naive versus team, right? Now the literature in terms of lit review insertions in that, as I'm saying, performance is linked to success. I'm </w:t>
      </w:r>
      <w:proofErr w:type="spellStart"/>
      <w:r w:rsidRPr="003E4EC1">
        <w:rPr>
          <w:rFonts w:ascii="Arial" w:hAnsi="Arial"/>
          <w:sz w:val="18"/>
          <w:szCs w:val="18"/>
        </w:rPr>
        <w:t>gonna</w:t>
      </w:r>
      <w:proofErr w:type="spellEnd"/>
      <w:r w:rsidRPr="003E4EC1">
        <w:rPr>
          <w:rFonts w:ascii="Arial" w:hAnsi="Arial"/>
          <w:sz w:val="18"/>
          <w:szCs w:val="18"/>
        </w:rPr>
        <w:t xml:space="preserve"> throw in a couple, you know, candid things, or I'm not really </w:t>
      </w:r>
      <w:proofErr w:type="spellStart"/>
      <w:r w:rsidRPr="003E4EC1">
        <w:rPr>
          <w:rFonts w:ascii="Arial" w:hAnsi="Arial"/>
          <w:sz w:val="18"/>
          <w:szCs w:val="18"/>
        </w:rPr>
        <w:t>gonna</w:t>
      </w:r>
      <w:proofErr w:type="spellEnd"/>
      <w:r w:rsidRPr="003E4EC1">
        <w:rPr>
          <w:rFonts w:ascii="Arial" w:hAnsi="Arial"/>
          <w:sz w:val="18"/>
          <w:szCs w:val="18"/>
        </w:rPr>
        <w:t xml:space="preserve"> mention it until then. I show these others, and then I say, well, you know, what's different between the army, the basketball, and the thing? Well, one of the things is the local versus global. Is that correct? No, you're</w:t>
      </w:r>
    </w:p>
    <w:p w14:paraId="37769614" w14:textId="77777777" w:rsidR="00E13F3C" w:rsidRPr="003E4EC1" w:rsidRDefault="00E13F3C">
      <w:pPr>
        <w:spacing w:after="0"/>
        <w:rPr>
          <w:sz w:val="18"/>
          <w:szCs w:val="18"/>
        </w:rPr>
      </w:pPr>
    </w:p>
    <w:p w14:paraId="5B684CEA"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38:35</w:t>
      </w:r>
    </w:p>
    <w:p w14:paraId="4B5B8A12" w14:textId="77777777" w:rsidR="00E13F3C" w:rsidRPr="003E4EC1" w:rsidRDefault="00000000">
      <w:pPr>
        <w:spacing w:after="0"/>
        <w:rPr>
          <w:sz w:val="18"/>
          <w:szCs w:val="18"/>
        </w:rPr>
      </w:pPr>
      <w:r w:rsidRPr="003E4EC1">
        <w:rPr>
          <w:rFonts w:ascii="Arial" w:hAnsi="Arial"/>
          <w:sz w:val="18"/>
          <w:szCs w:val="18"/>
        </w:rPr>
        <w:t>getting into comparison. What's different? Okay, we're not into that space here. What you need to start off with is why are you drawing this graph in the first place?</w:t>
      </w:r>
    </w:p>
    <w:p w14:paraId="11CC9EF2" w14:textId="77777777" w:rsidR="00E13F3C" w:rsidRPr="003E4EC1" w:rsidRDefault="00E13F3C">
      <w:pPr>
        <w:spacing w:after="0"/>
        <w:rPr>
          <w:sz w:val="18"/>
          <w:szCs w:val="18"/>
        </w:rPr>
      </w:pPr>
    </w:p>
    <w:p w14:paraId="71FA6B8C"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38:44</w:t>
      </w:r>
    </w:p>
    <w:p w14:paraId="2EFCDE8F" w14:textId="77777777" w:rsidR="00E13F3C" w:rsidRPr="003E4EC1" w:rsidRDefault="00000000">
      <w:pPr>
        <w:spacing w:after="0"/>
        <w:rPr>
          <w:sz w:val="18"/>
          <w:szCs w:val="18"/>
        </w:rPr>
      </w:pPr>
      <w:r w:rsidRPr="003E4EC1">
        <w:rPr>
          <w:rFonts w:ascii="Arial" w:hAnsi="Arial"/>
          <w:sz w:val="18"/>
          <w:szCs w:val="18"/>
        </w:rPr>
        <w:t>Okay,</w:t>
      </w:r>
    </w:p>
    <w:p w14:paraId="35F2E1CD" w14:textId="77777777" w:rsidR="00E13F3C" w:rsidRPr="003E4EC1" w:rsidRDefault="00E13F3C">
      <w:pPr>
        <w:spacing w:after="0"/>
        <w:rPr>
          <w:sz w:val="18"/>
          <w:szCs w:val="18"/>
        </w:rPr>
      </w:pPr>
    </w:p>
    <w:p w14:paraId="41CD44BF"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38:45</w:t>
      </w:r>
    </w:p>
    <w:p w14:paraId="7AD333F7" w14:textId="77777777" w:rsidR="00E13F3C" w:rsidRPr="003E4EC1" w:rsidRDefault="00000000">
      <w:pPr>
        <w:spacing w:after="0"/>
        <w:rPr>
          <w:sz w:val="18"/>
          <w:szCs w:val="18"/>
        </w:rPr>
      </w:pPr>
      <w:r w:rsidRPr="003E4EC1">
        <w:rPr>
          <w:rFonts w:ascii="Arial" w:hAnsi="Arial"/>
          <w:sz w:val="18"/>
          <w:szCs w:val="18"/>
        </w:rPr>
        <w:t>right. That's the success literature. I love that. Drive it into trying to find the relationship</w:t>
      </w:r>
    </w:p>
    <w:p w14:paraId="137D901B" w14:textId="77777777" w:rsidR="00E13F3C" w:rsidRPr="003E4EC1" w:rsidRDefault="00E13F3C">
      <w:pPr>
        <w:spacing w:after="0"/>
        <w:rPr>
          <w:sz w:val="18"/>
          <w:szCs w:val="18"/>
        </w:rPr>
      </w:pPr>
    </w:p>
    <w:p w14:paraId="530E1B92"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38:50</w:t>
      </w:r>
    </w:p>
    <w:p w14:paraId="5F449FFB" w14:textId="77777777" w:rsidR="00E13F3C" w:rsidRPr="003E4EC1" w:rsidRDefault="00000000">
      <w:pPr>
        <w:spacing w:after="0"/>
        <w:rPr>
          <w:sz w:val="18"/>
          <w:szCs w:val="18"/>
        </w:rPr>
      </w:pPr>
      <w:r w:rsidRPr="003E4EC1">
        <w:rPr>
          <w:rFonts w:ascii="Arial" w:hAnsi="Arial"/>
          <w:sz w:val="18"/>
          <w:szCs w:val="18"/>
        </w:rPr>
        <w:t>between your performance, its perception, and your success. And your</w:t>
      </w:r>
    </w:p>
    <w:p w14:paraId="66BA4842" w14:textId="77777777" w:rsidR="00E13F3C" w:rsidRPr="003E4EC1" w:rsidRDefault="00E13F3C">
      <w:pPr>
        <w:spacing w:after="0"/>
        <w:rPr>
          <w:sz w:val="18"/>
          <w:szCs w:val="18"/>
        </w:rPr>
      </w:pPr>
    </w:p>
    <w:p w14:paraId="1372F148"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38:54</w:t>
      </w:r>
    </w:p>
    <w:p w14:paraId="3B9F20D0" w14:textId="77777777" w:rsidR="00E13F3C" w:rsidRPr="003E4EC1" w:rsidRDefault="00000000">
      <w:pPr>
        <w:spacing w:after="0"/>
        <w:rPr>
          <w:sz w:val="18"/>
          <w:szCs w:val="18"/>
        </w:rPr>
      </w:pPr>
      <w:r w:rsidRPr="003E4EC1">
        <w:rPr>
          <w:rFonts w:ascii="Arial" w:hAnsi="Arial"/>
          <w:sz w:val="18"/>
          <w:szCs w:val="18"/>
        </w:rPr>
        <w:lastRenderedPageBreak/>
        <w:t>success. So that literature motivates you to make these pictures.</w:t>
      </w:r>
    </w:p>
    <w:p w14:paraId="62BA943E" w14:textId="77777777" w:rsidR="00E13F3C" w:rsidRPr="003E4EC1" w:rsidRDefault="00E13F3C">
      <w:pPr>
        <w:spacing w:after="0"/>
        <w:rPr>
          <w:sz w:val="18"/>
          <w:szCs w:val="18"/>
        </w:rPr>
      </w:pPr>
    </w:p>
    <w:p w14:paraId="2AD5EFB5"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38:58</w:t>
      </w:r>
    </w:p>
    <w:p w14:paraId="6C59BCC8" w14:textId="77777777" w:rsidR="00E13F3C" w:rsidRPr="003E4EC1" w:rsidRDefault="00000000">
      <w:pPr>
        <w:spacing w:after="0"/>
        <w:rPr>
          <w:sz w:val="18"/>
          <w:szCs w:val="18"/>
        </w:rPr>
      </w:pPr>
      <w:r w:rsidRPr="003E4EC1">
        <w:rPr>
          <w:rFonts w:ascii="Arial" w:hAnsi="Arial"/>
          <w:sz w:val="18"/>
          <w:szCs w:val="18"/>
        </w:rPr>
        <w:t>Okay.</w:t>
      </w:r>
    </w:p>
    <w:p w14:paraId="49AC302E" w14:textId="77777777" w:rsidR="00E13F3C" w:rsidRPr="003E4EC1" w:rsidRDefault="00E13F3C">
      <w:pPr>
        <w:spacing w:after="0"/>
        <w:rPr>
          <w:sz w:val="18"/>
          <w:szCs w:val="18"/>
        </w:rPr>
      </w:pPr>
    </w:p>
    <w:p w14:paraId="6DC1215C"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38:59</w:t>
      </w:r>
    </w:p>
    <w:p w14:paraId="2529BFA8" w14:textId="77777777" w:rsidR="00E13F3C" w:rsidRPr="003E4EC1" w:rsidRDefault="00000000">
      <w:pPr>
        <w:spacing w:after="0"/>
        <w:rPr>
          <w:sz w:val="18"/>
          <w:szCs w:val="18"/>
        </w:rPr>
      </w:pPr>
      <w:r w:rsidRPr="003E4EC1">
        <w:rPr>
          <w:rFonts w:ascii="Arial" w:hAnsi="Arial"/>
          <w:sz w:val="18"/>
          <w:szCs w:val="18"/>
        </w:rPr>
        <w:t>Right. And the idea that things can be mesoscale, right? That you have your own individual, you have this global full network, but you also have something that's in between that. And in a lot of systems, you have this in between thing. And oh, look what happens when you look about the in between thing.</w:t>
      </w:r>
    </w:p>
    <w:p w14:paraId="4DAA65D3" w14:textId="77777777" w:rsidR="00E13F3C" w:rsidRPr="003E4EC1" w:rsidRDefault="00E13F3C">
      <w:pPr>
        <w:spacing w:after="0"/>
        <w:rPr>
          <w:sz w:val="18"/>
          <w:szCs w:val="18"/>
        </w:rPr>
      </w:pPr>
    </w:p>
    <w:p w14:paraId="1D1128AB"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39:18</w:t>
      </w:r>
    </w:p>
    <w:p w14:paraId="3651F9DE" w14:textId="77777777" w:rsidR="00E13F3C" w:rsidRPr="003E4EC1" w:rsidRDefault="00000000">
      <w:pPr>
        <w:spacing w:after="0"/>
        <w:rPr>
          <w:sz w:val="18"/>
          <w:szCs w:val="18"/>
        </w:rPr>
      </w:pPr>
      <w:r w:rsidRPr="003E4EC1">
        <w:rPr>
          <w:rFonts w:ascii="Arial" w:hAnsi="Arial"/>
          <w:sz w:val="18"/>
          <w:szCs w:val="18"/>
        </w:rPr>
        <w:t xml:space="preserve">Got it. Okay. The </w:t>
      </w:r>
      <w:proofErr w:type="spellStart"/>
      <w:r w:rsidRPr="003E4EC1">
        <w:rPr>
          <w:rFonts w:ascii="Arial" w:hAnsi="Arial"/>
          <w:sz w:val="18"/>
          <w:szCs w:val="18"/>
        </w:rPr>
        <w:t>Minger</w:t>
      </w:r>
      <w:proofErr w:type="spellEnd"/>
      <w:r w:rsidRPr="003E4EC1">
        <w:rPr>
          <w:rFonts w:ascii="Arial" w:hAnsi="Arial"/>
          <w:sz w:val="18"/>
          <w:szCs w:val="18"/>
        </w:rPr>
        <w:t xml:space="preserve"> sets that up, and then the </w:t>
      </w:r>
      <w:proofErr w:type="spellStart"/>
      <w:r w:rsidRPr="003E4EC1">
        <w:rPr>
          <w:rFonts w:ascii="Arial" w:hAnsi="Arial"/>
          <w:sz w:val="18"/>
          <w:szCs w:val="18"/>
        </w:rPr>
        <w:t>the</w:t>
      </w:r>
      <w:proofErr w:type="spellEnd"/>
      <w:r w:rsidRPr="003E4EC1">
        <w:rPr>
          <w:rFonts w:ascii="Arial" w:hAnsi="Arial"/>
          <w:sz w:val="18"/>
          <w:szCs w:val="18"/>
        </w:rPr>
        <w:t xml:space="preserve"> </w:t>
      </w:r>
      <w:proofErr w:type="spellStart"/>
      <w:r w:rsidRPr="003E4EC1">
        <w:rPr>
          <w:rFonts w:ascii="Arial" w:hAnsi="Arial"/>
          <w:sz w:val="18"/>
          <w:szCs w:val="18"/>
        </w:rPr>
        <w:t>the</w:t>
      </w:r>
      <w:proofErr w:type="spellEnd"/>
      <w:r w:rsidRPr="003E4EC1">
        <w:rPr>
          <w:rFonts w:ascii="Arial" w:hAnsi="Arial"/>
          <w:sz w:val="18"/>
          <w:szCs w:val="18"/>
        </w:rPr>
        <w:t xml:space="preserve"> </w:t>
      </w:r>
      <w:proofErr w:type="spellStart"/>
      <w:r w:rsidRPr="003E4EC1">
        <w:rPr>
          <w:rFonts w:ascii="Arial" w:hAnsi="Arial"/>
          <w:sz w:val="18"/>
          <w:szCs w:val="18"/>
        </w:rPr>
        <w:t>the</w:t>
      </w:r>
      <w:proofErr w:type="spellEnd"/>
      <w:r w:rsidRPr="003E4EC1">
        <w:rPr>
          <w:rFonts w:ascii="Arial" w:hAnsi="Arial"/>
          <w:sz w:val="18"/>
          <w:szCs w:val="18"/>
        </w:rPr>
        <w:t>. stuff too, and I got it</w:t>
      </w:r>
    </w:p>
    <w:p w14:paraId="01EB9A03" w14:textId="77777777" w:rsidR="00E13F3C" w:rsidRPr="003E4EC1" w:rsidRDefault="00E13F3C">
      <w:pPr>
        <w:spacing w:after="0"/>
        <w:rPr>
          <w:sz w:val="18"/>
          <w:szCs w:val="18"/>
        </w:rPr>
      </w:pPr>
    </w:p>
    <w:p w14:paraId="468008D5"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39:24</w:t>
      </w:r>
    </w:p>
    <w:p w14:paraId="38DF9F82" w14:textId="77777777" w:rsidR="00E13F3C" w:rsidRPr="003E4EC1" w:rsidRDefault="00000000">
      <w:pPr>
        <w:spacing w:after="0"/>
        <w:rPr>
          <w:sz w:val="18"/>
          <w:szCs w:val="18"/>
        </w:rPr>
      </w:pPr>
      <w:r w:rsidRPr="003E4EC1">
        <w:rPr>
          <w:rFonts w:ascii="Arial" w:hAnsi="Arial"/>
          <w:sz w:val="18"/>
          <w:szCs w:val="18"/>
        </w:rPr>
        <w:t>right. So all of that literature says this is why I'm drawing this graph.</w:t>
      </w:r>
    </w:p>
    <w:p w14:paraId="75F71DAF" w14:textId="77777777" w:rsidR="00E13F3C" w:rsidRPr="003E4EC1" w:rsidRDefault="00E13F3C">
      <w:pPr>
        <w:spacing w:after="0"/>
        <w:rPr>
          <w:sz w:val="18"/>
          <w:szCs w:val="18"/>
        </w:rPr>
      </w:pPr>
    </w:p>
    <w:p w14:paraId="243AAC26"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39:28</w:t>
      </w:r>
    </w:p>
    <w:p w14:paraId="79EB0518" w14:textId="77777777" w:rsidR="00E13F3C" w:rsidRPr="003E4EC1" w:rsidRDefault="00000000">
      <w:pPr>
        <w:spacing w:after="0"/>
        <w:rPr>
          <w:sz w:val="18"/>
          <w:szCs w:val="18"/>
        </w:rPr>
      </w:pPr>
      <w:r w:rsidRPr="003E4EC1">
        <w:rPr>
          <w:rFonts w:ascii="Arial" w:hAnsi="Arial"/>
          <w:sz w:val="18"/>
          <w:szCs w:val="18"/>
        </w:rPr>
        <w:t>Got it.</w:t>
      </w:r>
    </w:p>
    <w:p w14:paraId="482F5B03" w14:textId="77777777" w:rsidR="00E13F3C" w:rsidRPr="003E4EC1" w:rsidRDefault="00E13F3C">
      <w:pPr>
        <w:spacing w:after="0"/>
        <w:rPr>
          <w:sz w:val="18"/>
          <w:szCs w:val="18"/>
        </w:rPr>
      </w:pPr>
    </w:p>
    <w:p w14:paraId="5BC34E24"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39:29</w:t>
      </w:r>
    </w:p>
    <w:p w14:paraId="6E99A2ED" w14:textId="77777777" w:rsidR="00E13F3C" w:rsidRPr="003E4EC1" w:rsidRDefault="00000000">
      <w:pPr>
        <w:spacing w:after="0"/>
        <w:rPr>
          <w:sz w:val="18"/>
          <w:szCs w:val="18"/>
        </w:rPr>
      </w:pPr>
      <w:r w:rsidRPr="003E4EC1">
        <w:rPr>
          <w:rFonts w:ascii="Arial" w:hAnsi="Arial"/>
          <w:sz w:val="18"/>
          <w:szCs w:val="18"/>
        </w:rPr>
        <w:t>Now you draw this graph, and you say this is not necessarily completely out of the box. There's a wide literature on pure effects, and on pond effects, and on this type of thing, sure, right, which would suggest these types of things too, and we're going to expand that literature. Give me a little bit of literature review here on what's happening in all of these different systems</w:t>
      </w:r>
    </w:p>
    <w:p w14:paraId="170C54DD" w14:textId="77777777" w:rsidR="00E13F3C" w:rsidRPr="003E4EC1" w:rsidRDefault="00E13F3C">
      <w:pPr>
        <w:spacing w:after="0"/>
        <w:rPr>
          <w:sz w:val="18"/>
          <w:szCs w:val="18"/>
        </w:rPr>
      </w:pPr>
    </w:p>
    <w:p w14:paraId="4F205204"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39:52</w:t>
      </w:r>
    </w:p>
    <w:p w14:paraId="25F731FB" w14:textId="77777777" w:rsidR="00E13F3C" w:rsidRPr="003E4EC1" w:rsidRDefault="00000000">
      <w:pPr>
        <w:spacing w:after="0"/>
        <w:rPr>
          <w:sz w:val="18"/>
          <w:szCs w:val="18"/>
        </w:rPr>
      </w:pPr>
      <w:r w:rsidRPr="003E4EC1">
        <w:rPr>
          <w:rFonts w:ascii="Arial" w:hAnsi="Arial"/>
          <w:sz w:val="18"/>
          <w:szCs w:val="18"/>
        </w:rPr>
        <w:t>where we have pond environments,</w:t>
      </w:r>
    </w:p>
    <w:p w14:paraId="17452B73" w14:textId="77777777" w:rsidR="00E13F3C" w:rsidRPr="003E4EC1" w:rsidRDefault="00E13F3C">
      <w:pPr>
        <w:spacing w:after="0"/>
        <w:rPr>
          <w:sz w:val="18"/>
          <w:szCs w:val="18"/>
        </w:rPr>
      </w:pPr>
    </w:p>
    <w:p w14:paraId="53A09645"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39:54</w:t>
      </w:r>
    </w:p>
    <w:p w14:paraId="52B1B772" w14:textId="77777777" w:rsidR="00E13F3C" w:rsidRPr="003E4EC1" w:rsidRDefault="00000000">
      <w:pPr>
        <w:spacing w:after="0"/>
        <w:rPr>
          <w:sz w:val="18"/>
          <w:szCs w:val="18"/>
        </w:rPr>
      </w:pPr>
      <w:r w:rsidRPr="003E4EC1">
        <w:rPr>
          <w:rFonts w:ascii="Arial" w:hAnsi="Arial"/>
          <w:sz w:val="18"/>
          <w:szCs w:val="18"/>
        </w:rPr>
        <w:t>right?</w:t>
      </w:r>
    </w:p>
    <w:p w14:paraId="06D77D37" w14:textId="77777777" w:rsidR="00E13F3C" w:rsidRPr="003E4EC1" w:rsidRDefault="00E13F3C">
      <w:pPr>
        <w:spacing w:after="0"/>
        <w:rPr>
          <w:sz w:val="18"/>
          <w:szCs w:val="18"/>
        </w:rPr>
      </w:pPr>
    </w:p>
    <w:p w14:paraId="13EB5092" w14:textId="77777777" w:rsidR="00E13F3C" w:rsidRPr="003E4EC1" w:rsidRDefault="00000000">
      <w:pPr>
        <w:spacing w:after="0"/>
        <w:rPr>
          <w:sz w:val="18"/>
          <w:szCs w:val="18"/>
        </w:rPr>
      </w:pPr>
      <w:r w:rsidRPr="003E4EC1">
        <w:rPr>
          <w:rFonts w:ascii="Arial" w:hAnsi="Arial"/>
          <w:b/>
          <w:sz w:val="18"/>
          <w:szCs w:val="18"/>
        </w:rPr>
        <w:t xml:space="preserve">Speaker 1  </w:t>
      </w:r>
      <w:r w:rsidRPr="003E4EC1">
        <w:rPr>
          <w:rFonts w:ascii="Arial" w:hAnsi="Arial"/>
          <w:color w:val="5D7284"/>
          <w:sz w:val="18"/>
          <w:szCs w:val="18"/>
        </w:rPr>
        <w:t>39:54</w:t>
      </w:r>
    </w:p>
    <w:p w14:paraId="457E9D3F" w14:textId="77777777" w:rsidR="00E13F3C" w:rsidRPr="003E4EC1" w:rsidRDefault="00000000">
      <w:pPr>
        <w:spacing w:after="0"/>
        <w:rPr>
          <w:sz w:val="18"/>
          <w:szCs w:val="18"/>
        </w:rPr>
      </w:pPr>
      <w:r w:rsidRPr="003E4EC1">
        <w:rPr>
          <w:rFonts w:ascii="Arial" w:hAnsi="Arial"/>
          <w:sz w:val="18"/>
          <w:szCs w:val="18"/>
        </w:rPr>
        <w:t>Yeah,</w:t>
      </w:r>
    </w:p>
    <w:p w14:paraId="25635A2C" w14:textId="77777777" w:rsidR="00E13F3C" w:rsidRPr="003E4EC1" w:rsidRDefault="00E13F3C">
      <w:pPr>
        <w:spacing w:after="0"/>
        <w:rPr>
          <w:sz w:val="18"/>
          <w:szCs w:val="18"/>
        </w:rPr>
      </w:pPr>
    </w:p>
    <w:p w14:paraId="6F870D1E"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39:54</w:t>
      </w:r>
    </w:p>
    <w:p w14:paraId="2B0F2E83" w14:textId="77777777" w:rsidR="00E13F3C" w:rsidRPr="003E4EC1" w:rsidRDefault="00000000">
      <w:pPr>
        <w:spacing w:after="0"/>
        <w:rPr>
          <w:sz w:val="18"/>
          <w:szCs w:val="18"/>
        </w:rPr>
      </w:pPr>
      <w:r w:rsidRPr="003E4EC1">
        <w:rPr>
          <w:rFonts w:ascii="Arial" w:hAnsi="Arial"/>
          <w:sz w:val="18"/>
          <w:szCs w:val="18"/>
        </w:rPr>
        <w:t xml:space="preserve">right. But there's a gap. What do those. Things not explain about this. What what's wrong? Is no model existing? Like there has to be a </w:t>
      </w:r>
      <w:proofErr w:type="spellStart"/>
      <w:r w:rsidRPr="003E4EC1">
        <w:rPr>
          <w:rFonts w:ascii="Arial" w:hAnsi="Arial"/>
          <w:sz w:val="18"/>
          <w:szCs w:val="18"/>
        </w:rPr>
        <w:t>but</w:t>
      </w:r>
      <w:proofErr w:type="spellEnd"/>
      <w:r w:rsidRPr="003E4EC1">
        <w:rPr>
          <w:rFonts w:ascii="Arial" w:hAnsi="Arial"/>
          <w:sz w:val="18"/>
          <w:szCs w:val="18"/>
        </w:rPr>
        <w:t>.</w:t>
      </w:r>
    </w:p>
    <w:p w14:paraId="00781FC0" w14:textId="77777777" w:rsidR="00E13F3C" w:rsidRPr="003E4EC1" w:rsidRDefault="00E13F3C">
      <w:pPr>
        <w:spacing w:after="0"/>
        <w:rPr>
          <w:sz w:val="18"/>
          <w:szCs w:val="18"/>
        </w:rPr>
      </w:pPr>
    </w:p>
    <w:p w14:paraId="1B66B928"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40:06</w:t>
      </w:r>
    </w:p>
    <w:p w14:paraId="4ED9F40C" w14:textId="77777777" w:rsidR="00E13F3C" w:rsidRPr="003E4EC1" w:rsidRDefault="00000000">
      <w:pPr>
        <w:spacing w:after="0"/>
        <w:rPr>
          <w:sz w:val="18"/>
          <w:szCs w:val="18"/>
        </w:rPr>
      </w:pPr>
      <w:r w:rsidRPr="003E4EC1">
        <w:rPr>
          <w:rFonts w:ascii="Arial" w:hAnsi="Arial"/>
          <w:sz w:val="18"/>
          <w:szCs w:val="18"/>
        </w:rPr>
        <w:t>Yeah. Right. Like why is your research? Right.</w:t>
      </w:r>
    </w:p>
    <w:p w14:paraId="1A743E66" w14:textId="77777777" w:rsidR="00E13F3C" w:rsidRPr="003E4EC1" w:rsidRDefault="00E13F3C">
      <w:pPr>
        <w:spacing w:after="0"/>
        <w:rPr>
          <w:sz w:val="18"/>
          <w:szCs w:val="18"/>
        </w:rPr>
      </w:pPr>
    </w:p>
    <w:p w14:paraId="788A9C9A"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40:10</w:t>
      </w:r>
    </w:p>
    <w:p w14:paraId="78A6C012" w14:textId="77777777" w:rsidR="00E13F3C" w:rsidRPr="003E4EC1" w:rsidRDefault="00000000">
      <w:pPr>
        <w:spacing w:after="0"/>
        <w:rPr>
          <w:sz w:val="18"/>
          <w:szCs w:val="18"/>
        </w:rPr>
      </w:pPr>
      <w:r w:rsidRPr="003E4EC1">
        <w:rPr>
          <w:rFonts w:ascii="Arial" w:hAnsi="Arial"/>
          <w:sz w:val="18"/>
          <w:szCs w:val="18"/>
        </w:rPr>
        <w:t>So you've observed this. There is a literature on this, but there's a gap. I'm going to fill that gap. The way I'm going to fill that gap. Is I think the necessary component is congestion or team assortativity or something like that, right? And actually, hopefully, it's both, right? And then you introduce your pieces of your answer to the butt.</w:t>
      </w:r>
    </w:p>
    <w:p w14:paraId="3023639B" w14:textId="77777777" w:rsidR="00E13F3C" w:rsidRPr="003E4EC1" w:rsidRDefault="00E13F3C">
      <w:pPr>
        <w:spacing w:after="0"/>
        <w:rPr>
          <w:sz w:val="18"/>
          <w:szCs w:val="18"/>
        </w:rPr>
      </w:pPr>
    </w:p>
    <w:p w14:paraId="58B10EE5"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40:35</w:t>
      </w:r>
    </w:p>
    <w:p w14:paraId="1B953C03" w14:textId="77777777" w:rsidR="00E13F3C" w:rsidRPr="003E4EC1" w:rsidRDefault="00000000">
      <w:pPr>
        <w:spacing w:after="0"/>
        <w:rPr>
          <w:sz w:val="18"/>
          <w:szCs w:val="18"/>
        </w:rPr>
      </w:pPr>
      <w:r w:rsidRPr="003E4EC1">
        <w:rPr>
          <w:rFonts w:ascii="Arial" w:hAnsi="Arial"/>
          <w:sz w:val="18"/>
          <w:szCs w:val="18"/>
        </w:rPr>
        <w:t>Okay,</w:t>
      </w:r>
    </w:p>
    <w:p w14:paraId="472C0A3E" w14:textId="77777777" w:rsidR="00E13F3C" w:rsidRPr="003E4EC1" w:rsidRDefault="00E13F3C">
      <w:pPr>
        <w:spacing w:after="0"/>
        <w:rPr>
          <w:sz w:val="18"/>
          <w:szCs w:val="18"/>
        </w:rPr>
      </w:pPr>
    </w:p>
    <w:p w14:paraId="7F91CD7A"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40:36</w:t>
      </w:r>
    </w:p>
    <w:p w14:paraId="1784C32D" w14:textId="77777777" w:rsidR="00E13F3C" w:rsidRPr="003E4EC1" w:rsidRDefault="00000000">
      <w:pPr>
        <w:spacing w:after="0"/>
        <w:rPr>
          <w:sz w:val="18"/>
          <w:szCs w:val="18"/>
        </w:rPr>
      </w:pPr>
      <w:r w:rsidRPr="003E4EC1">
        <w:rPr>
          <w:rFonts w:ascii="Arial" w:hAnsi="Arial"/>
          <w:sz w:val="18"/>
          <w:szCs w:val="18"/>
        </w:rPr>
        <w:t xml:space="preserve">right? Then we unpack it, and then we make some predictions. Yeah, yeah, and then we </w:t>
      </w:r>
      <w:proofErr w:type="spellStart"/>
      <w:r w:rsidRPr="003E4EC1">
        <w:rPr>
          <w:rFonts w:ascii="Arial" w:hAnsi="Arial"/>
          <w:sz w:val="18"/>
          <w:szCs w:val="18"/>
        </w:rPr>
        <w:t>we</w:t>
      </w:r>
      <w:proofErr w:type="spellEnd"/>
      <w:r w:rsidRPr="003E4EC1">
        <w:rPr>
          <w:rFonts w:ascii="Arial" w:hAnsi="Arial"/>
          <w:sz w:val="18"/>
          <w:szCs w:val="18"/>
        </w:rPr>
        <w:t xml:space="preserve"> end with and these are the consequences for these types of systems, right? That's the arc of what's going on. Much better. So it should start with this. This is in the first minute being your initial two pictures. Oh. Actually, you should start with a quick thing of why you do success literature of science of success, like one slide, two slides. Show these pictures. Then you go into the literature on teams and big pawns and peer effects and all of that type of stuff, open a gap. The gap is going to be explained by your model. Your model has some</w:t>
      </w:r>
    </w:p>
    <w:p w14:paraId="5B404094" w14:textId="77777777" w:rsidR="00E13F3C" w:rsidRPr="003E4EC1" w:rsidRDefault="00E13F3C">
      <w:pPr>
        <w:spacing w:after="0"/>
        <w:rPr>
          <w:sz w:val="18"/>
          <w:szCs w:val="18"/>
        </w:rPr>
      </w:pPr>
    </w:p>
    <w:p w14:paraId="4AFA668D"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41:28</w:t>
      </w:r>
    </w:p>
    <w:p w14:paraId="033D0193" w14:textId="77777777" w:rsidR="00E13F3C" w:rsidRPr="003E4EC1" w:rsidRDefault="00000000">
      <w:pPr>
        <w:spacing w:after="0"/>
        <w:rPr>
          <w:sz w:val="18"/>
          <w:szCs w:val="18"/>
        </w:rPr>
      </w:pPr>
      <w:r w:rsidRPr="003E4EC1">
        <w:rPr>
          <w:rFonts w:ascii="Arial" w:hAnsi="Arial"/>
          <w:sz w:val="18"/>
          <w:szCs w:val="18"/>
        </w:rPr>
        <w:t>and these features. These will go with that lit review. What are these going to do?</w:t>
      </w:r>
    </w:p>
    <w:p w14:paraId="5672096A" w14:textId="77777777" w:rsidR="00E13F3C" w:rsidRPr="003E4EC1" w:rsidRDefault="00E13F3C">
      <w:pPr>
        <w:spacing w:after="0"/>
        <w:rPr>
          <w:sz w:val="18"/>
          <w:szCs w:val="18"/>
        </w:rPr>
      </w:pPr>
    </w:p>
    <w:p w14:paraId="6FE01D5F" w14:textId="77777777" w:rsidR="00E13F3C" w:rsidRPr="003E4EC1" w:rsidRDefault="00000000">
      <w:pPr>
        <w:spacing w:after="0"/>
        <w:rPr>
          <w:sz w:val="18"/>
          <w:szCs w:val="18"/>
        </w:rPr>
      </w:pPr>
      <w:r w:rsidRPr="003E4EC1">
        <w:rPr>
          <w:rFonts w:ascii="Arial" w:hAnsi="Arial"/>
          <w:b/>
          <w:sz w:val="18"/>
          <w:szCs w:val="18"/>
        </w:rPr>
        <w:lastRenderedPageBreak/>
        <w:t xml:space="preserve">Alex Gates  </w:t>
      </w:r>
      <w:r w:rsidRPr="003E4EC1">
        <w:rPr>
          <w:rFonts w:ascii="Arial" w:hAnsi="Arial"/>
          <w:color w:val="5D7284"/>
          <w:sz w:val="18"/>
          <w:szCs w:val="18"/>
        </w:rPr>
        <w:t>41:34</w:t>
      </w:r>
    </w:p>
    <w:p w14:paraId="03D3ABA5" w14:textId="77777777" w:rsidR="00E13F3C" w:rsidRPr="003E4EC1" w:rsidRDefault="00000000">
      <w:pPr>
        <w:spacing w:after="0"/>
        <w:rPr>
          <w:sz w:val="18"/>
          <w:szCs w:val="18"/>
        </w:rPr>
      </w:pPr>
      <w:r w:rsidRPr="003E4EC1">
        <w:rPr>
          <w:rFonts w:ascii="Arial" w:hAnsi="Arial"/>
          <w:sz w:val="18"/>
          <w:szCs w:val="18"/>
        </w:rPr>
        <w:t>These will go before you do that lit review of the fish, and you're saying like it's not unique to the system,</w:t>
      </w:r>
    </w:p>
    <w:p w14:paraId="6A6C7C3B" w14:textId="77777777" w:rsidR="00E13F3C" w:rsidRPr="003E4EC1" w:rsidRDefault="00E13F3C">
      <w:pPr>
        <w:spacing w:after="0"/>
        <w:rPr>
          <w:sz w:val="18"/>
          <w:szCs w:val="18"/>
        </w:rPr>
      </w:pPr>
    </w:p>
    <w:p w14:paraId="5EE6D27A"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41:41</w:t>
      </w:r>
    </w:p>
    <w:p w14:paraId="58257380" w14:textId="77777777" w:rsidR="00E13F3C" w:rsidRPr="003E4EC1" w:rsidRDefault="00000000">
      <w:pPr>
        <w:spacing w:after="0"/>
        <w:rPr>
          <w:sz w:val="18"/>
          <w:szCs w:val="18"/>
        </w:rPr>
      </w:pPr>
      <w:r w:rsidRPr="003E4EC1">
        <w:rPr>
          <w:rFonts w:ascii="Arial" w:hAnsi="Arial"/>
          <w:sz w:val="18"/>
          <w:szCs w:val="18"/>
        </w:rPr>
        <w:t>yeah. So to me, that's all I care. We look across the domains, and we see here's three different domains. Right.</w:t>
      </w:r>
    </w:p>
    <w:p w14:paraId="2FCCE5E5" w14:textId="77777777" w:rsidR="00E13F3C" w:rsidRPr="003E4EC1" w:rsidRDefault="00E13F3C">
      <w:pPr>
        <w:spacing w:after="0"/>
        <w:rPr>
          <w:sz w:val="18"/>
          <w:szCs w:val="18"/>
        </w:rPr>
      </w:pPr>
    </w:p>
    <w:p w14:paraId="629C4759"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41:46</w:t>
      </w:r>
    </w:p>
    <w:p w14:paraId="206A1446" w14:textId="77777777" w:rsidR="00E13F3C" w:rsidRPr="003E4EC1" w:rsidRDefault="00000000">
      <w:pPr>
        <w:spacing w:after="0"/>
        <w:rPr>
          <w:sz w:val="18"/>
          <w:szCs w:val="18"/>
        </w:rPr>
      </w:pPr>
      <w:r w:rsidRPr="003E4EC1">
        <w:rPr>
          <w:rFonts w:ascii="Arial" w:hAnsi="Arial"/>
          <w:sz w:val="18"/>
          <w:szCs w:val="18"/>
        </w:rPr>
        <w:t>This isn't just about a talk about the army.</w:t>
      </w:r>
    </w:p>
    <w:p w14:paraId="20988D56" w14:textId="77777777" w:rsidR="00E13F3C" w:rsidRPr="003E4EC1" w:rsidRDefault="00E13F3C">
      <w:pPr>
        <w:spacing w:after="0"/>
        <w:rPr>
          <w:sz w:val="18"/>
          <w:szCs w:val="18"/>
        </w:rPr>
      </w:pPr>
    </w:p>
    <w:p w14:paraId="1772CFCC"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41:48</w:t>
      </w:r>
    </w:p>
    <w:p w14:paraId="2A9A7763" w14:textId="77777777" w:rsidR="00E13F3C" w:rsidRPr="003E4EC1" w:rsidRDefault="00000000">
      <w:pPr>
        <w:spacing w:after="0"/>
        <w:rPr>
          <w:sz w:val="18"/>
          <w:szCs w:val="18"/>
        </w:rPr>
      </w:pPr>
      <w:r w:rsidRPr="003E4EC1">
        <w:rPr>
          <w:rFonts w:ascii="Arial" w:hAnsi="Arial"/>
          <w:sz w:val="18"/>
          <w:szCs w:val="18"/>
        </w:rPr>
        <w:t>Yeah.</w:t>
      </w:r>
    </w:p>
    <w:p w14:paraId="02E2E63D" w14:textId="77777777" w:rsidR="00E13F3C" w:rsidRPr="003E4EC1" w:rsidRDefault="00E13F3C">
      <w:pPr>
        <w:spacing w:after="0"/>
        <w:rPr>
          <w:sz w:val="18"/>
          <w:szCs w:val="18"/>
        </w:rPr>
      </w:pPr>
    </w:p>
    <w:p w14:paraId="55A75A65"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41:49</w:t>
      </w:r>
    </w:p>
    <w:p w14:paraId="1043C34B" w14:textId="77777777" w:rsidR="00E13F3C" w:rsidRPr="003E4EC1" w:rsidRDefault="00000000">
      <w:pPr>
        <w:spacing w:after="0"/>
        <w:rPr>
          <w:sz w:val="18"/>
          <w:szCs w:val="18"/>
        </w:rPr>
      </w:pPr>
      <w:r w:rsidRPr="003E4EC1">
        <w:rPr>
          <w:rFonts w:ascii="Arial" w:hAnsi="Arial"/>
          <w:sz w:val="18"/>
          <w:szCs w:val="18"/>
        </w:rPr>
        <w:t>I've introduced that before as a talk about the army. This isn't a talk about the army. The army is a nice system where this happens, but this is a talk about peer effects and team pond effects or whatever. Yep. Right. That's what my talk is about, and you should never really ever. This isn't to talk about the details of. Yeah, I'm</w:t>
      </w:r>
    </w:p>
    <w:p w14:paraId="12A7BC43" w14:textId="77777777" w:rsidR="00E13F3C" w:rsidRPr="003E4EC1" w:rsidRDefault="00E13F3C">
      <w:pPr>
        <w:spacing w:after="0"/>
        <w:rPr>
          <w:sz w:val="18"/>
          <w:szCs w:val="18"/>
        </w:rPr>
      </w:pPr>
    </w:p>
    <w:p w14:paraId="47EE09AA"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42:06</w:t>
      </w:r>
    </w:p>
    <w:p w14:paraId="11F5A8DC" w14:textId="77777777" w:rsidR="00E13F3C" w:rsidRPr="003E4EC1" w:rsidRDefault="00000000">
      <w:pPr>
        <w:spacing w:after="0"/>
        <w:rPr>
          <w:sz w:val="18"/>
          <w:szCs w:val="18"/>
        </w:rPr>
      </w:pPr>
      <w:r w:rsidRPr="003E4EC1">
        <w:rPr>
          <w:rFonts w:ascii="Arial" w:hAnsi="Arial"/>
          <w:sz w:val="18"/>
          <w:szCs w:val="18"/>
        </w:rPr>
        <w:t>not interested in talking about the army, right? Yeah.</w:t>
      </w:r>
    </w:p>
    <w:p w14:paraId="185BBB31" w14:textId="77777777" w:rsidR="00E13F3C" w:rsidRPr="003E4EC1" w:rsidRDefault="00E13F3C">
      <w:pPr>
        <w:spacing w:after="0"/>
        <w:rPr>
          <w:sz w:val="18"/>
          <w:szCs w:val="18"/>
        </w:rPr>
      </w:pPr>
    </w:p>
    <w:p w14:paraId="12291448"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42:08</w:t>
      </w:r>
    </w:p>
    <w:p w14:paraId="4CFBBA97" w14:textId="77777777" w:rsidR="00E13F3C" w:rsidRPr="003E4EC1" w:rsidRDefault="00000000">
      <w:pPr>
        <w:spacing w:after="0"/>
        <w:rPr>
          <w:sz w:val="18"/>
          <w:szCs w:val="18"/>
        </w:rPr>
      </w:pPr>
      <w:r w:rsidRPr="003E4EC1">
        <w:rPr>
          <w:rFonts w:ascii="Arial" w:hAnsi="Arial"/>
          <w:sz w:val="18"/>
          <w:szCs w:val="18"/>
        </w:rPr>
        <w:t xml:space="preserve">So what happens is you introduce the stuff and you say, "Oh, but is this unique about the army? No. Look, we see that here, here, here, and here. This is a universal feature of systems that have this mesoscale property, and it's acknowledged in lots of places, right? Yeah, that's kind of how that transition ends up happening really effectively. Okay, and then you go into the more empirics, but we got to get-I mean, the </w:t>
      </w:r>
      <w:proofErr w:type="spellStart"/>
      <w:r w:rsidRPr="003E4EC1">
        <w:rPr>
          <w:rFonts w:ascii="Arial" w:hAnsi="Arial"/>
          <w:sz w:val="18"/>
          <w:szCs w:val="18"/>
        </w:rPr>
        <w:t>the</w:t>
      </w:r>
      <w:proofErr w:type="spellEnd"/>
      <w:r w:rsidRPr="003E4EC1">
        <w:rPr>
          <w:rFonts w:ascii="Arial" w:hAnsi="Arial"/>
          <w:sz w:val="18"/>
          <w:szCs w:val="18"/>
        </w:rPr>
        <w:t xml:space="preserve"> analytics, and we got to get there faster, a lot faster. Got it. Than where you are. Okay, okay. And what we're missing is we don't have the like I didn't see anything on this. Right. I didn't see anything on the expositions. We still have a bunch of open questions here on what's the importance of assortativity, what's the importance of these different variables? I still haven't seen the fits of these things to be able to compare between the different systems. Is basketball versus the army higher or lower in these different variables, or academia higher or lower in these different variables? All of those things are important observations that we should be making, right? But we need to have those numbers. We need to have those fits. You have all these kind of results on what happens when you explore different features of it. But I didn't see those synthesized. I didn't see main points coming out of those things. Like what happens if you play with this variable? Right. This is my conclusion about what this means, and that's something that we. Yeah, I've</w:t>
      </w:r>
    </w:p>
    <w:p w14:paraId="703201AD" w14:textId="77777777" w:rsidR="00E13F3C" w:rsidRPr="003E4EC1" w:rsidRDefault="00E13F3C">
      <w:pPr>
        <w:spacing w:after="0"/>
        <w:rPr>
          <w:sz w:val="18"/>
          <w:szCs w:val="18"/>
        </w:rPr>
      </w:pPr>
    </w:p>
    <w:p w14:paraId="49774D59"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43:40</w:t>
      </w:r>
    </w:p>
    <w:p w14:paraId="00DF20C9" w14:textId="77777777" w:rsidR="00E13F3C" w:rsidRPr="003E4EC1" w:rsidRDefault="00000000">
      <w:pPr>
        <w:spacing w:after="0"/>
        <w:rPr>
          <w:sz w:val="18"/>
          <w:szCs w:val="18"/>
        </w:rPr>
      </w:pPr>
      <w:r w:rsidRPr="003E4EC1">
        <w:rPr>
          <w:rFonts w:ascii="Arial" w:hAnsi="Arial"/>
          <w:sz w:val="18"/>
          <w:szCs w:val="18"/>
        </w:rPr>
        <w:t xml:space="preserve">experimented with all of that. I was one. What I really and </w:t>
      </w:r>
      <w:proofErr w:type="spellStart"/>
      <w:r w:rsidRPr="003E4EC1">
        <w:rPr>
          <w:rFonts w:ascii="Arial" w:hAnsi="Arial"/>
          <w:sz w:val="18"/>
          <w:szCs w:val="18"/>
        </w:rPr>
        <w:t>and</w:t>
      </w:r>
      <w:proofErr w:type="spellEnd"/>
      <w:r w:rsidRPr="003E4EC1">
        <w:rPr>
          <w:rFonts w:ascii="Arial" w:hAnsi="Arial"/>
          <w:sz w:val="18"/>
          <w:szCs w:val="18"/>
        </w:rPr>
        <w:t xml:space="preserve"> I </w:t>
      </w:r>
      <w:proofErr w:type="spellStart"/>
      <w:r w:rsidRPr="003E4EC1">
        <w:rPr>
          <w:rFonts w:ascii="Arial" w:hAnsi="Arial"/>
          <w:sz w:val="18"/>
          <w:szCs w:val="18"/>
        </w:rPr>
        <w:t>I</w:t>
      </w:r>
      <w:proofErr w:type="spellEnd"/>
      <w:r w:rsidRPr="003E4EC1">
        <w:rPr>
          <w:rFonts w:ascii="Arial" w:hAnsi="Arial"/>
          <w:sz w:val="18"/>
          <w:szCs w:val="18"/>
        </w:rPr>
        <w:t xml:space="preserve"> mean I apologize. This is my first time. You laying this out tells me don't waste time on this, don't waste time on that. Let's go right into this. Go dig up all those experiments in the sliding bar, in your widgets. What did that show you? And I'll now show that graphically with colored as we improve and we as we increase and decrease this, etc.</w:t>
      </w:r>
    </w:p>
    <w:p w14:paraId="0AF95D25" w14:textId="77777777" w:rsidR="00E13F3C" w:rsidRPr="003E4EC1" w:rsidRDefault="00E13F3C">
      <w:pPr>
        <w:spacing w:after="0"/>
        <w:rPr>
          <w:sz w:val="18"/>
          <w:szCs w:val="18"/>
        </w:rPr>
      </w:pPr>
    </w:p>
    <w:p w14:paraId="1B7708AC"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44:04</w:t>
      </w:r>
    </w:p>
    <w:p w14:paraId="40945E40" w14:textId="77777777" w:rsidR="00E13F3C" w:rsidRPr="003E4EC1" w:rsidRDefault="00000000">
      <w:pPr>
        <w:spacing w:after="0"/>
        <w:rPr>
          <w:sz w:val="18"/>
          <w:szCs w:val="18"/>
        </w:rPr>
      </w:pPr>
      <w:r w:rsidRPr="003E4EC1">
        <w:rPr>
          <w:rFonts w:ascii="Arial" w:hAnsi="Arial"/>
          <w:sz w:val="18"/>
          <w:szCs w:val="18"/>
        </w:rPr>
        <w:t>Yeah, okay. So this is for the ideal paper. What do you need for your dissertation? Let's talk about that timeline. What where's the timeline that you?</w:t>
      </w:r>
    </w:p>
    <w:p w14:paraId="16F0A272" w14:textId="77777777" w:rsidR="00E13F3C" w:rsidRPr="003E4EC1" w:rsidRDefault="00E13F3C">
      <w:pPr>
        <w:spacing w:after="0"/>
        <w:rPr>
          <w:sz w:val="18"/>
          <w:szCs w:val="18"/>
        </w:rPr>
      </w:pPr>
    </w:p>
    <w:p w14:paraId="28949B79"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44:15</w:t>
      </w:r>
    </w:p>
    <w:p w14:paraId="681D434D" w14:textId="77777777" w:rsidR="00E13F3C" w:rsidRPr="003E4EC1" w:rsidRDefault="00000000">
      <w:pPr>
        <w:spacing w:after="0"/>
        <w:rPr>
          <w:sz w:val="18"/>
          <w:szCs w:val="18"/>
        </w:rPr>
      </w:pPr>
      <w:r w:rsidRPr="003E4EC1">
        <w:rPr>
          <w:rFonts w:ascii="Arial" w:hAnsi="Arial"/>
          <w:sz w:val="18"/>
          <w:szCs w:val="18"/>
        </w:rPr>
        <w:t>It's sorry. No worries. So that timeline is scary, especially something you told me. I'm kind of this is like when I'm artillery starts coming in, and I'm like, okay, I'm just going to be cool here. So, those that that's the basically it says I need to defend. Last day to defend is the ninth of December, right? And then the. They need that. They need a copy of it two weeks before, and these are all the different right scheduling it and stuff. But based the hard things there are, and I just I got to get on. And that's another thing I looked at today. I tried to get into Outlook, but they don't really keep good schedules in Outlook. So I'll call James Stanfo. I got to know what Lazlo and James and Alex's schedules are.</w:t>
      </w:r>
    </w:p>
    <w:p w14:paraId="45ABD2B7" w14:textId="77777777" w:rsidR="00E13F3C" w:rsidRPr="003E4EC1" w:rsidRDefault="00E13F3C">
      <w:pPr>
        <w:spacing w:after="0"/>
        <w:rPr>
          <w:sz w:val="18"/>
          <w:szCs w:val="18"/>
        </w:rPr>
      </w:pPr>
    </w:p>
    <w:p w14:paraId="6BBF85FA"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45:24</w:t>
      </w:r>
    </w:p>
    <w:p w14:paraId="2D83BD4F" w14:textId="77777777" w:rsidR="00E13F3C" w:rsidRPr="003E4EC1" w:rsidRDefault="00000000">
      <w:pPr>
        <w:spacing w:after="0"/>
        <w:rPr>
          <w:sz w:val="18"/>
          <w:szCs w:val="18"/>
        </w:rPr>
      </w:pPr>
      <w:r w:rsidRPr="003E4EC1">
        <w:rPr>
          <w:rFonts w:ascii="Arial" w:hAnsi="Arial"/>
          <w:sz w:val="18"/>
          <w:szCs w:val="18"/>
        </w:rPr>
        <w:t>So my question here is: Do you have to? What is their requirement? Do you have to defend in this semester, or is it next semester?</w:t>
      </w:r>
    </w:p>
    <w:p w14:paraId="32025259" w14:textId="77777777" w:rsidR="00E13F3C" w:rsidRPr="003E4EC1" w:rsidRDefault="00E13F3C">
      <w:pPr>
        <w:spacing w:after="0"/>
        <w:rPr>
          <w:sz w:val="18"/>
          <w:szCs w:val="18"/>
        </w:rPr>
      </w:pPr>
    </w:p>
    <w:p w14:paraId="1E1DE139"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45:34</w:t>
      </w:r>
    </w:p>
    <w:p w14:paraId="7B5606B8" w14:textId="77777777" w:rsidR="00E13F3C" w:rsidRPr="003E4EC1" w:rsidRDefault="00000000">
      <w:pPr>
        <w:spacing w:after="0"/>
        <w:rPr>
          <w:sz w:val="18"/>
          <w:szCs w:val="18"/>
        </w:rPr>
      </w:pPr>
      <w:r w:rsidRPr="003E4EC1">
        <w:rPr>
          <w:rFonts w:ascii="Arial" w:hAnsi="Arial"/>
          <w:sz w:val="18"/>
          <w:szCs w:val="18"/>
        </w:rPr>
        <w:t xml:space="preserve">I when I talked to Melissa, she didn't say, "Oh, that's impossible. I said, "Listen, we're working the paper. I'm trying to, you know. She said, "Well, I'd hate for you to, you know, have something like a paper get in the way of this thing you've been working on for so long. I'd </w:t>
      </w:r>
      <w:r w:rsidRPr="003E4EC1">
        <w:rPr>
          <w:rFonts w:ascii="Arial" w:hAnsi="Arial"/>
          <w:sz w:val="18"/>
          <w:szCs w:val="18"/>
        </w:rPr>
        <w:lastRenderedPageBreak/>
        <w:t xml:space="preserve">hate to. You'd have to pay tuition another semester, and I don't know if that was just stuff she was throwing out there to try and discourage me from </w:t>
      </w:r>
      <w:proofErr w:type="spellStart"/>
      <w:r w:rsidRPr="003E4EC1">
        <w:rPr>
          <w:rFonts w:ascii="Arial" w:hAnsi="Arial"/>
          <w:sz w:val="18"/>
          <w:szCs w:val="18"/>
        </w:rPr>
        <w:t>from</w:t>
      </w:r>
      <w:proofErr w:type="spellEnd"/>
      <w:r w:rsidRPr="003E4EC1">
        <w:rPr>
          <w:rFonts w:ascii="Arial" w:hAnsi="Arial"/>
          <w:sz w:val="18"/>
          <w:szCs w:val="18"/>
        </w:rPr>
        <w:t xml:space="preserve"> </w:t>
      </w:r>
      <w:proofErr w:type="spellStart"/>
      <w:r w:rsidRPr="003E4EC1">
        <w:rPr>
          <w:rFonts w:ascii="Arial" w:hAnsi="Arial"/>
          <w:sz w:val="18"/>
          <w:szCs w:val="18"/>
        </w:rPr>
        <w:t>from</w:t>
      </w:r>
      <w:proofErr w:type="spellEnd"/>
      <w:r w:rsidRPr="003E4EC1">
        <w:rPr>
          <w:rFonts w:ascii="Arial" w:hAnsi="Arial"/>
          <w:sz w:val="18"/>
          <w:szCs w:val="18"/>
        </w:rPr>
        <w:t xml:space="preserve"> putting a mark on the wall this semester, or I </w:t>
      </w:r>
      <w:proofErr w:type="spellStart"/>
      <w:r w:rsidRPr="003E4EC1">
        <w:rPr>
          <w:rFonts w:ascii="Arial" w:hAnsi="Arial"/>
          <w:sz w:val="18"/>
          <w:szCs w:val="18"/>
        </w:rPr>
        <w:t>I</w:t>
      </w:r>
      <w:proofErr w:type="spellEnd"/>
      <w:r w:rsidRPr="003E4EC1">
        <w:rPr>
          <w:rFonts w:ascii="Arial" w:hAnsi="Arial"/>
          <w:sz w:val="18"/>
          <w:szCs w:val="18"/>
        </w:rPr>
        <w:t xml:space="preserve"> didn't get the impression that it was impossible, or that it was even super difficult. She said you'll have to go through this extension process again, which was me sending an email. Frankly, okay.</w:t>
      </w:r>
    </w:p>
    <w:p w14:paraId="2E4CB7D5" w14:textId="77777777" w:rsidR="00E13F3C" w:rsidRPr="003E4EC1" w:rsidRDefault="00E13F3C">
      <w:pPr>
        <w:spacing w:after="0"/>
        <w:rPr>
          <w:sz w:val="18"/>
          <w:szCs w:val="18"/>
        </w:rPr>
      </w:pPr>
    </w:p>
    <w:p w14:paraId="50352AF0"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46:16</w:t>
      </w:r>
    </w:p>
    <w:p w14:paraId="22BD1ABF" w14:textId="77777777" w:rsidR="00E13F3C" w:rsidRPr="003E4EC1" w:rsidRDefault="00000000">
      <w:pPr>
        <w:spacing w:after="0"/>
        <w:rPr>
          <w:sz w:val="18"/>
          <w:szCs w:val="18"/>
        </w:rPr>
      </w:pPr>
      <w:r w:rsidRPr="003E4EC1">
        <w:rPr>
          <w:rFonts w:ascii="Arial" w:hAnsi="Arial"/>
          <w:sz w:val="18"/>
          <w:szCs w:val="18"/>
        </w:rPr>
        <w:t xml:space="preserve">So there's this is how I view it, right? Technically, we're halfway through September, and there hasn't been any progress in September. You went and got the our access to the army, but intellectually there's been no progress in September. We're still back in where we were in August, </w:t>
      </w:r>
      <w:proofErr w:type="spellStart"/>
      <w:r w:rsidRPr="003E4EC1">
        <w:rPr>
          <w:rFonts w:ascii="Arial" w:hAnsi="Arial"/>
          <w:sz w:val="18"/>
          <w:szCs w:val="18"/>
        </w:rPr>
        <w:t>mid August</w:t>
      </w:r>
      <w:proofErr w:type="spellEnd"/>
      <w:r w:rsidRPr="003E4EC1">
        <w:rPr>
          <w:rFonts w:ascii="Arial" w:hAnsi="Arial"/>
          <w:sz w:val="18"/>
          <w:szCs w:val="18"/>
        </w:rPr>
        <w:t xml:space="preserve">, in terms of where the results are sitting and what's the view on everything, Right, so I can tell you that that it's definitely possible to do this in two months, which is what this requires to have a dissertation kind of ready in two months. But I, it's going to be really, really, really tight, and I don't know. That's where we are. If you came to me with the outline of the </w:t>
      </w:r>
      <w:proofErr w:type="spellStart"/>
      <w:r w:rsidRPr="003E4EC1">
        <w:rPr>
          <w:rFonts w:ascii="Arial" w:hAnsi="Arial"/>
          <w:sz w:val="18"/>
          <w:szCs w:val="18"/>
        </w:rPr>
        <w:t>the</w:t>
      </w:r>
      <w:proofErr w:type="spellEnd"/>
      <w:r w:rsidRPr="003E4EC1">
        <w:rPr>
          <w:rFonts w:ascii="Arial" w:hAnsi="Arial"/>
          <w:sz w:val="18"/>
          <w:szCs w:val="18"/>
        </w:rPr>
        <w:t xml:space="preserve"> paper, it's much more doable. But it's not in your head in that space yet, right?</w:t>
      </w:r>
    </w:p>
    <w:p w14:paraId="4BB7D7E5" w14:textId="77777777" w:rsidR="00E13F3C" w:rsidRPr="003E4EC1" w:rsidRDefault="00E13F3C">
      <w:pPr>
        <w:spacing w:after="0"/>
        <w:rPr>
          <w:sz w:val="18"/>
          <w:szCs w:val="18"/>
        </w:rPr>
      </w:pPr>
    </w:p>
    <w:p w14:paraId="66E2431B"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47:12</w:t>
      </w:r>
    </w:p>
    <w:p w14:paraId="113557A0" w14:textId="77777777" w:rsidR="00E13F3C" w:rsidRPr="003E4EC1" w:rsidRDefault="00000000">
      <w:pPr>
        <w:spacing w:after="0"/>
        <w:rPr>
          <w:sz w:val="18"/>
          <w:szCs w:val="18"/>
        </w:rPr>
      </w:pPr>
      <w:r w:rsidRPr="003E4EC1">
        <w:rPr>
          <w:rFonts w:ascii="Arial" w:hAnsi="Arial"/>
          <w:sz w:val="18"/>
          <w:szCs w:val="18"/>
        </w:rPr>
        <w:t xml:space="preserve">I can't plan stuff on really </w:t>
      </w:r>
      <w:proofErr w:type="spellStart"/>
      <w:r w:rsidRPr="003E4EC1">
        <w:rPr>
          <w:rFonts w:ascii="Arial" w:hAnsi="Arial"/>
          <w:sz w:val="18"/>
          <w:szCs w:val="18"/>
        </w:rPr>
        <w:t>really</w:t>
      </w:r>
      <w:proofErr w:type="spellEnd"/>
      <w:r w:rsidRPr="003E4EC1">
        <w:rPr>
          <w:rFonts w:ascii="Arial" w:hAnsi="Arial"/>
          <w:sz w:val="18"/>
          <w:szCs w:val="18"/>
        </w:rPr>
        <w:t xml:space="preserve"> tight. That's just a ridiculous way to make to plan things. Right.</w:t>
      </w:r>
    </w:p>
    <w:p w14:paraId="466F4F6B" w14:textId="77777777" w:rsidR="00E13F3C" w:rsidRPr="003E4EC1" w:rsidRDefault="00E13F3C">
      <w:pPr>
        <w:spacing w:after="0"/>
        <w:rPr>
          <w:sz w:val="18"/>
          <w:szCs w:val="18"/>
        </w:rPr>
      </w:pPr>
    </w:p>
    <w:p w14:paraId="3746A1D9"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47:19</w:t>
      </w:r>
    </w:p>
    <w:p w14:paraId="2BBBE3D7" w14:textId="77777777" w:rsidR="00E13F3C" w:rsidRPr="003E4EC1" w:rsidRDefault="00000000">
      <w:pPr>
        <w:spacing w:after="0"/>
        <w:rPr>
          <w:sz w:val="18"/>
          <w:szCs w:val="18"/>
        </w:rPr>
      </w:pPr>
      <w:r w:rsidRPr="003E4EC1">
        <w:rPr>
          <w:rFonts w:ascii="Arial" w:hAnsi="Arial"/>
          <w:sz w:val="18"/>
          <w:szCs w:val="18"/>
        </w:rPr>
        <w:t>So looking at everything, I think we could have two more weeks where we make this decision. You can take the next two weeks and try to push something out that looks like it's going to be viable. I have the open question: How much of the rest of your dissertation do you have written? Because it's not just this project, right? You have several other projects and the pieces of it</w:t>
      </w:r>
    </w:p>
    <w:p w14:paraId="6220790F" w14:textId="77777777" w:rsidR="00E13F3C" w:rsidRPr="003E4EC1" w:rsidRDefault="00E13F3C">
      <w:pPr>
        <w:spacing w:after="0"/>
        <w:rPr>
          <w:sz w:val="18"/>
          <w:szCs w:val="18"/>
        </w:rPr>
      </w:pPr>
    </w:p>
    <w:p w14:paraId="12D11902"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47:40</w:t>
      </w:r>
    </w:p>
    <w:p w14:paraId="7AB90C0F" w14:textId="77777777" w:rsidR="00E13F3C" w:rsidRPr="003E4EC1" w:rsidRDefault="00000000">
      <w:pPr>
        <w:spacing w:after="0"/>
        <w:rPr>
          <w:sz w:val="18"/>
          <w:szCs w:val="18"/>
        </w:rPr>
      </w:pPr>
      <w:r w:rsidRPr="003E4EC1">
        <w:rPr>
          <w:rFonts w:ascii="Arial" w:hAnsi="Arial"/>
          <w:sz w:val="18"/>
          <w:szCs w:val="18"/>
        </w:rPr>
        <w:t>and stuff. Well, you</w:t>
      </w:r>
    </w:p>
    <w:p w14:paraId="28108D58" w14:textId="77777777" w:rsidR="00E13F3C" w:rsidRPr="003E4EC1" w:rsidRDefault="00E13F3C">
      <w:pPr>
        <w:spacing w:after="0"/>
        <w:rPr>
          <w:sz w:val="18"/>
          <w:szCs w:val="18"/>
        </w:rPr>
      </w:pPr>
    </w:p>
    <w:p w14:paraId="1E0B200B"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47:41</w:t>
      </w:r>
    </w:p>
    <w:p w14:paraId="2BD90CE1" w14:textId="77777777" w:rsidR="00E13F3C" w:rsidRPr="003E4EC1" w:rsidRDefault="00000000">
      <w:pPr>
        <w:spacing w:after="0"/>
        <w:rPr>
          <w:sz w:val="18"/>
          <w:szCs w:val="18"/>
        </w:rPr>
      </w:pPr>
      <w:r w:rsidRPr="003E4EC1">
        <w:rPr>
          <w:rFonts w:ascii="Arial" w:hAnsi="Arial"/>
          <w:sz w:val="18"/>
          <w:szCs w:val="18"/>
        </w:rPr>
        <w:t>have several publications, right? You still have two or three publications. You have something with the West Point data, right?</w:t>
      </w:r>
    </w:p>
    <w:p w14:paraId="40CFE722" w14:textId="77777777" w:rsidR="00E13F3C" w:rsidRPr="003E4EC1" w:rsidRDefault="00E13F3C">
      <w:pPr>
        <w:spacing w:after="0"/>
        <w:rPr>
          <w:sz w:val="18"/>
          <w:szCs w:val="18"/>
        </w:rPr>
      </w:pPr>
    </w:p>
    <w:p w14:paraId="02E2E390"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47:48</w:t>
      </w:r>
    </w:p>
    <w:p w14:paraId="5540C77B" w14:textId="77777777" w:rsidR="00E13F3C" w:rsidRPr="003E4EC1" w:rsidRDefault="00000000">
      <w:pPr>
        <w:spacing w:after="0"/>
        <w:rPr>
          <w:sz w:val="18"/>
          <w:szCs w:val="18"/>
        </w:rPr>
      </w:pPr>
      <w:r w:rsidRPr="003E4EC1">
        <w:rPr>
          <w:rFonts w:ascii="Arial" w:hAnsi="Arial"/>
          <w:sz w:val="18"/>
          <w:szCs w:val="18"/>
        </w:rPr>
        <w:t xml:space="preserve">No, we </w:t>
      </w:r>
      <w:proofErr w:type="spellStart"/>
      <w:r w:rsidRPr="003E4EC1">
        <w:rPr>
          <w:rFonts w:ascii="Arial" w:hAnsi="Arial"/>
          <w:sz w:val="18"/>
          <w:szCs w:val="18"/>
        </w:rPr>
        <w:t>we</w:t>
      </w:r>
      <w:proofErr w:type="spellEnd"/>
      <w:r w:rsidRPr="003E4EC1">
        <w:rPr>
          <w:rFonts w:ascii="Arial" w:hAnsi="Arial"/>
          <w:sz w:val="18"/>
          <w:szCs w:val="18"/>
        </w:rPr>
        <w:t xml:space="preserve"> abandoned that.</w:t>
      </w:r>
    </w:p>
    <w:p w14:paraId="31318E0E" w14:textId="77777777" w:rsidR="00E13F3C" w:rsidRPr="003E4EC1" w:rsidRDefault="00E13F3C">
      <w:pPr>
        <w:spacing w:after="0"/>
        <w:rPr>
          <w:sz w:val="18"/>
          <w:szCs w:val="18"/>
        </w:rPr>
      </w:pPr>
    </w:p>
    <w:p w14:paraId="55238DCB"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47:51</w:t>
      </w:r>
    </w:p>
    <w:p w14:paraId="5003955D" w14:textId="77777777" w:rsidR="00E13F3C" w:rsidRPr="003E4EC1" w:rsidRDefault="00000000">
      <w:pPr>
        <w:spacing w:after="0"/>
        <w:rPr>
          <w:sz w:val="18"/>
          <w:szCs w:val="18"/>
        </w:rPr>
      </w:pPr>
      <w:r w:rsidRPr="003E4EC1">
        <w:rPr>
          <w:rFonts w:ascii="Arial" w:hAnsi="Arial"/>
          <w:sz w:val="18"/>
          <w:szCs w:val="18"/>
        </w:rPr>
        <w:t>We abandoned that.</w:t>
      </w:r>
    </w:p>
    <w:p w14:paraId="3485EADA" w14:textId="77777777" w:rsidR="00E13F3C" w:rsidRPr="003E4EC1" w:rsidRDefault="00E13F3C">
      <w:pPr>
        <w:spacing w:after="0"/>
        <w:rPr>
          <w:sz w:val="18"/>
          <w:szCs w:val="18"/>
        </w:rPr>
      </w:pPr>
    </w:p>
    <w:p w14:paraId="108F6D69"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47:51</w:t>
      </w:r>
    </w:p>
    <w:p w14:paraId="6965222B" w14:textId="77777777" w:rsidR="00E13F3C" w:rsidRPr="003E4EC1" w:rsidRDefault="00000000">
      <w:pPr>
        <w:spacing w:after="0"/>
        <w:rPr>
          <w:sz w:val="18"/>
          <w:szCs w:val="18"/>
        </w:rPr>
      </w:pPr>
      <w:r w:rsidRPr="003E4EC1">
        <w:rPr>
          <w:rFonts w:ascii="Arial" w:hAnsi="Arial"/>
          <w:sz w:val="18"/>
          <w:szCs w:val="18"/>
        </w:rPr>
        <w:t xml:space="preserve">We </w:t>
      </w:r>
      <w:proofErr w:type="spellStart"/>
      <w:r w:rsidRPr="003E4EC1">
        <w:rPr>
          <w:rFonts w:ascii="Arial" w:hAnsi="Arial"/>
          <w:sz w:val="18"/>
          <w:szCs w:val="18"/>
        </w:rPr>
        <w:t>we</w:t>
      </w:r>
      <w:proofErr w:type="spellEnd"/>
      <w:r w:rsidRPr="003E4EC1">
        <w:rPr>
          <w:rFonts w:ascii="Arial" w:hAnsi="Arial"/>
          <w:sz w:val="18"/>
          <w:szCs w:val="18"/>
        </w:rPr>
        <w:t xml:space="preserve"> </w:t>
      </w:r>
      <w:proofErr w:type="spellStart"/>
      <w:r w:rsidRPr="003E4EC1">
        <w:rPr>
          <w:rFonts w:ascii="Arial" w:hAnsi="Arial"/>
          <w:sz w:val="18"/>
          <w:szCs w:val="18"/>
        </w:rPr>
        <w:t>we</w:t>
      </w:r>
      <w:proofErr w:type="spellEnd"/>
      <w:r w:rsidRPr="003E4EC1">
        <w:rPr>
          <w:rFonts w:ascii="Arial" w:hAnsi="Arial"/>
          <w:sz w:val="18"/>
          <w:szCs w:val="18"/>
        </w:rPr>
        <w:t xml:space="preserve"> both said both abandoned that.</w:t>
      </w:r>
    </w:p>
    <w:p w14:paraId="67DCC155" w14:textId="77777777" w:rsidR="00E13F3C" w:rsidRPr="003E4EC1" w:rsidRDefault="00E13F3C">
      <w:pPr>
        <w:spacing w:after="0"/>
        <w:rPr>
          <w:sz w:val="18"/>
          <w:szCs w:val="18"/>
        </w:rPr>
      </w:pPr>
    </w:p>
    <w:p w14:paraId="1AF1C16F"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47:54</w:t>
      </w:r>
    </w:p>
    <w:p w14:paraId="479673D9" w14:textId="77777777" w:rsidR="00E13F3C" w:rsidRPr="003E4EC1" w:rsidRDefault="00000000">
      <w:pPr>
        <w:spacing w:after="0"/>
        <w:rPr>
          <w:sz w:val="18"/>
          <w:szCs w:val="18"/>
        </w:rPr>
      </w:pPr>
      <w:r w:rsidRPr="003E4EC1">
        <w:rPr>
          <w:rFonts w:ascii="Arial" w:hAnsi="Arial"/>
          <w:sz w:val="18"/>
          <w:szCs w:val="18"/>
        </w:rPr>
        <w:t>Okay. So, have you worked on any other project, or is this really the only? This is it. This is the only thing for this</w:t>
      </w:r>
    </w:p>
    <w:p w14:paraId="71E73255" w14:textId="77777777" w:rsidR="00E13F3C" w:rsidRPr="003E4EC1" w:rsidRDefault="00E13F3C">
      <w:pPr>
        <w:spacing w:after="0"/>
        <w:rPr>
          <w:sz w:val="18"/>
          <w:szCs w:val="18"/>
        </w:rPr>
      </w:pPr>
    </w:p>
    <w:p w14:paraId="4D82D34D"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48:01</w:t>
      </w:r>
    </w:p>
    <w:p w14:paraId="2EF10485" w14:textId="77777777" w:rsidR="00E13F3C" w:rsidRPr="003E4EC1" w:rsidRDefault="00000000">
      <w:pPr>
        <w:spacing w:after="0"/>
        <w:rPr>
          <w:sz w:val="18"/>
          <w:szCs w:val="18"/>
        </w:rPr>
      </w:pPr>
      <w:r w:rsidRPr="003E4EC1">
        <w:rPr>
          <w:rFonts w:ascii="Arial" w:hAnsi="Arial"/>
          <w:sz w:val="18"/>
          <w:szCs w:val="18"/>
        </w:rPr>
        <w:t>dissertation. Yes.</w:t>
      </w:r>
    </w:p>
    <w:p w14:paraId="6F472A18" w14:textId="77777777" w:rsidR="00E13F3C" w:rsidRPr="003E4EC1" w:rsidRDefault="00E13F3C">
      <w:pPr>
        <w:spacing w:after="0"/>
        <w:rPr>
          <w:sz w:val="18"/>
          <w:szCs w:val="18"/>
        </w:rPr>
      </w:pPr>
    </w:p>
    <w:p w14:paraId="1826DB60"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48:02</w:t>
      </w:r>
    </w:p>
    <w:p w14:paraId="25BAA0B5" w14:textId="77777777" w:rsidR="00E13F3C" w:rsidRPr="003E4EC1" w:rsidRDefault="00000000">
      <w:pPr>
        <w:spacing w:after="0"/>
        <w:rPr>
          <w:sz w:val="18"/>
          <w:szCs w:val="18"/>
        </w:rPr>
      </w:pPr>
      <w:r w:rsidRPr="003E4EC1">
        <w:rPr>
          <w:rFonts w:ascii="Arial" w:hAnsi="Arial"/>
          <w:sz w:val="18"/>
          <w:szCs w:val="18"/>
        </w:rPr>
        <w:t>Okay. No, no, but I mean broadly, since you've been at Northeastern, what? Oh no,</w:t>
      </w:r>
    </w:p>
    <w:p w14:paraId="03B40764" w14:textId="77777777" w:rsidR="00E13F3C" w:rsidRPr="003E4EC1" w:rsidRDefault="00E13F3C">
      <w:pPr>
        <w:spacing w:after="0"/>
        <w:rPr>
          <w:sz w:val="18"/>
          <w:szCs w:val="18"/>
        </w:rPr>
      </w:pPr>
    </w:p>
    <w:p w14:paraId="2C8C2D51"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48:07</w:t>
      </w:r>
    </w:p>
    <w:p w14:paraId="18B359CA" w14:textId="77777777" w:rsidR="00E13F3C" w:rsidRPr="003E4EC1" w:rsidRDefault="00000000">
      <w:pPr>
        <w:spacing w:after="0"/>
        <w:rPr>
          <w:sz w:val="18"/>
          <w:szCs w:val="18"/>
        </w:rPr>
      </w:pPr>
      <w:r w:rsidRPr="003E4EC1">
        <w:rPr>
          <w:rFonts w:ascii="Arial" w:hAnsi="Arial"/>
          <w:sz w:val="18"/>
          <w:szCs w:val="18"/>
        </w:rPr>
        <w:t>no, I haven't done it. No, I haven't. Okay. I think we should smile as we embrace the horror here and talk about. I'm. I'm. This is embarrassing, and I'm glad.</w:t>
      </w:r>
    </w:p>
    <w:p w14:paraId="33885A4C" w14:textId="77777777" w:rsidR="00E13F3C" w:rsidRPr="003E4EC1" w:rsidRDefault="00E13F3C">
      <w:pPr>
        <w:spacing w:after="0"/>
        <w:rPr>
          <w:sz w:val="18"/>
          <w:szCs w:val="18"/>
        </w:rPr>
      </w:pPr>
    </w:p>
    <w:p w14:paraId="10FCED21"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48:19</w:t>
      </w:r>
    </w:p>
    <w:p w14:paraId="5221C475" w14:textId="77777777" w:rsidR="00E13F3C" w:rsidRPr="003E4EC1" w:rsidRDefault="00000000">
      <w:pPr>
        <w:spacing w:after="0"/>
        <w:rPr>
          <w:sz w:val="18"/>
          <w:szCs w:val="18"/>
        </w:rPr>
      </w:pPr>
      <w:r w:rsidRPr="003E4EC1">
        <w:rPr>
          <w:rFonts w:ascii="Arial" w:hAnsi="Arial"/>
          <w:sz w:val="18"/>
          <w:szCs w:val="18"/>
        </w:rPr>
        <w:t>I thought the West Point came through with Alex, and that you ended up doing something with that.</w:t>
      </w:r>
    </w:p>
    <w:p w14:paraId="747AA28E" w14:textId="77777777" w:rsidR="00E13F3C" w:rsidRPr="003E4EC1" w:rsidRDefault="00E13F3C">
      <w:pPr>
        <w:spacing w:after="0"/>
        <w:rPr>
          <w:sz w:val="18"/>
          <w:szCs w:val="18"/>
        </w:rPr>
      </w:pPr>
    </w:p>
    <w:p w14:paraId="1FBB0A90"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48:24</w:t>
      </w:r>
    </w:p>
    <w:p w14:paraId="6590FC38" w14:textId="77777777" w:rsidR="00E13F3C" w:rsidRPr="003E4EC1" w:rsidRDefault="00000000">
      <w:pPr>
        <w:spacing w:after="0"/>
        <w:rPr>
          <w:sz w:val="18"/>
          <w:szCs w:val="18"/>
        </w:rPr>
      </w:pPr>
      <w:r w:rsidRPr="003E4EC1">
        <w:rPr>
          <w:rFonts w:ascii="Arial" w:hAnsi="Arial"/>
          <w:sz w:val="18"/>
          <w:szCs w:val="18"/>
        </w:rPr>
        <w:t>No, I mean, you specifically told me, "Hey, I think we're good with this. Let's just focus on this. Brennan said, "Yeah, I'll help you write that paper.</w:t>
      </w:r>
    </w:p>
    <w:p w14:paraId="0628DC3F" w14:textId="77777777" w:rsidR="00E13F3C" w:rsidRPr="003E4EC1" w:rsidRDefault="00E13F3C">
      <w:pPr>
        <w:spacing w:after="0"/>
        <w:rPr>
          <w:sz w:val="18"/>
          <w:szCs w:val="18"/>
        </w:rPr>
      </w:pPr>
    </w:p>
    <w:p w14:paraId="6895FF94"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48:34</w:t>
      </w:r>
    </w:p>
    <w:p w14:paraId="5D7AAE6D" w14:textId="77777777" w:rsidR="00E13F3C" w:rsidRPr="003E4EC1" w:rsidRDefault="00000000">
      <w:pPr>
        <w:spacing w:after="0"/>
        <w:rPr>
          <w:sz w:val="18"/>
          <w:szCs w:val="18"/>
        </w:rPr>
      </w:pPr>
      <w:r w:rsidRPr="003E4EC1">
        <w:rPr>
          <w:rFonts w:ascii="Arial" w:hAnsi="Arial"/>
          <w:sz w:val="18"/>
          <w:szCs w:val="18"/>
        </w:rPr>
        <w:t>Yeah. Okay.</w:t>
      </w:r>
    </w:p>
    <w:p w14:paraId="46826762" w14:textId="77777777" w:rsidR="00E13F3C" w:rsidRPr="003E4EC1" w:rsidRDefault="00E13F3C">
      <w:pPr>
        <w:spacing w:after="0"/>
        <w:rPr>
          <w:sz w:val="18"/>
          <w:szCs w:val="18"/>
        </w:rPr>
      </w:pPr>
    </w:p>
    <w:p w14:paraId="13C50800"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48:47</w:t>
      </w:r>
    </w:p>
    <w:p w14:paraId="08D0A2F9" w14:textId="77777777" w:rsidR="00E13F3C" w:rsidRPr="003E4EC1" w:rsidRDefault="00000000">
      <w:pPr>
        <w:spacing w:after="0"/>
        <w:rPr>
          <w:sz w:val="18"/>
          <w:szCs w:val="18"/>
        </w:rPr>
      </w:pPr>
      <w:r w:rsidRPr="003E4EC1">
        <w:rPr>
          <w:rFonts w:ascii="Arial" w:hAnsi="Arial"/>
          <w:sz w:val="18"/>
          <w:szCs w:val="18"/>
        </w:rPr>
        <w:t xml:space="preserve">I've really I'm frustrated with </w:t>
      </w:r>
      <w:proofErr w:type="spellStart"/>
      <w:r w:rsidRPr="003E4EC1">
        <w:rPr>
          <w:rFonts w:ascii="Arial" w:hAnsi="Arial"/>
          <w:sz w:val="18"/>
          <w:szCs w:val="18"/>
        </w:rPr>
        <w:t>with</w:t>
      </w:r>
      <w:proofErr w:type="spellEnd"/>
      <w:r w:rsidRPr="003E4EC1">
        <w:rPr>
          <w:rFonts w:ascii="Arial" w:hAnsi="Arial"/>
          <w:sz w:val="18"/>
          <w:szCs w:val="18"/>
        </w:rPr>
        <w:t xml:space="preserve"> you're telling me that that no progress is made no </w:t>
      </w:r>
      <w:proofErr w:type="spellStart"/>
      <w:r w:rsidRPr="003E4EC1">
        <w:rPr>
          <w:rFonts w:ascii="Arial" w:hAnsi="Arial"/>
          <w:sz w:val="18"/>
          <w:szCs w:val="18"/>
        </w:rPr>
        <w:t>no</w:t>
      </w:r>
      <w:proofErr w:type="spellEnd"/>
      <w:r w:rsidRPr="003E4EC1">
        <w:rPr>
          <w:rFonts w:ascii="Arial" w:hAnsi="Arial"/>
          <w:sz w:val="18"/>
          <w:szCs w:val="18"/>
        </w:rPr>
        <w:t xml:space="preserve"> intellectual progress is made in the last month, and that's a very bitter pill for me to swallow. And I've got to figure out why that immediately figure out why that is, and what's what I'm doing wrong. And everything depends on me figuring that out and fixing it. That's like a life and death question. And if I can't figure it out, I don't really need to </w:t>
      </w:r>
      <w:proofErr w:type="spellStart"/>
      <w:r w:rsidRPr="003E4EC1">
        <w:rPr>
          <w:rFonts w:ascii="Arial" w:hAnsi="Arial"/>
          <w:sz w:val="18"/>
          <w:szCs w:val="18"/>
        </w:rPr>
        <w:t>to</w:t>
      </w:r>
      <w:proofErr w:type="spellEnd"/>
      <w:r w:rsidRPr="003E4EC1">
        <w:rPr>
          <w:rFonts w:ascii="Arial" w:hAnsi="Arial"/>
          <w:sz w:val="18"/>
          <w:szCs w:val="18"/>
        </w:rPr>
        <w:t xml:space="preserve"> be doing this.</w:t>
      </w:r>
    </w:p>
    <w:p w14:paraId="4708DC0F" w14:textId="77777777" w:rsidR="00E13F3C" w:rsidRPr="003E4EC1" w:rsidRDefault="00E13F3C">
      <w:pPr>
        <w:spacing w:after="0"/>
        <w:rPr>
          <w:sz w:val="18"/>
          <w:szCs w:val="18"/>
        </w:rPr>
      </w:pPr>
    </w:p>
    <w:p w14:paraId="39EF0EBB"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49:26</w:t>
      </w:r>
    </w:p>
    <w:p w14:paraId="2314E943" w14:textId="77777777" w:rsidR="00E13F3C" w:rsidRPr="003E4EC1" w:rsidRDefault="00000000">
      <w:pPr>
        <w:spacing w:after="0"/>
        <w:rPr>
          <w:sz w:val="18"/>
          <w:szCs w:val="18"/>
        </w:rPr>
      </w:pPr>
      <w:r w:rsidRPr="003E4EC1">
        <w:rPr>
          <w:rFonts w:ascii="Arial" w:hAnsi="Arial"/>
          <w:sz w:val="18"/>
          <w:szCs w:val="18"/>
        </w:rPr>
        <w:t>Partly, I think it's you missed. Yeah, I mean, if you think about where our questions are and where this outline of this was and where everything is going, we had this almost same discussion at the beginning of August, on where these different things were, we got set on a little sidetrack because the basketball data got screwy. Yeah, and then you went and got the you know you spent a week up at West Point getting access again to the Army data. Right, but you know, from my. Vantage point, looking down at where the project sits.</w:t>
      </w:r>
    </w:p>
    <w:p w14:paraId="74457432" w14:textId="77777777" w:rsidR="00E13F3C" w:rsidRPr="003E4EC1" w:rsidRDefault="00E13F3C">
      <w:pPr>
        <w:spacing w:after="0"/>
        <w:rPr>
          <w:sz w:val="18"/>
          <w:szCs w:val="18"/>
        </w:rPr>
      </w:pPr>
    </w:p>
    <w:p w14:paraId="27879F99"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50:04</w:t>
      </w:r>
    </w:p>
    <w:p w14:paraId="1902669C" w14:textId="77777777" w:rsidR="00E13F3C" w:rsidRPr="003E4EC1" w:rsidRDefault="00000000">
      <w:pPr>
        <w:spacing w:after="0"/>
        <w:rPr>
          <w:sz w:val="18"/>
          <w:szCs w:val="18"/>
        </w:rPr>
      </w:pPr>
      <w:r w:rsidRPr="003E4EC1">
        <w:rPr>
          <w:rFonts w:ascii="Arial" w:hAnsi="Arial"/>
          <w:sz w:val="18"/>
          <w:szCs w:val="18"/>
        </w:rPr>
        <w:t xml:space="preserve">Yeah, this is so. This is, I will tell you that my fault. I did not have this clear in my head. What I had in my head was, hey, I've got all these plots where I where I interrogated this, and I've got this thing that explains this, and but in my mind I didn't see this clear arc. I didn't know how the story was going to pan out, and that's why you were like, "Wow, we need to focus on the story. So the story. So then I created this. I did my best to create a story, and you were like, "Okay, that's </w:t>
      </w:r>
      <w:proofErr w:type="spellStart"/>
      <w:r w:rsidRPr="003E4EC1">
        <w:rPr>
          <w:rFonts w:ascii="Arial" w:hAnsi="Arial"/>
          <w:sz w:val="18"/>
          <w:szCs w:val="18"/>
        </w:rPr>
        <w:t>that's</w:t>
      </w:r>
      <w:proofErr w:type="spellEnd"/>
      <w:r w:rsidRPr="003E4EC1">
        <w:rPr>
          <w:rFonts w:ascii="Arial" w:hAnsi="Arial"/>
          <w:sz w:val="18"/>
          <w:szCs w:val="18"/>
        </w:rPr>
        <w:t xml:space="preserve"> fantastic. If we're </w:t>
      </w:r>
      <w:proofErr w:type="spellStart"/>
      <w:r w:rsidRPr="003E4EC1">
        <w:rPr>
          <w:rFonts w:ascii="Arial" w:hAnsi="Arial"/>
          <w:sz w:val="18"/>
          <w:szCs w:val="18"/>
        </w:rPr>
        <w:t>gonna</w:t>
      </w:r>
      <w:proofErr w:type="spellEnd"/>
      <w:r w:rsidRPr="003E4EC1">
        <w:rPr>
          <w:rFonts w:ascii="Arial" w:hAnsi="Arial"/>
          <w:sz w:val="18"/>
          <w:szCs w:val="18"/>
        </w:rPr>
        <w:t xml:space="preserve"> if we're teaching in the business finance department. But let's this is what it needs to be. This is how science goes. So now I had least in my head. I can immediately. The first thing I did was go write this down, and build step one, step two, step three, step three. Write everything I can remember to flesh out what's in there, and then say, okay, well, let's go find the pieces that hang. Do I have these pieces already done? Not to do. What do I do not do? But I'll just let you know that in my mind this wasn't, and it's probably my fault. You probably laid this out, and I just didn't get it, and I apologize. I'm very disappointed in myself right now about my ability to, or my </w:t>
      </w:r>
      <w:proofErr w:type="spellStart"/>
      <w:r w:rsidRPr="003E4EC1">
        <w:rPr>
          <w:rFonts w:ascii="Arial" w:hAnsi="Arial"/>
          <w:sz w:val="18"/>
          <w:szCs w:val="18"/>
        </w:rPr>
        <w:t>my</w:t>
      </w:r>
      <w:proofErr w:type="spellEnd"/>
      <w:r w:rsidRPr="003E4EC1">
        <w:rPr>
          <w:rFonts w:ascii="Arial" w:hAnsi="Arial"/>
          <w:sz w:val="18"/>
          <w:szCs w:val="18"/>
        </w:rPr>
        <w:t xml:space="preserve"> doing this.</w:t>
      </w:r>
    </w:p>
    <w:p w14:paraId="0C2720BA" w14:textId="77777777" w:rsidR="00E13F3C" w:rsidRPr="003E4EC1" w:rsidRDefault="00E13F3C">
      <w:pPr>
        <w:spacing w:after="0"/>
        <w:rPr>
          <w:sz w:val="18"/>
          <w:szCs w:val="18"/>
        </w:rPr>
      </w:pPr>
    </w:p>
    <w:p w14:paraId="541F3FEF"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51:27</w:t>
      </w:r>
    </w:p>
    <w:p w14:paraId="4DE48EC9" w14:textId="77777777" w:rsidR="00E13F3C" w:rsidRPr="003E4EC1" w:rsidRDefault="00000000">
      <w:pPr>
        <w:spacing w:after="0"/>
        <w:rPr>
          <w:sz w:val="18"/>
          <w:szCs w:val="18"/>
        </w:rPr>
      </w:pPr>
      <w:r w:rsidRPr="003E4EC1">
        <w:rPr>
          <w:rFonts w:ascii="Arial" w:hAnsi="Arial"/>
          <w:sz w:val="18"/>
          <w:szCs w:val="18"/>
        </w:rPr>
        <w:t xml:space="preserve">Yeah. All right. So </w:t>
      </w:r>
      <w:proofErr w:type="spellStart"/>
      <w:r w:rsidRPr="003E4EC1">
        <w:rPr>
          <w:rFonts w:ascii="Arial" w:hAnsi="Arial"/>
          <w:sz w:val="18"/>
          <w:szCs w:val="18"/>
        </w:rPr>
        <w:t>so</w:t>
      </w:r>
      <w:proofErr w:type="spellEnd"/>
      <w:r w:rsidRPr="003E4EC1">
        <w:rPr>
          <w:rFonts w:ascii="Arial" w:hAnsi="Arial"/>
          <w:sz w:val="18"/>
          <w:szCs w:val="18"/>
        </w:rPr>
        <w:t xml:space="preserve"> this is what I need to see happen, right? I need clarity on this, right? I need some clarity on where. Hey guys, sorry, we're just finishing up the meeting, but I'll come in. Gift. I need some clarity on what are the systems that we can see this in, because this should just be rewrite or run the same code on multiple systems and really make sure that the army works. If the army doesn't work, we're not getting the dissertation done. So I should</w:t>
      </w:r>
    </w:p>
    <w:p w14:paraId="5446A27D" w14:textId="77777777" w:rsidR="00E13F3C" w:rsidRPr="003E4EC1" w:rsidRDefault="00E13F3C">
      <w:pPr>
        <w:spacing w:after="0"/>
        <w:rPr>
          <w:sz w:val="18"/>
          <w:szCs w:val="18"/>
        </w:rPr>
      </w:pPr>
    </w:p>
    <w:p w14:paraId="34D47DB6"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52:07</w:t>
      </w:r>
    </w:p>
    <w:p w14:paraId="56E782F6" w14:textId="77777777" w:rsidR="00E13F3C" w:rsidRPr="003E4EC1" w:rsidRDefault="00000000">
      <w:pPr>
        <w:spacing w:after="0"/>
        <w:rPr>
          <w:sz w:val="18"/>
          <w:szCs w:val="18"/>
        </w:rPr>
      </w:pPr>
      <w:r w:rsidRPr="003E4EC1">
        <w:rPr>
          <w:rFonts w:ascii="Arial" w:hAnsi="Arial"/>
          <w:sz w:val="18"/>
          <w:szCs w:val="18"/>
        </w:rPr>
        <w:t xml:space="preserve">start with running all those </w:t>
      </w:r>
      <w:proofErr w:type="spellStart"/>
      <w:r w:rsidRPr="003E4EC1">
        <w:rPr>
          <w:rFonts w:ascii="Arial" w:hAnsi="Arial"/>
          <w:sz w:val="18"/>
          <w:szCs w:val="18"/>
        </w:rPr>
        <w:t>those</w:t>
      </w:r>
      <w:proofErr w:type="spellEnd"/>
      <w:r w:rsidRPr="003E4EC1">
        <w:rPr>
          <w:rFonts w:ascii="Arial" w:hAnsi="Arial"/>
          <w:sz w:val="18"/>
          <w:szCs w:val="18"/>
        </w:rPr>
        <w:t xml:space="preserve"> things that we did for basketball and on the army stuff.</w:t>
      </w:r>
    </w:p>
    <w:p w14:paraId="0A97FB07" w14:textId="77777777" w:rsidR="00E13F3C" w:rsidRPr="003E4EC1" w:rsidRDefault="00E13F3C">
      <w:pPr>
        <w:spacing w:after="0"/>
        <w:rPr>
          <w:sz w:val="18"/>
          <w:szCs w:val="18"/>
        </w:rPr>
      </w:pPr>
    </w:p>
    <w:p w14:paraId="0385DEFD"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52:13</w:t>
      </w:r>
    </w:p>
    <w:p w14:paraId="41C8402A" w14:textId="77777777" w:rsidR="00E13F3C" w:rsidRPr="003E4EC1" w:rsidRDefault="00000000">
      <w:pPr>
        <w:spacing w:after="0"/>
        <w:rPr>
          <w:sz w:val="18"/>
          <w:szCs w:val="18"/>
        </w:rPr>
      </w:pPr>
      <w:r w:rsidRPr="003E4EC1">
        <w:rPr>
          <w:rFonts w:ascii="Arial" w:hAnsi="Arial"/>
          <w:sz w:val="18"/>
          <w:szCs w:val="18"/>
        </w:rPr>
        <w:t>Right, and I want to see again that same one slide with a bunch of the different characteristics that we have. Okay, and I just want to see it for the army, for the basketball, for academia, and I want to see it for a few of the other data sets that I gave you. And if it doesn't work, it doesn't work. But I want to see it.</w:t>
      </w:r>
    </w:p>
    <w:p w14:paraId="3A526433" w14:textId="77777777" w:rsidR="00E13F3C" w:rsidRPr="003E4EC1" w:rsidRDefault="00E13F3C">
      <w:pPr>
        <w:spacing w:after="0"/>
        <w:rPr>
          <w:sz w:val="18"/>
          <w:szCs w:val="18"/>
        </w:rPr>
      </w:pPr>
    </w:p>
    <w:p w14:paraId="05DAC34F"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52:29</w:t>
      </w:r>
    </w:p>
    <w:p w14:paraId="34836BD1" w14:textId="77777777" w:rsidR="00E13F3C" w:rsidRPr="003E4EC1" w:rsidRDefault="00000000">
      <w:pPr>
        <w:spacing w:after="0"/>
        <w:rPr>
          <w:sz w:val="18"/>
          <w:szCs w:val="18"/>
        </w:rPr>
      </w:pPr>
      <w:r w:rsidRPr="003E4EC1">
        <w:rPr>
          <w:rFonts w:ascii="Arial" w:hAnsi="Arial"/>
          <w:sz w:val="18"/>
          <w:szCs w:val="18"/>
        </w:rPr>
        <w:t>Okay.</w:t>
      </w:r>
    </w:p>
    <w:p w14:paraId="30CBFAA8" w14:textId="77777777" w:rsidR="00E13F3C" w:rsidRPr="003E4EC1" w:rsidRDefault="00E13F3C">
      <w:pPr>
        <w:spacing w:after="0"/>
        <w:rPr>
          <w:sz w:val="18"/>
          <w:szCs w:val="18"/>
        </w:rPr>
      </w:pPr>
    </w:p>
    <w:p w14:paraId="1C5BCEAF"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52:29</w:t>
      </w:r>
    </w:p>
    <w:p w14:paraId="0914C647" w14:textId="77777777" w:rsidR="00E13F3C" w:rsidRPr="003E4EC1" w:rsidRDefault="00000000">
      <w:pPr>
        <w:spacing w:after="0"/>
        <w:rPr>
          <w:sz w:val="18"/>
          <w:szCs w:val="18"/>
        </w:rPr>
      </w:pPr>
      <w:r w:rsidRPr="003E4EC1">
        <w:rPr>
          <w:rFonts w:ascii="Arial" w:hAnsi="Arial"/>
          <w:sz w:val="18"/>
          <w:szCs w:val="18"/>
        </w:rPr>
        <w:t>Does that make sense? Yep. Right. And I just want to see those. So that's the first thing. And I think by far that's your number one priority. Okay. Number two is I want this figured out. Is assortativity a necessary component of our model, or not? And the problem was in the basketball; it looks like it's not. And in your simulations, I couldn't tell if you had played with assortativity in the simulations, but if the simulations require it and the system doesn't, when I solve for</w:t>
      </w:r>
    </w:p>
    <w:p w14:paraId="7D0735D5" w14:textId="77777777" w:rsidR="00E13F3C" w:rsidRPr="003E4EC1" w:rsidRDefault="00E13F3C">
      <w:pPr>
        <w:spacing w:after="0"/>
        <w:rPr>
          <w:sz w:val="18"/>
          <w:szCs w:val="18"/>
        </w:rPr>
      </w:pPr>
    </w:p>
    <w:p w14:paraId="18A91462"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53:04</w:t>
      </w:r>
    </w:p>
    <w:p w14:paraId="297FAB93" w14:textId="77777777" w:rsidR="00E13F3C" w:rsidRPr="003E4EC1" w:rsidRDefault="00000000">
      <w:pPr>
        <w:spacing w:after="0"/>
        <w:rPr>
          <w:sz w:val="18"/>
          <w:szCs w:val="18"/>
        </w:rPr>
      </w:pPr>
      <w:proofErr w:type="spellStart"/>
      <w:r w:rsidRPr="003E4EC1">
        <w:rPr>
          <w:rFonts w:ascii="Arial" w:hAnsi="Arial"/>
          <w:sz w:val="18"/>
          <w:szCs w:val="18"/>
        </w:rPr>
        <w:t>assortivity</w:t>
      </w:r>
      <w:proofErr w:type="spellEnd"/>
      <w:r w:rsidRPr="003E4EC1">
        <w:rPr>
          <w:rFonts w:ascii="Arial" w:hAnsi="Arial"/>
          <w:sz w:val="18"/>
          <w:szCs w:val="18"/>
        </w:rPr>
        <w:t xml:space="preserve"> in the basketball, I got a row at point 05.</w:t>
      </w:r>
    </w:p>
    <w:p w14:paraId="21E5F42E" w14:textId="77777777" w:rsidR="00E13F3C" w:rsidRPr="003E4EC1" w:rsidRDefault="00E13F3C">
      <w:pPr>
        <w:spacing w:after="0"/>
        <w:rPr>
          <w:sz w:val="18"/>
          <w:szCs w:val="18"/>
        </w:rPr>
      </w:pPr>
    </w:p>
    <w:p w14:paraId="0DD55105"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53:10</w:t>
      </w:r>
    </w:p>
    <w:p w14:paraId="4B91EB28" w14:textId="77777777" w:rsidR="00E13F3C" w:rsidRPr="003E4EC1" w:rsidRDefault="00000000">
      <w:pPr>
        <w:spacing w:after="0"/>
        <w:rPr>
          <w:sz w:val="18"/>
          <w:szCs w:val="18"/>
        </w:rPr>
      </w:pPr>
      <w:r w:rsidRPr="003E4EC1">
        <w:rPr>
          <w:rFonts w:ascii="Arial" w:hAnsi="Arial"/>
          <w:sz w:val="18"/>
          <w:szCs w:val="18"/>
        </w:rPr>
        <w:t>To me, there's a question of is that because you're measuring it wrong, right, and it's you doing it wrong, or is it because the model doesn't actually need it and we're assuming it wrong? Yeah. Okay, that's got to get cleared up.</w:t>
      </w:r>
    </w:p>
    <w:p w14:paraId="37F73C2B" w14:textId="77777777" w:rsidR="00E13F3C" w:rsidRPr="003E4EC1" w:rsidRDefault="00E13F3C">
      <w:pPr>
        <w:spacing w:after="0"/>
        <w:rPr>
          <w:sz w:val="18"/>
          <w:szCs w:val="18"/>
        </w:rPr>
      </w:pPr>
    </w:p>
    <w:p w14:paraId="22CC00E9"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53:24</w:t>
      </w:r>
    </w:p>
    <w:p w14:paraId="074BA278" w14:textId="77777777" w:rsidR="00E13F3C" w:rsidRPr="003E4EC1" w:rsidRDefault="00000000">
      <w:pPr>
        <w:spacing w:after="0"/>
        <w:rPr>
          <w:sz w:val="18"/>
          <w:szCs w:val="18"/>
        </w:rPr>
      </w:pPr>
      <w:r w:rsidRPr="003E4EC1">
        <w:rPr>
          <w:rFonts w:ascii="Arial" w:hAnsi="Arial"/>
          <w:sz w:val="18"/>
          <w:szCs w:val="18"/>
        </w:rPr>
        <w:t>I understand that.</w:t>
      </w:r>
    </w:p>
    <w:p w14:paraId="7BA4956E" w14:textId="77777777" w:rsidR="00E13F3C" w:rsidRPr="003E4EC1" w:rsidRDefault="00E13F3C">
      <w:pPr>
        <w:spacing w:after="0"/>
        <w:rPr>
          <w:sz w:val="18"/>
          <w:szCs w:val="18"/>
        </w:rPr>
      </w:pPr>
    </w:p>
    <w:p w14:paraId="740593DF"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53:25</w:t>
      </w:r>
    </w:p>
    <w:p w14:paraId="1506B60B" w14:textId="77777777" w:rsidR="00E13F3C" w:rsidRPr="003E4EC1" w:rsidRDefault="00000000">
      <w:pPr>
        <w:spacing w:after="0"/>
        <w:rPr>
          <w:sz w:val="18"/>
          <w:szCs w:val="18"/>
        </w:rPr>
      </w:pPr>
      <w:r w:rsidRPr="003E4EC1">
        <w:rPr>
          <w:rFonts w:ascii="Arial" w:hAnsi="Arial"/>
          <w:sz w:val="18"/>
          <w:szCs w:val="18"/>
        </w:rPr>
        <w:lastRenderedPageBreak/>
        <w:t>So the number one thing is what data systems can we work with, and I don't want you overfitting the basketball. That's why I'm having you do the data system first, if that makes sense. Then the second is, what's the role of assortativity in all of this? These two things have to be clarified. What do you mean?</w:t>
      </w:r>
    </w:p>
    <w:p w14:paraId="3D828A5B" w14:textId="77777777" w:rsidR="00E13F3C" w:rsidRPr="003E4EC1" w:rsidRDefault="00E13F3C">
      <w:pPr>
        <w:spacing w:after="0"/>
        <w:rPr>
          <w:sz w:val="18"/>
          <w:szCs w:val="18"/>
        </w:rPr>
      </w:pPr>
    </w:p>
    <w:p w14:paraId="54028E0A"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53:42</w:t>
      </w:r>
    </w:p>
    <w:p w14:paraId="010FEC54" w14:textId="77777777" w:rsidR="00E13F3C" w:rsidRPr="003E4EC1" w:rsidRDefault="00000000">
      <w:pPr>
        <w:spacing w:after="0"/>
        <w:rPr>
          <w:sz w:val="18"/>
          <w:szCs w:val="18"/>
        </w:rPr>
      </w:pPr>
      <w:r w:rsidRPr="003E4EC1">
        <w:rPr>
          <w:rFonts w:ascii="Arial" w:hAnsi="Arial"/>
          <w:sz w:val="18"/>
          <w:szCs w:val="18"/>
        </w:rPr>
        <w:t>You don't want me to overfit? We're talking about overfitting the data. That's why you have to do the basketball play. So</w:t>
      </w:r>
    </w:p>
    <w:p w14:paraId="5AEA0C0F" w14:textId="77777777" w:rsidR="00E13F3C" w:rsidRPr="003E4EC1" w:rsidRDefault="00E13F3C">
      <w:pPr>
        <w:spacing w:after="0"/>
        <w:rPr>
          <w:sz w:val="18"/>
          <w:szCs w:val="18"/>
        </w:rPr>
      </w:pPr>
    </w:p>
    <w:p w14:paraId="5FDD8878"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53:46</w:t>
      </w:r>
    </w:p>
    <w:p w14:paraId="50C953E9" w14:textId="77777777" w:rsidR="00E13F3C" w:rsidRPr="003E4EC1" w:rsidRDefault="00000000">
      <w:pPr>
        <w:spacing w:after="0"/>
        <w:rPr>
          <w:sz w:val="18"/>
          <w:szCs w:val="18"/>
        </w:rPr>
      </w:pPr>
      <w:r w:rsidRPr="003E4EC1">
        <w:rPr>
          <w:rFonts w:ascii="Arial" w:hAnsi="Arial"/>
          <w:sz w:val="18"/>
          <w:szCs w:val="18"/>
        </w:rPr>
        <w:t>I want you to test it on all these different systems because I don't want to draw conclusions just based on what we see in the basketball data. If you're measuring it wrong across all these systems, I see what you're saying. I see what you're saying. If you're if basketball is the only one that doesn't need assortativity, and all the rest have prominent assortativity. Then it's something about really what's going on. We can think about it more deeply. But I don't want to draw model full conclusions just based on one data set.</w:t>
      </w:r>
    </w:p>
    <w:p w14:paraId="56A4F632" w14:textId="77777777" w:rsidR="00E13F3C" w:rsidRPr="003E4EC1" w:rsidRDefault="00E13F3C">
      <w:pPr>
        <w:spacing w:after="0"/>
        <w:rPr>
          <w:sz w:val="18"/>
          <w:szCs w:val="18"/>
        </w:rPr>
      </w:pPr>
    </w:p>
    <w:p w14:paraId="1185D33A"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54:12</w:t>
      </w:r>
    </w:p>
    <w:p w14:paraId="56052399" w14:textId="77777777" w:rsidR="00E13F3C" w:rsidRPr="003E4EC1" w:rsidRDefault="00000000">
      <w:pPr>
        <w:spacing w:after="0"/>
        <w:rPr>
          <w:sz w:val="18"/>
          <w:szCs w:val="18"/>
        </w:rPr>
      </w:pPr>
      <w:r w:rsidRPr="003E4EC1">
        <w:rPr>
          <w:rFonts w:ascii="Arial" w:hAnsi="Arial"/>
          <w:sz w:val="18"/>
          <w:szCs w:val="18"/>
        </w:rPr>
        <w:t>I okay. Now I got what you're saying. You're saying yeah. You're saying we got this thing. We think it's a boundary condition, etc. And if we're just saying a sort of activity manager does it based on basketball, that's not that's not good.</w:t>
      </w:r>
    </w:p>
    <w:p w14:paraId="1E338205" w14:textId="77777777" w:rsidR="00E13F3C" w:rsidRPr="003E4EC1" w:rsidRDefault="00E13F3C">
      <w:pPr>
        <w:spacing w:after="0"/>
        <w:rPr>
          <w:sz w:val="18"/>
          <w:szCs w:val="18"/>
        </w:rPr>
      </w:pPr>
    </w:p>
    <w:p w14:paraId="390FC0B3"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54:22</w:t>
      </w:r>
    </w:p>
    <w:p w14:paraId="2C60666D" w14:textId="77777777" w:rsidR="00E13F3C" w:rsidRPr="003E4EC1" w:rsidRDefault="00000000">
      <w:pPr>
        <w:spacing w:after="0"/>
        <w:rPr>
          <w:sz w:val="18"/>
          <w:szCs w:val="18"/>
        </w:rPr>
      </w:pPr>
      <w:r w:rsidRPr="003E4EC1">
        <w:rPr>
          <w:rFonts w:ascii="Arial" w:hAnsi="Arial"/>
          <w:sz w:val="18"/>
          <w:szCs w:val="18"/>
        </w:rPr>
        <w:t>Right.</w:t>
      </w:r>
    </w:p>
    <w:p w14:paraId="09461D72" w14:textId="77777777" w:rsidR="00E13F3C" w:rsidRPr="003E4EC1" w:rsidRDefault="00E13F3C">
      <w:pPr>
        <w:spacing w:after="0"/>
        <w:rPr>
          <w:sz w:val="18"/>
          <w:szCs w:val="18"/>
        </w:rPr>
      </w:pPr>
    </w:p>
    <w:p w14:paraId="61E45A94"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54:23</w:t>
      </w:r>
    </w:p>
    <w:p w14:paraId="1073DA80" w14:textId="77777777" w:rsidR="00E13F3C" w:rsidRPr="003E4EC1" w:rsidRDefault="00000000">
      <w:pPr>
        <w:spacing w:after="0"/>
        <w:rPr>
          <w:sz w:val="18"/>
          <w:szCs w:val="18"/>
        </w:rPr>
      </w:pPr>
      <w:r w:rsidRPr="003E4EC1">
        <w:rPr>
          <w:rFonts w:ascii="Arial" w:hAnsi="Arial"/>
          <w:sz w:val="18"/>
          <w:szCs w:val="18"/>
        </w:rPr>
        <w:t>Okay.</w:t>
      </w:r>
    </w:p>
    <w:p w14:paraId="47922835" w14:textId="77777777" w:rsidR="00E13F3C" w:rsidRPr="003E4EC1" w:rsidRDefault="00E13F3C">
      <w:pPr>
        <w:spacing w:after="0"/>
        <w:rPr>
          <w:sz w:val="18"/>
          <w:szCs w:val="18"/>
        </w:rPr>
      </w:pPr>
    </w:p>
    <w:p w14:paraId="4D1D4C93"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54:24</w:t>
      </w:r>
    </w:p>
    <w:p w14:paraId="780F7CA4" w14:textId="77777777" w:rsidR="00E13F3C" w:rsidRPr="003E4EC1" w:rsidRDefault="00000000">
      <w:pPr>
        <w:spacing w:after="0"/>
        <w:rPr>
          <w:sz w:val="18"/>
          <w:szCs w:val="18"/>
        </w:rPr>
      </w:pPr>
      <w:r w:rsidRPr="003E4EC1">
        <w:rPr>
          <w:rFonts w:ascii="Arial" w:hAnsi="Arial"/>
          <w:sz w:val="18"/>
          <w:szCs w:val="18"/>
        </w:rPr>
        <w:t>So do those two things. Do those two things immediately. And</w:t>
      </w:r>
    </w:p>
    <w:p w14:paraId="052D863C" w14:textId="77777777" w:rsidR="00E13F3C" w:rsidRPr="003E4EC1" w:rsidRDefault="00E13F3C">
      <w:pPr>
        <w:spacing w:after="0"/>
        <w:rPr>
          <w:sz w:val="18"/>
          <w:szCs w:val="18"/>
        </w:rPr>
      </w:pPr>
    </w:p>
    <w:p w14:paraId="3E83596E"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54:28</w:t>
      </w:r>
    </w:p>
    <w:p w14:paraId="500A9C30" w14:textId="77777777" w:rsidR="00E13F3C" w:rsidRPr="003E4EC1" w:rsidRDefault="00000000">
      <w:pPr>
        <w:spacing w:after="0"/>
        <w:rPr>
          <w:sz w:val="18"/>
          <w:szCs w:val="18"/>
        </w:rPr>
      </w:pPr>
      <w:r w:rsidRPr="003E4EC1">
        <w:rPr>
          <w:rFonts w:ascii="Arial" w:hAnsi="Arial"/>
          <w:sz w:val="18"/>
          <w:szCs w:val="18"/>
        </w:rPr>
        <w:t>okay,</w:t>
      </w:r>
    </w:p>
    <w:p w14:paraId="4216C55D" w14:textId="77777777" w:rsidR="00E13F3C" w:rsidRPr="003E4EC1" w:rsidRDefault="00E13F3C">
      <w:pPr>
        <w:spacing w:after="0"/>
        <w:rPr>
          <w:sz w:val="18"/>
          <w:szCs w:val="18"/>
        </w:rPr>
      </w:pPr>
    </w:p>
    <w:p w14:paraId="7E9E5826"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54:28</w:t>
      </w:r>
    </w:p>
    <w:p w14:paraId="1BA8A211" w14:textId="77777777" w:rsidR="00E13F3C" w:rsidRPr="003E4EC1" w:rsidRDefault="00000000">
      <w:pPr>
        <w:spacing w:after="0"/>
        <w:rPr>
          <w:sz w:val="18"/>
          <w:szCs w:val="18"/>
        </w:rPr>
      </w:pPr>
      <w:r w:rsidRPr="003E4EC1">
        <w:rPr>
          <w:rFonts w:ascii="Arial" w:hAnsi="Arial"/>
          <w:sz w:val="18"/>
          <w:szCs w:val="18"/>
        </w:rPr>
        <w:t xml:space="preserve">this should happen by tomorrow, and this sort </w:t>
      </w:r>
      <w:proofErr w:type="spellStart"/>
      <w:r w:rsidRPr="003E4EC1">
        <w:rPr>
          <w:rFonts w:ascii="Arial" w:hAnsi="Arial"/>
          <w:sz w:val="18"/>
          <w:szCs w:val="18"/>
        </w:rPr>
        <w:t>ofity</w:t>
      </w:r>
      <w:proofErr w:type="spellEnd"/>
      <w:r w:rsidRPr="003E4EC1">
        <w:rPr>
          <w:rFonts w:ascii="Arial" w:hAnsi="Arial"/>
          <w:sz w:val="18"/>
          <w:szCs w:val="18"/>
        </w:rPr>
        <w:t xml:space="preserve"> should happen by middle of next week. And if we don't have resolution on those two questions,</w:t>
      </w:r>
    </w:p>
    <w:p w14:paraId="2F5E2E2F" w14:textId="77777777" w:rsidR="00E13F3C" w:rsidRPr="003E4EC1" w:rsidRDefault="00E13F3C">
      <w:pPr>
        <w:spacing w:after="0"/>
        <w:rPr>
          <w:sz w:val="18"/>
          <w:szCs w:val="18"/>
        </w:rPr>
      </w:pPr>
    </w:p>
    <w:p w14:paraId="4B1E89E7"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54:39</w:t>
      </w:r>
    </w:p>
    <w:p w14:paraId="6D9D5209" w14:textId="77777777" w:rsidR="00E13F3C" w:rsidRPr="003E4EC1" w:rsidRDefault="00000000">
      <w:pPr>
        <w:spacing w:after="0"/>
        <w:rPr>
          <w:sz w:val="18"/>
          <w:szCs w:val="18"/>
        </w:rPr>
      </w:pPr>
      <w:r w:rsidRPr="003E4EC1">
        <w:rPr>
          <w:rFonts w:ascii="Arial" w:hAnsi="Arial"/>
          <w:sz w:val="18"/>
          <w:szCs w:val="18"/>
        </w:rPr>
        <w:t>then I need to get on the army thing immediately. That's going to take time.</w:t>
      </w:r>
    </w:p>
    <w:p w14:paraId="47610B6B" w14:textId="77777777" w:rsidR="00E13F3C" w:rsidRPr="003E4EC1" w:rsidRDefault="00E13F3C">
      <w:pPr>
        <w:spacing w:after="0"/>
        <w:rPr>
          <w:sz w:val="18"/>
          <w:szCs w:val="18"/>
        </w:rPr>
      </w:pPr>
    </w:p>
    <w:p w14:paraId="70FFF424"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54:42</w:t>
      </w:r>
    </w:p>
    <w:p w14:paraId="2645F4FA" w14:textId="77777777" w:rsidR="00E13F3C" w:rsidRPr="003E4EC1" w:rsidRDefault="00000000">
      <w:pPr>
        <w:spacing w:after="0"/>
        <w:rPr>
          <w:sz w:val="18"/>
          <w:szCs w:val="18"/>
        </w:rPr>
      </w:pPr>
      <w:r w:rsidRPr="003E4EC1">
        <w:rPr>
          <w:rFonts w:ascii="Arial" w:hAnsi="Arial"/>
          <w:sz w:val="18"/>
          <w:szCs w:val="18"/>
        </w:rPr>
        <w:t>Right.</w:t>
      </w:r>
    </w:p>
    <w:p w14:paraId="64D3E3E0" w14:textId="77777777" w:rsidR="00E13F3C" w:rsidRPr="003E4EC1" w:rsidRDefault="00E13F3C">
      <w:pPr>
        <w:spacing w:after="0"/>
        <w:rPr>
          <w:sz w:val="18"/>
          <w:szCs w:val="18"/>
        </w:rPr>
      </w:pPr>
    </w:p>
    <w:p w14:paraId="2FD9E609"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54:43</w:t>
      </w:r>
    </w:p>
    <w:p w14:paraId="555AC30E" w14:textId="77777777" w:rsidR="00E13F3C" w:rsidRPr="003E4EC1" w:rsidRDefault="00000000">
      <w:pPr>
        <w:spacing w:after="0"/>
        <w:rPr>
          <w:sz w:val="18"/>
          <w:szCs w:val="18"/>
        </w:rPr>
      </w:pPr>
      <w:r w:rsidRPr="003E4EC1">
        <w:rPr>
          <w:rFonts w:ascii="Arial" w:hAnsi="Arial"/>
          <w:sz w:val="18"/>
          <w:szCs w:val="18"/>
        </w:rPr>
        <w:t>I, it's. I had to relearn how to get in there. It's been, it's been since March.</w:t>
      </w:r>
    </w:p>
    <w:p w14:paraId="15F9DD7C" w14:textId="77777777" w:rsidR="00E13F3C" w:rsidRPr="003E4EC1" w:rsidRDefault="00E13F3C">
      <w:pPr>
        <w:spacing w:after="0"/>
        <w:rPr>
          <w:sz w:val="18"/>
          <w:szCs w:val="18"/>
        </w:rPr>
      </w:pPr>
    </w:p>
    <w:p w14:paraId="2DB29904"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54:51</w:t>
      </w:r>
    </w:p>
    <w:p w14:paraId="37A5066B" w14:textId="77777777" w:rsidR="00E13F3C" w:rsidRPr="003E4EC1" w:rsidRDefault="00000000">
      <w:pPr>
        <w:spacing w:after="0"/>
        <w:rPr>
          <w:sz w:val="18"/>
          <w:szCs w:val="18"/>
        </w:rPr>
      </w:pPr>
      <w:r w:rsidRPr="003E4EC1">
        <w:rPr>
          <w:rFonts w:ascii="Arial" w:hAnsi="Arial"/>
          <w:sz w:val="18"/>
          <w:szCs w:val="18"/>
        </w:rPr>
        <w:t>Right. So, but we got to get that.</w:t>
      </w:r>
    </w:p>
    <w:p w14:paraId="50F41A26" w14:textId="77777777" w:rsidR="00E13F3C" w:rsidRPr="003E4EC1" w:rsidRDefault="00E13F3C">
      <w:pPr>
        <w:spacing w:after="0"/>
        <w:rPr>
          <w:sz w:val="18"/>
          <w:szCs w:val="18"/>
        </w:rPr>
      </w:pPr>
    </w:p>
    <w:p w14:paraId="3F9C177F"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54:53</w:t>
      </w:r>
    </w:p>
    <w:p w14:paraId="623E27FE" w14:textId="77777777" w:rsidR="00E13F3C" w:rsidRPr="003E4EC1" w:rsidRDefault="00000000">
      <w:pPr>
        <w:spacing w:after="0"/>
        <w:rPr>
          <w:sz w:val="18"/>
          <w:szCs w:val="18"/>
        </w:rPr>
      </w:pPr>
      <w:r w:rsidRPr="003E4EC1">
        <w:rPr>
          <w:rFonts w:ascii="Arial" w:hAnsi="Arial"/>
          <w:sz w:val="18"/>
          <w:szCs w:val="18"/>
        </w:rPr>
        <w:t>Yep. Okay. Mm-hmm.</w:t>
      </w:r>
    </w:p>
    <w:p w14:paraId="059138B5" w14:textId="77777777" w:rsidR="00E13F3C" w:rsidRPr="003E4EC1" w:rsidRDefault="00E13F3C">
      <w:pPr>
        <w:spacing w:after="0"/>
        <w:rPr>
          <w:sz w:val="18"/>
          <w:szCs w:val="18"/>
        </w:rPr>
      </w:pPr>
    </w:p>
    <w:p w14:paraId="2F392DC7" w14:textId="77777777" w:rsidR="00E13F3C" w:rsidRPr="003E4EC1" w:rsidRDefault="00000000">
      <w:pPr>
        <w:spacing w:after="0"/>
        <w:rPr>
          <w:sz w:val="18"/>
          <w:szCs w:val="18"/>
        </w:rPr>
      </w:pPr>
      <w:r w:rsidRPr="003E4EC1">
        <w:rPr>
          <w:rFonts w:ascii="Arial" w:hAnsi="Arial"/>
          <w:b/>
          <w:sz w:val="18"/>
          <w:szCs w:val="18"/>
        </w:rPr>
        <w:t xml:space="preserve">Alex Gates  </w:t>
      </w:r>
      <w:r w:rsidRPr="003E4EC1">
        <w:rPr>
          <w:rFonts w:ascii="Arial" w:hAnsi="Arial"/>
          <w:color w:val="5D7284"/>
          <w:sz w:val="18"/>
          <w:szCs w:val="18"/>
        </w:rPr>
        <w:t>54:55</w:t>
      </w:r>
    </w:p>
    <w:p w14:paraId="3F9E03B5" w14:textId="77777777" w:rsidR="00E13F3C" w:rsidRPr="003E4EC1" w:rsidRDefault="00000000">
      <w:pPr>
        <w:spacing w:after="0"/>
        <w:rPr>
          <w:sz w:val="18"/>
          <w:szCs w:val="18"/>
        </w:rPr>
      </w:pPr>
      <w:r w:rsidRPr="003E4EC1">
        <w:rPr>
          <w:rFonts w:ascii="Arial" w:hAnsi="Arial"/>
          <w:sz w:val="18"/>
          <w:szCs w:val="18"/>
        </w:rPr>
        <w:t>And then we'll worry about the rest of it after that. Thank you. I need resolution on those two things.</w:t>
      </w:r>
    </w:p>
    <w:p w14:paraId="2C011D7B" w14:textId="77777777" w:rsidR="00E13F3C" w:rsidRPr="003E4EC1" w:rsidRDefault="00E13F3C">
      <w:pPr>
        <w:spacing w:after="0"/>
        <w:rPr>
          <w:sz w:val="18"/>
          <w:szCs w:val="18"/>
        </w:rPr>
      </w:pPr>
    </w:p>
    <w:p w14:paraId="41D4D2A6" w14:textId="77777777" w:rsidR="00E13F3C" w:rsidRPr="003E4EC1" w:rsidRDefault="00000000">
      <w:pPr>
        <w:spacing w:after="0"/>
        <w:rPr>
          <w:sz w:val="18"/>
          <w:szCs w:val="18"/>
        </w:rPr>
      </w:pPr>
      <w:r w:rsidRPr="003E4EC1">
        <w:rPr>
          <w:rFonts w:ascii="Arial" w:hAnsi="Arial"/>
          <w:b/>
          <w:sz w:val="18"/>
          <w:szCs w:val="18"/>
        </w:rPr>
        <w:t xml:space="preserve">Charles Levine  </w:t>
      </w:r>
      <w:r w:rsidRPr="003E4EC1">
        <w:rPr>
          <w:rFonts w:ascii="Arial" w:hAnsi="Arial"/>
          <w:color w:val="5D7284"/>
          <w:sz w:val="18"/>
          <w:szCs w:val="18"/>
        </w:rPr>
        <w:t>54:59</w:t>
      </w:r>
    </w:p>
    <w:p w14:paraId="1CA1F16A" w14:textId="77777777" w:rsidR="00E13F3C" w:rsidRPr="003E4EC1" w:rsidRDefault="00000000">
      <w:pPr>
        <w:spacing w:after="0"/>
        <w:rPr>
          <w:sz w:val="18"/>
          <w:szCs w:val="18"/>
        </w:rPr>
      </w:pPr>
      <w:r w:rsidRPr="003E4EC1">
        <w:rPr>
          <w:rFonts w:ascii="Arial" w:hAnsi="Arial"/>
          <w:sz w:val="18"/>
          <w:szCs w:val="18"/>
        </w:rPr>
        <w:t xml:space="preserve">Thank you for </w:t>
      </w:r>
      <w:proofErr w:type="spellStart"/>
      <w:r w:rsidRPr="003E4EC1">
        <w:rPr>
          <w:rFonts w:ascii="Arial" w:hAnsi="Arial"/>
          <w:sz w:val="18"/>
          <w:szCs w:val="18"/>
        </w:rPr>
        <w:t>your</w:t>
      </w:r>
      <w:proofErr w:type="spellEnd"/>
      <w:r w:rsidRPr="003E4EC1">
        <w:rPr>
          <w:rFonts w:ascii="Arial" w:hAnsi="Arial"/>
          <w:sz w:val="18"/>
          <w:szCs w:val="18"/>
        </w:rPr>
        <w:t>.</w:t>
      </w:r>
    </w:p>
    <w:sectPr w:rsidR="00E13F3C" w:rsidRPr="003E4EC1" w:rsidSect="003E4EC1">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1FAE59" w14:textId="77777777" w:rsidR="00E644A5" w:rsidRDefault="00E644A5">
      <w:pPr>
        <w:spacing w:after="0" w:line="240" w:lineRule="auto"/>
      </w:pPr>
      <w:r>
        <w:separator/>
      </w:r>
    </w:p>
  </w:endnote>
  <w:endnote w:type="continuationSeparator" w:id="0">
    <w:p w14:paraId="64D9BF0B" w14:textId="77777777" w:rsidR="00E644A5" w:rsidRDefault="00E64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2650680"/>
      <w:docPartObj>
        <w:docPartGallery w:val="Page Numbers (Bottom of Page)"/>
        <w:docPartUnique/>
      </w:docPartObj>
    </w:sdtPr>
    <w:sdtContent>
      <w:p w14:paraId="1B2047FE"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14:paraId="4076A4EE"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A20725"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Arial" w:hAnsi="Arial" w:cs="Arial"/>
      </w:rPr>
      <w:id w:val="1113323662"/>
      <w:docPartObj>
        <w:docPartGallery w:val="Page Numbers (Bottom of Page)"/>
        <w:docPartUnique/>
      </w:docPartObj>
    </w:sdtPr>
    <w:sdtContent>
      <w:p w14:paraId="3080C15F"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56871EAB"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363F56"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E8F414" w14:textId="77777777" w:rsidR="00E644A5" w:rsidRDefault="00E644A5">
      <w:pPr>
        <w:spacing w:after="0" w:line="240" w:lineRule="auto"/>
      </w:pPr>
      <w:r>
        <w:separator/>
      </w:r>
    </w:p>
  </w:footnote>
  <w:footnote w:type="continuationSeparator" w:id="0">
    <w:p w14:paraId="4945FDD5" w14:textId="77777777" w:rsidR="00E644A5" w:rsidRDefault="00E644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D9317B"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9E6402"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126B7"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082576">
    <w:abstractNumId w:val="8"/>
  </w:num>
  <w:num w:numId="2" w16cid:durableId="664208765">
    <w:abstractNumId w:val="6"/>
  </w:num>
  <w:num w:numId="3" w16cid:durableId="1330477167">
    <w:abstractNumId w:val="5"/>
  </w:num>
  <w:num w:numId="4" w16cid:durableId="203520097">
    <w:abstractNumId w:val="4"/>
  </w:num>
  <w:num w:numId="5" w16cid:durableId="265306572">
    <w:abstractNumId w:val="7"/>
  </w:num>
  <w:num w:numId="6" w16cid:durableId="1023440106">
    <w:abstractNumId w:val="3"/>
  </w:num>
  <w:num w:numId="7" w16cid:durableId="732236327">
    <w:abstractNumId w:val="2"/>
  </w:num>
  <w:num w:numId="8" w16cid:durableId="1584996514">
    <w:abstractNumId w:val="1"/>
  </w:num>
  <w:num w:numId="9" w16cid:durableId="11507088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3E4EC1"/>
    <w:rsid w:val="004A641F"/>
    <w:rsid w:val="004B593C"/>
    <w:rsid w:val="006E2A8C"/>
    <w:rsid w:val="007749AF"/>
    <w:rsid w:val="00794EBC"/>
    <w:rsid w:val="00930F33"/>
    <w:rsid w:val="009B090B"/>
    <w:rsid w:val="009C3AF0"/>
    <w:rsid w:val="00A12EE5"/>
    <w:rsid w:val="00AA1D8D"/>
    <w:rsid w:val="00B47730"/>
    <w:rsid w:val="00BA4C2B"/>
    <w:rsid w:val="00BD0140"/>
    <w:rsid w:val="00C24502"/>
    <w:rsid w:val="00CB0664"/>
    <w:rsid w:val="00D57E81"/>
    <w:rsid w:val="00E13F3C"/>
    <w:rsid w:val="00E644A5"/>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362342"/>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8050</Words>
  <Characters>45885</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Roger CTR USARMY USMA (USA)</cp:lastModifiedBy>
  <cp:revision>8</cp:revision>
  <dcterms:created xsi:type="dcterms:W3CDTF">2019-09-10T23:59:00Z</dcterms:created>
  <dcterms:modified xsi:type="dcterms:W3CDTF">2026-09-17T22:32:00Z</dcterms:modified>
  <cp:category/>
</cp:coreProperties>
</file>