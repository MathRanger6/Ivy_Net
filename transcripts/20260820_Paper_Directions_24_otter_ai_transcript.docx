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20260820_Paper_Directions_24</w:t>
      </w:r>
    </w:p>
    <w:p>
      <w:r>
        <w:rPr>
          <w:rFonts w:ascii="Arial" w:hAnsi="Arial"/>
          <w:color w:val="4F6880"/>
          <w:sz w:val="22"/>
        </w:rPr>
        <w:t>Fri, Aug 21, 2026 12:47PM • 1:35</w:t>
      </w:r>
    </w:p>
    <w:p>
      <w:pPr>
        <w:spacing w:before="440" w:after="0"/>
      </w:pPr>
      <w:r>
        <w:rPr>
          <w:rFonts w:ascii="Arial" w:hAnsi="Arial"/>
          <w:b/>
          <w:color w:val="4F6880"/>
          <w:sz w:val="22"/>
        </w:rPr>
        <w:t>SUMMARY KEYWORDS</w:t>
      </w:r>
    </w:p>
    <w:p>
      <w:r>
        <w:rPr>
          <w:rFonts w:ascii="Arial" w:hAnsi="Arial"/>
          <w:color w:val="4F6880"/>
          <w:sz w:val="22"/>
        </w:rPr>
        <w:t>Box Plus, Minus metric, Basketball metric, Net contribution, Points per, Rebounds, Assists, BPM, Hero project, Two agents, Scout agent, Newman agent, Collaboration, Code development, Data script</w:t>
      </w:r>
    </w:p>
    <w:p>
      <w:pPr>
        <w:spacing w:before="440" w:after="0"/>
      </w:pPr>
      <w:r>
        <w:rPr>
          <w:rFonts w:ascii="Arial" w:hAnsi="Arial"/>
          <w:b/>
          <w:color w:val="4F6880"/>
          <w:sz w:val="22"/>
        </w:rPr>
        <w:t>SPEAKERS</w:t>
      </w:r>
    </w:p>
    <w:p>
      <w:r>
        <w:rPr>
          <w:rFonts w:ascii="Arial" w:hAnsi="Arial"/>
          <w:color w:val="4F6880"/>
          <w:sz w:val="22"/>
        </w:rPr>
        <w:t>Speaker 1, Alex Gates, Charles Levine</w:t>
      </w:r>
    </w:p>
    <w:p>
      <w:pPr>
        <w:spacing w:after="0"/>
      </w:pPr>
    </w:p>
    <w:p>
      <w:pPr>
        <w:spacing w:after="0"/>
      </w:pPr>
      <w:r>
        <w:rPr>
          <w:rFonts w:ascii="Arial" w:hAnsi="Arial"/>
          <w:b/>
          <w:sz w:val="22"/>
        </w:rPr>
        <w:t xml:space="preserve">Charles Levine  </w:t>
      </w:r>
      <w:r>
        <w:rPr>
          <w:rFonts w:ascii="Arial" w:hAnsi="Arial"/>
          <w:color w:val="5D7284"/>
          <w:sz w:val="22"/>
        </w:rPr>
        <w:t>00:04</w:t>
      </w:r>
    </w:p>
    <w:p>
      <w:pPr>
        <w:spacing w:after="0"/>
      </w:pPr>
      <w:r>
        <w:rPr>
          <w:rFonts w:ascii="Arial" w:hAnsi="Arial"/>
          <w:sz w:val="22"/>
        </w:rPr>
        <w:t>Box plus minus advanced basketball metric total net contribution in points per 100 possessions relative to a league average player for the offensive box plus minus traditional box first has points rebounds assists so rebounds. is that's great. Like right now we have points per minute, right? So now we're adding rebounds, which is great for forwards, assists. This is great. So this adds a lot more stuff. Okay. So I have the BPM, and so I can quickly, if you want me to shift from this back to trying to put our house of cards back together for the hero, I'm ready to rock on it. I had two agents, the one that originally did the scout stuff and the newman working it together, and I actually did a round where I said, "Okay, these are I've got these questions. How many players? This, what proportion of this? All the kind of stuff that you're about to ask me. I got all those questions in there. And first, one took a look at it, filled in his answers, then the other filled in his answers. Then they collaborated, and so now I have a list of possible ways forward. They've already started to. They've already written the code for me to go. Hey, let's run this this script, and it will go back and rerun the code inserting the box, so I'm already on top of that.</w:t>
      </w:r>
    </w:p>
    <w:p>
      <w:pPr>
        <w:spacing w:after="0"/>
      </w:pPr>
    </w:p>
    <w:p>
      <w:pPr>
        <w:spacing w:after="0"/>
      </w:pPr>
      <w:r>
        <w:rPr>
          <w:rFonts w:ascii="Arial" w:hAnsi="Arial"/>
          <w:b/>
          <w:sz w:val="22"/>
        </w:rPr>
        <w:t xml:space="preserve">Alex Gates  </w:t>
      </w:r>
      <w:r>
        <w:rPr>
          <w:rFonts w:ascii="Arial" w:hAnsi="Arial"/>
          <w:color w:val="5D7284"/>
          <w:sz w:val="22"/>
        </w:rPr>
        <w:t>01:25</w:t>
      </w:r>
    </w:p>
    <w:p>
      <w:pPr>
        <w:spacing w:after="0"/>
      </w:pPr>
      <w:r>
        <w:rPr>
          <w:rFonts w:ascii="Arial" w:hAnsi="Arial"/>
          <w:sz w:val="22"/>
        </w:rPr>
        <w:t>Great, should do that.</w:t>
      </w:r>
    </w:p>
    <w:p>
      <w:pPr>
        <w:spacing w:after="0"/>
      </w:pPr>
    </w:p>
    <w:p>
      <w:pPr>
        <w:spacing w:after="0"/>
      </w:pPr>
      <w:r>
        <w:rPr>
          <w:rFonts w:ascii="Arial" w:hAnsi="Arial"/>
          <w:b/>
          <w:sz w:val="22"/>
        </w:rPr>
        <w:t xml:space="preserve">Charles Levine  </w:t>
      </w:r>
      <w:r>
        <w:rPr>
          <w:rFonts w:ascii="Arial" w:hAnsi="Arial"/>
          <w:color w:val="5D7284"/>
          <w:sz w:val="22"/>
        </w:rPr>
        <w:t>01:26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01:28</w:t>
      </w:r>
    </w:p>
    <w:p>
      <w:pPr>
        <w:spacing w:after="0"/>
      </w:pPr>
      <w:r>
        <w:rPr>
          <w:rFonts w:ascii="Arial" w:hAnsi="Arial"/>
          <w:sz w:val="22"/>
        </w:rPr>
        <w:t>that's an extra priority.</w:t>
      </w:r>
    </w:p>
    <w:p>
      <w:pPr>
        <w:spacing w:after="0"/>
      </w:pPr>
    </w:p>
    <w:p>
      <w:pPr>
        <w:spacing w:after="0"/>
      </w:pPr>
      <w:r>
        <w:rPr>
          <w:rFonts w:ascii="Arial" w:hAnsi="Arial"/>
          <w:b/>
          <w:sz w:val="22"/>
        </w:rPr>
        <w:t xml:space="preserve">Speaker 1  </w:t>
      </w:r>
      <w:r>
        <w:rPr>
          <w:rFonts w:ascii="Arial" w:hAnsi="Arial"/>
          <w:color w:val="5D7284"/>
          <w:sz w:val="22"/>
        </w:rPr>
        <w:t>01:29</w:t>
      </w:r>
    </w:p>
    <w:p>
      <w:pPr>
        <w:spacing w:after="0"/>
      </w:pPr>
      <w:r>
        <w:rPr>
          <w:rFonts w:ascii="Arial" w:hAnsi="Arial"/>
          <w:sz w:val="22"/>
        </w:rPr>
        <w:t>Great, great meeting.</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