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B800" w14:textId="77777777" w:rsidR="00930F33" w:rsidRDefault="00930F33">
      <w:pPr>
        <w:spacing w:after="0"/>
        <w:rPr>
          <w:lang w:eastAsia="zh-CN"/>
        </w:rPr>
      </w:pPr>
    </w:p>
    <w:p w14:paraId="2D90B716" w14:textId="77777777" w:rsidR="00054D27" w:rsidRDefault="00000000">
      <w:r>
        <w:rPr>
          <w:rFonts w:ascii="Arial" w:hAnsi="Arial"/>
          <w:sz w:val="48"/>
        </w:rPr>
        <w:t>20260505_Paper_Directions_9</w:t>
      </w:r>
    </w:p>
    <w:p w14:paraId="23CC8DBA" w14:textId="77777777" w:rsidR="00054D27" w:rsidRDefault="00000000">
      <w:r>
        <w:rPr>
          <w:rFonts w:ascii="Arial" w:hAnsi="Arial"/>
          <w:color w:val="4F6880"/>
        </w:rPr>
        <w:t>Wed, May 06, 2026 10:14AM • 3:12</w:t>
      </w:r>
    </w:p>
    <w:p w14:paraId="7965DE07" w14:textId="77777777" w:rsidR="00054D27" w:rsidRDefault="00000000">
      <w:pPr>
        <w:spacing w:before="440" w:after="0"/>
      </w:pPr>
      <w:r>
        <w:rPr>
          <w:rFonts w:ascii="Arial" w:hAnsi="Arial"/>
          <w:b/>
          <w:color w:val="4F6880"/>
        </w:rPr>
        <w:t>SUMMARY KEYWORDS</w:t>
      </w:r>
    </w:p>
    <w:p w14:paraId="54039AFE" w14:textId="77777777" w:rsidR="00054D27" w:rsidRDefault="00000000">
      <w:r>
        <w:rPr>
          <w:rFonts w:ascii="Arial" w:hAnsi="Arial"/>
          <w:color w:val="4F6880"/>
        </w:rPr>
        <w:t>model components, minimal assumptions, data fitting, maximum likelihood, least squares, generalizable model, system level, normalized average, Gaussian variables, analytical equation, derivative setting, curve fitting, deliverable, focused work, dental appointment</w:t>
      </w:r>
    </w:p>
    <w:p w14:paraId="295DE40E" w14:textId="77777777" w:rsidR="00054D27" w:rsidRDefault="00000000">
      <w:pPr>
        <w:spacing w:before="440" w:after="0"/>
      </w:pPr>
      <w:r>
        <w:rPr>
          <w:rFonts w:ascii="Arial" w:hAnsi="Arial"/>
          <w:b/>
          <w:color w:val="4F6880"/>
        </w:rPr>
        <w:t>SPEAKERS</w:t>
      </w:r>
    </w:p>
    <w:p w14:paraId="09F3BBF0" w14:textId="764665B0" w:rsidR="00054D27" w:rsidRDefault="00000000" w:rsidP="00F87169">
      <w:r>
        <w:rPr>
          <w:rFonts w:ascii="Arial" w:hAnsi="Arial"/>
          <w:color w:val="4F6880"/>
        </w:rPr>
        <w:t>Alex Gates, Charles Levine, Speaker 1</w:t>
      </w:r>
    </w:p>
    <w:p w14:paraId="667DA773" w14:textId="77777777" w:rsidR="00054D27" w:rsidRDefault="00000000">
      <w:pPr>
        <w:spacing w:after="0"/>
      </w:pPr>
      <w:r>
        <w:rPr>
          <w:rFonts w:ascii="Arial" w:hAnsi="Arial"/>
          <w:b/>
        </w:rPr>
        <w:t xml:space="preserve">Charles Levine  </w:t>
      </w:r>
      <w:r>
        <w:rPr>
          <w:rFonts w:ascii="Arial" w:hAnsi="Arial"/>
          <w:color w:val="5D7284"/>
        </w:rPr>
        <w:t>00:03</w:t>
      </w:r>
    </w:p>
    <w:p w14:paraId="7D8DC8A1" w14:textId="72866371" w:rsidR="00054D27" w:rsidRDefault="00000000">
      <w:pPr>
        <w:spacing w:after="0"/>
      </w:pPr>
      <w:r>
        <w:rPr>
          <w:rFonts w:ascii="Arial" w:hAnsi="Arial"/>
        </w:rPr>
        <w:t>Okay, first part,</w:t>
      </w:r>
      <w:r w:rsidR="00F87169">
        <w:rPr>
          <w:rFonts w:ascii="Arial" w:hAnsi="Arial"/>
        </w:rPr>
        <w:t xml:space="preserve"> you want me to do…</w:t>
      </w:r>
    </w:p>
    <w:p w14:paraId="4356D13C" w14:textId="77777777" w:rsidR="00054D27" w:rsidRDefault="00054D27">
      <w:pPr>
        <w:spacing w:after="0"/>
      </w:pPr>
    </w:p>
    <w:p w14:paraId="74A5B14D" w14:textId="77777777" w:rsidR="00054D27" w:rsidRDefault="00000000">
      <w:pPr>
        <w:spacing w:after="0"/>
      </w:pPr>
      <w:r>
        <w:rPr>
          <w:rFonts w:ascii="Arial" w:hAnsi="Arial"/>
          <w:b/>
        </w:rPr>
        <w:t xml:space="preserve">Alex Gates  </w:t>
      </w:r>
      <w:r>
        <w:rPr>
          <w:rFonts w:ascii="Arial" w:hAnsi="Arial"/>
          <w:color w:val="5D7284"/>
        </w:rPr>
        <w:t>00:07</w:t>
      </w:r>
    </w:p>
    <w:p w14:paraId="138FD441" w14:textId="77777777" w:rsidR="00054D27" w:rsidRDefault="00000000">
      <w:pPr>
        <w:spacing w:after="0"/>
      </w:pPr>
      <w:r>
        <w:rPr>
          <w:rFonts w:ascii="Arial" w:hAnsi="Arial"/>
        </w:rPr>
        <w:t>yeah,</w:t>
      </w:r>
    </w:p>
    <w:p w14:paraId="0FCE9011" w14:textId="77777777" w:rsidR="00054D27" w:rsidRDefault="00054D27">
      <w:pPr>
        <w:spacing w:after="0"/>
      </w:pPr>
    </w:p>
    <w:p w14:paraId="02799679" w14:textId="77777777" w:rsidR="00054D27" w:rsidRDefault="00000000">
      <w:pPr>
        <w:spacing w:after="0"/>
      </w:pPr>
      <w:r>
        <w:rPr>
          <w:rFonts w:ascii="Arial" w:hAnsi="Arial"/>
          <w:b/>
        </w:rPr>
        <w:t xml:space="preserve">Charles Levine  </w:t>
      </w:r>
      <w:r>
        <w:rPr>
          <w:rFonts w:ascii="Arial" w:hAnsi="Arial"/>
          <w:color w:val="5D7284"/>
        </w:rPr>
        <w:t>00:07</w:t>
      </w:r>
    </w:p>
    <w:p w14:paraId="0D8E5F93" w14:textId="77777777" w:rsidR="00054D27" w:rsidRDefault="00000000">
      <w:pPr>
        <w:spacing w:after="0"/>
      </w:pPr>
      <w:r>
        <w:rPr>
          <w:rFonts w:ascii="Arial" w:hAnsi="Arial"/>
        </w:rPr>
        <w:t>articulate to you my model, how I'm planning to build it. What are the components of it? What</w:t>
      </w:r>
    </w:p>
    <w:p w14:paraId="29F5460D" w14:textId="77777777" w:rsidR="00054D27" w:rsidRDefault="00054D27">
      <w:pPr>
        <w:spacing w:after="0"/>
      </w:pPr>
    </w:p>
    <w:p w14:paraId="418D1B51" w14:textId="77777777" w:rsidR="00054D27" w:rsidRDefault="00000000">
      <w:pPr>
        <w:spacing w:after="0"/>
      </w:pPr>
      <w:r>
        <w:rPr>
          <w:rFonts w:ascii="Arial" w:hAnsi="Arial"/>
          <w:b/>
        </w:rPr>
        <w:t xml:space="preserve">Alex Gates  </w:t>
      </w:r>
      <w:r>
        <w:rPr>
          <w:rFonts w:ascii="Arial" w:hAnsi="Arial"/>
          <w:color w:val="5D7284"/>
        </w:rPr>
        <w:t>00:14</w:t>
      </w:r>
    </w:p>
    <w:p w14:paraId="5D5DCDE9" w14:textId="77777777" w:rsidR="00054D27" w:rsidRDefault="00000000">
      <w:pPr>
        <w:spacing w:after="0"/>
      </w:pPr>
      <w:r>
        <w:rPr>
          <w:rFonts w:ascii="Arial" w:hAnsi="Arial"/>
        </w:rPr>
        <w:t>are the minimal assumptions? The</w:t>
      </w:r>
    </w:p>
    <w:p w14:paraId="72B15B87" w14:textId="77777777" w:rsidR="00054D27" w:rsidRDefault="00054D27">
      <w:pPr>
        <w:spacing w:after="0"/>
      </w:pPr>
    </w:p>
    <w:p w14:paraId="19113BDD" w14:textId="77777777" w:rsidR="00054D27" w:rsidRDefault="00000000">
      <w:pPr>
        <w:spacing w:after="0"/>
      </w:pPr>
      <w:r>
        <w:rPr>
          <w:rFonts w:ascii="Arial" w:hAnsi="Arial"/>
          <w:b/>
        </w:rPr>
        <w:t xml:space="preserve">Charles Levine  </w:t>
      </w:r>
      <w:r>
        <w:rPr>
          <w:rFonts w:ascii="Arial" w:hAnsi="Arial"/>
          <w:color w:val="5D7284"/>
        </w:rPr>
        <w:t>00:16</w:t>
      </w:r>
    </w:p>
    <w:p w14:paraId="45323D77" w14:textId="77777777" w:rsidR="00054D27" w:rsidRDefault="00000000">
      <w:pPr>
        <w:spacing w:after="0"/>
      </w:pPr>
      <w:r>
        <w:rPr>
          <w:rFonts w:ascii="Arial" w:hAnsi="Arial"/>
        </w:rPr>
        <w:t>minimal assumptions are variables, right,</w:t>
      </w:r>
    </w:p>
    <w:p w14:paraId="336CD034" w14:textId="77777777" w:rsidR="00054D27" w:rsidRDefault="00054D27">
      <w:pPr>
        <w:spacing w:after="0"/>
      </w:pPr>
    </w:p>
    <w:p w14:paraId="707C29CA" w14:textId="77777777" w:rsidR="00054D27" w:rsidRDefault="00000000">
      <w:pPr>
        <w:spacing w:after="0"/>
      </w:pPr>
      <w:r>
        <w:rPr>
          <w:rFonts w:ascii="Arial" w:hAnsi="Arial"/>
          <w:b/>
        </w:rPr>
        <w:t xml:space="preserve">Alex Gates  </w:t>
      </w:r>
      <w:r>
        <w:rPr>
          <w:rFonts w:ascii="Arial" w:hAnsi="Arial"/>
          <w:color w:val="5D7284"/>
        </w:rPr>
        <w:t>00:19</w:t>
      </w:r>
    </w:p>
    <w:p w14:paraId="665C0E7C" w14:textId="77777777" w:rsidR="00054D27" w:rsidRDefault="00000000">
      <w:pPr>
        <w:spacing w:after="0"/>
      </w:pPr>
      <w:r>
        <w:rPr>
          <w:rFonts w:ascii="Arial" w:hAnsi="Arial"/>
        </w:rPr>
        <w:t>right, exactly. And then the second part is, what's the game plan for fitting that to the data? So either you fit some of it already, you've managed to work it into the same framework, or you see how what this is in the model corresponds to these features of the data that you can easily fit. And then you need to have a plan for how that whole thing is going to get fit. So, is it a maximum likelihood estimator? Is it a minimum square, least squares estimator?</w:t>
      </w:r>
    </w:p>
    <w:p w14:paraId="74A49EA9" w14:textId="77777777" w:rsidR="00054D27" w:rsidRDefault="00054D27">
      <w:pPr>
        <w:spacing w:after="0"/>
      </w:pPr>
    </w:p>
    <w:p w14:paraId="6A679DA5" w14:textId="77777777" w:rsidR="00054D27" w:rsidRDefault="00000000">
      <w:pPr>
        <w:spacing w:after="0"/>
      </w:pPr>
      <w:r>
        <w:rPr>
          <w:rFonts w:ascii="Arial" w:hAnsi="Arial"/>
          <w:b/>
        </w:rPr>
        <w:t xml:space="preserve">Charles Levine  </w:t>
      </w:r>
      <w:r>
        <w:rPr>
          <w:rFonts w:ascii="Arial" w:hAnsi="Arial"/>
          <w:color w:val="5D7284"/>
        </w:rPr>
        <w:t>00:49</w:t>
      </w:r>
    </w:p>
    <w:p w14:paraId="2417C47F" w14:textId="77777777" w:rsidR="00054D27" w:rsidRDefault="00000000">
      <w:pPr>
        <w:spacing w:after="0"/>
      </w:pPr>
      <w:r>
        <w:rPr>
          <w:rFonts w:ascii="Arial" w:hAnsi="Arial"/>
        </w:rPr>
        <w:t>You're talking about fit. You're saying, hey, you've got this master equation. What are you going to do to tweak the variables so that it...</w:t>
      </w:r>
    </w:p>
    <w:p w14:paraId="3ED9F1C9" w14:textId="77777777" w:rsidR="00054D27" w:rsidRDefault="00054D27">
      <w:pPr>
        <w:spacing w:after="0"/>
      </w:pPr>
    </w:p>
    <w:p w14:paraId="4A1D87F5" w14:textId="77777777" w:rsidR="00054D27" w:rsidRDefault="00000000">
      <w:pPr>
        <w:spacing w:after="0"/>
      </w:pPr>
      <w:r>
        <w:rPr>
          <w:rFonts w:ascii="Arial" w:hAnsi="Arial"/>
          <w:b/>
        </w:rPr>
        <w:t xml:space="preserve">Alex Gates  </w:t>
      </w:r>
      <w:r>
        <w:rPr>
          <w:rFonts w:ascii="Arial" w:hAnsi="Arial"/>
          <w:color w:val="5D7284"/>
        </w:rPr>
        <w:t>00:56</w:t>
      </w:r>
    </w:p>
    <w:p w14:paraId="69F596F8" w14:textId="77777777" w:rsidR="00054D27" w:rsidRDefault="00000000">
      <w:pPr>
        <w:spacing w:after="0"/>
      </w:pPr>
      <w:r>
        <w:rPr>
          <w:rFonts w:ascii="Arial" w:hAnsi="Arial"/>
        </w:rPr>
        <w:t xml:space="preserve">represents the systems? Okay? Right? Yeah. So ultimately, what you need is, you know, in some respects, it should just be a generalizable model function where you're going to plug in data, and it's </w:t>
      </w:r>
      <w:r>
        <w:rPr>
          <w:rFonts w:ascii="Arial" w:hAnsi="Arial"/>
        </w:rPr>
        <w:lastRenderedPageBreak/>
        <w:t>going to fit all the pieces of the model together out of the data, right? And then that will return to you that this, you know, again, I don't know the level of the unit that you're modeling. So, are you modeling an individual? Are you modeling a unit? Are you modeling the system? And it's a system level. So again, these are where you have to kind of articulate, what are the different pieces? What are we trying to hit?</w:t>
      </w:r>
    </w:p>
    <w:p w14:paraId="0DADA78D" w14:textId="77777777" w:rsidR="00054D27" w:rsidRDefault="00054D27">
      <w:pPr>
        <w:spacing w:after="0"/>
      </w:pPr>
    </w:p>
    <w:p w14:paraId="5A017E93" w14:textId="77777777" w:rsidR="00054D27" w:rsidRDefault="00000000">
      <w:pPr>
        <w:spacing w:after="0"/>
      </w:pPr>
      <w:r>
        <w:rPr>
          <w:rFonts w:ascii="Arial" w:hAnsi="Arial"/>
          <w:b/>
        </w:rPr>
        <w:t xml:space="preserve">Charles Levine  </w:t>
      </w:r>
      <w:r>
        <w:rPr>
          <w:rFonts w:ascii="Arial" w:hAnsi="Arial"/>
          <w:color w:val="5D7284"/>
        </w:rPr>
        <w:t>01:35</w:t>
      </w:r>
    </w:p>
    <w:p w14:paraId="0661A9A5" w14:textId="77777777" w:rsidR="00054D27" w:rsidRDefault="00000000">
      <w:pPr>
        <w:spacing w:after="0"/>
      </w:pPr>
      <w:r>
        <w:rPr>
          <w:rFonts w:ascii="Arial" w:hAnsi="Arial"/>
        </w:rPr>
        <w:t>Right?</w:t>
      </w:r>
    </w:p>
    <w:p w14:paraId="6BB5C30E" w14:textId="77777777" w:rsidR="00054D27" w:rsidRDefault="00054D27">
      <w:pPr>
        <w:spacing w:after="0"/>
      </w:pPr>
    </w:p>
    <w:p w14:paraId="3708DF0E" w14:textId="77777777" w:rsidR="00054D27" w:rsidRDefault="00000000">
      <w:pPr>
        <w:spacing w:after="0"/>
      </w:pPr>
      <w:r>
        <w:rPr>
          <w:rFonts w:ascii="Arial" w:hAnsi="Arial"/>
          <w:b/>
        </w:rPr>
        <w:t xml:space="preserve">Alex Gates  </w:t>
      </w:r>
      <w:r>
        <w:rPr>
          <w:rFonts w:ascii="Arial" w:hAnsi="Arial"/>
          <w:color w:val="5D7284"/>
        </w:rPr>
        <w:t>01:35</w:t>
      </w:r>
    </w:p>
    <w:p w14:paraId="6A61F65F" w14:textId="77777777" w:rsidR="00054D27" w:rsidRDefault="00000000">
      <w:pPr>
        <w:spacing w:after="0"/>
      </w:pPr>
      <w:r>
        <w:rPr>
          <w:rFonts w:ascii="Arial" w:hAnsi="Arial"/>
        </w:rPr>
        <w:t>This then corresponds to this average, or this normalized average, divided by what's in the pool, or divided by what's in the whole population, or, you know, you have to kind of really, these variables have to be between zero and one, otherwise they don't make sense.</w:t>
      </w:r>
    </w:p>
    <w:p w14:paraId="4B3595FE" w14:textId="77777777" w:rsidR="00054D27" w:rsidRDefault="00054D27">
      <w:pPr>
        <w:spacing w:after="0"/>
      </w:pPr>
    </w:p>
    <w:p w14:paraId="61C8184C" w14:textId="77777777" w:rsidR="00054D27" w:rsidRDefault="00000000">
      <w:pPr>
        <w:spacing w:after="0"/>
      </w:pPr>
      <w:r>
        <w:rPr>
          <w:rFonts w:ascii="Arial" w:hAnsi="Arial"/>
          <w:b/>
        </w:rPr>
        <w:t xml:space="preserve">Charles Levine  </w:t>
      </w:r>
      <w:r>
        <w:rPr>
          <w:rFonts w:ascii="Arial" w:hAnsi="Arial"/>
          <w:color w:val="5D7284"/>
        </w:rPr>
        <w:t>01:51</w:t>
      </w:r>
    </w:p>
    <w:p w14:paraId="54591272" w14:textId="77777777" w:rsidR="00054D27" w:rsidRDefault="00000000">
      <w:pPr>
        <w:spacing w:after="0"/>
      </w:pPr>
      <w:r>
        <w:rPr>
          <w:rFonts w:ascii="Arial" w:hAnsi="Arial"/>
        </w:rPr>
        <w:t>Check</w:t>
      </w:r>
    </w:p>
    <w:p w14:paraId="78257C66" w14:textId="77777777" w:rsidR="00054D27" w:rsidRDefault="00054D27">
      <w:pPr>
        <w:spacing w:after="0"/>
      </w:pPr>
    </w:p>
    <w:p w14:paraId="51223EDA" w14:textId="77777777" w:rsidR="00054D27" w:rsidRDefault="00000000">
      <w:pPr>
        <w:spacing w:after="0"/>
      </w:pPr>
      <w:r>
        <w:rPr>
          <w:rFonts w:ascii="Arial" w:hAnsi="Arial"/>
          <w:b/>
        </w:rPr>
        <w:t xml:space="preserve">Alex Gates  </w:t>
      </w:r>
      <w:r>
        <w:rPr>
          <w:rFonts w:ascii="Arial" w:hAnsi="Arial"/>
          <w:color w:val="5D7284"/>
        </w:rPr>
        <w:t>01:52</w:t>
      </w:r>
    </w:p>
    <w:p w14:paraId="29D21D52" w14:textId="77777777" w:rsidR="00054D27" w:rsidRDefault="00000000">
      <w:pPr>
        <w:spacing w:after="0"/>
      </w:pPr>
      <w:r>
        <w:rPr>
          <w:rFonts w:ascii="Arial" w:hAnsi="Arial"/>
        </w:rPr>
        <w:t>these other ones have to be Gaussian, right? And we're going to make that standardizing assumption, and it's okay, you know, because our data looks</w:t>
      </w:r>
    </w:p>
    <w:p w14:paraId="7CBB8A62" w14:textId="77777777" w:rsidR="00054D27" w:rsidRDefault="00054D27">
      <w:pPr>
        <w:spacing w:after="0"/>
      </w:pPr>
    </w:p>
    <w:p w14:paraId="41B8C943" w14:textId="77777777" w:rsidR="00054D27" w:rsidRDefault="00000000">
      <w:pPr>
        <w:spacing w:after="0"/>
      </w:pPr>
      <w:r>
        <w:rPr>
          <w:rFonts w:ascii="Arial" w:hAnsi="Arial"/>
          <w:b/>
        </w:rPr>
        <w:t xml:space="preserve">Charles Levine  </w:t>
      </w:r>
      <w:r>
        <w:rPr>
          <w:rFonts w:ascii="Arial" w:hAnsi="Arial"/>
          <w:color w:val="5D7284"/>
        </w:rPr>
        <w:t>02:00</w:t>
      </w:r>
    </w:p>
    <w:p w14:paraId="690DEC53" w14:textId="77777777" w:rsidR="00054D27" w:rsidRDefault="00000000">
      <w:pPr>
        <w:spacing w:after="0"/>
      </w:pPr>
      <w:r>
        <w:rPr>
          <w:rFonts w:ascii="Arial" w:hAnsi="Arial"/>
        </w:rPr>
        <w:t>okay,</w:t>
      </w:r>
    </w:p>
    <w:p w14:paraId="563015F3" w14:textId="77777777" w:rsidR="00054D27" w:rsidRDefault="00054D27">
      <w:pPr>
        <w:spacing w:after="0"/>
      </w:pPr>
    </w:p>
    <w:p w14:paraId="0DC6F767" w14:textId="77777777" w:rsidR="00054D27" w:rsidRDefault="00000000">
      <w:pPr>
        <w:spacing w:after="0"/>
      </w:pPr>
      <w:r>
        <w:rPr>
          <w:rFonts w:ascii="Arial" w:hAnsi="Arial"/>
          <w:b/>
        </w:rPr>
        <w:t xml:space="preserve">Alex Gates  </w:t>
      </w:r>
      <w:r>
        <w:rPr>
          <w:rFonts w:ascii="Arial" w:hAnsi="Arial"/>
          <w:color w:val="5D7284"/>
        </w:rPr>
        <w:t>02:01</w:t>
      </w:r>
    </w:p>
    <w:p w14:paraId="250DE204" w14:textId="77777777" w:rsidR="00054D27" w:rsidRDefault="00000000">
      <w:pPr>
        <w:spacing w:after="0"/>
      </w:pPr>
      <w:r>
        <w:rPr>
          <w:rFonts w:ascii="Arial" w:hAnsi="Arial"/>
        </w:rPr>
        <w:t>right? Like, yeah, these are all the pieces that we're we have to really think,</w:t>
      </w:r>
    </w:p>
    <w:p w14:paraId="20A484C1" w14:textId="77777777" w:rsidR="00054D27" w:rsidRDefault="00054D27">
      <w:pPr>
        <w:spacing w:after="0"/>
      </w:pPr>
    </w:p>
    <w:p w14:paraId="628596A9" w14:textId="77777777" w:rsidR="00054D27" w:rsidRDefault="00000000">
      <w:pPr>
        <w:spacing w:after="0"/>
      </w:pPr>
      <w:r>
        <w:rPr>
          <w:rFonts w:ascii="Arial" w:hAnsi="Arial"/>
          <w:b/>
        </w:rPr>
        <w:t xml:space="preserve">Speaker 1  </w:t>
      </w:r>
      <w:r>
        <w:rPr>
          <w:rFonts w:ascii="Arial" w:hAnsi="Arial"/>
          <w:color w:val="5D7284"/>
        </w:rPr>
        <w:t>02:04</w:t>
      </w:r>
    </w:p>
    <w:p w14:paraId="39F1B43A" w14:textId="77777777" w:rsidR="00054D27" w:rsidRDefault="00000000">
      <w:pPr>
        <w:spacing w:after="0"/>
      </w:pPr>
      <w:r>
        <w:rPr>
          <w:rFonts w:ascii="Arial" w:hAnsi="Arial"/>
        </w:rPr>
        <w:t>yeah,</w:t>
      </w:r>
    </w:p>
    <w:p w14:paraId="089BDEF4" w14:textId="77777777" w:rsidR="00054D27" w:rsidRDefault="00054D27">
      <w:pPr>
        <w:spacing w:after="0"/>
      </w:pPr>
    </w:p>
    <w:p w14:paraId="5EC4EDDC" w14:textId="77777777" w:rsidR="00054D27" w:rsidRDefault="00000000">
      <w:pPr>
        <w:spacing w:after="0"/>
      </w:pPr>
      <w:r>
        <w:rPr>
          <w:rFonts w:ascii="Arial" w:hAnsi="Arial"/>
          <w:b/>
        </w:rPr>
        <w:t xml:space="preserve">Alex Gates  </w:t>
      </w:r>
      <w:r>
        <w:rPr>
          <w:rFonts w:ascii="Arial" w:hAnsi="Arial"/>
          <w:color w:val="5D7284"/>
        </w:rPr>
        <w:t>02:05</w:t>
      </w:r>
    </w:p>
    <w:p w14:paraId="43E60C1B" w14:textId="77777777" w:rsidR="00054D27" w:rsidRDefault="00000000">
      <w:pPr>
        <w:spacing w:after="0"/>
      </w:pPr>
      <w:r>
        <w:rPr>
          <w:rFonts w:ascii="Arial" w:hAnsi="Arial"/>
        </w:rPr>
        <w:t>right,</w:t>
      </w:r>
    </w:p>
    <w:p w14:paraId="6B6B32F6" w14:textId="77777777" w:rsidR="00054D27" w:rsidRDefault="00054D27">
      <w:pPr>
        <w:spacing w:after="0"/>
      </w:pPr>
    </w:p>
    <w:p w14:paraId="0A8EE854" w14:textId="77777777" w:rsidR="00054D27" w:rsidRDefault="00000000">
      <w:pPr>
        <w:spacing w:after="0"/>
      </w:pPr>
      <w:r>
        <w:rPr>
          <w:rFonts w:ascii="Arial" w:hAnsi="Arial"/>
          <w:b/>
        </w:rPr>
        <w:t xml:space="preserve">Charles Levine  </w:t>
      </w:r>
      <w:r>
        <w:rPr>
          <w:rFonts w:ascii="Arial" w:hAnsi="Arial"/>
          <w:color w:val="5D7284"/>
        </w:rPr>
        <w:t>02:05</w:t>
      </w:r>
    </w:p>
    <w:p w14:paraId="277393A4" w14:textId="77777777" w:rsidR="00054D27" w:rsidRDefault="00000000">
      <w:pPr>
        <w:spacing w:after="0"/>
      </w:pPr>
      <w:r>
        <w:rPr>
          <w:rFonts w:ascii="Arial" w:hAnsi="Arial"/>
        </w:rPr>
        <w:t>yep.</w:t>
      </w:r>
    </w:p>
    <w:p w14:paraId="17F3CC1A" w14:textId="77777777" w:rsidR="00054D27" w:rsidRDefault="00054D27">
      <w:pPr>
        <w:spacing w:after="0"/>
      </w:pPr>
    </w:p>
    <w:p w14:paraId="7EE9CCE5" w14:textId="77777777" w:rsidR="00054D27" w:rsidRDefault="00000000">
      <w:pPr>
        <w:spacing w:after="0"/>
      </w:pPr>
      <w:r>
        <w:rPr>
          <w:rFonts w:ascii="Arial" w:hAnsi="Arial"/>
          <w:b/>
        </w:rPr>
        <w:t xml:space="preserve">Alex Gates  </w:t>
      </w:r>
      <w:r>
        <w:rPr>
          <w:rFonts w:ascii="Arial" w:hAnsi="Arial"/>
          <w:color w:val="5D7284"/>
        </w:rPr>
        <w:t>02:06</w:t>
      </w:r>
    </w:p>
    <w:p w14:paraId="6A666A05" w14:textId="77777777" w:rsidR="00054D27" w:rsidRDefault="00000000">
      <w:pPr>
        <w:spacing w:after="0"/>
      </w:pPr>
      <w:r>
        <w:rPr>
          <w:rFonts w:ascii="Arial" w:hAnsi="Arial"/>
        </w:rPr>
        <w:t>And so what I want to see is that at least the beginning or the plan for how you would do that,</w:t>
      </w:r>
    </w:p>
    <w:p w14:paraId="75FE332E" w14:textId="77777777" w:rsidR="00054D27" w:rsidRDefault="00054D27">
      <w:pPr>
        <w:spacing w:after="0"/>
      </w:pPr>
    </w:p>
    <w:p w14:paraId="33FE6519" w14:textId="77777777" w:rsidR="00054D27" w:rsidRDefault="00000000">
      <w:pPr>
        <w:spacing w:after="0"/>
      </w:pPr>
      <w:r>
        <w:rPr>
          <w:rFonts w:ascii="Arial" w:hAnsi="Arial"/>
          <w:b/>
        </w:rPr>
        <w:t xml:space="preserve">Charles Levine  </w:t>
      </w:r>
      <w:r>
        <w:rPr>
          <w:rFonts w:ascii="Arial" w:hAnsi="Arial"/>
          <w:color w:val="5D7284"/>
        </w:rPr>
        <w:t>02:11</w:t>
      </w:r>
    </w:p>
    <w:p w14:paraId="41792D73" w14:textId="77777777" w:rsidR="00054D27" w:rsidRDefault="00000000">
      <w:pPr>
        <w:spacing w:after="0"/>
      </w:pPr>
      <w:r>
        <w:rPr>
          <w:rFonts w:ascii="Arial" w:hAnsi="Arial"/>
        </w:rPr>
        <w:t>okay,</w:t>
      </w:r>
    </w:p>
    <w:p w14:paraId="60D1658C" w14:textId="77777777" w:rsidR="00054D27" w:rsidRDefault="00054D27">
      <w:pPr>
        <w:spacing w:after="0"/>
      </w:pPr>
    </w:p>
    <w:p w14:paraId="5C31A4B8" w14:textId="77777777" w:rsidR="00054D27" w:rsidRDefault="00000000">
      <w:pPr>
        <w:spacing w:after="0"/>
      </w:pPr>
      <w:r>
        <w:rPr>
          <w:rFonts w:ascii="Arial" w:hAnsi="Arial"/>
          <w:b/>
        </w:rPr>
        <w:t xml:space="preserve">Alex Gates  </w:t>
      </w:r>
      <w:r>
        <w:rPr>
          <w:rFonts w:ascii="Arial" w:hAnsi="Arial"/>
          <w:color w:val="5D7284"/>
        </w:rPr>
        <w:t>02:12</w:t>
      </w:r>
    </w:p>
    <w:p w14:paraId="77890028" w14:textId="77777777" w:rsidR="00054D27" w:rsidRDefault="00000000">
      <w:pPr>
        <w:spacing w:after="0"/>
      </w:pPr>
      <w:r>
        <w:rPr>
          <w:rFonts w:ascii="Arial" w:hAnsi="Arial"/>
        </w:rPr>
        <w:t>right?</w:t>
      </w:r>
    </w:p>
    <w:p w14:paraId="5DD7EC26" w14:textId="77777777" w:rsidR="00054D27" w:rsidRDefault="00054D27">
      <w:pPr>
        <w:spacing w:after="0"/>
      </w:pPr>
    </w:p>
    <w:p w14:paraId="3F8B641E" w14:textId="77777777" w:rsidR="00054D27" w:rsidRDefault="00000000">
      <w:pPr>
        <w:spacing w:after="0"/>
      </w:pPr>
      <w:r>
        <w:rPr>
          <w:rFonts w:ascii="Arial" w:hAnsi="Arial"/>
          <w:b/>
        </w:rPr>
        <w:t xml:space="preserve">Charles Levine  </w:t>
      </w:r>
      <w:r>
        <w:rPr>
          <w:rFonts w:ascii="Arial" w:hAnsi="Arial"/>
          <w:color w:val="5D7284"/>
        </w:rPr>
        <w:t>02:13</w:t>
      </w:r>
    </w:p>
    <w:p w14:paraId="618CA578" w14:textId="77777777" w:rsidR="00054D27" w:rsidRDefault="00000000">
      <w:pPr>
        <w:spacing w:after="0"/>
      </w:pPr>
      <w:r>
        <w:rPr>
          <w:rFonts w:ascii="Arial" w:hAnsi="Arial"/>
        </w:rPr>
        <w:t>Yep.</w:t>
      </w:r>
    </w:p>
    <w:p w14:paraId="6BB4CCE0" w14:textId="77777777" w:rsidR="00054D27" w:rsidRDefault="00054D27">
      <w:pPr>
        <w:spacing w:after="0"/>
      </w:pPr>
    </w:p>
    <w:p w14:paraId="122496E1" w14:textId="77777777" w:rsidR="00054D27" w:rsidRDefault="00000000">
      <w:pPr>
        <w:spacing w:after="0"/>
      </w:pPr>
      <w:r>
        <w:rPr>
          <w:rFonts w:ascii="Arial" w:hAnsi="Arial"/>
          <w:b/>
        </w:rPr>
        <w:t xml:space="preserve">Alex Gates  </w:t>
      </w:r>
      <w:r>
        <w:rPr>
          <w:rFonts w:ascii="Arial" w:hAnsi="Arial"/>
          <w:color w:val="5D7284"/>
        </w:rPr>
        <w:t>02:14</w:t>
      </w:r>
    </w:p>
    <w:p w14:paraId="20BCDFA0" w14:textId="77777777" w:rsidR="00054D27" w:rsidRDefault="00000000">
      <w:pPr>
        <w:spacing w:after="0"/>
      </w:pPr>
      <w:r>
        <w:rPr>
          <w:rFonts w:ascii="Arial" w:hAnsi="Arial"/>
        </w:rPr>
        <w:t>That's, that's where we are. And I think today, after you've worked on it for this long two days, more to do that is not unreasonable, but it's a focused two days trying to get that deliverable.</w:t>
      </w:r>
    </w:p>
    <w:p w14:paraId="08DBC536" w14:textId="77777777" w:rsidR="00054D27" w:rsidRDefault="00054D27">
      <w:pPr>
        <w:spacing w:after="0"/>
      </w:pPr>
    </w:p>
    <w:p w14:paraId="7229520D" w14:textId="77777777" w:rsidR="00054D27" w:rsidRDefault="00000000">
      <w:pPr>
        <w:spacing w:after="0"/>
      </w:pPr>
      <w:r>
        <w:rPr>
          <w:rFonts w:ascii="Arial" w:hAnsi="Arial"/>
          <w:b/>
        </w:rPr>
        <w:t xml:space="preserve">Charles Levine  </w:t>
      </w:r>
      <w:r>
        <w:rPr>
          <w:rFonts w:ascii="Arial" w:hAnsi="Arial"/>
          <w:color w:val="5D7284"/>
        </w:rPr>
        <w:t>02:26</w:t>
      </w:r>
    </w:p>
    <w:p w14:paraId="363DA7B9" w14:textId="77777777" w:rsidR="00054D27" w:rsidRDefault="00000000">
      <w:pPr>
        <w:spacing w:after="0"/>
      </w:pPr>
      <w:r>
        <w:rPr>
          <w:rFonts w:ascii="Arial" w:hAnsi="Arial"/>
        </w:rPr>
        <w:t>Yeah,</w:t>
      </w:r>
    </w:p>
    <w:p w14:paraId="7658265E" w14:textId="77777777" w:rsidR="00054D27" w:rsidRDefault="00054D27">
      <w:pPr>
        <w:spacing w:after="0"/>
      </w:pPr>
    </w:p>
    <w:p w14:paraId="2EC4CCE6" w14:textId="77777777" w:rsidR="00054D27" w:rsidRDefault="00000000">
      <w:pPr>
        <w:spacing w:after="0"/>
      </w:pPr>
      <w:r>
        <w:rPr>
          <w:rFonts w:ascii="Arial" w:hAnsi="Arial"/>
          <w:b/>
        </w:rPr>
        <w:t xml:space="preserve">Alex Gates  </w:t>
      </w:r>
      <w:r>
        <w:rPr>
          <w:rFonts w:ascii="Arial" w:hAnsi="Arial"/>
          <w:color w:val="5D7284"/>
        </w:rPr>
        <w:t>02:27</w:t>
      </w:r>
    </w:p>
    <w:p w14:paraId="4EF56AD8" w14:textId="77777777" w:rsidR="00054D27" w:rsidRDefault="00000000">
      <w:pPr>
        <w:spacing w:after="0"/>
      </w:pPr>
      <w:r>
        <w:rPr>
          <w:rFonts w:ascii="Arial" w:hAnsi="Arial"/>
        </w:rPr>
        <w:t>prepared.</w:t>
      </w:r>
    </w:p>
    <w:p w14:paraId="3810D1C3" w14:textId="77777777" w:rsidR="00054D27" w:rsidRDefault="00054D27">
      <w:pPr>
        <w:spacing w:after="0"/>
      </w:pPr>
    </w:p>
    <w:p w14:paraId="784BF1E4" w14:textId="77777777" w:rsidR="00054D27" w:rsidRDefault="00000000">
      <w:pPr>
        <w:spacing w:after="0"/>
      </w:pPr>
      <w:r>
        <w:rPr>
          <w:rFonts w:ascii="Arial" w:hAnsi="Arial"/>
          <w:b/>
        </w:rPr>
        <w:t xml:space="preserve">Charles Levine  </w:t>
      </w:r>
      <w:r>
        <w:rPr>
          <w:rFonts w:ascii="Arial" w:hAnsi="Arial"/>
          <w:color w:val="5D7284"/>
        </w:rPr>
        <w:t>02:28</w:t>
      </w:r>
    </w:p>
    <w:p w14:paraId="148B9FAF" w14:textId="77777777" w:rsidR="00054D27" w:rsidRDefault="00000000">
      <w:pPr>
        <w:spacing w:after="0"/>
      </w:pPr>
      <w:r>
        <w:rPr>
          <w:rFonts w:ascii="Arial" w:hAnsi="Arial"/>
        </w:rPr>
        <w:t xml:space="preserve">Okay, sounds good. I have a dental appointment at 2:30, but I'll be back.  It occurred to me that if I should, if I can somehow create an analytical equation for the </w:t>
      </w:r>
      <w:proofErr w:type="spellStart"/>
      <w:r>
        <w:rPr>
          <w:rFonts w:ascii="Arial" w:hAnsi="Arial"/>
        </w:rPr>
        <w:t>the</w:t>
      </w:r>
      <w:proofErr w:type="spellEnd"/>
      <w:r>
        <w:rPr>
          <w:rFonts w:ascii="Arial" w:hAnsi="Arial"/>
        </w:rPr>
        <w:t xml:space="preserve"> derivative setting the derivative of that curve equal to zero.</w:t>
      </w:r>
    </w:p>
    <w:p w14:paraId="4B79A69C" w14:textId="77777777" w:rsidR="00054D27" w:rsidRDefault="00054D27">
      <w:pPr>
        <w:spacing w:after="0"/>
      </w:pPr>
    </w:p>
    <w:p w14:paraId="14F984B1" w14:textId="77777777" w:rsidR="00054D27" w:rsidRDefault="00000000">
      <w:pPr>
        <w:spacing w:after="0"/>
      </w:pPr>
      <w:r>
        <w:rPr>
          <w:rFonts w:ascii="Arial" w:hAnsi="Arial"/>
          <w:b/>
        </w:rPr>
        <w:t xml:space="preserve">Alex Gates  </w:t>
      </w:r>
      <w:r>
        <w:rPr>
          <w:rFonts w:ascii="Arial" w:hAnsi="Arial"/>
          <w:color w:val="5D7284"/>
        </w:rPr>
        <w:t>02:49</w:t>
      </w:r>
    </w:p>
    <w:p w14:paraId="436441DB" w14:textId="77777777" w:rsidR="00054D27" w:rsidRDefault="00000000">
      <w:pPr>
        <w:spacing w:after="0"/>
      </w:pPr>
      <w:r>
        <w:rPr>
          <w:rFonts w:ascii="Arial" w:hAnsi="Arial"/>
        </w:rPr>
        <w:t>That's one way to fit those models.</w:t>
      </w:r>
    </w:p>
    <w:p w14:paraId="783F5A4D" w14:textId="77777777" w:rsidR="00054D27" w:rsidRDefault="00054D27">
      <w:pPr>
        <w:spacing w:after="0"/>
      </w:pPr>
    </w:p>
    <w:p w14:paraId="317843D2" w14:textId="77777777" w:rsidR="00054D27" w:rsidRDefault="00000000">
      <w:pPr>
        <w:spacing w:after="0"/>
      </w:pPr>
      <w:r>
        <w:rPr>
          <w:rFonts w:ascii="Arial" w:hAnsi="Arial"/>
          <w:b/>
        </w:rPr>
        <w:t xml:space="preserve">Charles Levine  </w:t>
      </w:r>
      <w:r>
        <w:rPr>
          <w:rFonts w:ascii="Arial" w:hAnsi="Arial"/>
          <w:color w:val="5D7284"/>
        </w:rPr>
        <w:t>02:50</w:t>
      </w:r>
    </w:p>
    <w:p w14:paraId="6DCE8EE7" w14:textId="77777777" w:rsidR="00054D27" w:rsidRDefault="00000000">
      <w:pPr>
        <w:spacing w:after="0"/>
      </w:pPr>
      <w:r>
        <w:rPr>
          <w:rFonts w:ascii="Arial" w:hAnsi="Arial"/>
        </w:rPr>
        <w:t>That is when you stop and create, that's when you know, you've maximized, you know,</w:t>
      </w:r>
    </w:p>
    <w:p w14:paraId="284D15ED" w14:textId="77777777" w:rsidR="00054D27" w:rsidRDefault="00054D27">
      <w:pPr>
        <w:spacing w:after="0"/>
      </w:pPr>
    </w:p>
    <w:p w14:paraId="304EEF0E" w14:textId="77777777" w:rsidR="00054D27" w:rsidRDefault="00000000">
      <w:pPr>
        <w:spacing w:after="0"/>
      </w:pPr>
      <w:r>
        <w:rPr>
          <w:rFonts w:ascii="Arial" w:hAnsi="Arial"/>
          <w:b/>
        </w:rPr>
        <w:t xml:space="preserve">Alex Gates  </w:t>
      </w:r>
      <w:r>
        <w:rPr>
          <w:rFonts w:ascii="Arial" w:hAnsi="Arial"/>
          <w:color w:val="5D7284"/>
        </w:rPr>
        <w:t>02:56</w:t>
      </w:r>
    </w:p>
    <w:p w14:paraId="5F35AA46" w14:textId="77777777" w:rsidR="00054D27" w:rsidRDefault="00000000">
      <w:pPr>
        <w:spacing w:after="0"/>
      </w:pPr>
      <w:r>
        <w:rPr>
          <w:rFonts w:ascii="Arial" w:hAnsi="Arial"/>
        </w:rPr>
        <w:t>yep. So awesome. Exactly. That's, that's what we end up wanting to be able to pull out.</w:t>
      </w:r>
    </w:p>
    <w:p w14:paraId="28D2367E" w14:textId="77777777" w:rsidR="00054D27" w:rsidRDefault="00054D27">
      <w:pPr>
        <w:spacing w:after="0"/>
      </w:pPr>
    </w:p>
    <w:p w14:paraId="23814B4E" w14:textId="77777777" w:rsidR="00054D27" w:rsidRDefault="00000000">
      <w:pPr>
        <w:spacing w:after="0"/>
      </w:pPr>
      <w:r>
        <w:rPr>
          <w:rFonts w:ascii="Arial" w:hAnsi="Arial"/>
          <w:b/>
        </w:rPr>
        <w:t xml:space="preserve">Speaker 1  </w:t>
      </w:r>
      <w:r>
        <w:rPr>
          <w:rFonts w:ascii="Arial" w:hAnsi="Arial"/>
          <w:color w:val="5D7284"/>
        </w:rPr>
        <w:t>03:01</w:t>
      </w:r>
    </w:p>
    <w:p w14:paraId="3232A669" w14:textId="77777777" w:rsidR="00054D27" w:rsidRDefault="00000000">
      <w:pPr>
        <w:spacing w:after="0"/>
      </w:pPr>
      <w:r>
        <w:rPr>
          <w:rFonts w:ascii="Arial" w:hAnsi="Arial"/>
        </w:rPr>
        <w:t>Yeah, that's</w:t>
      </w:r>
    </w:p>
    <w:p w14:paraId="5C26D106" w14:textId="77777777" w:rsidR="00054D27" w:rsidRDefault="00054D27">
      <w:pPr>
        <w:spacing w:after="0"/>
      </w:pPr>
    </w:p>
    <w:p w14:paraId="582DCCF0" w14:textId="77777777" w:rsidR="00054D27" w:rsidRDefault="00000000">
      <w:pPr>
        <w:spacing w:after="0"/>
      </w:pPr>
      <w:r>
        <w:rPr>
          <w:rFonts w:ascii="Arial" w:hAnsi="Arial"/>
          <w:b/>
        </w:rPr>
        <w:t xml:space="preserve">Alex Gates  </w:t>
      </w:r>
      <w:r>
        <w:rPr>
          <w:rFonts w:ascii="Arial" w:hAnsi="Arial"/>
          <w:color w:val="5D7284"/>
        </w:rPr>
        <w:t>03:02</w:t>
      </w:r>
    </w:p>
    <w:p w14:paraId="701BF365" w14:textId="77777777" w:rsidR="00054D27" w:rsidRDefault="00000000">
      <w:pPr>
        <w:spacing w:after="0"/>
      </w:pPr>
      <w:r>
        <w:rPr>
          <w:rFonts w:ascii="Arial" w:hAnsi="Arial"/>
        </w:rPr>
        <w:t>actually what we want to pull</w:t>
      </w:r>
    </w:p>
    <w:p w14:paraId="7B554C38" w14:textId="77777777" w:rsidR="00054D27" w:rsidRDefault="00054D27">
      <w:pPr>
        <w:spacing w:after="0"/>
      </w:pPr>
    </w:p>
    <w:p w14:paraId="1259FB28" w14:textId="77777777" w:rsidR="00054D27" w:rsidRDefault="00000000">
      <w:pPr>
        <w:spacing w:after="0"/>
      </w:pPr>
      <w:r>
        <w:rPr>
          <w:rFonts w:ascii="Arial" w:hAnsi="Arial"/>
          <w:b/>
        </w:rPr>
        <w:t xml:space="preserve">Charles Levine  </w:t>
      </w:r>
      <w:r>
        <w:rPr>
          <w:rFonts w:ascii="Arial" w:hAnsi="Arial"/>
          <w:color w:val="5D7284"/>
        </w:rPr>
        <w:t>03:04</w:t>
      </w:r>
    </w:p>
    <w:p w14:paraId="2104D5EB" w14:textId="77777777" w:rsidR="00054D27" w:rsidRDefault="00000000">
      <w:pPr>
        <w:spacing w:after="0"/>
      </w:pPr>
      <w:r>
        <w:rPr>
          <w:rFonts w:ascii="Arial" w:hAnsi="Arial"/>
        </w:rPr>
        <w:t>out. Okay, we'll kill</w:t>
      </w:r>
    </w:p>
    <w:p w14:paraId="518F6E8A" w14:textId="77777777" w:rsidR="00054D27" w:rsidRDefault="00054D27">
      <w:pPr>
        <w:spacing w:after="0"/>
      </w:pPr>
    </w:p>
    <w:p w14:paraId="069079A1" w14:textId="77777777" w:rsidR="00054D27" w:rsidRDefault="00000000">
      <w:pPr>
        <w:spacing w:after="0"/>
      </w:pPr>
      <w:r>
        <w:rPr>
          <w:rFonts w:ascii="Arial" w:hAnsi="Arial"/>
          <w:b/>
        </w:rPr>
        <w:t xml:space="preserve">Alex Gates  </w:t>
      </w:r>
      <w:r>
        <w:rPr>
          <w:rFonts w:ascii="Arial" w:hAnsi="Arial"/>
          <w:color w:val="5D7284"/>
        </w:rPr>
        <w:t>03:05</w:t>
      </w:r>
    </w:p>
    <w:p w14:paraId="6F96D2A1" w14:textId="77777777" w:rsidR="00054D27" w:rsidRDefault="00000000">
      <w:pPr>
        <w:spacing w:after="0"/>
      </w:pPr>
      <w:r>
        <w:rPr>
          <w:rFonts w:ascii="Arial" w:hAnsi="Arial"/>
        </w:rPr>
        <w:t>all right. Power through. I.</w:t>
      </w:r>
    </w:p>
    <w:sectPr w:rsidR="00054D27"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0420A" w14:textId="77777777" w:rsidR="00AD15ED" w:rsidRDefault="00AD15ED">
      <w:pPr>
        <w:spacing w:after="0" w:line="240" w:lineRule="auto"/>
      </w:pPr>
      <w:r>
        <w:separator/>
      </w:r>
    </w:p>
  </w:endnote>
  <w:endnote w:type="continuationSeparator" w:id="0">
    <w:p w14:paraId="2FCCF342" w14:textId="77777777" w:rsidR="00AD15ED" w:rsidRDefault="00AD1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Content>
      <w:p w14:paraId="642F04A9"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7AD2AE1E"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6EB639"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35FB24B9"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7EBCA804"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DD2F"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AC07" w14:textId="77777777" w:rsidR="00AD15ED" w:rsidRDefault="00AD15ED">
      <w:pPr>
        <w:spacing w:after="0" w:line="240" w:lineRule="auto"/>
      </w:pPr>
      <w:r>
        <w:separator/>
      </w:r>
    </w:p>
  </w:footnote>
  <w:footnote w:type="continuationSeparator" w:id="0">
    <w:p w14:paraId="49107EC4" w14:textId="77777777" w:rsidR="00AD15ED" w:rsidRDefault="00AD1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ECBB"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9C08"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F1F4"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729898">
    <w:abstractNumId w:val="8"/>
  </w:num>
  <w:num w:numId="2" w16cid:durableId="1701783727">
    <w:abstractNumId w:val="6"/>
  </w:num>
  <w:num w:numId="3" w16cid:durableId="1191991215">
    <w:abstractNumId w:val="5"/>
  </w:num>
  <w:num w:numId="4" w16cid:durableId="2128506722">
    <w:abstractNumId w:val="4"/>
  </w:num>
  <w:num w:numId="5" w16cid:durableId="1796832637">
    <w:abstractNumId w:val="7"/>
  </w:num>
  <w:num w:numId="6" w16cid:durableId="560945997">
    <w:abstractNumId w:val="3"/>
  </w:num>
  <w:num w:numId="7" w16cid:durableId="1224294463">
    <w:abstractNumId w:val="2"/>
  </w:num>
  <w:num w:numId="8" w16cid:durableId="38208095">
    <w:abstractNumId w:val="1"/>
  </w:num>
  <w:num w:numId="9" w16cid:durableId="171935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54D27"/>
    <w:rsid w:val="0006063C"/>
    <w:rsid w:val="00066610"/>
    <w:rsid w:val="001216B9"/>
    <w:rsid w:val="0015074B"/>
    <w:rsid w:val="0029639D"/>
    <w:rsid w:val="00326F90"/>
    <w:rsid w:val="004A641F"/>
    <w:rsid w:val="004B593C"/>
    <w:rsid w:val="00531BB5"/>
    <w:rsid w:val="006E2A8C"/>
    <w:rsid w:val="007749AF"/>
    <w:rsid w:val="00794EBC"/>
    <w:rsid w:val="00930F33"/>
    <w:rsid w:val="009C3AF0"/>
    <w:rsid w:val="00A12EE5"/>
    <w:rsid w:val="00AA1D8D"/>
    <w:rsid w:val="00AD15ED"/>
    <w:rsid w:val="00B47730"/>
    <w:rsid w:val="00BA4C2B"/>
    <w:rsid w:val="00BD0140"/>
    <w:rsid w:val="00C24502"/>
    <w:rsid w:val="00CB0664"/>
    <w:rsid w:val="00D57E81"/>
    <w:rsid w:val="00ED3244"/>
    <w:rsid w:val="00F87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9A756E"/>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8</cp:revision>
  <dcterms:created xsi:type="dcterms:W3CDTF">2019-09-10T23:59:00Z</dcterms:created>
  <dcterms:modified xsi:type="dcterms:W3CDTF">2026-05-06T14:56:00Z</dcterms:modified>
  <cp:category/>
</cp:coreProperties>
</file>