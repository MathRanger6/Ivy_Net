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20260902_Paper_Directions_29</w:t>
      </w:r>
    </w:p>
    <w:p>
      <w:r>
        <w:rPr>
          <w:rFonts w:ascii="Arial" w:hAnsi="Arial"/>
          <w:color w:val="4F6880"/>
          <w:sz w:val="22"/>
        </w:rPr>
        <w:t>Wed, Sep 02, 2026 11:11AM • 24:51</w:t>
      </w:r>
    </w:p>
    <w:p>
      <w:pPr>
        <w:spacing w:before="440" w:after="0"/>
      </w:pPr>
      <w:r>
        <w:rPr>
          <w:rFonts w:ascii="Arial" w:hAnsi="Arial"/>
          <w:b/>
          <w:color w:val="4F6880"/>
          <w:sz w:val="22"/>
        </w:rPr>
        <w:t>SUMMARY KEYWORDS</w:t>
      </w:r>
    </w:p>
    <w:p>
      <w:r>
        <w:rPr>
          <w:rFonts w:ascii="Arial" w:hAnsi="Arial"/>
          <w:color w:val="4F6880"/>
          <w:sz w:val="22"/>
        </w:rPr>
        <w:t>Data cleaning, Assortativity, Censored data, Publication rate, Career length, Tenure process, Promotion metrics, Performance normalization, Data scraping, Research progress, Paper outline, Intellectual contribution, Narrative structure, League Legends, Data analysis</w:t>
      </w:r>
    </w:p>
    <w:p>
      <w:pPr>
        <w:spacing w:before="440" w:after="0"/>
      </w:pPr>
      <w:r>
        <w:rPr>
          <w:rFonts w:ascii="Arial" w:hAnsi="Arial"/>
          <w:b/>
          <w:color w:val="4F6880"/>
          <w:sz w:val="22"/>
        </w:rPr>
        <w:t>SPEAKERS</w:t>
      </w:r>
    </w:p>
    <w:p>
      <w:r>
        <w:rPr>
          <w:rFonts w:ascii="Arial" w:hAnsi="Arial"/>
          <w:color w:val="4F6880"/>
          <w:sz w:val="22"/>
        </w:rPr>
        <w:t>Alex Gates, Speaker 1, Speaker 2, Charles Levine</w:t>
      </w:r>
    </w:p>
    <w:p>
      <w:pPr>
        <w:spacing w:after="0"/>
      </w:pPr>
    </w:p>
    <w:p>
      <w:pPr>
        <w:spacing w:after="0"/>
      </w:pPr>
      <w:r>
        <w:rPr>
          <w:rFonts w:ascii="Arial" w:hAnsi="Arial"/>
          <w:b/>
          <w:sz w:val="22"/>
        </w:rPr>
        <w:t xml:space="preserve">Charles Levine  </w:t>
      </w:r>
      <w:r>
        <w:rPr>
          <w:rFonts w:ascii="Arial" w:hAnsi="Arial"/>
          <w:color w:val="5D7284"/>
          <w:sz w:val="22"/>
        </w:rPr>
        <w:t>00:04</w:t>
      </w:r>
    </w:p>
    <w:p>
      <w:pPr>
        <w:spacing w:after="0"/>
      </w:pPr>
      <w:r>
        <w:rPr>
          <w:rFonts w:ascii="Arial" w:hAnsi="Arial"/>
          <w:sz w:val="22"/>
        </w:rPr>
        <w:t>Okay, so first of all, this two things. This is the original stuff. It's dirty, right? I just want to go ahead and see what we got. What we got first, right? Yes. So this first shows you the the intervals, right? You can see the interval overlap, yep. And like this is, I don't, I don't know what's going on here. So right, so there's some stuff I got to get in there and and clean. But the bottom line is this, right here.</w:t>
      </w:r>
    </w:p>
    <w:p>
      <w:pPr>
        <w:spacing w:after="0"/>
      </w:pPr>
    </w:p>
    <w:p>
      <w:pPr>
        <w:spacing w:after="0"/>
      </w:pPr>
      <w:r>
        <w:rPr>
          <w:rFonts w:ascii="Arial" w:hAnsi="Arial"/>
          <w:b/>
          <w:sz w:val="22"/>
        </w:rPr>
        <w:t xml:space="preserve">Alex Gates  </w:t>
      </w:r>
      <w:r>
        <w:rPr>
          <w:rFonts w:ascii="Arial" w:hAnsi="Arial"/>
          <w:color w:val="5D7284"/>
          <w:sz w:val="22"/>
        </w:rPr>
        <w:t>00:32</w:t>
      </w:r>
    </w:p>
    <w:p>
      <w:pPr>
        <w:spacing w:after="0"/>
      </w:pPr>
      <w:r>
        <w:rPr>
          <w:rFonts w:ascii="Arial" w:hAnsi="Arial"/>
          <w:sz w:val="22"/>
        </w:rPr>
        <w:t>High level of assortment, relatively speaking.</w:t>
      </w:r>
    </w:p>
    <w:p>
      <w:pPr>
        <w:spacing w:after="0"/>
      </w:pPr>
    </w:p>
    <w:p>
      <w:pPr>
        <w:spacing w:after="0"/>
      </w:pPr>
      <w:r>
        <w:rPr>
          <w:rFonts w:ascii="Arial" w:hAnsi="Arial"/>
          <w:b/>
          <w:sz w:val="22"/>
        </w:rPr>
        <w:t xml:space="preserve">Charles Levine  </w:t>
      </w:r>
      <w:r>
        <w:rPr>
          <w:rFonts w:ascii="Arial" w:hAnsi="Arial"/>
          <w:color w:val="5D7284"/>
          <w:sz w:val="22"/>
        </w:rPr>
        <w:t>00:35</w:t>
      </w:r>
    </w:p>
    <w:p>
      <w:pPr>
        <w:spacing w:after="0"/>
      </w:pPr>
      <w:r>
        <w:rPr>
          <w:rFonts w:ascii="Arial" w:hAnsi="Arial"/>
          <w:sz w:val="22"/>
        </w:rPr>
        <w:t>Pardon me.</w:t>
      </w:r>
    </w:p>
    <w:p>
      <w:pPr>
        <w:spacing w:after="0"/>
      </w:pPr>
    </w:p>
    <w:p>
      <w:pPr>
        <w:spacing w:after="0"/>
      </w:pPr>
      <w:r>
        <w:rPr>
          <w:rFonts w:ascii="Arial" w:hAnsi="Arial"/>
          <w:b/>
          <w:sz w:val="22"/>
        </w:rPr>
        <w:t xml:space="preserve">Alex Gates  </w:t>
      </w:r>
      <w:r>
        <w:rPr>
          <w:rFonts w:ascii="Arial" w:hAnsi="Arial"/>
          <w:color w:val="5D7284"/>
          <w:sz w:val="22"/>
        </w:rPr>
        <w:t>00:36</w:t>
      </w:r>
    </w:p>
    <w:p>
      <w:pPr>
        <w:spacing w:after="0"/>
      </w:pPr>
      <w:r>
        <w:rPr>
          <w:rFonts w:ascii="Arial" w:hAnsi="Arial"/>
          <w:sz w:val="22"/>
        </w:rPr>
        <w:t>There's a relatively high level of assortment.</w:t>
      </w:r>
    </w:p>
    <w:p>
      <w:pPr>
        <w:spacing w:after="0"/>
      </w:pPr>
    </w:p>
    <w:p>
      <w:pPr>
        <w:spacing w:after="0"/>
      </w:pPr>
      <w:r>
        <w:rPr>
          <w:rFonts w:ascii="Arial" w:hAnsi="Arial"/>
          <w:b/>
          <w:sz w:val="22"/>
        </w:rPr>
        <w:t xml:space="preserve">Charles Levine  </w:t>
      </w:r>
      <w:r>
        <w:rPr>
          <w:rFonts w:ascii="Arial" w:hAnsi="Arial"/>
          <w:color w:val="5D7284"/>
          <w:sz w:val="22"/>
        </w:rPr>
        <w:t>00:37</w:t>
      </w:r>
    </w:p>
    <w:p>
      <w:pPr>
        <w:spacing w:after="0"/>
      </w:pPr>
      <w:r>
        <w:rPr>
          <w:rFonts w:ascii="Arial" w:hAnsi="Arial"/>
          <w:sz w:val="22"/>
        </w:rPr>
        <w:t>Exactly. So the assortativeities come up.</w:t>
      </w:r>
    </w:p>
    <w:p>
      <w:pPr>
        <w:spacing w:after="0"/>
      </w:pPr>
    </w:p>
    <w:p>
      <w:pPr>
        <w:spacing w:after="0"/>
      </w:pPr>
      <w:r>
        <w:rPr>
          <w:rFonts w:ascii="Arial" w:hAnsi="Arial"/>
          <w:b/>
          <w:sz w:val="22"/>
        </w:rPr>
        <w:t xml:space="preserve">Alex Gates  </w:t>
      </w:r>
      <w:r>
        <w:rPr>
          <w:rFonts w:ascii="Arial" w:hAnsi="Arial"/>
          <w:color w:val="5D7284"/>
          <w:sz w:val="22"/>
        </w:rPr>
        <w:t>00:40</w:t>
      </w:r>
    </w:p>
    <w:p>
      <w:pPr>
        <w:spacing w:after="0"/>
      </w:pPr>
      <w:r>
        <w:rPr>
          <w:rFonts w:ascii="Arial" w:hAnsi="Arial"/>
          <w:sz w:val="22"/>
        </w:rPr>
        <w:t>Good.</w:t>
      </w:r>
    </w:p>
    <w:p>
      <w:pPr>
        <w:spacing w:after="0"/>
      </w:pPr>
    </w:p>
    <w:p>
      <w:pPr>
        <w:spacing w:after="0"/>
      </w:pPr>
      <w:r>
        <w:rPr>
          <w:rFonts w:ascii="Arial" w:hAnsi="Arial"/>
          <w:b/>
          <w:sz w:val="22"/>
        </w:rPr>
        <w:t xml:space="preserve">Charles Levine  </w:t>
      </w:r>
      <w:r>
        <w:rPr>
          <w:rFonts w:ascii="Arial" w:hAnsi="Arial"/>
          <w:color w:val="5D7284"/>
          <w:sz w:val="22"/>
        </w:rPr>
        <w:t>00:40</w:t>
      </w:r>
    </w:p>
    <w:p>
      <w:pPr>
        <w:spacing w:after="0"/>
      </w:pPr>
      <w:r>
        <w:rPr>
          <w:rFonts w:ascii="Arial" w:hAnsi="Arial"/>
          <w:sz w:val="22"/>
        </w:rPr>
        <w:t>Now, a couple things that you're going to see later in the data, for example, this is something to think of, and it's because of how messy the data is. The gray is censored, so we have a whole lot of folks, a lot of data where we had to censor, and the reason is, I didn't have a year where I had the person in there, and then the next year they weren't. So, in other words, a lot of them were censored because, like, they were in there, and then I don't have any more data the next year.</w:t>
      </w:r>
    </w:p>
    <w:p>
      <w:pPr>
        <w:spacing w:after="0"/>
      </w:pPr>
    </w:p>
    <w:p>
      <w:pPr>
        <w:spacing w:after="0"/>
      </w:pPr>
      <w:r>
        <w:rPr>
          <w:rFonts w:ascii="Arial" w:hAnsi="Arial"/>
          <w:b/>
          <w:sz w:val="22"/>
        </w:rPr>
        <w:t xml:space="preserve">Alex Gates  </w:t>
      </w:r>
      <w:r>
        <w:rPr>
          <w:rFonts w:ascii="Arial" w:hAnsi="Arial"/>
          <w:color w:val="5D7284"/>
          <w:sz w:val="22"/>
        </w:rPr>
        <w:t>01:25</w:t>
      </w:r>
    </w:p>
    <w:p>
      <w:pPr>
        <w:spacing w:after="0"/>
      </w:pPr>
      <w:r>
        <w:rPr>
          <w:rFonts w:ascii="Arial" w:hAnsi="Arial"/>
          <w:sz w:val="22"/>
        </w:rPr>
        <w:t>Gotcha.</w:t>
      </w:r>
    </w:p>
    <w:p>
      <w:pPr>
        <w:spacing w:after="0"/>
      </w:pPr>
    </w:p>
    <w:p>
      <w:pPr>
        <w:spacing w:after="0"/>
      </w:pPr>
      <w:r>
        <w:rPr>
          <w:rFonts w:ascii="Arial" w:hAnsi="Arial"/>
          <w:b/>
          <w:sz w:val="22"/>
        </w:rPr>
        <w:t xml:space="preserve">Charles Levine  </w:t>
      </w:r>
      <w:r>
        <w:rPr>
          <w:rFonts w:ascii="Arial" w:hAnsi="Arial"/>
          <w:color w:val="5D7284"/>
          <w:sz w:val="22"/>
        </w:rPr>
        <w:t>01:26</w:t>
      </w:r>
    </w:p>
    <w:p>
      <w:pPr>
        <w:spacing w:after="0"/>
      </w:pPr>
      <w:r>
        <w:rPr>
          <w:rFonts w:ascii="Arial" w:hAnsi="Arial"/>
          <w:sz w:val="22"/>
        </w:rPr>
        <w:t>You see, that's what I meant to say.</w:t>
      </w:r>
    </w:p>
    <w:p>
      <w:pPr>
        <w:spacing w:after="0"/>
      </w:pPr>
    </w:p>
    <w:p>
      <w:pPr>
        <w:spacing w:after="0"/>
      </w:pPr>
      <w:r>
        <w:rPr>
          <w:rFonts w:ascii="Arial" w:hAnsi="Arial"/>
          <w:b/>
          <w:sz w:val="22"/>
        </w:rPr>
        <w:t xml:space="preserve">Alex Gates  </w:t>
      </w:r>
      <w:r>
        <w:rPr>
          <w:rFonts w:ascii="Arial" w:hAnsi="Arial"/>
          <w:color w:val="5D7284"/>
          <w:sz w:val="22"/>
        </w:rPr>
        <w:t>01:27</w:t>
      </w:r>
    </w:p>
    <w:p>
      <w:pPr>
        <w:spacing w:after="0"/>
      </w:pPr>
      <w:r>
        <w:rPr>
          <w:rFonts w:ascii="Arial" w:hAnsi="Arial"/>
          <w:sz w:val="22"/>
        </w:rPr>
        <w:t>Yeah, got it. So it's a data missing. So I had to throw those.</w:t>
      </w:r>
    </w:p>
    <w:p>
      <w:pPr>
        <w:spacing w:after="0"/>
      </w:pPr>
    </w:p>
    <w:p>
      <w:pPr>
        <w:spacing w:after="0"/>
      </w:pPr>
      <w:r>
        <w:rPr>
          <w:rFonts w:ascii="Arial" w:hAnsi="Arial"/>
          <w:b/>
          <w:sz w:val="22"/>
        </w:rPr>
        <w:t xml:space="preserve">Charles Levine  </w:t>
      </w:r>
      <w:r>
        <w:rPr>
          <w:rFonts w:ascii="Arial" w:hAnsi="Arial"/>
          <w:color w:val="5D7284"/>
          <w:sz w:val="22"/>
        </w:rPr>
        <w:t>01:29</w:t>
      </w:r>
    </w:p>
    <w:p>
      <w:pPr>
        <w:spacing w:after="0"/>
      </w:pPr>
      <w:r>
        <w:rPr>
          <w:rFonts w:ascii="Arial" w:hAnsi="Arial"/>
          <w:sz w:val="22"/>
        </w:rPr>
        <w:t>So I had to throw those out. Right. I censor data</w:t>
      </w:r>
    </w:p>
    <w:p>
      <w:pPr>
        <w:spacing w:after="0"/>
      </w:pPr>
    </w:p>
    <w:p>
      <w:pPr>
        <w:spacing w:after="0"/>
      </w:pPr>
      <w:r>
        <w:rPr>
          <w:rFonts w:ascii="Arial" w:hAnsi="Arial"/>
          <w:b/>
          <w:sz w:val="22"/>
        </w:rPr>
        <w:t xml:space="preserve">Alex Gates  </w:t>
      </w:r>
      <w:r>
        <w:rPr>
          <w:rFonts w:ascii="Arial" w:hAnsi="Arial"/>
          <w:color w:val="5D7284"/>
          <w:sz w:val="22"/>
        </w:rPr>
        <w:t>01:32</w:t>
      </w:r>
    </w:p>
    <w:p>
      <w:pPr>
        <w:spacing w:after="0"/>
      </w:pPr>
      <w:r>
        <w:rPr>
          <w:rFonts w:ascii="Arial" w:hAnsi="Arial"/>
          <w:sz w:val="22"/>
        </w:rPr>
        <w:t>missing is from.</w:t>
      </w:r>
    </w:p>
    <w:p>
      <w:pPr>
        <w:spacing w:after="0"/>
      </w:pPr>
    </w:p>
    <w:p>
      <w:pPr>
        <w:spacing w:after="0"/>
      </w:pPr>
      <w:r>
        <w:rPr>
          <w:rFonts w:ascii="Arial" w:hAnsi="Arial"/>
          <w:b/>
          <w:sz w:val="22"/>
        </w:rPr>
        <w:t xml:space="preserve">Charles Levine  </w:t>
      </w:r>
      <w:r>
        <w:rPr>
          <w:rFonts w:ascii="Arial" w:hAnsi="Arial"/>
          <w:color w:val="5D7284"/>
          <w:sz w:val="22"/>
        </w:rPr>
        <w:t>01:32</w:t>
      </w:r>
    </w:p>
    <w:p>
      <w:pPr>
        <w:spacing w:after="0"/>
      </w:pPr>
      <w:r>
        <w:rPr>
          <w:rFonts w:ascii="Arial" w:hAnsi="Arial"/>
          <w:sz w:val="22"/>
        </w:rPr>
        <w:t>But as we fill in the data, the number of censors should decrease dr. Yeah.</w:t>
      </w:r>
    </w:p>
    <w:p>
      <w:pPr>
        <w:spacing w:after="0"/>
      </w:pPr>
    </w:p>
    <w:p>
      <w:pPr>
        <w:spacing w:after="0"/>
      </w:pPr>
      <w:r>
        <w:rPr>
          <w:rFonts w:ascii="Arial" w:hAnsi="Arial"/>
          <w:b/>
          <w:sz w:val="22"/>
        </w:rPr>
        <w:t xml:space="preserve">Alex Gates  </w:t>
      </w:r>
      <w:r>
        <w:rPr>
          <w:rFonts w:ascii="Arial" w:hAnsi="Arial"/>
          <w:color w:val="5D7284"/>
          <w:sz w:val="22"/>
        </w:rPr>
        <w:t>01:38</w:t>
      </w:r>
    </w:p>
    <w:p>
      <w:pPr>
        <w:spacing w:after="0"/>
      </w:pPr>
      <w:r>
        <w:rPr>
          <w:rFonts w:ascii="Arial" w:hAnsi="Arial"/>
          <w:sz w:val="22"/>
        </w:rPr>
        <w:t>And overall, it looks like censored, and the data you have is relatively the same. I mean, it's a little bit. Looks like there's a little bit higher right shifted.</w:t>
      </w:r>
    </w:p>
    <w:p>
      <w:pPr>
        <w:spacing w:after="0"/>
      </w:pPr>
    </w:p>
    <w:p>
      <w:pPr>
        <w:spacing w:after="0"/>
      </w:pPr>
      <w:r>
        <w:rPr>
          <w:rFonts w:ascii="Arial" w:hAnsi="Arial"/>
          <w:b/>
          <w:sz w:val="22"/>
        </w:rPr>
        <w:t xml:space="preserve">Charles Levine  </w:t>
      </w:r>
      <w:r>
        <w:rPr>
          <w:rFonts w:ascii="Arial" w:hAnsi="Arial"/>
          <w:color w:val="5D7284"/>
          <w:sz w:val="22"/>
        </w:rPr>
        <w:t>01:49</w:t>
      </w:r>
    </w:p>
    <w:p>
      <w:pPr>
        <w:spacing w:after="0"/>
      </w:pPr>
      <w:r>
        <w:rPr>
          <w:rFonts w:ascii="Arial" w:hAnsi="Arial"/>
          <w:sz w:val="22"/>
        </w:rPr>
        <w:t>Yeah. Now there's a censor, but that's fine. There's some stuff that definitely is screaming for us to like. By the way, this is just for people who've published pubs greater than zero, right? Yep. And this is all all PS means all player seasons. So this means every year, not just our last year. Right, right. And so you see, we get a little bit of a change. This is the Lou distribution, right? The Leave One Out.</w:t>
      </w:r>
    </w:p>
    <w:p>
      <w:pPr>
        <w:spacing w:after="0"/>
      </w:pPr>
    </w:p>
    <w:p>
      <w:pPr>
        <w:spacing w:after="0"/>
      </w:pPr>
      <w:r>
        <w:rPr>
          <w:rFonts w:ascii="Arial" w:hAnsi="Arial"/>
          <w:b/>
          <w:sz w:val="22"/>
        </w:rPr>
        <w:t xml:space="preserve">Alex Gates  </w:t>
      </w:r>
      <w:r>
        <w:rPr>
          <w:rFonts w:ascii="Arial" w:hAnsi="Arial"/>
          <w:color w:val="5D7284"/>
          <w:sz w:val="22"/>
        </w:rPr>
        <w:t>02:16</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02:17</w:t>
      </w:r>
    </w:p>
    <w:p>
      <w:pPr>
        <w:spacing w:after="0"/>
      </w:pPr>
      <w:r>
        <w:rPr>
          <w:rFonts w:ascii="Arial" w:hAnsi="Arial"/>
          <w:sz w:val="22"/>
        </w:rPr>
        <w:t>Right, and this is again all player seasons. So we're getting something reasonable, but like here, this is own publication rate. There's an ash slot of nobody's published, you know, anything that year.</w:t>
      </w:r>
    </w:p>
    <w:p>
      <w:pPr>
        <w:spacing w:after="0"/>
      </w:pPr>
    </w:p>
    <w:p>
      <w:pPr>
        <w:spacing w:after="0"/>
      </w:pPr>
      <w:r>
        <w:rPr>
          <w:rFonts w:ascii="Arial" w:hAnsi="Arial"/>
          <w:b/>
          <w:sz w:val="22"/>
        </w:rPr>
        <w:t xml:space="preserve">Alex Gates  </w:t>
      </w:r>
      <w:r>
        <w:rPr>
          <w:rFonts w:ascii="Arial" w:hAnsi="Arial"/>
          <w:color w:val="5D7284"/>
          <w:sz w:val="22"/>
        </w:rPr>
        <w:t>02:33</w:t>
      </w:r>
    </w:p>
    <w:p>
      <w:pPr>
        <w:spacing w:after="0"/>
      </w:pPr>
      <w:r>
        <w:rPr>
          <w:rFonts w:ascii="Arial" w:hAnsi="Arial"/>
          <w:sz w:val="22"/>
        </w:rPr>
        <w:t>Yeah, which</w:t>
      </w:r>
    </w:p>
    <w:p>
      <w:pPr>
        <w:spacing w:after="0"/>
      </w:pPr>
    </w:p>
    <w:p>
      <w:pPr>
        <w:spacing w:after="0"/>
      </w:pPr>
      <w:r>
        <w:rPr>
          <w:rFonts w:ascii="Arial" w:hAnsi="Arial"/>
          <w:b/>
          <w:sz w:val="22"/>
        </w:rPr>
        <w:t xml:space="preserve">Charles Levine  </w:t>
      </w:r>
      <w:r>
        <w:rPr>
          <w:rFonts w:ascii="Arial" w:hAnsi="Arial"/>
          <w:color w:val="5D7284"/>
          <w:sz w:val="22"/>
        </w:rPr>
        <w:t>02:33</w:t>
      </w:r>
    </w:p>
    <w:p>
      <w:pPr>
        <w:spacing w:after="0"/>
      </w:pPr>
      <w:r>
        <w:rPr>
          <w:rFonts w:ascii="Arial" w:hAnsi="Arial"/>
          <w:sz w:val="22"/>
        </w:rPr>
        <w:t>I could relate to.</w:t>
      </w:r>
    </w:p>
    <w:p>
      <w:pPr>
        <w:spacing w:after="0"/>
      </w:pPr>
    </w:p>
    <w:p>
      <w:pPr>
        <w:spacing w:after="0"/>
      </w:pPr>
      <w:r>
        <w:rPr>
          <w:rFonts w:ascii="Arial" w:hAnsi="Arial"/>
          <w:b/>
          <w:sz w:val="22"/>
        </w:rPr>
        <w:t xml:space="preserve">Alex Gates  </w:t>
      </w:r>
      <w:r>
        <w:rPr>
          <w:rFonts w:ascii="Arial" w:hAnsi="Arial"/>
          <w:color w:val="5D7284"/>
          <w:sz w:val="22"/>
        </w:rPr>
        <w:t>02:34</w:t>
      </w:r>
    </w:p>
    <w:p>
      <w:pPr>
        <w:spacing w:after="0"/>
      </w:pPr>
      <w:r>
        <w:rPr>
          <w:rFonts w:ascii="Arial" w:hAnsi="Arial"/>
          <w:sz w:val="22"/>
        </w:rPr>
        <w:t>Yep, yep, and then</w:t>
      </w:r>
    </w:p>
    <w:p>
      <w:pPr>
        <w:spacing w:after="0"/>
      </w:pPr>
    </w:p>
    <w:p>
      <w:pPr>
        <w:spacing w:after="0"/>
      </w:pPr>
      <w:r>
        <w:rPr>
          <w:rFonts w:ascii="Arial" w:hAnsi="Arial"/>
          <w:b/>
          <w:sz w:val="22"/>
        </w:rPr>
        <w:t xml:space="preserve">Charles Levine  </w:t>
      </w:r>
      <w:r>
        <w:rPr>
          <w:rFonts w:ascii="Arial" w:hAnsi="Arial"/>
          <w:color w:val="5D7284"/>
          <w:sz w:val="22"/>
        </w:rPr>
        <w:t>02:36</w:t>
      </w:r>
    </w:p>
    <w:p>
      <w:pPr>
        <w:spacing w:after="0"/>
      </w:pPr>
      <w:r>
        <w:rPr>
          <w:rFonts w:ascii="Arial" w:hAnsi="Arial"/>
          <w:sz w:val="22"/>
        </w:rPr>
        <w:t>this is an inset of just if we take off the zero, this is what it looks like if we take out the people that have not published anything, right? Yeah. So we see we're getting something a little bit of a</w:t>
      </w:r>
    </w:p>
    <w:p>
      <w:pPr>
        <w:spacing w:after="0"/>
      </w:pPr>
    </w:p>
    <w:p>
      <w:pPr>
        <w:spacing w:after="0"/>
      </w:pPr>
      <w:r>
        <w:rPr>
          <w:rFonts w:ascii="Arial" w:hAnsi="Arial"/>
          <w:b/>
          <w:sz w:val="22"/>
        </w:rPr>
        <w:t xml:space="preserve">Alex Gates  </w:t>
      </w:r>
      <w:r>
        <w:rPr>
          <w:rFonts w:ascii="Arial" w:hAnsi="Arial"/>
          <w:color w:val="5D7284"/>
          <w:sz w:val="22"/>
        </w:rPr>
        <w:t>02:46</w:t>
      </w:r>
    </w:p>
    <w:p>
      <w:pPr>
        <w:spacing w:after="0"/>
      </w:pPr>
      <w:r>
        <w:rPr>
          <w:rFonts w:ascii="Arial" w:hAnsi="Arial"/>
          <w:sz w:val="22"/>
        </w:rPr>
        <w:t>yeah an</w:t>
      </w:r>
    </w:p>
    <w:p>
      <w:pPr>
        <w:spacing w:after="0"/>
      </w:pPr>
    </w:p>
    <w:p>
      <w:pPr>
        <w:spacing w:after="0"/>
      </w:pPr>
      <w:r>
        <w:rPr>
          <w:rFonts w:ascii="Arial" w:hAnsi="Arial"/>
          <w:b/>
          <w:sz w:val="22"/>
        </w:rPr>
        <w:t xml:space="preserve">Charles Levine  </w:t>
      </w:r>
      <w:r>
        <w:rPr>
          <w:rFonts w:ascii="Arial" w:hAnsi="Arial"/>
          <w:color w:val="5D7284"/>
          <w:sz w:val="22"/>
        </w:rPr>
        <w:t>02:47</w:t>
      </w:r>
    </w:p>
    <w:p>
      <w:pPr>
        <w:spacing w:after="0"/>
      </w:pPr>
      <w:r>
        <w:rPr>
          <w:rFonts w:ascii="Arial" w:hAnsi="Arial"/>
          <w:sz w:val="22"/>
        </w:rPr>
        <w:t>exponential decline. This is the pool size, right? Leave one up, pool size.</w:t>
      </w:r>
    </w:p>
    <w:p>
      <w:pPr>
        <w:spacing w:after="0"/>
      </w:pPr>
    </w:p>
    <w:p>
      <w:pPr>
        <w:spacing w:after="0"/>
      </w:pPr>
      <w:r>
        <w:rPr>
          <w:rFonts w:ascii="Arial" w:hAnsi="Arial"/>
          <w:b/>
          <w:sz w:val="22"/>
        </w:rPr>
        <w:t xml:space="preserve">Alex Gates  </w:t>
      </w:r>
      <w:r>
        <w:rPr>
          <w:rFonts w:ascii="Arial" w:hAnsi="Arial"/>
          <w:color w:val="5D7284"/>
          <w:sz w:val="22"/>
        </w:rPr>
        <w:t>02:54</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02:55</w:t>
      </w:r>
    </w:p>
    <w:p>
      <w:pPr>
        <w:spacing w:after="0"/>
      </w:pPr>
      <w:r>
        <w:rPr>
          <w:rFonts w:ascii="Arial" w:hAnsi="Arial"/>
          <w:sz w:val="22"/>
        </w:rPr>
        <w:t>Right. So there's kind of some subscriptive data. Now the stuff that I really wanted to. Oh, this is what's weird. This is people who were promoted. This is the distribution of their pubs per year.</w:t>
      </w:r>
    </w:p>
    <w:p>
      <w:pPr>
        <w:spacing w:after="0"/>
      </w:pPr>
    </w:p>
    <w:p>
      <w:pPr>
        <w:spacing w:after="0"/>
      </w:pPr>
      <w:r>
        <w:rPr>
          <w:rFonts w:ascii="Arial" w:hAnsi="Arial"/>
          <w:b/>
          <w:sz w:val="22"/>
        </w:rPr>
        <w:t xml:space="preserve">Alex Gates  </w:t>
      </w:r>
      <w:r>
        <w:rPr>
          <w:rFonts w:ascii="Arial" w:hAnsi="Arial"/>
          <w:color w:val="5D7284"/>
          <w:sz w:val="22"/>
        </w:rPr>
        <w:t>03:09</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03:10</w:t>
      </w:r>
    </w:p>
    <w:p>
      <w:pPr>
        <w:spacing w:after="0"/>
      </w:pPr>
      <w:r>
        <w:rPr>
          <w:rFonts w:ascii="Arial" w:hAnsi="Arial"/>
          <w:sz w:val="22"/>
        </w:rPr>
        <w:t>they were promoted with zero. So I think that the cumulative has got to be. So the things are in addition. So what</w:t>
      </w:r>
    </w:p>
    <w:p>
      <w:pPr>
        <w:spacing w:after="0"/>
      </w:pPr>
    </w:p>
    <w:p>
      <w:pPr>
        <w:spacing w:after="0"/>
      </w:pPr>
      <w:r>
        <w:rPr>
          <w:rFonts w:ascii="Arial" w:hAnsi="Arial"/>
          <w:b/>
          <w:sz w:val="22"/>
        </w:rPr>
        <w:t xml:space="preserve">Alex Gates  </w:t>
      </w:r>
      <w:r>
        <w:rPr>
          <w:rFonts w:ascii="Arial" w:hAnsi="Arial"/>
          <w:color w:val="5D7284"/>
          <w:sz w:val="22"/>
        </w:rPr>
        <w:t>03:16</w:t>
      </w:r>
    </w:p>
    <w:p>
      <w:pPr>
        <w:spacing w:after="0"/>
      </w:pPr>
      <w:r>
        <w:rPr>
          <w:rFonts w:ascii="Arial" w:hAnsi="Arial"/>
          <w:sz w:val="22"/>
        </w:rPr>
        <w:t>you need is yeah, is</w:t>
      </w:r>
    </w:p>
    <w:p>
      <w:pPr>
        <w:spacing w:after="0"/>
      </w:pPr>
    </w:p>
    <w:p>
      <w:pPr>
        <w:spacing w:after="0"/>
      </w:pPr>
      <w:r>
        <w:rPr>
          <w:rFonts w:ascii="Arial" w:hAnsi="Arial"/>
          <w:b/>
          <w:sz w:val="22"/>
        </w:rPr>
        <w:t xml:space="preserve">Charles Levine  </w:t>
      </w:r>
      <w:r>
        <w:rPr>
          <w:rFonts w:ascii="Arial" w:hAnsi="Arial"/>
          <w:color w:val="5D7284"/>
          <w:sz w:val="22"/>
        </w:rPr>
        <w:t>03:17</w:t>
      </w:r>
    </w:p>
    <w:p>
      <w:pPr>
        <w:spacing w:after="0"/>
      </w:pPr>
      <w:r>
        <w:rPr>
          <w:rFonts w:ascii="Arial" w:hAnsi="Arial"/>
          <w:sz w:val="22"/>
        </w:rPr>
        <w:t>all versus. So first of all, all years versus final year, we've talked about when to use that. I think that maybe using cumulative versus just that year is the way to go, and just update it like we did with the the running top block ratio.</w:t>
      </w:r>
    </w:p>
    <w:p>
      <w:pPr>
        <w:spacing w:after="0"/>
      </w:pPr>
    </w:p>
    <w:p>
      <w:pPr>
        <w:spacing w:after="0"/>
      </w:pPr>
      <w:r>
        <w:rPr>
          <w:rFonts w:ascii="Arial" w:hAnsi="Arial"/>
          <w:b/>
          <w:sz w:val="22"/>
        </w:rPr>
        <w:t xml:space="preserve">Speaker 1  </w:t>
      </w:r>
      <w:r>
        <w:rPr>
          <w:rFonts w:ascii="Arial" w:hAnsi="Arial"/>
          <w:color w:val="5D7284"/>
          <w:sz w:val="22"/>
        </w:rPr>
        <w:t>03:30</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03:31</w:t>
      </w:r>
    </w:p>
    <w:p>
      <w:pPr>
        <w:spacing w:after="0"/>
      </w:pPr>
      <w:r>
        <w:rPr>
          <w:rFonts w:ascii="Arial" w:hAnsi="Arial"/>
          <w:sz w:val="22"/>
        </w:rPr>
        <w:t>I'm thinking that when we do homophily, we might want to use all faculty because people search for a department; they don't search for who's going with me to the department,</w:t>
      </w:r>
    </w:p>
    <w:p>
      <w:pPr>
        <w:spacing w:after="0"/>
      </w:pPr>
    </w:p>
    <w:p>
      <w:pPr>
        <w:spacing w:after="0"/>
      </w:pPr>
      <w:r>
        <w:rPr>
          <w:rFonts w:ascii="Arial" w:hAnsi="Arial"/>
          <w:b/>
          <w:sz w:val="22"/>
        </w:rPr>
        <w:t xml:space="preserve">Alex Gates  </w:t>
      </w:r>
      <w:r>
        <w:rPr>
          <w:rFonts w:ascii="Arial" w:hAnsi="Arial"/>
          <w:color w:val="5D7284"/>
          <w:sz w:val="22"/>
        </w:rPr>
        <w:t>03:41</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03:42</w:t>
      </w:r>
    </w:p>
    <w:p>
      <w:pPr>
        <w:spacing w:after="0"/>
      </w:pPr>
      <w:r>
        <w:rPr>
          <w:rFonts w:ascii="Arial" w:hAnsi="Arial"/>
          <w:sz w:val="22"/>
        </w:rPr>
        <w:t>but you know, and then yeah, and there we go.</w:t>
      </w:r>
    </w:p>
    <w:p>
      <w:pPr>
        <w:spacing w:after="0"/>
      </w:pPr>
    </w:p>
    <w:p>
      <w:pPr>
        <w:spacing w:after="0"/>
      </w:pPr>
      <w:r>
        <w:rPr>
          <w:rFonts w:ascii="Arial" w:hAnsi="Arial"/>
          <w:b/>
          <w:sz w:val="22"/>
        </w:rPr>
        <w:t xml:space="preserve">Alex Gates  </w:t>
      </w:r>
      <w:r>
        <w:rPr>
          <w:rFonts w:ascii="Arial" w:hAnsi="Arial"/>
          <w:color w:val="5D7284"/>
          <w:sz w:val="22"/>
        </w:rPr>
        <w:t>03:45</w:t>
      </w:r>
    </w:p>
    <w:p>
      <w:pPr>
        <w:spacing w:after="0"/>
      </w:pPr>
      <w:r>
        <w:rPr>
          <w:rFonts w:ascii="Arial" w:hAnsi="Arial"/>
          <w:sz w:val="22"/>
        </w:rPr>
        <w:t>So, great for tenure. The typical process is that it happens after six years.</w:t>
      </w:r>
    </w:p>
    <w:p>
      <w:pPr>
        <w:spacing w:after="0"/>
      </w:pPr>
    </w:p>
    <w:p>
      <w:pPr>
        <w:spacing w:after="0"/>
      </w:pPr>
      <w:r>
        <w:rPr>
          <w:rFonts w:ascii="Arial" w:hAnsi="Arial"/>
          <w:b/>
          <w:sz w:val="22"/>
        </w:rPr>
        <w:t xml:space="preserve">Charles Levine  </w:t>
      </w:r>
      <w:r>
        <w:rPr>
          <w:rFonts w:ascii="Arial" w:hAnsi="Arial"/>
          <w:color w:val="5D7284"/>
          <w:sz w:val="22"/>
        </w:rPr>
        <w:t>03:56</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03:57</w:t>
      </w:r>
    </w:p>
    <w:p>
      <w:pPr>
        <w:spacing w:after="0"/>
      </w:pPr>
      <w:r>
        <w:rPr>
          <w:rFonts w:ascii="Arial" w:hAnsi="Arial"/>
          <w:sz w:val="22"/>
        </w:rPr>
        <w:t>so I would almost expect everybody to have the decision in their sixth year.</w:t>
      </w:r>
    </w:p>
    <w:p>
      <w:pPr>
        <w:spacing w:after="0"/>
      </w:pPr>
    </w:p>
    <w:p>
      <w:pPr>
        <w:spacing w:after="0"/>
      </w:pPr>
      <w:r>
        <w:rPr>
          <w:rFonts w:ascii="Arial" w:hAnsi="Arial"/>
          <w:b/>
          <w:sz w:val="22"/>
        </w:rPr>
        <w:t xml:space="preserve">Charles Levine  </w:t>
      </w:r>
      <w:r>
        <w:rPr>
          <w:rFonts w:ascii="Arial" w:hAnsi="Arial"/>
          <w:color w:val="5D7284"/>
          <w:sz w:val="22"/>
        </w:rPr>
        <w:t>04:04</w:t>
      </w:r>
    </w:p>
    <w:p>
      <w:pPr>
        <w:spacing w:after="0"/>
      </w:pPr>
      <w:r>
        <w:rPr>
          <w:rFonts w:ascii="Arial" w:hAnsi="Arial"/>
          <w:sz w:val="22"/>
        </w:rPr>
        <w:t>That's good. So we can cap it there,</w:t>
      </w:r>
    </w:p>
    <w:p>
      <w:pPr>
        <w:spacing w:after="0"/>
      </w:pPr>
    </w:p>
    <w:p>
      <w:pPr>
        <w:spacing w:after="0"/>
      </w:pPr>
      <w:r>
        <w:rPr>
          <w:rFonts w:ascii="Arial" w:hAnsi="Arial"/>
          <w:b/>
          <w:sz w:val="22"/>
        </w:rPr>
        <w:t xml:space="preserve">Alex Gates  </w:t>
      </w:r>
      <w:r>
        <w:rPr>
          <w:rFonts w:ascii="Arial" w:hAnsi="Arial"/>
          <w:color w:val="5D7284"/>
          <w:sz w:val="22"/>
        </w:rPr>
        <w:t>04:06</w:t>
      </w:r>
    </w:p>
    <w:p>
      <w:pPr>
        <w:spacing w:after="0"/>
      </w:pPr>
      <w:r>
        <w:rPr>
          <w:rFonts w:ascii="Arial" w:hAnsi="Arial"/>
          <w:sz w:val="22"/>
        </w:rPr>
        <w:t>right? I would do it's a decision based on your lifetime pro 50 until that point.</w:t>
      </w:r>
    </w:p>
    <w:p>
      <w:pPr>
        <w:spacing w:after="0"/>
      </w:pPr>
    </w:p>
    <w:p>
      <w:pPr>
        <w:spacing w:after="0"/>
      </w:pPr>
      <w:r>
        <w:rPr>
          <w:rFonts w:ascii="Arial" w:hAnsi="Arial"/>
          <w:b/>
          <w:sz w:val="22"/>
        </w:rPr>
        <w:t xml:space="preserve">Charles Levine  </w:t>
      </w:r>
      <w:r>
        <w:rPr>
          <w:rFonts w:ascii="Arial" w:hAnsi="Arial"/>
          <w:color w:val="5D7284"/>
          <w:sz w:val="22"/>
        </w:rPr>
        <w:t>04:15</w:t>
      </w:r>
    </w:p>
    <w:p>
      <w:pPr>
        <w:spacing w:after="0"/>
      </w:pPr>
      <w:r>
        <w:rPr>
          <w:rFonts w:ascii="Arial" w:hAnsi="Arial"/>
          <w:sz w:val="22"/>
        </w:rPr>
        <w:t>That's what I figured.</w:t>
      </w:r>
    </w:p>
    <w:p>
      <w:pPr>
        <w:spacing w:after="0"/>
      </w:pPr>
    </w:p>
    <w:p>
      <w:pPr>
        <w:spacing w:after="0"/>
      </w:pPr>
      <w:r>
        <w:rPr>
          <w:rFonts w:ascii="Arial" w:hAnsi="Arial"/>
          <w:b/>
          <w:sz w:val="22"/>
        </w:rPr>
        <w:t xml:space="preserve">Alex Gates  </w:t>
      </w:r>
      <w:r>
        <w:rPr>
          <w:rFonts w:ascii="Arial" w:hAnsi="Arial"/>
          <w:color w:val="5D7284"/>
          <w:sz w:val="22"/>
        </w:rPr>
        <w:t>04:16</w:t>
      </w:r>
    </w:p>
    <w:p>
      <w:pPr>
        <w:spacing w:after="0"/>
      </w:pPr>
      <w:r>
        <w:rPr>
          <w:rFonts w:ascii="Arial" w:hAnsi="Arial"/>
          <w:sz w:val="22"/>
        </w:rPr>
        <w:t>So the cumulative is correct, and I would almost just look at you. I wouldn't look at everybody every year. I would only look at those people in the fifth or sixth year that they're in, right? Because it's it's really the early stuff. There's very very few people who are going early. Again, it's like the promotion thing. Yeah, if we were doing</w:t>
      </w:r>
    </w:p>
    <w:p>
      <w:pPr>
        <w:spacing w:after="0"/>
      </w:pPr>
    </w:p>
    <w:p>
      <w:pPr>
        <w:spacing w:after="0"/>
      </w:pPr>
      <w:r>
        <w:rPr>
          <w:rFonts w:ascii="Arial" w:hAnsi="Arial"/>
          <w:b/>
          <w:sz w:val="22"/>
        </w:rPr>
        <w:t xml:space="preserve">Charles Levine  </w:t>
      </w:r>
      <w:r>
        <w:rPr>
          <w:rFonts w:ascii="Arial" w:hAnsi="Arial"/>
          <w:color w:val="5D7284"/>
          <w:sz w:val="22"/>
        </w:rPr>
        <w:t>04:37</w:t>
      </w:r>
    </w:p>
    <w:p>
      <w:pPr>
        <w:spacing w:after="0"/>
      </w:pPr>
      <w:r>
        <w:rPr>
          <w:rFonts w:ascii="Arial" w:hAnsi="Arial"/>
          <w:sz w:val="22"/>
        </w:rPr>
        <w:t>survival analysis, great. Right. But otherwise, there's a there's a there's a standard timeline that you'll be present. So we'll look a little bit early. Yeah, look a little bit late. A</w:t>
      </w:r>
    </w:p>
    <w:p>
      <w:pPr>
        <w:spacing w:after="0"/>
      </w:pPr>
    </w:p>
    <w:p>
      <w:pPr>
        <w:spacing w:after="0"/>
      </w:pPr>
      <w:r>
        <w:rPr>
          <w:rFonts w:ascii="Arial" w:hAnsi="Arial"/>
          <w:b/>
          <w:sz w:val="22"/>
        </w:rPr>
        <w:t xml:space="preserve">Alex Gates  </w:t>
      </w:r>
      <w:r>
        <w:rPr>
          <w:rFonts w:ascii="Arial" w:hAnsi="Arial"/>
          <w:color w:val="5D7284"/>
          <w:sz w:val="22"/>
        </w:rPr>
        <w:t>04:45</w:t>
      </w:r>
    </w:p>
    <w:p>
      <w:pPr>
        <w:spacing w:after="0"/>
      </w:pPr>
      <w:r>
        <w:rPr>
          <w:rFonts w:ascii="Arial" w:hAnsi="Arial"/>
          <w:sz w:val="22"/>
        </w:rPr>
        <w:t>little bit late. Yeah, that's that's what I would do, and just consider them in that year that they're going, and really it will be a up or out system. So it's exactly like the army, in the sense that. Do you have one shot? If you don't make it, you're gone,</w:t>
      </w:r>
    </w:p>
    <w:p>
      <w:pPr>
        <w:spacing w:after="0"/>
      </w:pPr>
    </w:p>
    <w:p>
      <w:pPr>
        <w:spacing w:after="0"/>
      </w:pPr>
      <w:r>
        <w:rPr>
          <w:rFonts w:ascii="Arial" w:hAnsi="Arial"/>
          <w:b/>
          <w:sz w:val="22"/>
        </w:rPr>
        <w:t xml:space="preserve">Charles Levine  </w:t>
      </w:r>
      <w:r>
        <w:rPr>
          <w:rFonts w:ascii="Arial" w:hAnsi="Arial"/>
          <w:color w:val="5D7284"/>
          <w:sz w:val="22"/>
        </w:rPr>
        <w:t>05:03</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05:04</w:t>
      </w:r>
    </w:p>
    <w:p>
      <w:pPr>
        <w:spacing w:after="0"/>
      </w:pPr>
      <w:r>
        <w:rPr>
          <w:rFonts w:ascii="Arial" w:hAnsi="Arial"/>
          <w:sz w:val="22"/>
        </w:rPr>
        <w:t>And it's going to happen in that year. And I would almost just select them when they're when you have a signal that they're either up or out. Then that's the year that you're considering cumulative too, and that's how they fit into</w:t>
      </w:r>
    </w:p>
    <w:p>
      <w:pPr>
        <w:spacing w:after="0"/>
      </w:pPr>
    </w:p>
    <w:p>
      <w:pPr>
        <w:spacing w:after="0"/>
      </w:pPr>
      <w:r>
        <w:rPr>
          <w:rFonts w:ascii="Arial" w:hAnsi="Arial"/>
          <w:b/>
          <w:sz w:val="22"/>
        </w:rPr>
        <w:t xml:space="preserve">Charles Levine  </w:t>
      </w:r>
      <w:r>
        <w:rPr>
          <w:rFonts w:ascii="Arial" w:hAnsi="Arial"/>
          <w:color w:val="5D7284"/>
          <w:sz w:val="22"/>
        </w:rPr>
        <w:t>05:18</w:t>
      </w:r>
    </w:p>
    <w:p>
      <w:pPr>
        <w:spacing w:after="0"/>
      </w:pPr>
      <w:r>
        <w:rPr>
          <w:rFonts w:ascii="Arial" w:hAnsi="Arial"/>
          <w:sz w:val="22"/>
        </w:rPr>
        <w:t>the data. Now the quick question is,</w:t>
      </w:r>
    </w:p>
    <w:p>
      <w:pPr>
        <w:spacing w:after="0"/>
      </w:pPr>
    </w:p>
    <w:p>
      <w:pPr>
        <w:spacing w:after="0"/>
      </w:pPr>
      <w:r>
        <w:rPr>
          <w:rFonts w:ascii="Arial" w:hAnsi="Arial"/>
          <w:b/>
          <w:sz w:val="22"/>
        </w:rPr>
        <w:t xml:space="preserve">Alex Gates  </w:t>
      </w:r>
      <w:r>
        <w:rPr>
          <w:rFonts w:ascii="Arial" w:hAnsi="Arial"/>
          <w:color w:val="5D7284"/>
          <w:sz w:val="22"/>
        </w:rPr>
        <w:t>05:21</w:t>
      </w:r>
    </w:p>
    <w:p>
      <w:pPr>
        <w:spacing w:after="0"/>
      </w:pPr>
      <w:r>
        <w:rPr>
          <w:rFonts w:ascii="Arial" w:hAnsi="Arial"/>
          <w:sz w:val="22"/>
        </w:rPr>
        <w:t>but then all right. So that's the first thing. Then the the team, which, by the way, I've I've been I won't distract you too much, but I've been playing around with some agentic work and everything like that. They started calling it the pond instead of the team. Yeah, it's big fish and small pond. That's where Hero</w:t>
      </w:r>
    </w:p>
    <w:p>
      <w:pPr>
        <w:spacing w:after="0"/>
      </w:pPr>
    </w:p>
    <w:p>
      <w:pPr>
        <w:spacing w:after="0"/>
      </w:pPr>
      <w:r>
        <w:rPr>
          <w:rFonts w:ascii="Arial" w:hAnsi="Arial"/>
          <w:b/>
          <w:sz w:val="22"/>
        </w:rPr>
        <w:t xml:space="preserve">Charles Levine  </w:t>
      </w:r>
      <w:r>
        <w:rPr>
          <w:rFonts w:ascii="Arial" w:hAnsi="Arial"/>
          <w:color w:val="5D7284"/>
          <w:sz w:val="22"/>
        </w:rPr>
        <w:t>05:41</w:t>
      </w:r>
    </w:p>
    <w:p>
      <w:pPr>
        <w:spacing w:after="0"/>
      </w:pPr>
      <w:r>
        <w:rPr>
          <w:rFonts w:ascii="Arial" w:hAnsi="Arial"/>
          <w:sz w:val="22"/>
        </w:rPr>
        <w:t>came from. That's where a lot of the stuff. Yeah, yeah.</w:t>
      </w:r>
    </w:p>
    <w:p>
      <w:pPr>
        <w:spacing w:after="0"/>
      </w:pPr>
    </w:p>
    <w:p>
      <w:pPr>
        <w:spacing w:after="0"/>
      </w:pPr>
      <w:r>
        <w:rPr>
          <w:rFonts w:ascii="Arial" w:hAnsi="Arial"/>
          <w:b/>
          <w:sz w:val="22"/>
        </w:rPr>
        <w:t xml:space="preserve">Alex Gates  </w:t>
      </w:r>
      <w:r>
        <w:rPr>
          <w:rFonts w:ascii="Arial" w:hAnsi="Arial"/>
          <w:color w:val="5D7284"/>
          <w:sz w:val="22"/>
        </w:rPr>
        <w:t>05:43</w:t>
      </w:r>
    </w:p>
    <w:p>
      <w:pPr>
        <w:spacing w:after="0"/>
      </w:pPr>
      <w:r>
        <w:rPr>
          <w:rFonts w:ascii="Arial" w:hAnsi="Arial"/>
          <w:sz w:val="22"/>
        </w:rPr>
        <w:t>So I'm going to call it the pond. Okay, kind of like that. All right, the framing. Yeah, yeah, but but the department, whatever. So there's this going to be this this huge problem that senior researchers are just going to have a ton more publications. Like the number of publications you have is super highly correlated with what's going on at that seniority level, blah blah blah. Okay, right. So you have to do something to normalize for time. If you don't do something to normalize for career length or time, then it's just going to be this massive thing. So I'm going to suggest that the right thing to do when looking at compared to your peers is that you take everybody in the department, but you do publications per year. So it's not total publications over their career. You divide the number of publications by the number of years that their career has been going for, if that makes sense,</w:t>
      </w:r>
    </w:p>
    <w:p>
      <w:pPr>
        <w:spacing w:after="0"/>
      </w:pPr>
    </w:p>
    <w:p>
      <w:pPr>
        <w:spacing w:after="0"/>
      </w:pPr>
      <w:r>
        <w:rPr>
          <w:rFonts w:ascii="Arial" w:hAnsi="Arial"/>
          <w:b/>
          <w:sz w:val="22"/>
        </w:rPr>
        <w:t xml:space="preserve">Charles Levine  </w:t>
      </w:r>
      <w:r>
        <w:rPr>
          <w:rFonts w:ascii="Arial" w:hAnsi="Arial"/>
          <w:color w:val="5D7284"/>
          <w:sz w:val="22"/>
        </w:rPr>
        <w:t>06:44</w:t>
      </w:r>
    </w:p>
    <w:p>
      <w:pPr>
        <w:spacing w:after="0"/>
      </w:pPr>
      <w:r>
        <w:rPr>
          <w:rFonts w:ascii="Arial" w:hAnsi="Arial"/>
          <w:sz w:val="22"/>
        </w:rPr>
        <w:t>it does. And yep, I'm just trying to think. Am I going to take the first year they go because we're for the sorting? But I got. I'll figure it out.</w:t>
      </w:r>
    </w:p>
    <w:p>
      <w:pPr>
        <w:spacing w:after="0"/>
      </w:pPr>
    </w:p>
    <w:p>
      <w:pPr>
        <w:spacing w:after="0"/>
      </w:pPr>
      <w:r>
        <w:rPr>
          <w:rFonts w:ascii="Arial" w:hAnsi="Arial"/>
          <w:b/>
          <w:sz w:val="22"/>
        </w:rPr>
        <w:t xml:space="preserve">Alex Gates  </w:t>
      </w:r>
      <w:r>
        <w:rPr>
          <w:rFonts w:ascii="Arial" w:hAnsi="Arial"/>
          <w:color w:val="5D7284"/>
          <w:sz w:val="22"/>
        </w:rPr>
        <w:t>06:55</w:t>
      </w:r>
    </w:p>
    <w:p>
      <w:pPr>
        <w:spacing w:after="0"/>
      </w:pPr>
      <w:r>
        <w:rPr>
          <w:rFonts w:ascii="Arial" w:hAnsi="Arial"/>
          <w:sz w:val="22"/>
        </w:rPr>
        <w:t>Yeah, and you could almost do the same thing with the promotion promoted people, right? If you're looking at five or six years, their career length should be about. It should be longer than that, sort of because they have PhD work and often a postdoc work. Right. So we could just do normalize there to.</w:t>
      </w:r>
    </w:p>
    <w:p>
      <w:pPr>
        <w:spacing w:after="0"/>
      </w:pPr>
    </w:p>
    <w:p>
      <w:pPr>
        <w:spacing w:after="0"/>
      </w:pPr>
      <w:r>
        <w:rPr>
          <w:rFonts w:ascii="Arial" w:hAnsi="Arial"/>
          <w:b/>
          <w:sz w:val="22"/>
        </w:rPr>
        <w:t xml:space="preserve">Charles Levine  </w:t>
      </w:r>
      <w:r>
        <w:rPr>
          <w:rFonts w:ascii="Arial" w:hAnsi="Arial"/>
          <w:color w:val="5D7284"/>
          <w:sz w:val="22"/>
        </w:rPr>
        <w:t>07:15</w:t>
      </w:r>
    </w:p>
    <w:p>
      <w:pPr>
        <w:spacing w:after="0"/>
      </w:pPr>
      <w:r>
        <w:rPr>
          <w:rFonts w:ascii="Arial" w:hAnsi="Arial"/>
          <w:sz w:val="22"/>
        </w:rPr>
        <w:t>I need you to be more specific. So the first thing I heard you say was, "Hey, we're going to have some guys. We're going to have some some Luslow guys that have their name on everything. They've got 10 million publications, and they've been doing this 40 years. Right. I'm gonna put a thought in your head. Isn't that gonna be a wash across all of the</w:t>
      </w:r>
    </w:p>
    <w:p>
      <w:pPr>
        <w:spacing w:after="0"/>
      </w:pPr>
    </w:p>
    <w:p>
      <w:pPr>
        <w:spacing w:after="0"/>
      </w:pPr>
      <w:r>
        <w:rPr>
          <w:rFonts w:ascii="Arial" w:hAnsi="Arial"/>
          <w:b/>
          <w:sz w:val="22"/>
        </w:rPr>
        <w:t xml:space="preserve">Alex Gates  </w:t>
      </w:r>
      <w:r>
        <w:rPr>
          <w:rFonts w:ascii="Arial" w:hAnsi="Arial"/>
          <w:color w:val="5D7284"/>
          <w:sz w:val="22"/>
        </w:rPr>
        <w:t>07:31</w:t>
      </w:r>
    </w:p>
    <w:p>
      <w:pPr>
        <w:spacing w:after="0"/>
      </w:pPr>
      <w:r>
        <w:rPr>
          <w:rFonts w:ascii="Arial" w:hAnsi="Arial"/>
          <w:sz w:val="22"/>
        </w:rPr>
        <w:t>departments? Yes. Yeah, but for like doing things like assortativity or stuff like that, it's not gonna be okay. Okay. So what I would do, like this, is a person, Right. Remember that that with a lot of these people, they have their first pub happens here. They get their Ph.D.</w:t>
      </w:r>
    </w:p>
    <w:p>
      <w:pPr>
        <w:spacing w:after="0"/>
      </w:pPr>
    </w:p>
    <w:p>
      <w:pPr>
        <w:spacing w:after="0"/>
      </w:pPr>
      <w:r>
        <w:rPr>
          <w:rFonts w:ascii="Arial" w:hAnsi="Arial"/>
          <w:b/>
          <w:sz w:val="22"/>
        </w:rPr>
        <w:t xml:space="preserve">Charles Levine  </w:t>
      </w:r>
      <w:r>
        <w:rPr>
          <w:rFonts w:ascii="Arial" w:hAnsi="Arial"/>
          <w:color w:val="5D7284"/>
          <w:sz w:val="22"/>
        </w:rPr>
        <w:t>07:55</w:t>
      </w:r>
    </w:p>
    <w:p>
      <w:pPr>
        <w:spacing w:after="0"/>
      </w:pPr>
      <w:r>
        <w:rPr>
          <w:rFonts w:ascii="Arial" w:hAnsi="Arial"/>
          <w:sz w:val="22"/>
        </w:rPr>
        <w:t>here.</w:t>
      </w:r>
    </w:p>
    <w:p>
      <w:pPr>
        <w:spacing w:after="0"/>
      </w:pPr>
    </w:p>
    <w:p>
      <w:pPr>
        <w:spacing w:after="0"/>
      </w:pPr>
      <w:r>
        <w:rPr>
          <w:rFonts w:ascii="Arial" w:hAnsi="Arial"/>
          <w:b/>
          <w:sz w:val="22"/>
        </w:rPr>
        <w:t xml:space="preserve">Alex Gates  </w:t>
      </w:r>
      <w:r>
        <w:rPr>
          <w:rFonts w:ascii="Arial" w:hAnsi="Arial"/>
          <w:color w:val="5D7284"/>
          <w:sz w:val="22"/>
        </w:rPr>
        <w:t>07:56</w:t>
      </w:r>
    </w:p>
    <w:p>
      <w:pPr>
        <w:spacing w:after="0"/>
      </w:pPr>
      <w:r>
        <w:rPr>
          <w:rFonts w:ascii="Arial" w:hAnsi="Arial"/>
          <w:sz w:val="22"/>
        </w:rPr>
        <w:t>They may or may not have a postdoc. Then they get hired, right?</w:t>
      </w:r>
    </w:p>
    <w:p>
      <w:pPr>
        <w:spacing w:after="0"/>
      </w:pPr>
    </w:p>
    <w:p>
      <w:pPr>
        <w:spacing w:after="0"/>
      </w:pPr>
      <w:r>
        <w:rPr>
          <w:rFonts w:ascii="Arial" w:hAnsi="Arial"/>
          <w:b/>
          <w:sz w:val="22"/>
        </w:rPr>
        <w:t xml:space="preserve">Charles Levine  </w:t>
      </w:r>
      <w:r>
        <w:rPr>
          <w:rFonts w:ascii="Arial" w:hAnsi="Arial"/>
          <w:color w:val="5D7284"/>
          <w:sz w:val="22"/>
        </w:rPr>
        <w:t>08:06</w:t>
      </w:r>
    </w:p>
    <w:p>
      <w:pPr>
        <w:spacing w:after="0"/>
      </w:pPr>
      <w:r>
        <w:rPr>
          <w:rFonts w:ascii="Arial" w:hAnsi="Arial"/>
          <w:sz w:val="22"/>
        </w:rPr>
        <w:t>So, how many publications to average does somebody have if they go into a serious university? It</w:t>
      </w:r>
    </w:p>
    <w:p>
      <w:pPr>
        <w:spacing w:after="0"/>
      </w:pPr>
    </w:p>
    <w:p>
      <w:pPr>
        <w:spacing w:after="0"/>
      </w:pPr>
      <w:r>
        <w:rPr>
          <w:rFonts w:ascii="Arial" w:hAnsi="Arial"/>
          <w:b/>
          <w:sz w:val="22"/>
        </w:rPr>
        <w:t xml:space="preserve">Alex Gates  </w:t>
      </w:r>
      <w:r>
        <w:rPr>
          <w:rFonts w:ascii="Arial" w:hAnsi="Arial"/>
          <w:color w:val="5D7284"/>
          <w:sz w:val="22"/>
        </w:rPr>
        <w:t>08:11</w:t>
      </w:r>
    </w:p>
    <w:p>
      <w:pPr>
        <w:spacing w:after="0"/>
      </w:pPr>
      <w:r>
        <w:rPr>
          <w:rFonts w:ascii="Arial" w:hAnsi="Arial"/>
          <w:sz w:val="22"/>
        </w:rPr>
        <w:t>depends on the university.</w:t>
      </w:r>
    </w:p>
    <w:p>
      <w:pPr>
        <w:spacing w:after="0"/>
      </w:pPr>
    </w:p>
    <w:p>
      <w:pPr>
        <w:spacing w:after="0"/>
      </w:pPr>
      <w:r>
        <w:rPr>
          <w:rFonts w:ascii="Arial" w:hAnsi="Arial"/>
          <w:b/>
          <w:sz w:val="22"/>
        </w:rPr>
        <w:t xml:space="preserve">Charles Levine  </w:t>
      </w:r>
      <w:r>
        <w:rPr>
          <w:rFonts w:ascii="Arial" w:hAnsi="Arial"/>
          <w:color w:val="5D7284"/>
          <w:sz w:val="22"/>
        </w:rPr>
        <w:t>08:12</w:t>
      </w:r>
    </w:p>
    <w:p>
      <w:pPr>
        <w:spacing w:after="0"/>
      </w:pPr>
      <w:r>
        <w:rPr>
          <w:rFonts w:ascii="Arial" w:hAnsi="Arial"/>
          <w:sz w:val="22"/>
        </w:rPr>
        <w:t>Okay, and it depends</w:t>
      </w:r>
    </w:p>
    <w:p>
      <w:pPr>
        <w:spacing w:after="0"/>
      </w:pPr>
    </w:p>
    <w:p>
      <w:pPr>
        <w:spacing w:after="0"/>
      </w:pPr>
      <w:r>
        <w:rPr>
          <w:rFonts w:ascii="Arial" w:hAnsi="Arial"/>
          <w:b/>
          <w:sz w:val="22"/>
        </w:rPr>
        <w:t xml:space="preserve">Alex Gates  </w:t>
      </w:r>
      <w:r>
        <w:rPr>
          <w:rFonts w:ascii="Arial" w:hAnsi="Arial"/>
          <w:color w:val="5D7284"/>
          <w:sz w:val="22"/>
        </w:rPr>
        <w:t>08:13</w:t>
      </w:r>
    </w:p>
    <w:p>
      <w:pPr>
        <w:spacing w:after="0"/>
      </w:pPr>
      <w:r>
        <w:rPr>
          <w:rFonts w:ascii="Arial" w:hAnsi="Arial"/>
          <w:sz w:val="22"/>
        </w:rPr>
        <w:t>on the field. Let's talk about. Let's talk about.</w:t>
      </w:r>
    </w:p>
    <w:p>
      <w:pPr>
        <w:spacing w:after="0"/>
      </w:pPr>
    </w:p>
    <w:p>
      <w:pPr>
        <w:spacing w:after="0"/>
      </w:pPr>
      <w:r>
        <w:rPr>
          <w:rFonts w:ascii="Arial" w:hAnsi="Arial"/>
          <w:b/>
          <w:sz w:val="22"/>
        </w:rPr>
        <w:t xml:space="preserve">Charles Levine  </w:t>
      </w:r>
      <w:r>
        <w:rPr>
          <w:rFonts w:ascii="Arial" w:hAnsi="Arial"/>
          <w:color w:val="5D7284"/>
          <w:sz w:val="22"/>
        </w:rPr>
        <w:t>08:15</w:t>
      </w:r>
    </w:p>
    <w:p>
      <w:pPr>
        <w:spacing w:after="0"/>
      </w:pPr>
      <w:r>
        <w:rPr>
          <w:rFonts w:ascii="Arial" w:hAnsi="Arial"/>
          <w:sz w:val="22"/>
        </w:rPr>
        <w:t>So this is</w:t>
      </w:r>
    </w:p>
    <w:p>
      <w:pPr>
        <w:spacing w:after="0"/>
      </w:pPr>
    </w:p>
    <w:p>
      <w:pPr>
        <w:spacing w:after="0"/>
      </w:pPr>
      <w:r>
        <w:rPr>
          <w:rFonts w:ascii="Arial" w:hAnsi="Arial"/>
          <w:b/>
          <w:sz w:val="22"/>
        </w:rPr>
        <w:t xml:space="preserve">Alex Gates  </w:t>
      </w:r>
      <w:r>
        <w:rPr>
          <w:rFonts w:ascii="Arial" w:hAnsi="Arial"/>
          <w:color w:val="5D7284"/>
          <w:sz w:val="22"/>
        </w:rPr>
        <w:t>08:16</w:t>
      </w:r>
    </w:p>
    <w:p>
      <w:pPr>
        <w:spacing w:after="0"/>
      </w:pPr>
      <w:r>
        <w:rPr>
          <w:rFonts w:ascii="Arial" w:hAnsi="Arial"/>
          <w:sz w:val="22"/>
        </w:rPr>
        <w:t>CS, right? I would expect to see that people here are probably the typical PhD student now in C, and and again, this has actually grown exponentially. But they're usually having between five and 20 publications at their PhD in CS</w:t>
      </w:r>
    </w:p>
    <w:p>
      <w:pPr>
        <w:spacing w:after="0"/>
      </w:pPr>
    </w:p>
    <w:p>
      <w:pPr>
        <w:spacing w:after="0"/>
      </w:pPr>
      <w:r>
        <w:rPr>
          <w:rFonts w:ascii="Arial" w:hAnsi="Arial"/>
          <w:b/>
          <w:sz w:val="22"/>
        </w:rPr>
        <w:t xml:space="preserve">Charles Levine  </w:t>
      </w:r>
      <w:r>
        <w:rPr>
          <w:rFonts w:ascii="Arial" w:hAnsi="Arial"/>
          <w:color w:val="5D7284"/>
          <w:sz w:val="22"/>
        </w:rPr>
        <w:t>08:34</w:t>
      </w:r>
    </w:p>
    <w:p>
      <w:pPr>
        <w:spacing w:after="0"/>
      </w:pPr>
      <w:r>
        <w:rPr>
          <w:rFonts w:ascii="Arial" w:hAnsi="Arial"/>
          <w:sz w:val="22"/>
        </w:rPr>
        <w:t>when they get their PhD.</w:t>
      </w:r>
    </w:p>
    <w:p>
      <w:pPr>
        <w:spacing w:after="0"/>
      </w:pPr>
    </w:p>
    <w:p>
      <w:pPr>
        <w:spacing w:after="0"/>
      </w:pPr>
      <w:r>
        <w:rPr>
          <w:rFonts w:ascii="Arial" w:hAnsi="Arial"/>
          <w:b/>
          <w:sz w:val="22"/>
        </w:rPr>
        <w:t xml:space="preserve">Alex Gates  </w:t>
      </w:r>
      <w:r>
        <w:rPr>
          <w:rFonts w:ascii="Arial" w:hAnsi="Arial"/>
          <w:color w:val="5D7284"/>
          <w:sz w:val="22"/>
        </w:rPr>
        <w:t>08:36</w:t>
      </w:r>
    </w:p>
    <w:p>
      <w:pPr>
        <w:spacing w:after="0"/>
      </w:pPr>
      <w:r>
        <w:rPr>
          <w:rFonts w:ascii="Arial" w:hAnsi="Arial"/>
          <w:sz w:val="22"/>
        </w:rPr>
        <w:t>Yes, it's nuts, and this is inflated. Yes. Wow. So so in the past it would be like one to five, but now it's shifted upward to five to 20. Like I and I'm even seeing CVs with 40, 5060, They're in these big labs. Everybody's on each other's publications too. So they're only leading a few, but you know, nonetheless, that's what ends up happening, right? Then they get hired, and you have the time since then that you're hired, and then in your let's say fifth year, you're promoted. Actually, it's usually at the end of the fifth year, so it would be you know yeah whatever that summer. So, what you want to do? Technically, this promotion is based on the whole time. It's not just like since your PhD, right? Something like that, which makes it easier. Right. Right. So I would do first pub. This is in year something. This promotion happens in year 10, let's say this first pub happens in year zero, so this would be a 10-year career that's produced this many publications. So I would do cumulative number of publications divided by cumulative career length. So I would say if they did by here, they probably hit 50. To 100 publications in CS because these conference proceedings are also much shorter. So here's they do a lot of them, right? So so let's say they do 100 publications in year 10. That means I'd give them 10. You</w:t>
      </w:r>
    </w:p>
    <w:p>
      <w:pPr>
        <w:spacing w:after="0"/>
      </w:pPr>
    </w:p>
    <w:p>
      <w:pPr>
        <w:spacing w:after="0"/>
      </w:pPr>
      <w:r>
        <w:rPr>
          <w:rFonts w:ascii="Arial" w:hAnsi="Arial"/>
          <w:b/>
          <w:sz w:val="22"/>
        </w:rPr>
        <w:t xml:space="preserve">Charles Levine  </w:t>
      </w:r>
      <w:r>
        <w:rPr>
          <w:rFonts w:ascii="Arial" w:hAnsi="Arial"/>
          <w:color w:val="5D7284"/>
          <w:sz w:val="22"/>
        </w:rPr>
        <w:t>10:12</w:t>
      </w:r>
    </w:p>
    <w:p>
      <w:pPr>
        <w:spacing w:after="0"/>
      </w:pPr>
      <w:r>
        <w:rPr>
          <w:rFonts w:ascii="Arial" w:hAnsi="Arial"/>
          <w:sz w:val="22"/>
        </w:rPr>
        <w:t>mean cumulatively 100?</w:t>
      </w:r>
    </w:p>
    <w:p>
      <w:pPr>
        <w:spacing w:after="0"/>
      </w:pPr>
    </w:p>
    <w:p>
      <w:pPr>
        <w:spacing w:after="0"/>
      </w:pPr>
      <w:r>
        <w:rPr>
          <w:rFonts w:ascii="Arial" w:hAnsi="Arial"/>
          <w:b/>
          <w:sz w:val="22"/>
        </w:rPr>
        <w:t xml:space="preserve">Alex Gates  </w:t>
      </w:r>
      <w:r>
        <w:rPr>
          <w:rFonts w:ascii="Arial" w:hAnsi="Arial"/>
          <w:color w:val="5D7284"/>
          <w:sz w:val="22"/>
        </w:rPr>
        <w:t>10:13</w:t>
      </w:r>
    </w:p>
    <w:p>
      <w:pPr>
        <w:spacing w:after="0"/>
      </w:pPr>
      <w:r>
        <w:rPr>
          <w:rFonts w:ascii="Arial" w:hAnsi="Arial"/>
          <w:sz w:val="22"/>
        </w:rPr>
        <w:t>Cumulatively 100 by year 10. I'd give them 10 pub a year as their performance.</w:t>
      </w:r>
    </w:p>
    <w:p>
      <w:pPr>
        <w:spacing w:after="0"/>
      </w:pPr>
    </w:p>
    <w:p>
      <w:pPr>
        <w:spacing w:after="0"/>
      </w:pPr>
      <w:r>
        <w:rPr>
          <w:rFonts w:ascii="Arial" w:hAnsi="Arial"/>
          <w:b/>
          <w:sz w:val="22"/>
        </w:rPr>
        <w:t xml:space="preserve">Charles Levine  </w:t>
      </w:r>
      <w:r>
        <w:rPr>
          <w:rFonts w:ascii="Arial" w:hAnsi="Arial"/>
          <w:color w:val="5D7284"/>
          <w:sz w:val="22"/>
        </w:rPr>
        <w:t>10:20</w:t>
      </w:r>
    </w:p>
    <w:p>
      <w:pPr>
        <w:spacing w:after="0"/>
      </w:pPr>
      <w:r>
        <w:rPr>
          <w:rFonts w:ascii="Arial" w:hAnsi="Arial"/>
          <w:sz w:val="22"/>
        </w:rPr>
        <w:t>So this is going to be the challenge. Let me help me with this, or not help me, but I'm just thinking. So I can, I definitely know their first year publication because of open Alex. So that's great. But I have no idea when they got their PhD.</w:t>
      </w:r>
    </w:p>
    <w:p>
      <w:pPr>
        <w:spacing w:after="0"/>
      </w:pPr>
    </w:p>
    <w:p>
      <w:pPr>
        <w:spacing w:after="0"/>
      </w:pPr>
      <w:r>
        <w:rPr>
          <w:rFonts w:ascii="Arial" w:hAnsi="Arial"/>
          <w:b/>
          <w:sz w:val="22"/>
        </w:rPr>
        <w:t xml:space="preserve">Alex Gates  </w:t>
      </w:r>
      <w:r>
        <w:rPr>
          <w:rFonts w:ascii="Arial" w:hAnsi="Arial"/>
          <w:color w:val="5D7284"/>
          <w:sz w:val="22"/>
        </w:rPr>
        <w:t>10:34</w:t>
      </w:r>
    </w:p>
    <w:p>
      <w:pPr>
        <w:spacing w:after="0"/>
      </w:pPr>
      <w:r>
        <w:rPr>
          <w:rFonts w:ascii="Arial" w:hAnsi="Arial"/>
          <w:sz w:val="22"/>
        </w:rPr>
        <w:t>You don't need to know any of that, right? All I need to do is all I need to do is</w:t>
      </w:r>
    </w:p>
    <w:p>
      <w:pPr>
        <w:spacing w:after="0"/>
      </w:pPr>
    </w:p>
    <w:p>
      <w:pPr>
        <w:spacing w:after="0"/>
      </w:pPr>
      <w:r>
        <w:rPr>
          <w:rFonts w:ascii="Arial" w:hAnsi="Arial"/>
          <w:b/>
          <w:sz w:val="22"/>
        </w:rPr>
        <w:t xml:space="preserve">Charles Levine  </w:t>
      </w:r>
      <w:r>
        <w:rPr>
          <w:rFonts w:ascii="Arial" w:hAnsi="Arial"/>
          <w:color w:val="5D7284"/>
          <w:sz w:val="22"/>
        </w:rPr>
        <w:t>10:36</w:t>
      </w:r>
    </w:p>
    <w:p>
      <w:pPr>
        <w:spacing w:after="0"/>
      </w:pPr>
      <w:r>
        <w:rPr>
          <w:rFonts w:ascii="Arial" w:hAnsi="Arial"/>
          <w:sz w:val="22"/>
        </w:rPr>
        <w:t>establish this left limit of the interval. This</w:t>
      </w:r>
    </w:p>
    <w:p>
      <w:pPr>
        <w:spacing w:after="0"/>
      </w:pPr>
    </w:p>
    <w:p>
      <w:pPr>
        <w:spacing w:after="0"/>
      </w:pPr>
      <w:r>
        <w:rPr>
          <w:rFonts w:ascii="Arial" w:hAnsi="Arial"/>
          <w:b/>
          <w:sz w:val="22"/>
        </w:rPr>
        <w:t xml:space="preserve">Alex Gates  </w:t>
      </w:r>
      <w:r>
        <w:rPr>
          <w:rFonts w:ascii="Arial" w:hAnsi="Arial"/>
          <w:color w:val="5D7284"/>
          <w:sz w:val="22"/>
        </w:rPr>
        <w:t>10:38</w:t>
      </w:r>
    </w:p>
    <w:p>
      <w:pPr>
        <w:spacing w:after="0"/>
      </w:pPr>
      <w:r>
        <w:rPr>
          <w:rFonts w:ascii="Arial" w:hAnsi="Arial"/>
          <w:sz w:val="22"/>
        </w:rPr>
        <w:t>left limit, and then the number, the cumulative number by year, that's exactly perfect. So, so I would calculate for everybody these two things: the the year of their first pub, we call that career start, and then the year that you're focused on, and then it would just be this minus that gets you their career age, or whatever it is, right? And then total number of publications by this year, and divide those two things. So</w:t>
      </w:r>
    </w:p>
    <w:p>
      <w:pPr>
        <w:spacing w:after="0"/>
      </w:pPr>
    </w:p>
    <w:p>
      <w:pPr>
        <w:spacing w:after="0"/>
      </w:pPr>
      <w:r>
        <w:rPr>
          <w:rFonts w:ascii="Arial" w:hAnsi="Arial"/>
          <w:b/>
          <w:sz w:val="22"/>
        </w:rPr>
        <w:t xml:space="preserve">Charles Levine  </w:t>
      </w:r>
      <w:r>
        <w:rPr>
          <w:rFonts w:ascii="Arial" w:hAnsi="Arial"/>
          <w:color w:val="5D7284"/>
          <w:sz w:val="22"/>
        </w:rPr>
        <w:t>11:04</w:t>
      </w:r>
    </w:p>
    <w:p>
      <w:pPr>
        <w:spacing w:after="0"/>
      </w:pPr>
      <w:r>
        <w:rPr>
          <w:rFonts w:ascii="Arial" w:hAnsi="Arial"/>
          <w:sz w:val="22"/>
        </w:rPr>
        <w:t>to divide by 10, or divide by the actual window, right? Well,</w:t>
      </w:r>
    </w:p>
    <w:p>
      <w:pPr>
        <w:spacing w:after="0"/>
      </w:pPr>
    </w:p>
    <w:p>
      <w:pPr>
        <w:spacing w:after="0"/>
      </w:pPr>
      <w:r>
        <w:rPr>
          <w:rFonts w:ascii="Arial" w:hAnsi="Arial"/>
          <w:b/>
          <w:sz w:val="22"/>
        </w:rPr>
        <w:t xml:space="preserve">Alex Gates  </w:t>
      </w:r>
      <w:r>
        <w:rPr>
          <w:rFonts w:ascii="Arial" w:hAnsi="Arial"/>
          <w:color w:val="5D7284"/>
          <w:sz w:val="22"/>
        </w:rPr>
        <w:t>11:08</w:t>
      </w:r>
    </w:p>
    <w:p>
      <w:pPr>
        <w:spacing w:after="0"/>
      </w:pPr>
      <w:r>
        <w:rPr>
          <w:rFonts w:ascii="Arial" w:hAnsi="Arial"/>
          <w:sz w:val="22"/>
        </w:rPr>
        <w:t>so the window length here is. I'm going to say that they were promoted, and this may have happened in the fifth year, and this was in their fifth year. What I'm saying</w:t>
      </w:r>
    </w:p>
    <w:p>
      <w:pPr>
        <w:spacing w:after="0"/>
      </w:pPr>
    </w:p>
    <w:p>
      <w:pPr>
        <w:spacing w:after="0"/>
      </w:pPr>
      <w:r>
        <w:rPr>
          <w:rFonts w:ascii="Arial" w:hAnsi="Arial"/>
          <w:b/>
          <w:sz w:val="22"/>
        </w:rPr>
        <w:t xml:space="preserve">Charles Levine  </w:t>
      </w:r>
      <w:r>
        <w:rPr>
          <w:rFonts w:ascii="Arial" w:hAnsi="Arial"/>
          <w:color w:val="5D7284"/>
          <w:sz w:val="22"/>
        </w:rPr>
        <w:t>11:14</w:t>
      </w:r>
    </w:p>
    <w:p>
      <w:pPr>
        <w:spacing w:after="0"/>
      </w:pPr>
      <w:r>
        <w:rPr>
          <w:rFonts w:ascii="Arial" w:hAnsi="Arial"/>
          <w:sz w:val="22"/>
        </w:rPr>
        <w:t>is, is, is I know this.</w:t>
      </w:r>
    </w:p>
    <w:p>
      <w:pPr>
        <w:spacing w:after="0"/>
      </w:pPr>
    </w:p>
    <w:p>
      <w:pPr>
        <w:spacing w:after="0"/>
      </w:pPr>
      <w:r>
        <w:rPr>
          <w:rFonts w:ascii="Arial" w:hAnsi="Arial"/>
          <w:b/>
          <w:sz w:val="22"/>
        </w:rPr>
        <w:t xml:space="preserve">Alex Gates  </w:t>
      </w:r>
      <w:r>
        <w:rPr>
          <w:rFonts w:ascii="Arial" w:hAnsi="Arial"/>
          <w:color w:val="5D7284"/>
          <w:sz w:val="22"/>
        </w:rPr>
        <w:t>11:16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11:17</w:t>
      </w:r>
    </w:p>
    <w:p>
      <w:pPr>
        <w:spacing w:after="0"/>
      </w:pPr>
      <w:r>
        <w:rPr>
          <w:rFonts w:ascii="Arial" w:hAnsi="Arial"/>
          <w:sz w:val="22"/>
        </w:rPr>
        <w:t>And I know this.</w:t>
      </w:r>
    </w:p>
    <w:p>
      <w:pPr>
        <w:spacing w:after="0"/>
      </w:pPr>
    </w:p>
    <w:p>
      <w:pPr>
        <w:spacing w:after="0"/>
      </w:pPr>
      <w:r>
        <w:rPr>
          <w:rFonts w:ascii="Arial" w:hAnsi="Arial"/>
          <w:b/>
          <w:sz w:val="22"/>
        </w:rPr>
        <w:t xml:space="preserve">Alex Gates  </w:t>
      </w:r>
      <w:r>
        <w:rPr>
          <w:rFonts w:ascii="Arial" w:hAnsi="Arial"/>
          <w:color w:val="5D7284"/>
          <w:sz w:val="22"/>
        </w:rPr>
        <w:t>11:18</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11:19</w:t>
      </w:r>
    </w:p>
    <w:p>
      <w:pPr>
        <w:spacing w:after="0"/>
      </w:pPr>
      <w:r>
        <w:rPr>
          <w:rFonts w:ascii="Arial" w:hAnsi="Arial"/>
          <w:sz w:val="22"/>
        </w:rPr>
        <w:t>Why don't I just add up all the publications and divide by that minus that.</w:t>
      </w:r>
    </w:p>
    <w:p>
      <w:pPr>
        <w:spacing w:after="0"/>
      </w:pPr>
    </w:p>
    <w:p>
      <w:pPr>
        <w:spacing w:after="0"/>
      </w:pPr>
      <w:r>
        <w:rPr>
          <w:rFonts w:ascii="Arial" w:hAnsi="Arial"/>
          <w:b/>
          <w:sz w:val="22"/>
        </w:rPr>
        <w:t xml:space="preserve">Alex Gates  </w:t>
      </w:r>
      <w:r>
        <w:rPr>
          <w:rFonts w:ascii="Arial" w:hAnsi="Arial"/>
          <w:color w:val="5D7284"/>
          <w:sz w:val="22"/>
        </w:rPr>
        <w:t>11:23</w:t>
      </w:r>
    </w:p>
    <w:p>
      <w:pPr>
        <w:spacing w:after="0"/>
      </w:pPr>
      <w:r>
        <w:rPr>
          <w:rFonts w:ascii="Arial" w:hAnsi="Arial"/>
          <w:sz w:val="22"/>
        </w:rPr>
        <w:t>That's what I'm saying.</w:t>
      </w:r>
    </w:p>
    <w:p>
      <w:pPr>
        <w:spacing w:after="0"/>
      </w:pPr>
    </w:p>
    <w:p>
      <w:pPr>
        <w:spacing w:after="0"/>
      </w:pPr>
      <w:r>
        <w:rPr>
          <w:rFonts w:ascii="Arial" w:hAnsi="Arial"/>
          <w:b/>
          <w:sz w:val="22"/>
        </w:rPr>
        <w:t xml:space="preserve">Charles Levine  </w:t>
      </w:r>
      <w:r>
        <w:rPr>
          <w:rFonts w:ascii="Arial" w:hAnsi="Arial"/>
          <w:color w:val="5D7284"/>
          <w:sz w:val="22"/>
        </w:rPr>
        <w:t>11:24</w:t>
      </w:r>
    </w:p>
    <w:p>
      <w:pPr>
        <w:spacing w:after="0"/>
      </w:pPr>
      <w:r>
        <w:rPr>
          <w:rFonts w:ascii="Arial" w:hAnsi="Arial"/>
          <w:sz w:val="22"/>
        </w:rPr>
        <w:t>Okay, not 10 specifically. Right. Okay.</w:t>
      </w:r>
    </w:p>
    <w:p>
      <w:pPr>
        <w:spacing w:after="0"/>
      </w:pPr>
    </w:p>
    <w:p>
      <w:pPr>
        <w:spacing w:after="0"/>
      </w:pPr>
      <w:r>
        <w:rPr>
          <w:rFonts w:ascii="Arial" w:hAnsi="Arial"/>
          <w:b/>
          <w:sz w:val="22"/>
        </w:rPr>
        <w:t xml:space="preserve">Alex Gates  </w:t>
      </w:r>
      <w:r>
        <w:rPr>
          <w:rFonts w:ascii="Arial" w:hAnsi="Arial"/>
          <w:color w:val="5D7284"/>
          <w:sz w:val="22"/>
        </w:rPr>
        <w:t>11:27</w:t>
      </w:r>
    </w:p>
    <w:p>
      <w:pPr>
        <w:spacing w:after="0"/>
      </w:pPr>
      <w:r>
        <w:rPr>
          <w:rFonts w:ascii="Arial" w:hAnsi="Arial"/>
          <w:sz w:val="22"/>
        </w:rPr>
        <w:t>No, in my example, that this was sure, and</w:t>
      </w:r>
    </w:p>
    <w:p>
      <w:pPr>
        <w:spacing w:after="0"/>
      </w:pPr>
    </w:p>
    <w:p>
      <w:pPr>
        <w:spacing w:after="0"/>
      </w:pPr>
      <w:r>
        <w:rPr>
          <w:rFonts w:ascii="Arial" w:hAnsi="Arial"/>
          <w:b/>
          <w:sz w:val="22"/>
        </w:rPr>
        <w:t xml:space="preserve">Charles Levine  </w:t>
      </w:r>
      <w:r>
        <w:rPr>
          <w:rFonts w:ascii="Arial" w:hAnsi="Arial"/>
          <w:color w:val="5D7284"/>
          <w:sz w:val="22"/>
        </w:rPr>
        <w:t>11:30</w:t>
      </w:r>
    </w:p>
    <w:p>
      <w:pPr>
        <w:spacing w:after="0"/>
      </w:pPr>
      <w:r>
        <w:rPr>
          <w:rFonts w:ascii="Arial" w:hAnsi="Arial"/>
          <w:sz w:val="22"/>
        </w:rPr>
        <w:t>part of the part of it just scary because the data is so sparse right now.</w:t>
      </w:r>
    </w:p>
    <w:p>
      <w:pPr>
        <w:spacing w:after="0"/>
      </w:pPr>
    </w:p>
    <w:p>
      <w:pPr>
        <w:spacing w:after="0"/>
      </w:pPr>
      <w:r>
        <w:rPr>
          <w:rFonts w:ascii="Arial" w:hAnsi="Arial"/>
          <w:b/>
          <w:sz w:val="22"/>
        </w:rPr>
        <w:t xml:space="preserve">Alex Gates  </w:t>
      </w:r>
      <w:r>
        <w:rPr>
          <w:rFonts w:ascii="Arial" w:hAnsi="Arial"/>
          <w:color w:val="5D7284"/>
          <w:sz w:val="22"/>
        </w:rPr>
        <w:t>11:34</w:t>
      </w:r>
    </w:p>
    <w:p>
      <w:pPr>
        <w:spacing w:after="0"/>
      </w:pPr>
      <w:r>
        <w:rPr>
          <w:rFonts w:ascii="Arial" w:hAnsi="Arial"/>
          <w:sz w:val="22"/>
        </w:rPr>
        <w:t>Right, I understand. Then do the same thing for everybody in the department. So you have the year of their first publication, you have how many they've had up until the time that you're considering them for this person's promotion. It would be the average number of publications per year. That's the</w:t>
      </w:r>
    </w:p>
    <w:p>
      <w:pPr>
        <w:spacing w:after="0"/>
      </w:pPr>
    </w:p>
    <w:p>
      <w:pPr>
        <w:spacing w:after="0"/>
      </w:pPr>
      <w:r>
        <w:rPr>
          <w:rFonts w:ascii="Arial" w:hAnsi="Arial"/>
          <w:b/>
          <w:sz w:val="22"/>
        </w:rPr>
        <w:t xml:space="preserve">Charles Levine  </w:t>
      </w:r>
      <w:r>
        <w:rPr>
          <w:rFonts w:ascii="Arial" w:hAnsi="Arial"/>
          <w:color w:val="5D7284"/>
          <w:sz w:val="22"/>
        </w:rPr>
        <w:t>11:54</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11:56</w:t>
      </w:r>
    </w:p>
    <w:p>
      <w:pPr>
        <w:spacing w:after="0"/>
      </w:pPr>
      <w:r>
        <w:rPr>
          <w:rFonts w:ascii="Arial" w:hAnsi="Arial"/>
          <w:sz w:val="22"/>
        </w:rPr>
        <w:t>That's the metric.</w:t>
      </w:r>
    </w:p>
    <w:p>
      <w:pPr>
        <w:spacing w:after="0"/>
      </w:pPr>
    </w:p>
    <w:p>
      <w:pPr>
        <w:spacing w:after="0"/>
      </w:pPr>
      <w:r>
        <w:rPr>
          <w:rFonts w:ascii="Arial" w:hAnsi="Arial"/>
          <w:b/>
          <w:sz w:val="22"/>
        </w:rPr>
        <w:t xml:space="preserve">Charles Levine  </w:t>
      </w:r>
      <w:r>
        <w:rPr>
          <w:rFonts w:ascii="Arial" w:hAnsi="Arial"/>
          <w:color w:val="5D7284"/>
          <w:sz w:val="22"/>
        </w:rPr>
        <w:t>11:57</w:t>
      </w:r>
    </w:p>
    <w:p>
      <w:pPr>
        <w:spacing w:after="0"/>
      </w:pPr>
      <w:r>
        <w:rPr>
          <w:rFonts w:ascii="Arial" w:hAnsi="Arial"/>
          <w:sz w:val="22"/>
        </w:rPr>
        <w:t>All right, and so that it's probably going to be. I'm gonna calculate that. I'm gonna be. I'm probably gonna have to just calculate a running number of promotions per year from the beginning,</w:t>
      </w:r>
    </w:p>
    <w:p>
      <w:pPr>
        <w:spacing w:after="0"/>
      </w:pPr>
    </w:p>
    <w:p>
      <w:pPr>
        <w:spacing w:after="0"/>
      </w:pPr>
      <w:r>
        <w:rPr>
          <w:rFonts w:ascii="Arial" w:hAnsi="Arial"/>
          <w:b/>
          <w:sz w:val="22"/>
        </w:rPr>
        <w:t xml:space="preserve">Alex Gates  </w:t>
      </w:r>
      <w:r>
        <w:rPr>
          <w:rFonts w:ascii="Arial" w:hAnsi="Arial"/>
          <w:color w:val="5D7284"/>
          <w:sz w:val="22"/>
        </w:rPr>
        <w:t>12:10</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12:10</w:t>
      </w:r>
    </w:p>
    <w:p>
      <w:pPr>
        <w:spacing w:after="0"/>
      </w:pPr>
      <w:r>
        <w:rPr>
          <w:rFonts w:ascii="Arial" w:hAnsi="Arial"/>
          <w:sz w:val="22"/>
        </w:rPr>
        <w:t>Because I don't know when. You know what I mean. It's easier just hey everybody you've got in the database</w:t>
      </w:r>
    </w:p>
    <w:p>
      <w:pPr>
        <w:spacing w:after="0"/>
      </w:pPr>
    </w:p>
    <w:p>
      <w:pPr>
        <w:spacing w:after="0"/>
      </w:pPr>
      <w:r>
        <w:rPr>
          <w:rFonts w:ascii="Arial" w:hAnsi="Arial"/>
          <w:b/>
          <w:sz w:val="22"/>
        </w:rPr>
        <w:t xml:space="preserve">Alex Gates  </w:t>
      </w:r>
      <w:r>
        <w:rPr>
          <w:rFonts w:ascii="Arial" w:hAnsi="Arial"/>
          <w:color w:val="5D7284"/>
          <w:sz w:val="22"/>
        </w:rPr>
        <w:t>12:16</w:t>
      </w:r>
    </w:p>
    <w:p>
      <w:pPr>
        <w:spacing w:after="0"/>
      </w:pPr>
      <w:r>
        <w:rPr>
          <w:rFonts w:ascii="Arial" w:hAnsi="Arial"/>
          <w:sz w:val="22"/>
        </w:rPr>
        <w:t>sure</w:t>
      </w:r>
    </w:p>
    <w:p>
      <w:pPr>
        <w:spacing w:after="0"/>
      </w:pPr>
    </w:p>
    <w:p>
      <w:pPr>
        <w:spacing w:after="0"/>
      </w:pPr>
      <w:r>
        <w:rPr>
          <w:rFonts w:ascii="Arial" w:hAnsi="Arial"/>
          <w:b/>
          <w:sz w:val="22"/>
        </w:rPr>
        <w:t xml:space="preserve">Charles Levine  </w:t>
      </w:r>
      <w:r>
        <w:rPr>
          <w:rFonts w:ascii="Arial" w:hAnsi="Arial"/>
          <w:color w:val="5D7284"/>
          <w:sz w:val="22"/>
        </w:rPr>
        <w:t>12:16</w:t>
      </w:r>
    </w:p>
    <w:p>
      <w:pPr>
        <w:spacing w:after="0"/>
      </w:pPr>
      <w:r>
        <w:rPr>
          <w:rFonts w:ascii="Arial" w:hAnsi="Arial"/>
          <w:sz w:val="22"/>
        </w:rPr>
        <w:t>calculate for every year</w:t>
      </w:r>
    </w:p>
    <w:p>
      <w:pPr>
        <w:spacing w:after="0"/>
      </w:pPr>
    </w:p>
    <w:p>
      <w:pPr>
        <w:spacing w:after="0"/>
      </w:pPr>
      <w:r>
        <w:rPr>
          <w:rFonts w:ascii="Arial" w:hAnsi="Arial"/>
          <w:b/>
          <w:sz w:val="22"/>
        </w:rPr>
        <w:t xml:space="preserve">Alex Gates  </w:t>
      </w:r>
      <w:r>
        <w:rPr>
          <w:rFonts w:ascii="Arial" w:hAnsi="Arial"/>
          <w:color w:val="5D7284"/>
          <w:sz w:val="22"/>
        </w:rPr>
        <w:t>12:17</w:t>
      </w:r>
    </w:p>
    <w:p>
      <w:pPr>
        <w:spacing w:after="0"/>
      </w:pPr>
      <w:r>
        <w:rPr>
          <w:rFonts w:ascii="Arial" w:hAnsi="Arial"/>
          <w:sz w:val="22"/>
        </w:rPr>
        <w:t>this this running</w:t>
      </w:r>
    </w:p>
    <w:p>
      <w:pPr>
        <w:spacing w:after="0"/>
      </w:pPr>
    </w:p>
    <w:p>
      <w:pPr>
        <w:spacing w:after="0"/>
      </w:pPr>
      <w:r>
        <w:rPr>
          <w:rFonts w:ascii="Arial" w:hAnsi="Arial"/>
          <w:b/>
          <w:sz w:val="22"/>
        </w:rPr>
        <w:t xml:space="preserve">Charles Levine  </w:t>
      </w:r>
      <w:r>
        <w:rPr>
          <w:rFonts w:ascii="Arial" w:hAnsi="Arial"/>
          <w:color w:val="5D7284"/>
          <w:sz w:val="22"/>
        </w:rPr>
        <w:t>12:18</w:t>
      </w:r>
    </w:p>
    <w:p>
      <w:pPr>
        <w:spacing w:after="0"/>
      </w:pPr>
      <w:r>
        <w:rPr>
          <w:rFonts w:ascii="Arial" w:hAnsi="Arial"/>
          <w:sz w:val="22"/>
        </w:rPr>
        <w:t>this running thing, and then we can worry about it.</w:t>
      </w:r>
    </w:p>
    <w:p>
      <w:pPr>
        <w:spacing w:after="0"/>
      </w:pPr>
    </w:p>
    <w:p>
      <w:pPr>
        <w:spacing w:after="0"/>
      </w:pPr>
      <w:r>
        <w:rPr>
          <w:rFonts w:ascii="Arial" w:hAnsi="Arial"/>
          <w:b/>
          <w:sz w:val="22"/>
        </w:rPr>
        <w:t xml:space="preserve">Alex Gates  </w:t>
      </w:r>
      <w:r>
        <w:rPr>
          <w:rFonts w:ascii="Arial" w:hAnsi="Arial"/>
          <w:color w:val="5D7284"/>
          <w:sz w:val="22"/>
        </w:rPr>
        <w:t>12:23</w:t>
      </w:r>
    </w:p>
    <w:p>
      <w:pPr>
        <w:spacing w:after="0"/>
      </w:pPr>
      <w:r>
        <w:rPr>
          <w:rFonts w:ascii="Arial" w:hAnsi="Arial"/>
          <w:sz w:val="22"/>
        </w:rPr>
        <w:t>I would only take out for data points the years that people are. You have a signal either they're promoted or they. That's right.</w:t>
      </w:r>
    </w:p>
    <w:p>
      <w:pPr>
        <w:spacing w:after="0"/>
      </w:pPr>
    </w:p>
    <w:p>
      <w:pPr>
        <w:spacing w:after="0"/>
      </w:pPr>
      <w:r>
        <w:rPr>
          <w:rFonts w:ascii="Arial" w:hAnsi="Arial"/>
          <w:b/>
          <w:sz w:val="22"/>
        </w:rPr>
        <w:t xml:space="preserve">Charles Levine  </w:t>
      </w:r>
      <w:r>
        <w:rPr>
          <w:rFonts w:ascii="Arial" w:hAnsi="Arial"/>
          <w:color w:val="5D7284"/>
          <w:sz w:val="22"/>
        </w:rPr>
        <w:t>12:31</w:t>
      </w:r>
    </w:p>
    <w:p>
      <w:pPr>
        <w:spacing w:after="0"/>
      </w:pPr>
      <w:r>
        <w:rPr>
          <w:rFonts w:ascii="Arial" w:hAnsi="Arial"/>
          <w:sz w:val="22"/>
        </w:rPr>
        <w:t>Well, I need the whole department for the.</w:t>
      </w:r>
    </w:p>
    <w:p>
      <w:pPr>
        <w:spacing w:after="0"/>
      </w:pPr>
    </w:p>
    <w:p>
      <w:pPr>
        <w:spacing w:after="0"/>
      </w:pPr>
      <w:r>
        <w:rPr>
          <w:rFonts w:ascii="Arial" w:hAnsi="Arial"/>
          <w:b/>
          <w:sz w:val="22"/>
        </w:rPr>
        <w:t xml:space="preserve">Alex Gates  </w:t>
      </w:r>
      <w:r>
        <w:rPr>
          <w:rFonts w:ascii="Arial" w:hAnsi="Arial"/>
          <w:color w:val="5D7284"/>
          <w:sz w:val="22"/>
        </w:rPr>
        <w:t>12:34</w:t>
      </w:r>
    </w:p>
    <w:p>
      <w:pPr>
        <w:spacing w:after="0"/>
      </w:pPr>
      <w:r>
        <w:rPr>
          <w:rFonts w:ascii="Arial" w:hAnsi="Arial"/>
          <w:sz w:val="22"/>
        </w:rPr>
        <w:t>Right, but I would do the whole department in that year, and I would not consider the departments in years. Got it. Yeah, yeah,</w:t>
      </w:r>
    </w:p>
    <w:p>
      <w:pPr>
        <w:spacing w:after="0"/>
      </w:pPr>
    </w:p>
    <w:p>
      <w:pPr>
        <w:spacing w:after="0"/>
      </w:pPr>
      <w:r>
        <w:rPr>
          <w:rFonts w:ascii="Arial" w:hAnsi="Arial"/>
          <w:b/>
          <w:sz w:val="22"/>
        </w:rPr>
        <w:t xml:space="preserve">Charles Levine  </w:t>
      </w:r>
      <w:r>
        <w:rPr>
          <w:rFonts w:ascii="Arial" w:hAnsi="Arial"/>
          <w:color w:val="5D7284"/>
          <w:sz w:val="22"/>
        </w:rPr>
        <w:t>12:41</w:t>
      </w:r>
    </w:p>
    <w:p>
      <w:pPr>
        <w:spacing w:after="0"/>
      </w:pPr>
      <w:r>
        <w:rPr>
          <w:rFonts w:ascii="Arial" w:hAnsi="Arial"/>
          <w:sz w:val="22"/>
        </w:rPr>
        <w:t>yeah. That'll save me crap all the time.</w:t>
      </w:r>
    </w:p>
    <w:p>
      <w:pPr>
        <w:spacing w:after="0"/>
      </w:pPr>
    </w:p>
    <w:p>
      <w:pPr>
        <w:spacing w:after="0"/>
      </w:pPr>
      <w:r>
        <w:rPr>
          <w:rFonts w:ascii="Arial" w:hAnsi="Arial"/>
          <w:b/>
          <w:sz w:val="22"/>
        </w:rPr>
        <w:t xml:space="preserve">Alex Gates  </w:t>
      </w:r>
      <w:r>
        <w:rPr>
          <w:rFonts w:ascii="Arial" w:hAnsi="Arial"/>
          <w:color w:val="5D7284"/>
          <w:sz w:val="22"/>
        </w:rPr>
        <w:t>12:43</w:t>
      </w:r>
    </w:p>
    <w:p>
      <w:pPr>
        <w:spacing w:after="0"/>
      </w:pPr>
      <w:r>
        <w:rPr>
          <w:rFonts w:ascii="Arial" w:hAnsi="Arial"/>
          <w:sz w:val="22"/>
        </w:rPr>
        <w:t>Yeah, if that makes sense.</w:t>
      </w:r>
    </w:p>
    <w:p>
      <w:pPr>
        <w:spacing w:after="0"/>
      </w:pPr>
    </w:p>
    <w:p>
      <w:pPr>
        <w:spacing w:after="0"/>
      </w:pPr>
      <w:r>
        <w:rPr>
          <w:rFonts w:ascii="Arial" w:hAnsi="Arial"/>
          <w:b/>
          <w:sz w:val="22"/>
        </w:rPr>
        <w:t xml:space="preserve">Charles Levine  </w:t>
      </w:r>
      <w:r>
        <w:rPr>
          <w:rFonts w:ascii="Arial" w:hAnsi="Arial"/>
          <w:color w:val="5D7284"/>
          <w:sz w:val="22"/>
        </w:rPr>
        <w:t>12:46</w:t>
      </w:r>
    </w:p>
    <w:p>
      <w:pPr>
        <w:spacing w:after="0"/>
      </w:pPr>
      <w:r>
        <w:rPr>
          <w:rFonts w:ascii="Arial" w:hAnsi="Arial"/>
          <w:sz w:val="22"/>
        </w:rPr>
        <w:t>It does. What I need to do though is is put it into a data frame and find a way to put it in the data. Like I don't want to recalculate every single time, right? But if I say, oh, I need you to change, go to the right or go to the left. You know, I'm just thinking about coding. I don't know why I'm thinking about coding, but I'm trying to figure out what I'm doing.</w:t>
      </w:r>
    </w:p>
    <w:p>
      <w:pPr>
        <w:spacing w:after="0"/>
      </w:pPr>
    </w:p>
    <w:p>
      <w:pPr>
        <w:spacing w:after="0"/>
      </w:pPr>
      <w:r>
        <w:rPr>
          <w:rFonts w:ascii="Arial" w:hAnsi="Arial"/>
          <w:b/>
          <w:sz w:val="22"/>
        </w:rPr>
        <w:t xml:space="preserve">Alex Gates  </w:t>
      </w:r>
      <w:r>
        <w:rPr>
          <w:rFonts w:ascii="Arial" w:hAnsi="Arial"/>
          <w:color w:val="5D7284"/>
          <w:sz w:val="22"/>
        </w:rPr>
        <w:t>13:08</w:t>
      </w:r>
    </w:p>
    <w:p>
      <w:pPr>
        <w:spacing w:after="0"/>
      </w:pPr>
      <w:r>
        <w:rPr>
          <w:rFonts w:ascii="Arial" w:hAnsi="Arial"/>
          <w:sz w:val="22"/>
        </w:rPr>
        <w:t>Yeah. So things that would make this easy, or is that you would first find your population of all the people, right? So that's every Open Alek ID that ever appears in any of the departments that you've ever scraped, and then I would pull a table that has the number of publications in each year, the number of publications they published in that year, and create a big table like that.</w:t>
      </w:r>
    </w:p>
    <w:p>
      <w:pPr>
        <w:spacing w:after="0"/>
      </w:pPr>
    </w:p>
    <w:p>
      <w:pPr>
        <w:spacing w:after="0"/>
      </w:pPr>
      <w:r>
        <w:rPr>
          <w:rFonts w:ascii="Arial" w:hAnsi="Arial"/>
          <w:b/>
          <w:sz w:val="22"/>
        </w:rPr>
        <w:t xml:space="preserve">Charles Levine  </w:t>
      </w:r>
      <w:r>
        <w:rPr>
          <w:rFonts w:ascii="Arial" w:hAnsi="Arial"/>
          <w:color w:val="5D7284"/>
          <w:sz w:val="22"/>
        </w:rPr>
        <w:t>13:34</w:t>
      </w:r>
    </w:p>
    <w:p>
      <w:pPr>
        <w:spacing w:after="0"/>
      </w:pPr>
      <w:r>
        <w:rPr>
          <w:rFonts w:ascii="Arial" w:hAnsi="Arial"/>
          <w:sz w:val="22"/>
        </w:rPr>
        <w:t>That is exactly the way to go. Thank you.</w:t>
      </w:r>
    </w:p>
    <w:p>
      <w:pPr>
        <w:spacing w:after="0"/>
      </w:pPr>
    </w:p>
    <w:p>
      <w:pPr>
        <w:spacing w:after="0"/>
      </w:pPr>
      <w:r>
        <w:rPr>
          <w:rFonts w:ascii="Arial" w:hAnsi="Arial"/>
          <w:b/>
          <w:sz w:val="22"/>
        </w:rPr>
        <w:t xml:space="preserve">Speaker 2  </w:t>
      </w:r>
      <w:r>
        <w:rPr>
          <w:rFonts w:ascii="Arial" w:hAnsi="Arial"/>
          <w:color w:val="5D7284"/>
          <w:sz w:val="22"/>
        </w:rPr>
        <w:t>13:36</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13:36</w:t>
      </w:r>
    </w:p>
    <w:p>
      <w:pPr>
        <w:spacing w:after="0"/>
      </w:pPr>
      <w:r>
        <w:rPr>
          <w:rFonts w:ascii="Arial" w:hAnsi="Arial"/>
          <w:sz w:val="22"/>
        </w:rPr>
        <w:t>I was just wondering how I can't add more stuff in this data frame. I need another data frame. You have another</w:t>
      </w:r>
    </w:p>
    <w:p>
      <w:pPr>
        <w:spacing w:after="0"/>
      </w:pPr>
    </w:p>
    <w:p>
      <w:pPr>
        <w:spacing w:after="0"/>
      </w:pPr>
      <w:r>
        <w:rPr>
          <w:rFonts w:ascii="Arial" w:hAnsi="Arial"/>
          <w:b/>
          <w:sz w:val="22"/>
        </w:rPr>
        <w:t xml:space="preserve">Alex Gates  </w:t>
      </w:r>
      <w:r>
        <w:rPr>
          <w:rFonts w:ascii="Arial" w:hAnsi="Arial"/>
          <w:color w:val="5D7284"/>
          <w:sz w:val="22"/>
        </w:rPr>
        <w:t>13:41</w:t>
      </w:r>
    </w:p>
    <w:p>
      <w:pPr>
        <w:spacing w:after="0"/>
      </w:pPr>
      <w:r>
        <w:rPr>
          <w:rFonts w:ascii="Arial" w:hAnsi="Arial"/>
          <w:sz w:val="22"/>
        </w:rPr>
        <w:t>master data frame that does that, and then you pull out of that how you need to pull out of. But once you have that computed, right, and I</w:t>
      </w:r>
    </w:p>
    <w:p>
      <w:pPr>
        <w:spacing w:after="0"/>
      </w:pPr>
    </w:p>
    <w:p>
      <w:pPr>
        <w:spacing w:after="0"/>
      </w:pPr>
      <w:r>
        <w:rPr>
          <w:rFonts w:ascii="Arial" w:hAnsi="Arial"/>
          <w:b/>
          <w:sz w:val="22"/>
        </w:rPr>
        <w:t xml:space="preserve">Charles Levine  </w:t>
      </w:r>
      <w:r>
        <w:rPr>
          <w:rFonts w:ascii="Arial" w:hAnsi="Arial"/>
          <w:color w:val="5D7284"/>
          <w:sz w:val="22"/>
        </w:rPr>
        <w:t>13:48</w:t>
      </w:r>
    </w:p>
    <w:p>
      <w:pPr>
        <w:spacing w:after="0"/>
      </w:pPr>
      <w:r>
        <w:rPr>
          <w:rFonts w:ascii="Arial" w:hAnsi="Arial"/>
          <w:sz w:val="22"/>
        </w:rPr>
        <w:t>can also put running running average per year everything cumulative. Well, right. So</w:t>
      </w:r>
    </w:p>
    <w:p>
      <w:pPr>
        <w:spacing w:after="0"/>
      </w:pPr>
    </w:p>
    <w:p>
      <w:pPr>
        <w:spacing w:after="0"/>
      </w:pPr>
      <w:r>
        <w:rPr>
          <w:rFonts w:ascii="Arial" w:hAnsi="Arial"/>
          <w:b/>
          <w:sz w:val="22"/>
        </w:rPr>
        <w:t xml:space="preserve">Alex Gates  </w:t>
      </w:r>
      <w:r>
        <w:rPr>
          <w:rFonts w:ascii="Arial" w:hAnsi="Arial"/>
          <w:color w:val="5D7284"/>
          <w:sz w:val="22"/>
        </w:rPr>
        <w:t>13:51</w:t>
      </w:r>
    </w:p>
    <w:p>
      <w:pPr>
        <w:spacing w:after="0"/>
      </w:pPr>
      <w:r>
        <w:rPr>
          <w:rFonts w:ascii="Arial" w:hAnsi="Arial"/>
          <w:sz w:val="22"/>
        </w:rPr>
        <w:t>so once you have the per year stuff, then it's easy to do all the cumulative running, blah blah blah. Perfect. But start with the number of publications in that year, right? Which is just the PAA group by number of unique pubs, and it's an easy thing to find. But yeah.</w:t>
      </w:r>
    </w:p>
    <w:p>
      <w:pPr>
        <w:spacing w:after="0"/>
      </w:pPr>
    </w:p>
    <w:p>
      <w:pPr>
        <w:spacing w:after="0"/>
      </w:pPr>
      <w:r>
        <w:rPr>
          <w:rFonts w:ascii="Arial" w:hAnsi="Arial"/>
          <w:b/>
          <w:sz w:val="22"/>
        </w:rPr>
        <w:t xml:space="preserve">Charles Levine  </w:t>
      </w:r>
      <w:r>
        <w:rPr>
          <w:rFonts w:ascii="Arial" w:hAnsi="Arial"/>
          <w:color w:val="5D7284"/>
          <w:sz w:val="22"/>
        </w:rPr>
        <w:t>14:12</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14:13</w:t>
      </w:r>
    </w:p>
    <w:p>
      <w:pPr>
        <w:spacing w:after="0"/>
      </w:pPr>
      <w:r>
        <w:rPr>
          <w:rFonts w:ascii="Arial" w:hAnsi="Arial"/>
          <w:sz w:val="22"/>
        </w:rPr>
        <w:t>All right. Cool. All right. So is that everything that we have to discuss at the moment,</w:t>
      </w:r>
    </w:p>
    <w:p>
      <w:pPr>
        <w:spacing w:after="0"/>
      </w:pPr>
    </w:p>
    <w:p>
      <w:pPr>
        <w:spacing w:after="0"/>
      </w:pPr>
      <w:r>
        <w:rPr>
          <w:rFonts w:ascii="Arial" w:hAnsi="Arial"/>
          <w:b/>
          <w:sz w:val="22"/>
        </w:rPr>
        <w:t xml:space="preserve">Charles Levine  </w:t>
      </w:r>
      <w:r>
        <w:rPr>
          <w:rFonts w:ascii="Arial" w:hAnsi="Arial"/>
          <w:color w:val="5D7284"/>
          <w:sz w:val="22"/>
        </w:rPr>
        <w:t>14:20</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14:21</w:t>
      </w:r>
    </w:p>
    <w:p>
      <w:pPr>
        <w:spacing w:after="0"/>
      </w:pPr>
      <w:r>
        <w:rPr>
          <w:rFonts w:ascii="Arial" w:hAnsi="Arial"/>
          <w:sz w:val="22"/>
        </w:rPr>
        <w:t>Okay, so two things on my side. I had fun. I've been teaching myself eugenic stuff because I have to get on top of it. So I decided I'd take it upon myself to get you another data set. So I'm getting you two. I got you a new one, which is League of Legends. Ends up being a perfect scenario to kind of explore this in-is</w:t>
      </w:r>
    </w:p>
    <w:p>
      <w:pPr>
        <w:spacing w:after="0"/>
      </w:pPr>
    </w:p>
    <w:p>
      <w:pPr>
        <w:spacing w:after="0"/>
      </w:pPr>
      <w:r>
        <w:rPr>
          <w:rFonts w:ascii="Arial" w:hAnsi="Arial"/>
          <w:b/>
          <w:sz w:val="22"/>
        </w:rPr>
        <w:t xml:space="preserve">Charles Levine  </w:t>
      </w:r>
      <w:r>
        <w:rPr>
          <w:rFonts w:ascii="Arial" w:hAnsi="Arial"/>
          <w:color w:val="5D7284"/>
          <w:sz w:val="22"/>
        </w:rPr>
        <w:t>14:41</w:t>
      </w:r>
    </w:p>
    <w:p>
      <w:pPr>
        <w:spacing w:after="0"/>
      </w:pPr>
      <w:r>
        <w:rPr>
          <w:rFonts w:ascii="Arial" w:hAnsi="Arial"/>
          <w:sz w:val="22"/>
        </w:rPr>
        <w:t>this like an online game?</w:t>
      </w:r>
    </w:p>
    <w:p>
      <w:pPr>
        <w:spacing w:after="0"/>
      </w:pPr>
    </w:p>
    <w:p>
      <w:pPr>
        <w:spacing w:after="0"/>
      </w:pPr>
      <w:r>
        <w:rPr>
          <w:rFonts w:ascii="Arial" w:hAnsi="Arial"/>
          <w:b/>
          <w:sz w:val="22"/>
        </w:rPr>
        <w:t xml:space="preserve">Alex Gates  </w:t>
      </w:r>
      <w:r>
        <w:rPr>
          <w:rFonts w:ascii="Arial" w:hAnsi="Arial"/>
          <w:color w:val="5D7284"/>
          <w:sz w:val="22"/>
        </w:rPr>
        <w:t>14:42</w:t>
      </w:r>
    </w:p>
    <w:p>
      <w:pPr>
        <w:spacing w:after="0"/>
      </w:pPr>
      <w:r>
        <w:rPr>
          <w:rFonts w:ascii="Arial" w:hAnsi="Arial"/>
          <w:sz w:val="22"/>
        </w:rPr>
        <w:t>Yes. Oh fuck yeah! I love studying geeks. Right. So I worked it in. I think I got it into a table format. That's what you need.</w:t>
      </w:r>
    </w:p>
    <w:p>
      <w:pPr>
        <w:spacing w:after="0"/>
      </w:pPr>
    </w:p>
    <w:p>
      <w:pPr>
        <w:spacing w:after="0"/>
      </w:pPr>
      <w:r>
        <w:rPr>
          <w:rFonts w:ascii="Arial" w:hAnsi="Arial"/>
          <w:b/>
          <w:sz w:val="22"/>
        </w:rPr>
        <w:t xml:space="preserve">Charles Levine  </w:t>
      </w:r>
      <w:r>
        <w:rPr>
          <w:rFonts w:ascii="Arial" w:hAnsi="Arial"/>
          <w:color w:val="5D7284"/>
          <w:sz w:val="22"/>
        </w:rPr>
        <w:t>14:51</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14:52</w:t>
      </w:r>
    </w:p>
    <w:p>
      <w:pPr>
        <w:spacing w:after="0"/>
      </w:pPr>
      <w:r>
        <w:rPr>
          <w:rFonts w:ascii="Arial" w:hAnsi="Arial"/>
          <w:sz w:val="22"/>
        </w:rPr>
        <w:t>So take a look at what is in there. What I sent you, and see if it makes sense.</w:t>
      </w:r>
    </w:p>
    <w:p>
      <w:pPr>
        <w:spacing w:after="0"/>
      </w:pPr>
    </w:p>
    <w:p>
      <w:pPr>
        <w:spacing w:after="0"/>
      </w:pPr>
      <w:r>
        <w:rPr>
          <w:rFonts w:ascii="Arial" w:hAnsi="Arial"/>
          <w:b/>
          <w:sz w:val="22"/>
        </w:rPr>
        <w:t xml:space="preserve">Charles Levine  </w:t>
      </w:r>
      <w:r>
        <w:rPr>
          <w:rFonts w:ascii="Arial" w:hAnsi="Arial"/>
          <w:color w:val="5D7284"/>
          <w:sz w:val="22"/>
        </w:rPr>
        <w:t>14:57</w:t>
      </w:r>
    </w:p>
    <w:p>
      <w:pPr>
        <w:spacing w:after="0"/>
      </w:pPr>
      <w:r>
        <w:rPr>
          <w:rFonts w:ascii="Arial" w:hAnsi="Arial"/>
          <w:sz w:val="22"/>
        </w:rPr>
        <w:t>Okay. Because I every every morning when I shower, I'm like. Where else can I get data? Yeah. Where else can I get data? So</w:t>
      </w:r>
    </w:p>
    <w:p>
      <w:pPr>
        <w:spacing w:after="0"/>
      </w:pPr>
    </w:p>
    <w:p>
      <w:pPr>
        <w:spacing w:after="0"/>
      </w:pPr>
      <w:r>
        <w:rPr>
          <w:rFonts w:ascii="Arial" w:hAnsi="Arial"/>
          <w:b/>
          <w:sz w:val="22"/>
        </w:rPr>
        <w:t xml:space="preserve">Alex Gates  </w:t>
      </w:r>
      <w:r>
        <w:rPr>
          <w:rFonts w:ascii="Arial" w:hAnsi="Arial"/>
          <w:color w:val="5D7284"/>
          <w:sz w:val="22"/>
        </w:rPr>
        <w:t>15:02</w:t>
      </w:r>
    </w:p>
    <w:p>
      <w:pPr>
        <w:spacing w:after="0"/>
      </w:pPr>
      <w:r>
        <w:rPr>
          <w:rFonts w:ascii="Arial" w:hAnsi="Arial"/>
          <w:sz w:val="22"/>
        </w:rPr>
        <w:t>I think what it is is there's development leagues and then there's the real pro league, and so we can again do you're a player in the development matches, blah blah blah, and then you get promoted to the real team for right off for these massive things, right? Yeah. But I came up with a few different success measures that are like that. Likewise, there's own performance measures, you know, related to legend. So there's a few of those in there, and then there's all this team stuff. There is some randomization of the teams because in the development leagues, right, you actually get kind of moved between some of these developmental teams and stuff like that, so there's a little bit more team swapping than we get in some of the other instances. And there's</w:t>
      </w:r>
    </w:p>
    <w:p>
      <w:pPr>
        <w:spacing w:after="0"/>
      </w:pPr>
    </w:p>
    <w:p>
      <w:pPr>
        <w:spacing w:after="0"/>
      </w:pPr>
      <w:r>
        <w:rPr>
          <w:rFonts w:ascii="Arial" w:hAnsi="Arial"/>
          <w:b/>
          <w:sz w:val="22"/>
        </w:rPr>
        <w:t xml:space="preserve">Charles Levine  </w:t>
      </w:r>
      <w:r>
        <w:rPr>
          <w:rFonts w:ascii="Arial" w:hAnsi="Arial"/>
          <w:color w:val="5D7284"/>
          <w:sz w:val="22"/>
        </w:rPr>
        <w:t>15:45</w:t>
      </w:r>
    </w:p>
    <w:p>
      <w:pPr>
        <w:spacing w:after="0"/>
      </w:pPr>
      <w:r>
        <w:rPr>
          <w:rFonts w:ascii="Arial" w:hAnsi="Arial"/>
          <w:sz w:val="22"/>
        </w:rPr>
        <w:t>some of that in the army too,</w:t>
      </w:r>
    </w:p>
    <w:p>
      <w:pPr>
        <w:spacing w:after="0"/>
      </w:pPr>
    </w:p>
    <w:p>
      <w:pPr>
        <w:spacing w:after="0"/>
      </w:pPr>
      <w:r>
        <w:rPr>
          <w:rFonts w:ascii="Arial" w:hAnsi="Arial"/>
          <w:b/>
          <w:sz w:val="22"/>
        </w:rPr>
        <w:t xml:space="preserve">Alex Gates  </w:t>
      </w:r>
      <w:r>
        <w:rPr>
          <w:rFonts w:ascii="Arial" w:hAnsi="Arial"/>
          <w:color w:val="5D7284"/>
          <w:sz w:val="22"/>
        </w:rPr>
        <w:t>15:46</w:t>
      </w:r>
    </w:p>
    <w:p>
      <w:pPr>
        <w:spacing w:after="0"/>
      </w:pPr>
      <w:r>
        <w:rPr>
          <w:rFonts w:ascii="Arial" w:hAnsi="Arial"/>
          <w:sz w:val="22"/>
        </w:rPr>
        <w:t>right? So that's that's a good thing.</w:t>
      </w:r>
    </w:p>
    <w:p>
      <w:pPr>
        <w:spacing w:after="0"/>
      </w:pPr>
    </w:p>
    <w:p>
      <w:pPr>
        <w:spacing w:after="0"/>
      </w:pPr>
      <w:r>
        <w:rPr>
          <w:rFonts w:ascii="Arial" w:hAnsi="Arial"/>
          <w:b/>
          <w:sz w:val="22"/>
        </w:rPr>
        <w:t xml:space="preserve">Charles Levine  </w:t>
      </w:r>
      <w:r>
        <w:rPr>
          <w:rFonts w:ascii="Arial" w:hAnsi="Arial"/>
          <w:color w:val="5D7284"/>
          <w:sz w:val="22"/>
        </w:rPr>
        <w:t>15:48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15:49</w:t>
      </w:r>
    </w:p>
    <w:p>
      <w:pPr>
        <w:spacing w:after="0"/>
      </w:pPr>
      <w:r>
        <w:rPr>
          <w:rFonts w:ascii="Arial" w:hAnsi="Arial"/>
          <w:sz w:val="22"/>
        </w:rPr>
        <w:t>So I I made I think the table that you need to do that. So I shared it with you just now. Take a look at it and see if it fits the framing that you have in mind, and whether you can do some of this analysis in that. Likewise, I'm trying for the NCAA football to NFL, which should be similarly good. There's a lot more draftees. There's almost 300 draftees a year, but you have to do position-specific stuff because matter, right? But again, aggregating that data set at the moment and seeing. I</w:t>
      </w:r>
    </w:p>
    <w:p>
      <w:pPr>
        <w:spacing w:after="0"/>
      </w:pPr>
    </w:p>
    <w:p>
      <w:pPr>
        <w:spacing w:after="0"/>
      </w:pPr>
      <w:r>
        <w:rPr>
          <w:rFonts w:ascii="Arial" w:hAnsi="Arial"/>
          <w:b/>
          <w:sz w:val="22"/>
        </w:rPr>
        <w:t xml:space="preserve">Charles Levine  </w:t>
      </w:r>
      <w:r>
        <w:rPr>
          <w:rFonts w:ascii="Arial" w:hAnsi="Arial"/>
          <w:color w:val="5D7284"/>
          <w:sz w:val="22"/>
        </w:rPr>
        <w:t>16:30</w:t>
      </w:r>
    </w:p>
    <w:p>
      <w:pPr>
        <w:spacing w:after="0"/>
      </w:pPr>
      <w:r>
        <w:rPr>
          <w:rFonts w:ascii="Arial" w:hAnsi="Arial"/>
          <w:sz w:val="22"/>
        </w:rPr>
        <w:t>know you're really worried about injuries and stuff before.</w:t>
      </w:r>
    </w:p>
    <w:p>
      <w:pPr>
        <w:spacing w:after="0"/>
      </w:pPr>
    </w:p>
    <w:p>
      <w:pPr>
        <w:spacing w:after="0"/>
      </w:pPr>
      <w:r>
        <w:rPr>
          <w:rFonts w:ascii="Arial" w:hAnsi="Arial"/>
          <w:b/>
          <w:sz w:val="22"/>
        </w:rPr>
        <w:t xml:space="preserve">Alex Gates  </w:t>
      </w:r>
      <w:r>
        <w:rPr>
          <w:rFonts w:ascii="Arial" w:hAnsi="Arial"/>
          <w:color w:val="5D7284"/>
          <w:sz w:val="22"/>
        </w:rPr>
        <w:t>16:32</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16:33</w:t>
      </w:r>
    </w:p>
    <w:p>
      <w:pPr>
        <w:spacing w:after="0"/>
      </w:pPr>
      <w:r>
        <w:rPr>
          <w:rFonts w:ascii="Arial" w:hAnsi="Arial"/>
          <w:sz w:val="22"/>
        </w:rPr>
        <w:t>But but but the more data you get, the more the less you have to worry about that shit. That's what I think.</w:t>
      </w:r>
    </w:p>
    <w:p>
      <w:pPr>
        <w:spacing w:after="0"/>
      </w:pPr>
    </w:p>
    <w:p>
      <w:pPr>
        <w:spacing w:after="0"/>
      </w:pPr>
      <w:r>
        <w:rPr>
          <w:rFonts w:ascii="Arial" w:hAnsi="Arial"/>
          <w:b/>
          <w:sz w:val="22"/>
        </w:rPr>
        <w:t xml:space="preserve">Alex Gates  </w:t>
      </w:r>
      <w:r>
        <w:rPr>
          <w:rFonts w:ascii="Arial" w:hAnsi="Arial"/>
          <w:color w:val="5D7284"/>
          <w:sz w:val="22"/>
        </w:rPr>
        <w:t>16:39</w:t>
      </w:r>
    </w:p>
    <w:p>
      <w:pPr>
        <w:spacing w:after="0"/>
      </w:pPr>
      <w:r>
        <w:rPr>
          <w:rFonts w:ascii="Arial" w:hAnsi="Arial"/>
          <w:sz w:val="22"/>
        </w:rPr>
        <w:t>So I'll share that with you when I get it. Those give you two more data resources that might be larger, hopefully more diverse than what you've been focusing on. So it's not so dependent on that stuff. So the other thing is that I want to step back and go after what we need to finish the paper to, because I don't want you just lost in data land for another month, and we don't make progress on the actual intellectual contributions that we're trying. Right, right. So I want to have that conversation of what's left to do Intellectually, and whether or not you think that you have a viable data set that you can just run with to keep pushing the theory forward, rather than being stuck in these other pieces.</w:t>
      </w:r>
    </w:p>
    <w:p>
      <w:pPr>
        <w:spacing w:after="0"/>
      </w:pPr>
    </w:p>
    <w:p>
      <w:pPr>
        <w:spacing w:after="0"/>
      </w:pPr>
      <w:r>
        <w:rPr>
          <w:rFonts w:ascii="Arial" w:hAnsi="Arial"/>
          <w:b/>
          <w:sz w:val="22"/>
        </w:rPr>
        <w:t xml:space="preserve">Charles Levine  </w:t>
      </w:r>
      <w:r>
        <w:rPr>
          <w:rFonts w:ascii="Arial" w:hAnsi="Arial"/>
          <w:color w:val="5D7284"/>
          <w:sz w:val="22"/>
        </w:rPr>
        <w:t>17:36</w:t>
      </w:r>
    </w:p>
    <w:p>
      <w:pPr>
        <w:spacing w:after="0"/>
      </w:pPr>
      <w:r>
        <w:rPr>
          <w:rFonts w:ascii="Arial" w:hAnsi="Arial"/>
          <w:sz w:val="22"/>
        </w:rPr>
        <w:t>The only thing I have, so I got the new. You know, we got the new. We changed some stuff with the the sports, the the basketball, and we got a new hero that wasn't bad, right? But now I need to do the if I do if I do the F hero, meaning all right, let's just zero in on the on the and fix. Remember that plot, the F arrow. That might come back really positive. If it comes back really positive, then I feel like we could run with the the basketball stuff because it's it's just saying yeah we see the same trend, right? We're not seeing this overwhelming. This is a law of nature, but we see this trend in the army. We see this trend in basketball, and I can even show that that we, with the Pelagian, did that we saw the trend in the academic stuff.</w:t>
      </w:r>
    </w:p>
    <w:p>
      <w:pPr>
        <w:spacing w:after="0"/>
      </w:pPr>
    </w:p>
    <w:p>
      <w:pPr>
        <w:spacing w:after="0"/>
      </w:pPr>
      <w:r>
        <w:rPr>
          <w:rFonts w:ascii="Arial" w:hAnsi="Arial"/>
          <w:b/>
          <w:sz w:val="22"/>
        </w:rPr>
        <w:t xml:space="preserve">Alex Gates  </w:t>
      </w:r>
      <w:r>
        <w:rPr>
          <w:rFonts w:ascii="Arial" w:hAnsi="Arial"/>
          <w:color w:val="5D7284"/>
          <w:sz w:val="22"/>
        </w:rPr>
        <w:t>18:32</w:t>
      </w:r>
    </w:p>
    <w:p>
      <w:pPr>
        <w:spacing w:after="0"/>
      </w:pPr>
      <w:r>
        <w:rPr>
          <w:rFonts w:ascii="Arial" w:hAnsi="Arial"/>
          <w:sz w:val="22"/>
        </w:rPr>
        <w:t>Right,</w:t>
      </w:r>
    </w:p>
    <w:p>
      <w:pPr>
        <w:spacing w:after="0"/>
      </w:pPr>
    </w:p>
    <w:p>
      <w:pPr>
        <w:spacing w:after="0"/>
      </w:pPr>
      <w:r>
        <w:rPr>
          <w:rFonts w:ascii="Arial" w:hAnsi="Arial"/>
          <w:b/>
          <w:sz w:val="22"/>
        </w:rPr>
        <w:t xml:space="preserve">Charles Levine  </w:t>
      </w:r>
      <w:r>
        <w:rPr>
          <w:rFonts w:ascii="Arial" w:hAnsi="Arial"/>
          <w:color w:val="5D7284"/>
          <w:sz w:val="22"/>
        </w:rPr>
        <w:t>18:32</w:t>
      </w:r>
    </w:p>
    <w:p>
      <w:pPr>
        <w:spacing w:after="0"/>
      </w:pPr>
      <w:r>
        <w:rPr>
          <w:rFonts w:ascii="Arial" w:hAnsi="Arial"/>
          <w:sz w:val="22"/>
        </w:rPr>
        <w:t>and that would get it out the door. Is that what you're thinking?</w:t>
      </w:r>
    </w:p>
    <w:p>
      <w:pPr>
        <w:spacing w:after="0"/>
      </w:pPr>
    </w:p>
    <w:p>
      <w:pPr>
        <w:spacing w:after="0"/>
      </w:pPr>
      <w:r>
        <w:rPr>
          <w:rFonts w:ascii="Arial" w:hAnsi="Arial"/>
          <w:b/>
          <w:sz w:val="22"/>
        </w:rPr>
        <w:t xml:space="preserve">Alex Gates  </w:t>
      </w:r>
      <w:r>
        <w:rPr>
          <w:rFonts w:ascii="Arial" w:hAnsi="Arial"/>
          <w:color w:val="5D7284"/>
          <w:sz w:val="22"/>
        </w:rPr>
        <w:t>18:37</w:t>
      </w:r>
    </w:p>
    <w:p>
      <w:pPr>
        <w:spacing w:after="0"/>
      </w:pPr>
      <w:r>
        <w:rPr>
          <w:rFonts w:ascii="Arial" w:hAnsi="Arial"/>
          <w:sz w:val="22"/>
        </w:rPr>
        <w:t>I'm not trying to get it out the door with that. I'm trying. Yeah, I'd like to make it</w:t>
      </w:r>
    </w:p>
    <w:p>
      <w:pPr>
        <w:spacing w:after="0"/>
      </w:pPr>
    </w:p>
    <w:p>
      <w:pPr>
        <w:spacing w:after="0"/>
      </w:pPr>
      <w:r>
        <w:rPr>
          <w:rFonts w:ascii="Arial" w:hAnsi="Arial"/>
          <w:b/>
          <w:sz w:val="22"/>
        </w:rPr>
        <w:t xml:space="preserve">Charles Levine  </w:t>
      </w:r>
      <w:r>
        <w:rPr>
          <w:rFonts w:ascii="Arial" w:hAnsi="Arial"/>
          <w:color w:val="5D7284"/>
          <w:sz w:val="22"/>
        </w:rPr>
        <w:t>18:41</w:t>
      </w:r>
    </w:p>
    <w:p>
      <w:pPr>
        <w:spacing w:after="0"/>
      </w:pPr>
      <w:r>
        <w:rPr>
          <w:rFonts w:ascii="Arial" w:hAnsi="Arial"/>
          <w:sz w:val="22"/>
        </w:rPr>
        <w:t>really awesome.</w:t>
      </w:r>
    </w:p>
    <w:p>
      <w:pPr>
        <w:spacing w:after="0"/>
      </w:pPr>
    </w:p>
    <w:p>
      <w:pPr>
        <w:spacing w:after="0"/>
      </w:pPr>
      <w:r>
        <w:rPr>
          <w:rFonts w:ascii="Arial" w:hAnsi="Arial"/>
          <w:b/>
          <w:sz w:val="22"/>
        </w:rPr>
        <w:t xml:space="preserve">Alex Gates  </w:t>
      </w:r>
      <w:r>
        <w:rPr>
          <w:rFonts w:ascii="Arial" w:hAnsi="Arial"/>
          <w:color w:val="5D7284"/>
          <w:sz w:val="22"/>
        </w:rPr>
        <w:t>18:42</w:t>
      </w:r>
    </w:p>
    <w:p>
      <w:pPr>
        <w:spacing w:after="0"/>
      </w:pPr>
      <w:r>
        <w:rPr>
          <w:rFonts w:ascii="Arial" w:hAnsi="Arial"/>
          <w:sz w:val="22"/>
        </w:rPr>
        <w:t>Right. No. So, so there's different pieces of this. There's, I want to be able to get it out the door by the end of the semester. So it's what do we need to do to get that out the door by the end of the semester, and where the gaps are. That's what I'm thinking about. Okay. Okay. I don't want you to spend another month just worrying about data gaps and not making progress on the other pieces of</w:t>
      </w:r>
    </w:p>
    <w:p>
      <w:pPr>
        <w:spacing w:after="0"/>
      </w:pPr>
    </w:p>
    <w:p>
      <w:pPr>
        <w:spacing w:after="0"/>
      </w:pPr>
      <w:r>
        <w:rPr>
          <w:rFonts w:ascii="Arial" w:hAnsi="Arial"/>
          <w:b/>
          <w:sz w:val="22"/>
        </w:rPr>
        <w:t xml:space="preserve">Charles Levine  </w:t>
      </w:r>
      <w:r>
        <w:rPr>
          <w:rFonts w:ascii="Arial" w:hAnsi="Arial"/>
          <w:color w:val="5D7284"/>
          <w:sz w:val="22"/>
        </w:rPr>
        <w:t>19:05</w:t>
      </w:r>
    </w:p>
    <w:p>
      <w:pPr>
        <w:spacing w:after="0"/>
      </w:pPr>
      <w:r>
        <w:rPr>
          <w:rFonts w:ascii="Arial" w:hAnsi="Arial"/>
          <w:sz w:val="22"/>
        </w:rPr>
        <w:t>it.</w:t>
      </w:r>
    </w:p>
    <w:p>
      <w:pPr>
        <w:spacing w:after="0"/>
      </w:pPr>
    </w:p>
    <w:p>
      <w:pPr>
        <w:spacing w:after="0"/>
      </w:pPr>
      <w:r>
        <w:rPr>
          <w:rFonts w:ascii="Arial" w:hAnsi="Arial"/>
          <w:b/>
          <w:sz w:val="22"/>
        </w:rPr>
        <w:t xml:space="preserve">Alex Gates  </w:t>
      </w:r>
      <w:r>
        <w:rPr>
          <w:rFonts w:ascii="Arial" w:hAnsi="Arial"/>
          <w:color w:val="5D7284"/>
          <w:sz w:val="22"/>
        </w:rPr>
        <w:t>19:06</w:t>
      </w:r>
    </w:p>
    <w:p>
      <w:pPr>
        <w:spacing w:after="0"/>
      </w:pPr>
      <w:r>
        <w:rPr>
          <w:rFonts w:ascii="Arial" w:hAnsi="Arial"/>
          <w:sz w:val="22"/>
        </w:rPr>
        <w:t>Right, right. So I want you to split your time between developing the data further, which is good, and you're going to need to do that to get it out the door and everything. But I want to focus also on what are our big intellectual insights and contributions that we're making, so we can begin to outline them? Okay, right.</w:t>
      </w:r>
    </w:p>
    <w:p>
      <w:pPr>
        <w:spacing w:after="0"/>
      </w:pPr>
    </w:p>
    <w:p>
      <w:pPr>
        <w:spacing w:after="0"/>
      </w:pPr>
      <w:r>
        <w:rPr>
          <w:rFonts w:ascii="Arial" w:hAnsi="Arial"/>
          <w:b/>
          <w:sz w:val="22"/>
        </w:rPr>
        <w:t xml:space="preserve">Charles Levine  </w:t>
      </w:r>
      <w:r>
        <w:rPr>
          <w:rFonts w:ascii="Arial" w:hAnsi="Arial"/>
          <w:color w:val="5D7284"/>
          <w:sz w:val="22"/>
        </w:rPr>
        <w:t>19:28</w:t>
      </w:r>
    </w:p>
    <w:p>
      <w:pPr>
        <w:spacing w:after="0"/>
      </w:pPr>
      <w:r>
        <w:rPr>
          <w:rFonts w:ascii="Arial" w:hAnsi="Arial"/>
          <w:sz w:val="22"/>
        </w:rPr>
        <w:t>I've got a an outline of what I think what I think I need to do to have to to write this paper.</w:t>
      </w:r>
    </w:p>
    <w:p>
      <w:pPr>
        <w:spacing w:after="0"/>
      </w:pPr>
    </w:p>
    <w:p>
      <w:pPr>
        <w:spacing w:after="0"/>
      </w:pPr>
      <w:r>
        <w:rPr>
          <w:rFonts w:ascii="Arial" w:hAnsi="Arial"/>
          <w:b/>
          <w:sz w:val="22"/>
        </w:rPr>
        <w:t xml:space="preserve">Alex Gates  </w:t>
      </w:r>
      <w:r>
        <w:rPr>
          <w:rFonts w:ascii="Arial" w:hAnsi="Arial"/>
          <w:color w:val="5D7284"/>
          <w:sz w:val="22"/>
        </w:rPr>
        <w:t>19:35</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19:36</w:t>
      </w:r>
    </w:p>
    <w:p>
      <w:pPr>
        <w:spacing w:after="0"/>
      </w:pPr>
      <w:r>
        <w:rPr>
          <w:rFonts w:ascii="Arial" w:hAnsi="Arial"/>
          <w:sz w:val="22"/>
        </w:rPr>
        <w:t>and I'm gonna print it, look at it, and bring it to you and say, what do you think? And then edit it. So I want to be able to lay out and say, okay, I need an introduction. I need so and so, and then I need to be able to say, okay, I built a model. You know what I mean? All the what are the key pieces and parts that I need in order? I've never written a paper like this before.</w:t>
      </w:r>
    </w:p>
    <w:p>
      <w:pPr>
        <w:spacing w:after="0"/>
      </w:pPr>
    </w:p>
    <w:p>
      <w:pPr>
        <w:spacing w:after="0"/>
      </w:pPr>
      <w:r>
        <w:rPr>
          <w:rFonts w:ascii="Arial" w:hAnsi="Arial"/>
          <w:b/>
          <w:sz w:val="22"/>
        </w:rPr>
        <w:t xml:space="preserve">Alex Gates  </w:t>
      </w:r>
      <w:r>
        <w:rPr>
          <w:rFonts w:ascii="Arial" w:hAnsi="Arial"/>
          <w:color w:val="5D7284"/>
          <w:sz w:val="22"/>
        </w:rPr>
        <w:t>19:58</w:t>
      </w:r>
    </w:p>
    <w:p>
      <w:pPr>
        <w:spacing w:after="0"/>
      </w:pPr>
      <w:r>
        <w:rPr>
          <w:rFonts w:ascii="Arial" w:hAnsi="Arial"/>
          <w:sz w:val="22"/>
        </w:rPr>
        <w:t>Yeah, I'm trying to think about what the best. Is to guide you to that. I think that's not a bad thing for you to produce. I'm afraid that's a bit of a big thing for you to produce. I don't want you to get. I've already got</w:t>
      </w:r>
    </w:p>
    <w:p>
      <w:pPr>
        <w:spacing w:after="0"/>
      </w:pPr>
    </w:p>
    <w:p>
      <w:pPr>
        <w:spacing w:after="0"/>
      </w:pPr>
      <w:r>
        <w:rPr>
          <w:rFonts w:ascii="Arial" w:hAnsi="Arial"/>
          <w:b/>
          <w:sz w:val="22"/>
        </w:rPr>
        <w:t xml:space="preserve">Charles Levine  </w:t>
      </w:r>
      <w:r>
        <w:rPr>
          <w:rFonts w:ascii="Arial" w:hAnsi="Arial"/>
          <w:color w:val="5D7284"/>
          <w:sz w:val="22"/>
        </w:rPr>
        <w:t>20:09</w:t>
      </w:r>
    </w:p>
    <w:p>
      <w:pPr>
        <w:spacing w:after="0"/>
      </w:pPr>
      <w:r>
        <w:rPr>
          <w:rFonts w:ascii="Arial" w:hAnsi="Arial"/>
          <w:sz w:val="22"/>
        </w:rPr>
        <w:t>a bunch of crap from from agentic discussions and</w:t>
      </w:r>
    </w:p>
    <w:p>
      <w:pPr>
        <w:spacing w:after="0"/>
      </w:pPr>
    </w:p>
    <w:p>
      <w:pPr>
        <w:spacing w:after="0"/>
      </w:pPr>
      <w:r>
        <w:rPr>
          <w:rFonts w:ascii="Arial" w:hAnsi="Arial"/>
          <w:b/>
          <w:sz w:val="22"/>
        </w:rPr>
        <w:t xml:space="preserve">Alex Gates  </w:t>
      </w:r>
      <w:r>
        <w:rPr>
          <w:rFonts w:ascii="Arial" w:hAnsi="Arial"/>
          <w:color w:val="5D7284"/>
          <w:sz w:val="22"/>
        </w:rPr>
        <w:t>20:12</w:t>
      </w:r>
    </w:p>
    <w:p>
      <w:pPr>
        <w:spacing w:after="0"/>
      </w:pPr>
      <w:r>
        <w:rPr>
          <w:rFonts w:ascii="Arial" w:hAnsi="Arial"/>
          <w:sz w:val="22"/>
        </w:rPr>
        <w:t>yeah, okay, all right. Let's run with that. So get me. That's what I said.</w:t>
      </w:r>
    </w:p>
    <w:p>
      <w:pPr>
        <w:spacing w:after="0"/>
      </w:pPr>
    </w:p>
    <w:p>
      <w:pPr>
        <w:spacing w:after="0"/>
      </w:pPr>
      <w:r>
        <w:rPr>
          <w:rFonts w:ascii="Arial" w:hAnsi="Arial"/>
          <w:b/>
          <w:sz w:val="22"/>
        </w:rPr>
        <w:t xml:space="preserve">Charles Levine  </w:t>
      </w:r>
      <w:r>
        <w:rPr>
          <w:rFonts w:ascii="Arial" w:hAnsi="Arial"/>
          <w:color w:val="5D7284"/>
          <w:sz w:val="22"/>
        </w:rPr>
        <w:t>20:17</w:t>
      </w:r>
    </w:p>
    <w:p>
      <w:pPr>
        <w:spacing w:after="0"/>
      </w:pPr>
      <w:r>
        <w:rPr>
          <w:rFonts w:ascii="Arial" w:hAnsi="Arial"/>
          <w:sz w:val="22"/>
        </w:rPr>
        <w:t>I can bring you something to adjust off of.</w:t>
      </w:r>
    </w:p>
    <w:p>
      <w:pPr>
        <w:spacing w:after="0"/>
      </w:pPr>
    </w:p>
    <w:p>
      <w:pPr>
        <w:spacing w:after="0"/>
      </w:pPr>
      <w:r>
        <w:rPr>
          <w:rFonts w:ascii="Arial" w:hAnsi="Arial"/>
          <w:b/>
          <w:sz w:val="22"/>
        </w:rPr>
        <w:t xml:space="preserve">Alex Gates  </w:t>
      </w:r>
      <w:r>
        <w:rPr>
          <w:rFonts w:ascii="Arial" w:hAnsi="Arial"/>
          <w:color w:val="5D7284"/>
          <w:sz w:val="22"/>
        </w:rPr>
        <w:t>20:19</w:t>
      </w:r>
    </w:p>
    <w:p>
      <w:pPr>
        <w:spacing w:after="0"/>
      </w:pPr>
      <w:r>
        <w:rPr>
          <w:rFonts w:ascii="Arial" w:hAnsi="Arial"/>
          <w:sz w:val="22"/>
        </w:rPr>
        <w:t>Right. So let let's start with a I would call that the paper outline right like give me just the big sections and main points and stuff like that yeah but I want it not just like this is the results section I want it like here are a bunch of our claims that we're making and a bunch of the results that we have right it has to be a little bit more detailed than just like right you know</w:t>
      </w:r>
    </w:p>
    <w:p>
      <w:pPr>
        <w:spacing w:after="0"/>
      </w:pPr>
    </w:p>
    <w:p>
      <w:pPr>
        <w:spacing w:after="0"/>
      </w:pPr>
      <w:r>
        <w:rPr>
          <w:rFonts w:ascii="Arial" w:hAnsi="Arial"/>
          <w:b/>
          <w:sz w:val="22"/>
        </w:rPr>
        <w:t xml:space="preserve">Charles Levine  </w:t>
      </w:r>
      <w:r>
        <w:rPr>
          <w:rFonts w:ascii="Arial" w:hAnsi="Arial"/>
          <w:color w:val="5D7284"/>
          <w:sz w:val="22"/>
        </w:rPr>
        <w:t>20:40</w:t>
      </w:r>
    </w:p>
    <w:p>
      <w:pPr>
        <w:spacing w:after="0"/>
      </w:pPr>
      <w:r>
        <w:rPr>
          <w:rFonts w:ascii="Arial" w:hAnsi="Arial"/>
          <w:sz w:val="22"/>
        </w:rPr>
        <w:t>there's a trend here,</w:t>
      </w:r>
    </w:p>
    <w:p>
      <w:pPr>
        <w:spacing w:after="0"/>
      </w:pPr>
    </w:p>
    <w:p>
      <w:pPr>
        <w:spacing w:after="0"/>
      </w:pPr>
      <w:r>
        <w:rPr>
          <w:rFonts w:ascii="Arial" w:hAnsi="Arial"/>
          <w:b/>
          <w:sz w:val="22"/>
        </w:rPr>
        <w:t xml:space="preserve">Alex Gates  </w:t>
      </w:r>
      <w:r>
        <w:rPr>
          <w:rFonts w:ascii="Arial" w:hAnsi="Arial"/>
          <w:color w:val="5D7284"/>
          <w:sz w:val="22"/>
        </w:rPr>
        <w:t>20:41</w:t>
      </w:r>
    </w:p>
    <w:p>
      <w:pPr>
        <w:spacing w:after="0"/>
      </w:pPr>
      <w:r>
        <w:rPr>
          <w:rFonts w:ascii="Arial" w:hAnsi="Arial"/>
          <w:sz w:val="22"/>
        </w:rPr>
        <w:t>right? Right. So I'm more focused on that, to tell you the truth. The introduction will happen as it happens. Yeah. Literature review is whatever. Yeah. It the the thing that matters is the narrative of our main points.</w:t>
      </w:r>
    </w:p>
    <w:p>
      <w:pPr>
        <w:spacing w:after="0"/>
      </w:pPr>
    </w:p>
    <w:p>
      <w:pPr>
        <w:spacing w:after="0"/>
      </w:pPr>
      <w:r>
        <w:rPr>
          <w:rFonts w:ascii="Arial" w:hAnsi="Arial"/>
          <w:b/>
          <w:sz w:val="22"/>
        </w:rPr>
        <w:t xml:space="preserve">Charles Levine  </w:t>
      </w:r>
      <w:r>
        <w:rPr>
          <w:rFonts w:ascii="Arial" w:hAnsi="Arial"/>
          <w:color w:val="5D7284"/>
          <w:sz w:val="22"/>
        </w:rPr>
        <w:t>20:52</w:t>
      </w:r>
    </w:p>
    <w:p>
      <w:pPr>
        <w:spacing w:after="0"/>
      </w:pPr>
      <w:r>
        <w:rPr>
          <w:rFonts w:ascii="Arial" w:hAnsi="Arial"/>
          <w:sz w:val="22"/>
        </w:rPr>
        <w:t>I need to be able to say or not say congestion is real and it matters. Right. And it matters here. Right. And and this you know that kind of specific</w:t>
      </w:r>
    </w:p>
    <w:p>
      <w:pPr>
        <w:spacing w:after="0"/>
      </w:pPr>
    </w:p>
    <w:p>
      <w:pPr>
        <w:spacing w:after="0"/>
      </w:pPr>
      <w:r>
        <w:rPr>
          <w:rFonts w:ascii="Arial" w:hAnsi="Arial"/>
          <w:b/>
          <w:sz w:val="22"/>
        </w:rPr>
        <w:t xml:space="preserve">Alex Gates  </w:t>
      </w:r>
      <w:r>
        <w:rPr>
          <w:rFonts w:ascii="Arial" w:hAnsi="Arial"/>
          <w:color w:val="5D7284"/>
          <w:sz w:val="22"/>
        </w:rPr>
        <w:t>21:03</w:t>
      </w:r>
    </w:p>
    <w:p>
      <w:pPr>
        <w:spacing w:after="0"/>
      </w:pPr>
      <w:r>
        <w:rPr>
          <w:rFonts w:ascii="Arial" w:hAnsi="Arial"/>
          <w:sz w:val="22"/>
        </w:rPr>
        <w:t>specific. What the way that I usually say to do it is that you do a kind of like a PowerPoint outline, where it's because you already have a lot of these results. We need to have the kind of what's our big question. Here's the Slot here's the justification for that, the figure, sub-figure, whatever that justifies it, and then our one to two sentence conclusion interpreting what's happening in the figure, and creating that slide deck outlines the series of results that we're trying to hit, and you can combine that with a outline of like these are the how the results, but I'm more concerned. This is much</w:t>
      </w:r>
    </w:p>
    <w:p>
      <w:pPr>
        <w:spacing w:after="0"/>
      </w:pPr>
    </w:p>
    <w:p>
      <w:pPr>
        <w:spacing w:after="0"/>
      </w:pPr>
      <w:r>
        <w:rPr>
          <w:rFonts w:ascii="Arial" w:hAnsi="Arial"/>
          <w:b/>
          <w:sz w:val="22"/>
        </w:rPr>
        <w:t xml:space="preserve">Charles Levine  </w:t>
      </w:r>
      <w:r>
        <w:rPr>
          <w:rFonts w:ascii="Arial" w:hAnsi="Arial"/>
          <w:color w:val="5D7284"/>
          <w:sz w:val="22"/>
        </w:rPr>
        <w:t>21:43</w:t>
      </w:r>
    </w:p>
    <w:p>
      <w:pPr>
        <w:spacing w:after="0"/>
      </w:pPr>
      <w:r>
        <w:rPr>
          <w:rFonts w:ascii="Arial" w:hAnsi="Arial"/>
          <w:sz w:val="22"/>
        </w:rPr>
        <w:t>easier for me because because what I know what you're saying. What you're saying is I need to organize the paper talk.</w:t>
      </w:r>
    </w:p>
    <w:p>
      <w:pPr>
        <w:spacing w:after="0"/>
      </w:pPr>
    </w:p>
    <w:p>
      <w:pPr>
        <w:spacing w:after="0"/>
      </w:pPr>
      <w:r>
        <w:rPr>
          <w:rFonts w:ascii="Arial" w:hAnsi="Arial"/>
          <w:b/>
          <w:sz w:val="22"/>
        </w:rPr>
        <w:t xml:space="preserve">Alex Gates  </w:t>
      </w:r>
      <w:r>
        <w:rPr>
          <w:rFonts w:ascii="Arial" w:hAnsi="Arial"/>
          <w:color w:val="5D7284"/>
          <w:sz w:val="22"/>
        </w:rPr>
        <w:t>21:48</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21:49</w:t>
      </w:r>
    </w:p>
    <w:p>
      <w:pPr>
        <w:spacing w:after="0"/>
      </w:pPr>
      <w:r>
        <w:rPr>
          <w:rFonts w:ascii="Arial" w:hAnsi="Arial"/>
          <w:sz w:val="22"/>
        </w:rPr>
        <w:t>And then the the the other shit like the the lit review and all I can fill that in later. Right. But I need to be able to say okay. A lot of people end up in groups together, and there's a very competitive nature in those groups, and some groups are stronger than others. Yeah, blah blah blah blah blah. And we think we might find, and here we saw this, and we saw this. So then we said, let's look at right. Yes, and</w:t>
      </w:r>
    </w:p>
    <w:p>
      <w:pPr>
        <w:spacing w:after="0"/>
      </w:pPr>
    </w:p>
    <w:p>
      <w:pPr>
        <w:spacing w:after="0"/>
      </w:pPr>
      <w:r>
        <w:rPr>
          <w:rFonts w:ascii="Arial" w:hAnsi="Arial"/>
          <w:b/>
          <w:sz w:val="22"/>
        </w:rPr>
        <w:t xml:space="preserve">Alex Gates  </w:t>
      </w:r>
      <w:r>
        <w:rPr>
          <w:rFonts w:ascii="Arial" w:hAnsi="Arial"/>
          <w:color w:val="5D7284"/>
          <w:sz w:val="22"/>
        </w:rPr>
        <w:t>22:10</w:t>
      </w:r>
    </w:p>
    <w:p>
      <w:pPr>
        <w:spacing w:after="0"/>
      </w:pPr>
      <w:r>
        <w:rPr>
          <w:rFonts w:ascii="Arial" w:hAnsi="Arial"/>
          <w:sz w:val="22"/>
        </w:rPr>
        <w:t>and what I want is what you've done, and then you can also fill in, given the narrative that's forming out of what you've done, or now that you're really thinking about what the story is, what's still left to do? What are the open things that are suggested by the way that you want to tell the story and the framework you've developed that are still left to fill in?</w:t>
      </w:r>
    </w:p>
    <w:p>
      <w:pPr>
        <w:spacing w:after="0"/>
      </w:pPr>
    </w:p>
    <w:p>
      <w:pPr>
        <w:spacing w:after="0"/>
      </w:pPr>
      <w:r>
        <w:rPr>
          <w:rFonts w:ascii="Arial" w:hAnsi="Arial"/>
          <w:b/>
          <w:sz w:val="22"/>
        </w:rPr>
        <w:t xml:space="preserve">Charles Levine  </w:t>
      </w:r>
      <w:r>
        <w:rPr>
          <w:rFonts w:ascii="Arial" w:hAnsi="Arial"/>
          <w:color w:val="5D7284"/>
          <w:sz w:val="22"/>
        </w:rPr>
        <w:t>22:30</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22:31</w:t>
      </w:r>
    </w:p>
    <w:p>
      <w:pPr>
        <w:spacing w:after="0"/>
      </w:pPr>
      <w:r>
        <w:rPr>
          <w:rFonts w:ascii="Arial" w:hAnsi="Arial"/>
          <w:sz w:val="22"/>
        </w:rPr>
        <w:t>right, and that can be just a blank slide with this is what the question I would like to answer, and I maybe how this is how what I might do to fill it in or something like that, but that's the level of outline kind of engagement that I would really like to see out of this.</w:t>
      </w:r>
    </w:p>
    <w:p>
      <w:pPr>
        <w:spacing w:after="0"/>
      </w:pPr>
    </w:p>
    <w:p>
      <w:pPr>
        <w:spacing w:after="0"/>
      </w:pPr>
      <w:r>
        <w:rPr>
          <w:rFonts w:ascii="Arial" w:hAnsi="Arial"/>
          <w:b/>
          <w:sz w:val="22"/>
        </w:rPr>
        <w:t xml:space="preserve">Charles Levine  </w:t>
      </w:r>
      <w:r>
        <w:rPr>
          <w:rFonts w:ascii="Arial" w:hAnsi="Arial"/>
          <w:color w:val="5D7284"/>
          <w:sz w:val="22"/>
        </w:rPr>
        <w:t>22:47</w:t>
      </w:r>
    </w:p>
    <w:p>
      <w:pPr>
        <w:spacing w:after="0"/>
      </w:pPr>
      <w:r>
        <w:rPr>
          <w:rFonts w:ascii="Arial" w:hAnsi="Arial"/>
          <w:sz w:val="22"/>
        </w:rPr>
        <w:t>For what it's worth, just like two months ago, what what if I if I did this right now, the product two months ago would have been dramatically different than now, because I feel like I keep having these epiphanies about like, right? Hey, sometimes people get together on team, you know, instead of all the. I'm getting really better at this. I have a long way to go. I think, but yeah,</w:t>
      </w:r>
    </w:p>
    <w:p>
      <w:pPr>
        <w:spacing w:after="0"/>
      </w:pPr>
    </w:p>
    <w:p>
      <w:pPr>
        <w:spacing w:after="0"/>
      </w:pPr>
      <w:r>
        <w:rPr>
          <w:rFonts w:ascii="Arial" w:hAnsi="Arial"/>
          <w:b/>
          <w:sz w:val="22"/>
        </w:rPr>
        <w:t xml:space="preserve">Alex Gates  </w:t>
      </w:r>
      <w:r>
        <w:rPr>
          <w:rFonts w:ascii="Arial" w:hAnsi="Arial"/>
          <w:color w:val="5D7284"/>
          <w:sz w:val="22"/>
        </w:rPr>
        <w:t>23:15</w:t>
      </w:r>
    </w:p>
    <w:p>
      <w:pPr>
        <w:spacing w:after="0"/>
      </w:pPr>
      <w:r>
        <w:rPr>
          <w:rFonts w:ascii="Arial" w:hAnsi="Arial"/>
          <w:sz w:val="22"/>
        </w:rPr>
        <w:t>but now is the right time to do the outline of where we are and what we want to do type of thing. Right. Well, budget</w:t>
      </w:r>
    </w:p>
    <w:p>
      <w:pPr>
        <w:spacing w:after="0"/>
      </w:pPr>
    </w:p>
    <w:p>
      <w:pPr>
        <w:spacing w:after="0"/>
      </w:pPr>
      <w:r>
        <w:rPr>
          <w:rFonts w:ascii="Arial" w:hAnsi="Arial"/>
          <w:b/>
          <w:sz w:val="22"/>
        </w:rPr>
        <w:t xml:space="preserve">Charles Levine  </w:t>
      </w:r>
      <w:r>
        <w:rPr>
          <w:rFonts w:ascii="Arial" w:hAnsi="Arial"/>
          <w:color w:val="5D7284"/>
          <w:sz w:val="22"/>
        </w:rPr>
        <w:t>23:22</w:t>
      </w:r>
    </w:p>
    <w:p>
      <w:pPr>
        <w:spacing w:after="0"/>
      </w:pPr>
      <w:r>
        <w:rPr>
          <w:rFonts w:ascii="Arial" w:hAnsi="Arial"/>
          <w:sz w:val="22"/>
        </w:rPr>
        <w:t>budget time for that as well. Yeah.</w:t>
      </w:r>
    </w:p>
    <w:p>
      <w:pPr>
        <w:spacing w:after="0"/>
      </w:pPr>
    </w:p>
    <w:p>
      <w:pPr>
        <w:spacing w:after="0"/>
      </w:pPr>
      <w:r>
        <w:rPr>
          <w:rFonts w:ascii="Arial" w:hAnsi="Arial"/>
          <w:b/>
          <w:sz w:val="22"/>
        </w:rPr>
        <w:t xml:space="preserve">Alex Gates  </w:t>
      </w:r>
      <w:r>
        <w:rPr>
          <w:rFonts w:ascii="Arial" w:hAnsi="Arial"/>
          <w:color w:val="5D7284"/>
          <w:sz w:val="22"/>
        </w:rPr>
        <w:t>23:24</w:t>
      </w:r>
    </w:p>
    <w:p>
      <w:pPr>
        <w:spacing w:after="0"/>
      </w:pPr>
      <w:r>
        <w:rPr>
          <w:rFonts w:ascii="Arial" w:hAnsi="Arial"/>
          <w:sz w:val="22"/>
        </w:rPr>
        <w:t>I would suggest that like in the next week it's 5050.</w:t>
      </w:r>
    </w:p>
    <w:p>
      <w:pPr>
        <w:spacing w:after="0"/>
      </w:pPr>
    </w:p>
    <w:p>
      <w:pPr>
        <w:spacing w:after="0"/>
      </w:pPr>
      <w:r>
        <w:rPr>
          <w:rFonts w:ascii="Arial" w:hAnsi="Arial"/>
          <w:b/>
          <w:sz w:val="22"/>
        </w:rPr>
        <w:t xml:space="preserve">Charles Levine  </w:t>
      </w:r>
      <w:r>
        <w:rPr>
          <w:rFonts w:ascii="Arial" w:hAnsi="Arial"/>
          <w:color w:val="5D7284"/>
          <w:sz w:val="22"/>
        </w:rPr>
        <w:t>23:27</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23:28</w:t>
      </w:r>
    </w:p>
    <w:p>
      <w:pPr>
        <w:spacing w:after="0"/>
      </w:pPr>
      <w:r>
        <w:rPr>
          <w:rFonts w:ascii="Arial" w:hAnsi="Arial"/>
          <w:sz w:val="22"/>
        </w:rPr>
        <w:t>Kind of thing. And you can pick that as two days on one, two days on another, or you can pick that as well. Actually, yeah. Or you can pick that as half mornings and afternoon or whatever you want to do. Yep. But by next week, we should have the outline of where you are now and a bit about what you still think you need to do, and we should have a good, much more thorough understanding of where the data scrapings is sitting and going on. Sound good?</w:t>
      </w:r>
    </w:p>
    <w:p>
      <w:pPr>
        <w:spacing w:after="0"/>
      </w:pPr>
    </w:p>
    <w:p>
      <w:pPr>
        <w:spacing w:after="0"/>
      </w:pPr>
      <w:r>
        <w:rPr>
          <w:rFonts w:ascii="Arial" w:hAnsi="Arial"/>
          <w:b/>
          <w:sz w:val="22"/>
        </w:rPr>
        <w:t xml:space="preserve">Charles Levine  </w:t>
      </w:r>
      <w:r>
        <w:rPr>
          <w:rFonts w:ascii="Arial" w:hAnsi="Arial"/>
          <w:color w:val="5D7284"/>
          <w:sz w:val="22"/>
        </w:rPr>
        <w:t>23:54</w:t>
      </w:r>
    </w:p>
    <w:p>
      <w:pPr>
        <w:spacing w:after="0"/>
      </w:pPr>
      <w:r>
        <w:rPr>
          <w:rFonts w:ascii="Arial" w:hAnsi="Arial"/>
          <w:sz w:val="22"/>
        </w:rPr>
        <w:t>Yep.</w:t>
      </w:r>
    </w:p>
    <w:p>
      <w:pPr>
        <w:spacing w:after="0"/>
      </w:pPr>
    </w:p>
    <w:p>
      <w:pPr>
        <w:spacing w:after="0"/>
      </w:pPr>
      <w:r>
        <w:rPr>
          <w:rFonts w:ascii="Arial" w:hAnsi="Arial"/>
          <w:b/>
          <w:sz w:val="22"/>
        </w:rPr>
        <w:t xml:space="preserve">Alex Gates  </w:t>
      </w:r>
      <w:r>
        <w:rPr>
          <w:rFonts w:ascii="Arial" w:hAnsi="Arial"/>
          <w:color w:val="5D7284"/>
          <w:sz w:val="22"/>
        </w:rPr>
        <w:t>23:55</w:t>
      </w:r>
    </w:p>
    <w:p>
      <w:pPr>
        <w:spacing w:after="0"/>
      </w:pPr>
      <w:r>
        <w:rPr>
          <w:rFonts w:ascii="Arial" w:hAnsi="Arial"/>
          <w:sz w:val="22"/>
        </w:rPr>
        <w:t>All right. Thanks. And also take a look at the League of Legends data, and let me know if that makes sense, or if it works, or if there are questions. Is it</w:t>
      </w:r>
    </w:p>
    <w:p>
      <w:pPr>
        <w:spacing w:after="0"/>
      </w:pPr>
    </w:p>
    <w:p>
      <w:pPr>
        <w:spacing w:after="0"/>
      </w:pPr>
      <w:r>
        <w:rPr>
          <w:rFonts w:ascii="Arial" w:hAnsi="Arial"/>
          <w:b/>
          <w:sz w:val="22"/>
        </w:rPr>
        <w:t xml:space="preserve">Charles Levine  </w:t>
      </w:r>
      <w:r>
        <w:rPr>
          <w:rFonts w:ascii="Arial" w:hAnsi="Arial"/>
          <w:color w:val="5D7284"/>
          <w:sz w:val="22"/>
        </w:rPr>
        <w:t>24:01</w:t>
      </w:r>
    </w:p>
    <w:p>
      <w:pPr>
        <w:spacing w:after="0"/>
      </w:pPr>
      <w:r>
        <w:rPr>
          <w:rFonts w:ascii="Arial" w:hAnsi="Arial"/>
          <w:sz w:val="22"/>
        </w:rPr>
        <w:t>is it just data that you sent?</w:t>
      </w:r>
    </w:p>
    <w:p>
      <w:pPr>
        <w:spacing w:after="0"/>
      </w:pPr>
    </w:p>
    <w:p>
      <w:pPr>
        <w:spacing w:after="0"/>
      </w:pPr>
      <w:r>
        <w:rPr>
          <w:rFonts w:ascii="Arial" w:hAnsi="Arial"/>
          <w:b/>
          <w:sz w:val="22"/>
        </w:rPr>
        <w:t xml:space="preserve">Alex Gates  </w:t>
      </w:r>
      <w:r>
        <w:rPr>
          <w:rFonts w:ascii="Arial" w:hAnsi="Arial"/>
          <w:color w:val="5D7284"/>
          <w:sz w:val="22"/>
        </w:rPr>
        <w:t>24:03</w:t>
      </w:r>
    </w:p>
    <w:p>
      <w:pPr>
        <w:spacing w:after="0"/>
      </w:pPr>
      <w:r>
        <w:rPr>
          <w:rFonts w:ascii="Arial" w:hAnsi="Arial"/>
          <w:sz w:val="22"/>
        </w:rPr>
        <w:t>It's just one. Yeah. Is</w:t>
      </w:r>
    </w:p>
    <w:p>
      <w:pPr>
        <w:spacing w:after="0"/>
      </w:pPr>
    </w:p>
    <w:p>
      <w:pPr>
        <w:spacing w:after="0"/>
      </w:pPr>
      <w:r>
        <w:rPr>
          <w:rFonts w:ascii="Arial" w:hAnsi="Arial"/>
          <w:b/>
          <w:sz w:val="22"/>
        </w:rPr>
        <w:t xml:space="preserve">Charles Levine  </w:t>
      </w:r>
      <w:r>
        <w:rPr>
          <w:rFonts w:ascii="Arial" w:hAnsi="Arial"/>
          <w:color w:val="5D7284"/>
          <w:sz w:val="22"/>
        </w:rPr>
        <w:t>24:04</w:t>
      </w:r>
    </w:p>
    <w:p>
      <w:pPr>
        <w:spacing w:after="0"/>
      </w:pPr>
      <w:r>
        <w:rPr>
          <w:rFonts w:ascii="Arial" w:hAnsi="Arial"/>
          <w:sz w:val="22"/>
        </w:rPr>
        <w:t>there like a? Can I find? You think I should be able to find online? This is what League of Legends is. I don't know. Yeah.</w:t>
      </w:r>
    </w:p>
    <w:p>
      <w:pPr>
        <w:spacing w:after="0"/>
      </w:pPr>
    </w:p>
    <w:p>
      <w:pPr>
        <w:spacing w:after="0"/>
      </w:pPr>
      <w:r>
        <w:rPr>
          <w:rFonts w:ascii="Arial" w:hAnsi="Arial"/>
          <w:b/>
          <w:sz w:val="22"/>
        </w:rPr>
        <w:t xml:space="preserve">Alex Gates  </w:t>
      </w:r>
      <w:r>
        <w:rPr>
          <w:rFonts w:ascii="Arial" w:hAnsi="Arial"/>
          <w:color w:val="5D7284"/>
          <w:sz w:val="22"/>
        </w:rPr>
        <w:t>24:10</w:t>
      </w:r>
    </w:p>
    <w:p>
      <w:pPr>
        <w:spacing w:after="0"/>
      </w:pPr>
      <w:r>
        <w:rPr>
          <w:rFonts w:ascii="Arial" w:hAnsi="Arial"/>
          <w:sz w:val="22"/>
        </w:rPr>
        <w:t>Yeah. It's a big video game. The kids play. Kids these days. Kids these days. All right. Thanks. Thanks very much.</w:t>
      </w:r>
    </w:p>
    <w:p>
      <w:pPr>
        <w:spacing w:after="0"/>
      </w:pPr>
    </w:p>
    <w:p>
      <w:pPr>
        <w:spacing w:after="0"/>
      </w:pPr>
      <w:r>
        <w:rPr>
          <w:rFonts w:ascii="Arial" w:hAnsi="Arial"/>
          <w:b/>
          <w:sz w:val="22"/>
        </w:rPr>
        <w:t xml:space="preserve">Charles Levine  </w:t>
      </w:r>
      <w:r>
        <w:rPr>
          <w:rFonts w:ascii="Arial" w:hAnsi="Arial"/>
          <w:color w:val="5D7284"/>
          <w:sz w:val="22"/>
        </w:rPr>
        <w:t>24:26</w:t>
      </w:r>
    </w:p>
    <w:p>
      <w:pPr>
        <w:spacing w:after="0"/>
      </w:pPr>
      <w:r>
        <w:rPr>
          <w:rFonts w:ascii="Arial" w:hAnsi="Arial"/>
          <w:sz w:val="22"/>
        </w:rPr>
        <w:t>And I think this is yours. The data is hard.</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