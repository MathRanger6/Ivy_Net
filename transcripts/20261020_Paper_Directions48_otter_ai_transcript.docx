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20261020_Paper_Directions48</w:t>
      </w:r>
    </w:p>
    <w:p>
      <w:r>
        <w:rPr>
          <w:rFonts w:ascii="Arial" w:hAnsi="Arial"/>
          <w:color w:val="4F6880"/>
          <w:sz w:val="22"/>
        </w:rPr>
        <w:t>Tue, Oct 20, 2026 12:28PM • 4:58</w:t>
      </w:r>
    </w:p>
    <w:p>
      <w:pPr>
        <w:spacing w:before="440" w:after="0"/>
      </w:pPr>
      <w:r>
        <w:rPr>
          <w:rFonts w:ascii="Arial" w:hAnsi="Arial"/>
          <w:b/>
          <w:color w:val="4F6880"/>
          <w:sz w:val="22"/>
        </w:rPr>
        <w:t>SUMMARY KEYWORDS</w:t>
      </w:r>
    </w:p>
    <w:p>
      <w:r>
        <w:rPr>
          <w:rFonts w:ascii="Arial" w:hAnsi="Arial"/>
          <w:color w:val="4F6880"/>
          <w:sz w:val="22"/>
        </w:rPr>
        <w:t>dissertation structure, survival analysis, empirical data, tenure plots, Romania data, predictive modeling, competitive relevance, threshold prediction, system noise, performance metrics, selection mechanism, observational component, model alignment, environmental quality, dissertation story</w:t>
      </w:r>
    </w:p>
    <w:p>
      <w:pPr>
        <w:spacing w:before="440" w:after="0"/>
      </w:pPr>
      <w:r>
        <w:rPr>
          <w:rFonts w:ascii="Arial" w:hAnsi="Arial"/>
          <w:b/>
          <w:color w:val="4F6880"/>
          <w:sz w:val="22"/>
        </w:rPr>
        <w:t>SPEAKERS</w:t>
      </w:r>
    </w:p>
    <w:p>
      <w:r>
        <w:rPr>
          <w:rFonts w:ascii="Arial" w:hAnsi="Arial"/>
          <w:color w:val="4F6880"/>
          <w:sz w:val="22"/>
        </w:rPr>
        <w:t>Alex Gates, Speaker 1, Charles Levine</w:t>
      </w:r>
    </w:p>
    <w:p>
      <w:pPr>
        <w:spacing w:after="0"/>
      </w:pPr>
    </w:p>
    <w:p>
      <w:pPr>
        <w:spacing w:after="0"/>
      </w:pPr>
      <w:r>
        <w:rPr>
          <w:rFonts w:ascii="Arial" w:hAnsi="Arial"/>
          <w:b/>
          <w:sz w:val="22"/>
        </w:rPr>
        <w:t xml:space="preserve">Alex Gates  </w:t>
      </w:r>
      <w:r>
        <w:rPr>
          <w:rFonts w:ascii="Arial" w:hAnsi="Arial"/>
          <w:color w:val="5D7284"/>
          <w:sz w:val="22"/>
        </w:rPr>
        <w:t>00:01</w:t>
      </w:r>
    </w:p>
    <w:p>
      <w:pPr>
        <w:spacing w:after="0"/>
      </w:pPr>
      <w:r>
        <w:rPr>
          <w:rFonts w:ascii="Arial" w:hAnsi="Arial"/>
          <w:sz w:val="22"/>
        </w:rPr>
        <w:t>My thought is for the dissertation, if you present it first with a simplified measure, say that you come up with some simple heuristic that captures the essence of what you're talking about with the competing risks and the time component and whatever, and then you note that this is an approximation on the system, you could write another chapter. Yeah, that's what I was thinking. Just based on the survival analysis of how I turned</w:t>
      </w:r>
    </w:p>
    <w:p>
      <w:pPr>
        <w:spacing w:after="0"/>
      </w:pPr>
    </w:p>
    <w:p>
      <w:pPr>
        <w:spacing w:after="0"/>
      </w:pPr>
      <w:r>
        <w:rPr>
          <w:rFonts w:ascii="Arial" w:hAnsi="Arial"/>
          <w:b/>
          <w:sz w:val="22"/>
        </w:rPr>
        <w:t xml:space="preserve">Charles Levine  </w:t>
      </w:r>
      <w:r>
        <w:rPr>
          <w:rFonts w:ascii="Arial" w:hAnsi="Arial"/>
          <w:color w:val="5D7284"/>
          <w:sz w:val="22"/>
        </w:rPr>
        <w:t>00:30</w:t>
      </w:r>
    </w:p>
    <w:p>
      <w:pPr>
        <w:spacing w:after="0"/>
      </w:pPr>
      <w:r>
        <w:rPr>
          <w:rFonts w:ascii="Arial" w:hAnsi="Arial"/>
          <w:sz w:val="22"/>
        </w:rPr>
        <w:t>that, I had to turn that on its edge and upside down. And that's</w:t>
      </w:r>
    </w:p>
    <w:p>
      <w:pPr>
        <w:spacing w:after="0"/>
      </w:pPr>
    </w:p>
    <w:p>
      <w:pPr>
        <w:spacing w:after="0"/>
      </w:pPr>
      <w:r>
        <w:rPr>
          <w:rFonts w:ascii="Arial" w:hAnsi="Arial"/>
          <w:b/>
          <w:sz w:val="22"/>
        </w:rPr>
        <w:t xml:space="preserve">Alex Gates  </w:t>
      </w:r>
      <w:r>
        <w:rPr>
          <w:rFonts w:ascii="Arial" w:hAnsi="Arial"/>
          <w:color w:val="5D7284"/>
          <w:sz w:val="22"/>
        </w:rPr>
        <w:t>00:32</w:t>
      </w:r>
    </w:p>
    <w:p>
      <w:pPr>
        <w:spacing w:after="0"/>
      </w:pPr>
      <w:r>
        <w:rPr>
          <w:rFonts w:ascii="Arial" w:hAnsi="Arial"/>
          <w:sz w:val="22"/>
        </w:rPr>
        <w:t>how I would present it. But that should not be an early chapter. That should be a late chapter.</w:t>
      </w:r>
    </w:p>
    <w:p>
      <w:pPr>
        <w:spacing w:after="0"/>
      </w:pPr>
    </w:p>
    <w:p>
      <w:pPr>
        <w:spacing w:after="0"/>
      </w:pPr>
      <w:r>
        <w:rPr>
          <w:rFonts w:ascii="Arial" w:hAnsi="Arial"/>
          <w:b/>
          <w:sz w:val="22"/>
        </w:rPr>
        <w:t xml:space="preserve">Charles Levine  </w:t>
      </w:r>
      <w:r>
        <w:rPr>
          <w:rFonts w:ascii="Arial" w:hAnsi="Arial"/>
          <w:color w:val="5D7284"/>
          <w:sz w:val="22"/>
        </w:rPr>
        <w:t>00:36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00:37</w:t>
      </w:r>
    </w:p>
    <w:p>
      <w:pPr>
        <w:spacing w:after="0"/>
      </w:pPr>
      <w:r>
        <w:rPr>
          <w:rFonts w:ascii="Arial" w:hAnsi="Arial"/>
          <w:sz w:val="22"/>
        </w:rPr>
        <w:t>enhancing your ability to capture what success looks like in this system?</w:t>
      </w:r>
    </w:p>
    <w:p>
      <w:pPr>
        <w:spacing w:after="0"/>
      </w:pPr>
    </w:p>
    <w:p>
      <w:pPr>
        <w:spacing w:after="0"/>
      </w:pPr>
      <w:r>
        <w:rPr>
          <w:rFonts w:ascii="Arial" w:hAnsi="Arial"/>
          <w:b/>
          <w:sz w:val="22"/>
        </w:rPr>
        <w:t xml:space="preserve">Charles Levine  </w:t>
      </w:r>
      <w:r>
        <w:rPr>
          <w:rFonts w:ascii="Arial" w:hAnsi="Arial"/>
          <w:color w:val="5D7284"/>
          <w:sz w:val="22"/>
        </w:rPr>
        <w:t>00:43</w:t>
      </w:r>
    </w:p>
    <w:p>
      <w:pPr>
        <w:spacing w:after="0"/>
      </w:pPr>
      <w:r>
        <w:rPr>
          <w:rFonts w:ascii="Arial" w:hAnsi="Arial"/>
          <w:sz w:val="22"/>
        </w:rPr>
        <w:t>Great, great. That's what I was thinking. Finalize the data and the plots for tenure. Scope the Romania and decide whether to use it or not. I probably can, and then of course using the model on empirical data, but the other stuff, of course, is I got to write the intro, the lit review, build the slides, rehearse the presentation. I have thought a lot about this, and just some quick stuff. The dissertation story is basically the strong environments are always thought to be beneficial, advancement selective, environmental quality advancement can't be separated from the selective mechanism. Advancement doesn't monotonically give rise with peer quality, and so what the predictive inning will be is things like what I'm doing is predicting where we're going to see the hero. In other words, like, and it has to do with k, k and n, because I've got, I'm not expressing it well because I don't just want to read off this stuff, but what I've got is three different domains, and you can see that each of them is a little different, and I should be able to go to that data and predict if I set these conditions and look at this band, that's when the arrow should appear.</w:t>
      </w:r>
    </w:p>
    <w:p>
      <w:pPr>
        <w:spacing w:after="0"/>
      </w:pPr>
    </w:p>
    <w:p>
      <w:pPr>
        <w:spacing w:after="0"/>
      </w:pPr>
      <w:r>
        <w:rPr>
          <w:rFonts w:ascii="Arial" w:hAnsi="Arial"/>
          <w:b/>
          <w:sz w:val="22"/>
        </w:rPr>
        <w:t xml:space="preserve">Alex Gates  </w:t>
      </w:r>
      <w:r>
        <w:rPr>
          <w:rFonts w:ascii="Arial" w:hAnsi="Arial"/>
          <w:color w:val="5D7284"/>
          <w:sz w:val="22"/>
        </w:rPr>
        <w:t>02:09</w:t>
      </w:r>
    </w:p>
    <w:p>
      <w:pPr>
        <w:spacing w:after="0"/>
      </w:pPr>
      <w:r>
        <w:rPr>
          <w:rFonts w:ascii="Arial" w:hAnsi="Arial"/>
          <w:sz w:val="22"/>
        </w:rPr>
        <w:t>That's your golden ticket.</w:t>
      </w:r>
    </w:p>
    <w:p>
      <w:pPr>
        <w:spacing w:after="0"/>
      </w:pPr>
    </w:p>
    <w:p>
      <w:pPr>
        <w:spacing w:after="0"/>
      </w:pPr>
      <w:r>
        <w:rPr>
          <w:rFonts w:ascii="Arial" w:hAnsi="Arial"/>
          <w:b/>
          <w:sz w:val="22"/>
        </w:rPr>
        <w:t xml:space="preserve">Charles Levine  </w:t>
      </w:r>
      <w:r>
        <w:rPr>
          <w:rFonts w:ascii="Arial" w:hAnsi="Arial"/>
          <w:color w:val="5D7284"/>
          <w:sz w:val="22"/>
        </w:rPr>
        <w:t>02:12</w:t>
      </w:r>
    </w:p>
    <w:p>
      <w:pPr>
        <w:spacing w:after="0"/>
      </w:pPr>
      <w:r>
        <w:rPr>
          <w:rFonts w:ascii="Arial" w:hAnsi="Arial"/>
          <w:sz w:val="22"/>
        </w:rPr>
        <w:t>That's what I think I can find. If</w:t>
      </w:r>
    </w:p>
    <w:p>
      <w:pPr>
        <w:spacing w:after="0"/>
      </w:pPr>
    </w:p>
    <w:p>
      <w:pPr>
        <w:spacing w:after="0"/>
      </w:pPr>
      <w:r>
        <w:rPr>
          <w:rFonts w:ascii="Arial" w:hAnsi="Arial"/>
          <w:b/>
          <w:sz w:val="22"/>
        </w:rPr>
        <w:t xml:space="preserve">Alex Gates  </w:t>
      </w:r>
      <w:r>
        <w:rPr>
          <w:rFonts w:ascii="Arial" w:hAnsi="Arial"/>
          <w:color w:val="5D7284"/>
          <w:sz w:val="22"/>
        </w:rPr>
        <w:t>02:13</w:t>
      </w:r>
    </w:p>
    <w:p>
      <w:pPr>
        <w:spacing w:after="0"/>
      </w:pPr>
      <w:r>
        <w:rPr>
          <w:rFonts w:ascii="Arial" w:hAnsi="Arial"/>
          <w:sz w:val="22"/>
        </w:rPr>
        <w:t>you can show that and really emphasize that, that gives a ton of credibility to your model.</w:t>
      </w:r>
    </w:p>
    <w:p>
      <w:pPr>
        <w:spacing w:after="0"/>
      </w:pPr>
    </w:p>
    <w:p>
      <w:pPr>
        <w:spacing w:after="0"/>
      </w:pPr>
      <w:r>
        <w:rPr>
          <w:rFonts w:ascii="Arial" w:hAnsi="Arial"/>
          <w:b/>
          <w:sz w:val="22"/>
        </w:rPr>
        <w:t xml:space="preserve">Charles Levine  </w:t>
      </w:r>
      <w:r>
        <w:rPr>
          <w:rFonts w:ascii="Arial" w:hAnsi="Arial"/>
          <w:color w:val="5D7284"/>
          <w:sz w:val="22"/>
        </w:rPr>
        <w:t>02:22</w:t>
      </w:r>
    </w:p>
    <w:p>
      <w:pPr>
        <w:spacing w:after="0"/>
      </w:pPr>
      <w:r>
        <w:rPr>
          <w:rFonts w:ascii="Arial" w:hAnsi="Arial"/>
          <w:sz w:val="22"/>
        </w:rPr>
        <w:t>Okay, good.</w:t>
      </w:r>
    </w:p>
    <w:p>
      <w:pPr>
        <w:spacing w:after="0"/>
      </w:pPr>
    </w:p>
    <w:p>
      <w:pPr>
        <w:spacing w:after="0"/>
      </w:pPr>
      <w:r>
        <w:rPr>
          <w:rFonts w:ascii="Arial" w:hAnsi="Arial"/>
          <w:b/>
          <w:sz w:val="22"/>
        </w:rPr>
        <w:t xml:space="preserve">Alex Gates  </w:t>
      </w:r>
      <w:r>
        <w:rPr>
          <w:rFonts w:ascii="Arial" w:hAnsi="Arial"/>
          <w:color w:val="5D7284"/>
          <w:sz w:val="22"/>
        </w:rPr>
        <w:t>02:22</w:t>
      </w:r>
    </w:p>
    <w:p>
      <w:pPr>
        <w:spacing w:after="0"/>
      </w:pPr>
      <w:r>
        <w:rPr>
          <w:rFonts w:ascii="Arial" w:hAnsi="Arial"/>
          <w:sz w:val="22"/>
        </w:rPr>
        <w:t>Right, and so if that's that actually transpires, I'm not 100% guaranteeing that that will happen, and we can still run even if that doesn't happen. But if that happens and you can show it cleanly, then we have a very strong case.</w:t>
      </w:r>
    </w:p>
    <w:p>
      <w:pPr>
        <w:spacing w:after="0"/>
      </w:pPr>
    </w:p>
    <w:p>
      <w:pPr>
        <w:spacing w:after="0"/>
      </w:pPr>
      <w:r>
        <w:rPr>
          <w:rFonts w:ascii="Arial" w:hAnsi="Arial"/>
          <w:b/>
          <w:sz w:val="22"/>
        </w:rPr>
        <w:t xml:space="preserve">Charles Levine  </w:t>
      </w:r>
      <w:r>
        <w:rPr>
          <w:rFonts w:ascii="Arial" w:hAnsi="Arial"/>
          <w:color w:val="5D7284"/>
          <w:sz w:val="22"/>
        </w:rPr>
        <w:t>02:42</w:t>
      </w:r>
    </w:p>
    <w:p>
      <w:pPr>
        <w:spacing w:after="0"/>
      </w:pPr>
      <w:r>
        <w:rPr>
          <w:rFonts w:ascii="Arial" w:hAnsi="Arial"/>
          <w:sz w:val="22"/>
        </w:rPr>
        <w:t>Great.</w:t>
      </w:r>
    </w:p>
    <w:p>
      <w:pPr>
        <w:spacing w:after="0"/>
      </w:pPr>
    </w:p>
    <w:p>
      <w:pPr>
        <w:spacing w:after="0"/>
      </w:pPr>
      <w:r>
        <w:rPr>
          <w:rFonts w:ascii="Arial" w:hAnsi="Arial"/>
          <w:b/>
          <w:sz w:val="22"/>
        </w:rPr>
        <w:t xml:space="preserve">Alex Gates  </w:t>
      </w:r>
      <w:r>
        <w:rPr>
          <w:rFonts w:ascii="Arial" w:hAnsi="Arial"/>
          <w:color w:val="5D7284"/>
          <w:sz w:val="22"/>
        </w:rPr>
        <w:t>02:42</w:t>
      </w:r>
    </w:p>
    <w:p>
      <w:pPr>
        <w:spacing w:after="0"/>
      </w:pPr>
      <w:r>
        <w:rPr>
          <w:rFonts w:ascii="Arial" w:hAnsi="Arial"/>
          <w:sz w:val="22"/>
        </w:rPr>
        <w:t>That's the first step of a very strong. Because I'm</w:t>
      </w:r>
    </w:p>
    <w:p>
      <w:pPr>
        <w:spacing w:after="0"/>
      </w:pPr>
    </w:p>
    <w:p>
      <w:pPr>
        <w:spacing w:after="0"/>
      </w:pPr>
      <w:r>
        <w:rPr>
          <w:rFonts w:ascii="Arial" w:hAnsi="Arial"/>
          <w:b/>
          <w:sz w:val="22"/>
        </w:rPr>
        <w:t xml:space="preserve">Charles Levine  </w:t>
      </w:r>
      <w:r>
        <w:rPr>
          <w:rFonts w:ascii="Arial" w:hAnsi="Arial"/>
          <w:color w:val="5D7284"/>
          <w:sz w:val="22"/>
        </w:rPr>
        <w:t>02:44</w:t>
      </w:r>
    </w:p>
    <w:p>
      <w:pPr>
        <w:spacing w:after="0"/>
      </w:pPr>
      <w:r>
        <w:rPr>
          <w:rFonts w:ascii="Arial" w:hAnsi="Arial"/>
          <w:sz w:val="22"/>
        </w:rPr>
        <w:t>thinking, if I if I define what do you have to do is you have to define the band. What I've shown already empirically is, at least with in terms of the model.</w:t>
      </w:r>
    </w:p>
    <w:p>
      <w:pPr>
        <w:spacing w:after="0"/>
      </w:pPr>
    </w:p>
    <w:p>
      <w:pPr>
        <w:spacing w:after="0"/>
      </w:pPr>
      <w:r>
        <w:rPr>
          <w:rFonts w:ascii="Arial" w:hAnsi="Arial"/>
          <w:b/>
          <w:sz w:val="22"/>
        </w:rPr>
        <w:t xml:space="preserve">Alex Gates  </w:t>
      </w:r>
      <w:r>
        <w:rPr>
          <w:rFonts w:ascii="Arial" w:hAnsi="Arial"/>
          <w:color w:val="5D7284"/>
          <w:sz w:val="22"/>
        </w:rPr>
        <w:t>02:52</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02:54</w:t>
      </w:r>
    </w:p>
    <w:p>
      <w:pPr>
        <w:spacing w:after="0"/>
      </w:pPr>
      <w:r>
        <w:rPr>
          <w:rFonts w:ascii="Arial" w:hAnsi="Arial"/>
          <w:sz w:val="22"/>
        </w:rPr>
        <w:t>The as you get closer and closer to the to the measure to the relevance, the competitive relevance threshold.</w:t>
      </w:r>
    </w:p>
    <w:p>
      <w:pPr>
        <w:spacing w:after="0"/>
      </w:pPr>
    </w:p>
    <w:p>
      <w:pPr>
        <w:spacing w:after="0"/>
      </w:pPr>
      <w:r>
        <w:rPr>
          <w:rFonts w:ascii="Arial" w:hAnsi="Arial"/>
          <w:b/>
          <w:sz w:val="22"/>
        </w:rPr>
        <w:t xml:space="preserve">Alex Gates  </w:t>
      </w:r>
      <w:r>
        <w:rPr>
          <w:rFonts w:ascii="Arial" w:hAnsi="Arial"/>
          <w:color w:val="5D7284"/>
          <w:sz w:val="22"/>
        </w:rPr>
        <w:t>03:03</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03:03</w:t>
      </w:r>
    </w:p>
    <w:p>
      <w:pPr>
        <w:spacing w:after="0"/>
      </w:pPr>
      <w:r>
        <w:rPr>
          <w:rFonts w:ascii="Arial" w:hAnsi="Arial"/>
          <w:sz w:val="22"/>
        </w:rPr>
        <w:t>that's when you really</w:t>
      </w:r>
    </w:p>
    <w:p>
      <w:pPr>
        <w:spacing w:after="0"/>
      </w:pPr>
    </w:p>
    <w:p>
      <w:pPr>
        <w:spacing w:after="0"/>
      </w:pPr>
      <w:r>
        <w:rPr>
          <w:rFonts w:ascii="Arial" w:hAnsi="Arial"/>
          <w:b/>
          <w:sz w:val="22"/>
        </w:rPr>
        <w:t xml:space="preserve">Alex Gates  </w:t>
      </w:r>
      <w:r>
        <w:rPr>
          <w:rFonts w:ascii="Arial" w:hAnsi="Arial"/>
          <w:color w:val="5D7284"/>
          <w:sz w:val="22"/>
        </w:rPr>
        <w:t>03:05</w:t>
      </w:r>
    </w:p>
    <w:p>
      <w:pPr>
        <w:spacing w:after="0"/>
      </w:pPr>
      <w:r>
        <w:rPr>
          <w:rFonts w:ascii="Arial" w:hAnsi="Arial"/>
          <w:sz w:val="22"/>
        </w:rPr>
        <w:t>see there's huge</w:t>
      </w:r>
    </w:p>
    <w:p>
      <w:pPr>
        <w:spacing w:after="0"/>
      </w:pPr>
    </w:p>
    <w:p>
      <w:pPr>
        <w:spacing w:after="0"/>
      </w:pPr>
      <w:r>
        <w:rPr>
          <w:rFonts w:ascii="Arial" w:hAnsi="Arial"/>
          <w:b/>
          <w:sz w:val="22"/>
        </w:rPr>
        <w:t xml:space="preserve">Charles Levine  </w:t>
      </w:r>
      <w:r>
        <w:rPr>
          <w:rFonts w:ascii="Arial" w:hAnsi="Arial"/>
          <w:color w:val="5D7284"/>
          <w:sz w:val="22"/>
        </w:rPr>
        <w:t>03:06</w:t>
      </w:r>
    </w:p>
    <w:p>
      <w:pPr>
        <w:spacing w:after="0"/>
      </w:pPr>
      <w:r>
        <w:rPr>
          <w:rFonts w:ascii="Arial" w:hAnsi="Arial"/>
          <w:sz w:val="22"/>
        </w:rPr>
        <w:t>changes. Good, right?</w:t>
      </w:r>
    </w:p>
    <w:p>
      <w:pPr>
        <w:spacing w:after="0"/>
      </w:pPr>
    </w:p>
    <w:p>
      <w:pPr>
        <w:spacing w:after="0"/>
      </w:pPr>
      <w:r>
        <w:rPr>
          <w:rFonts w:ascii="Arial" w:hAnsi="Arial"/>
          <w:b/>
          <w:sz w:val="22"/>
        </w:rPr>
        <w:t xml:space="preserve">Alex Gates  </w:t>
      </w:r>
      <w:r>
        <w:rPr>
          <w:rFonts w:ascii="Arial" w:hAnsi="Arial"/>
          <w:color w:val="5D7284"/>
          <w:sz w:val="22"/>
        </w:rPr>
        <w:t>03:08</w:t>
      </w:r>
    </w:p>
    <w:p>
      <w:pPr>
        <w:spacing w:after="0"/>
      </w:pPr>
      <w:r>
        <w:rPr>
          <w:rFonts w:ascii="Arial" w:hAnsi="Arial"/>
          <w:sz w:val="22"/>
        </w:rPr>
        <w:t>And that makes a ton of sense. Then the other thing it should predict. So the the threshold is the first thing. The second thing should be something about the noise in the system, which can be interpreted in terms of either the alignment of whatever performance metric we have to actual success in the system. So maybe there's a misalignment there, or the congestion noise based on how difficult it is for the selection mechanism to identify top candidates within that to</w:t>
      </w:r>
    </w:p>
    <w:p>
      <w:pPr>
        <w:spacing w:after="0"/>
      </w:pPr>
    </w:p>
    <w:p>
      <w:pPr>
        <w:spacing w:after="0"/>
      </w:pPr>
      <w:r>
        <w:rPr>
          <w:rFonts w:ascii="Arial" w:hAnsi="Arial"/>
          <w:b/>
          <w:sz w:val="22"/>
        </w:rPr>
        <w:t xml:space="preserve">Charles Levine  </w:t>
      </w:r>
      <w:r>
        <w:rPr>
          <w:rFonts w:ascii="Arial" w:hAnsi="Arial"/>
          <w:color w:val="5D7284"/>
          <w:sz w:val="22"/>
        </w:rPr>
        <w:t>03:43</w:t>
      </w:r>
    </w:p>
    <w:p>
      <w:pPr>
        <w:spacing w:after="0"/>
      </w:pPr>
      <w:r>
        <w:rPr>
          <w:rFonts w:ascii="Arial" w:hAnsi="Arial"/>
          <w:sz w:val="22"/>
        </w:rPr>
        <w:t>be unbiased and and and unaffected by</w:t>
      </w:r>
    </w:p>
    <w:p>
      <w:pPr>
        <w:spacing w:after="0"/>
      </w:pPr>
    </w:p>
    <w:p>
      <w:pPr>
        <w:spacing w:after="0"/>
      </w:pPr>
      <w:r>
        <w:rPr>
          <w:rFonts w:ascii="Arial" w:hAnsi="Arial"/>
          <w:b/>
          <w:sz w:val="22"/>
        </w:rPr>
        <w:t xml:space="preserve">Alex Gates  </w:t>
      </w:r>
      <w:r>
        <w:rPr>
          <w:rFonts w:ascii="Arial" w:hAnsi="Arial"/>
          <w:color w:val="5D7284"/>
          <w:sz w:val="22"/>
        </w:rPr>
        <w:t>03:46</w:t>
      </w:r>
    </w:p>
    <w:p>
      <w:pPr>
        <w:spacing w:after="0"/>
      </w:pPr>
      <w:r>
        <w:rPr>
          <w:rFonts w:ascii="Arial" w:hAnsi="Arial"/>
          <w:sz w:val="22"/>
        </w:rPr>
        <w:t>it's either that or the opportunities given to candidates enhance that noise and so then there's an observational component like we don't know exactly where the locus of of issue</w:t>
      </w:r>
    </w:p>
    <w:p>
      <w:pPr>
        <w:spacing w:after="0"/>
      </w:pPr>
    </w:p>
    <w:p>
      <w:pPr>
        <w:spacing w:after="0"/>
      </w:pPr>
      <w:r>
        <w:rPr>
          <w:rFonts w:ascii="Arial" w:hAnsi="Arial"/>
          <w:b/>
          <w:sz w:val="22"/>
        </w:rPr>
        <w:t xml:space="preserve">Charles Levine  </w:t>
      </w:r>
      <w:r>
        <w:rPr>
          <w:rFonts w:ascii="Arial" w:hAnsi="Arial"/>
          <w:color w:val="5D7284"/>
          <w:sz w:val="22"/>
        </w:rPr>
        <w:t>03:58</w:t>
      </w:r>
    </w:p>
    <w:p>
      <w:pPr>
        <w:spacing w:after="0"/>
      </w:pPr>
      <w:r>
        <w:rPr>
          <w:rFonts w:ascii="Arial" w:hAnsi="Arial"/>
          <w:sz w:val="22"/>
        </w:rPr>
        <w:t>is right</w:t>
      </w:r>
    </w:p>
    <w:p>
      <w:pPr>
        <w:spacing w:after="0"/>
      </w:pPr>
    </w:p>
    <w:p>
      <w:pPr>
        <w:spacing w:after="0"/>
      </w:pPr>
      <w:r>
        <w:rPr>
          <w:rFonts w:ascii="Arial" w:hAnsi="Arial"/>
          <w:b/>
          <w:sz w:val="22"/>
        </w:rPr>
        <w:t xml:space="preserve">Alex Gates  </w:t>
      </w:r>
      <w:r>
        <w:rPr>
          <w:rFonts w:ascii="Arial" w:hAnsi="Arial"/>
          <w:color w:val="5D7284"/>
          <w:sz w:val="22"/>
        </w:rPr>
        <w:t>03:59</w:t>
      </w:r>
    </w:p>
    <w:p>
      <w:pPr>
        <w:spacing w:after="0"/>
      </w:pPr>
      <w:r>
        <w:rPr>
          <w:rFonts w:ascii="Arial" w:hAnsi="Arial"/>
          <w:sz w:val="22"/>
        </w:rPr>
        <w:t>but either place</w:t>
      </w:r>
    </w:p>
    <w:p>
      <w:pPr>
        <w:spacing w:after="0"/>
      </w:pPr>
    </w:p>
    <w:p>
      <w:pPr>
        <w:spacing w:after="0"/>
      </w:pPr>
      <w:r>
        <w:rPr>
          <w:rFonts w:ascii="Arial" w:hAnsi="Arial"/>
          <w:b/>
          <w:sz w:val="22"/>
        </w:rPr>
        <w:t xml:space="preserve">Charles Levine  </w:t>
      </w:r>
      <w:r>
        <w:rPr>
          <w:rFonts w:ascii="Arial" w:hAnsi="Arial"/>
          <w:color w:val="5D7284"/>
          <w:sz w:val="22"/>
        </w:rPr>
        <w:t>04:00</w:t>
      </w:r>
    </w:p>
    <w:p>
      <w:pPr>
        <w:spacing w:after="0"/>
      </w:pPr>
      <w:r>
        <w:rPr>
          <w:rFonts w:ascii="Arial" w:hAnsi="Arial"/>
          <w:sz w:val="22"/>
        </w:rPr>
        <w:t>but someone else can write a paper on that. Yeah,</w:t>
      </w:r>
    </w:p>
    <w:p>
      <w:pPr>
        <w:spacing w:after="0"/>
      </w:pPr>
    </w:p>
    <w:p>
      <w:pPr>
        <w:spacing w:after="0"/>
      </w:pPr>
      <w:r>
        <w:rPr>
          <w:rFonts w:ascii="Arial" w:hAnsi="Arial"/>
          <w:b/>
          <w:sz w:val="22"/>
        </w:rPr>
        <w:t xml:space="preserve">Alex Gates  </w:t>
      </w:r>
      <w:r>
        <w:rPr>
          <w:rFonts w:ascii="Arial" w:hAnsi="Arial"/>
          <w:color w:val="5D7284"/>
          <w:sz w:val="22"/>
        </w:rPr>
        <w:t>04:02</w:t>
      </w:r>
    </w:p>
    <w:p>
      <w:pPr>
        <w:spacing w:after="0"/>
      </w:pPr>
      <w:r>
        <w:rPr>
          <w:rFonts w:ascii="Arial" w:hAnsi="Arial"/>
          <w:sz w:val="22"/>
        </w:rPr>
        <w:t>the point is that your noise thing can be related to properties of the system, also related to noise and difficulty of observing performance and stuff like that.</w:t>
      </w:r>
    </w:p>
    <w:p>
      <w:pPr>
        <w:spacing w:after="0"/>
      </w:pPr>
    </w:p>
    <w:p>
      <w:pPr>
        <w:spacing w:after="0"/>
      </w:pPr>
      <w:r>
        <w:rPr>
          <w:rFonts w:ascii="Arial" w:hAnsi="Arial"/>
          <w:b/>
          <w:sz w:val="22"/>
        </w:rPr>
        <w:t xml:space="preserve">Charles Levine  </w:t>
      </w:r>
      <w:r>
        <w:rPr>
          <w:rFonts w:ascii="Arial" w:hAnsi="Arial"/>
          <w:color w:val="5D7284"/>
          <w:sz w:val="22"/>
        </w:rPr>
        <w:t>04:14</w:t>
      </w:r>
    </w:p>
    <w:p>
      <w:pPr>
        <w:spacing w:after="0"/>
      </w:pPr>
      <w:r>
        <w:rPr>
          <w:rFonts w:ascii="Arial" w:hAnsi="Arial"/>
          <w:sz w:val="22"/>
        </w:rPr>
        <w:t>Au, you've really encouraged me. If you think this is a good idea, if I can share that.</w:t>
      </w:r>
    </w:p>
    <w:p>
      <w:pPr>
        <w:spacing w:after="0"/>
      </w:pPr>
    </w:p>
    <w:p>
      <w:pPr>
        <w:spacing w:after="0"/>
      </w:pPr>
      <w:r>
        <w:rPr>
          <w:rFonts w:ascii="Arial" w:hAnsi="Arial"/>
          <w:b/>
          <w:sz w:val="22"/>
        </w:rPr>
        <w:t xml:space="preserve">Alex Gates  </w:t>
      </w:r>
      <w:r>
        <w:rPr>
          <w:rFonts w:ascii="Arial" w:hAnsi="Arial"/>
          <w:color w:val="5D7284"/>
          <w:sz w:val="22"/>
        </w:rPr>
        <w:t>04:18</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04:18</w:t>
      </w:r>
    </w:p>
    <w:p>
      <w:pPr>
        <w:spacing w:after="0"/>
      </w:pPr>
      <w:r>
        <w:rPr>
          <w:rFonts w:ascii="Arial" w:hAnsi="Arial"/>
          <w:sz w:val="22"/>
        </w:rPr>
        <w:t>I really think that, I think we can, because that's what I've experienced as I've massaged these plots. When I</w:t>
      </w:r>
    </w:p>
    <w:p>
      <w:pPr>
        <w:spacing w:after="0"/>
      </w:pPr>
    </w:p>
    <w:p>
      <w:pPr>
        <w:spacing w:after="0"/>
      </w:pPr>
      <w:r>
        <w:rPr>
          <w:rFonts w:ascii="Arial" w:hAnsi="Arial"/>
          <w:b/>
          <w:sz w:val="22"/>
        </w:rPr>
        <w:t xml:space="preserve">Alex Gates  </w:t>
      </w:r>
      <w:r>
        <w:rPr>
          <w:rFonts w:ascii="Arial" w:hAnsi="Arial"/>
          <w:color w:val="5D7284"/>
          <w:sz w:val="22"/>
        </w:rPr>
        <w:t>04:24</w:t>
      </w:r>
    </w:p>
    <w:p>
      <w:pPr>
        <w:spacing w:after="0"/>
      </w:pPr>
      <w:r>
        <w:rPr>
          <w:rFonts w:ascii="Arial" w:hAnsi="Arial"/>
          <w:sz w:val="22"/>
        </w:rPr>
        <w:t>say, "Give me results out of the empirical data aligned with the model, it's exactly that. I'd love to see a few of those types of things, but that first statement that you said is a clear opportunity for where this should be applying, and a very clear kind of fit that you can make, and so that's definitely the first one to go after. Okay, but what I would actually like is several of those.</w:t>
      </w:r>
    </w:p>
    <w:p>
      <w:pPr>
        <w:spacing w:after="0"/>
      </w:pPr>
    </w:p>
    <w:p>
      <w:pPr>
        <w:spacing w:after="0"/>
      </w:pPr>
      <w:r>
        <w:rPr>
          <w:rFonts w:ascii="Arial" w:hAnsi="Arial"/>
          <w:b/>
          <w:sz w:val="22"/>
        </w:rPr>
        <w:t xml:space="preserve">Charles Levine  </w:t>
      </w:r>
      <w:r>
        <w:rPr>
          <w:rFonts w:ascii="Arial" w:hAnsi="Arial"/>
          <w:color w:val="5D7284"/>
          <w:sz w:val="22"/>
        </w:rPr>
        <w:t>04:48</w:t>
      </w:r>
    </w:p>
    <w:p>
      <w:pPr>
        <w:spacing w:after="0"/>
      </w:pPr>
      <w:r>
        <w:rPr>
          <w:rFonts w:ascii="Arial" w:hAnsi="Arial"/>
          <w:sz w:val="22"/>
        </w:rPr>
        <w:t>Okay, all right. Well, I'll start with that first one. Great, thanks,</w:t>
      </w:r>
    </w:p>
    <w:p>
      <w:pPr>
        <w:spacing w:after="0"/>
      </w:pPr>
    </w:p>
    <w:p>
      <w:pPr>
        <w:spacing w:after="0"/>
      </w:pPr>
      <w:r>
        <w:rPr>
          <w:rFonts w:ascii="Arial" w:hAnsi="Arial"/>
          <w:b/>
          <w:sz w:val="22"/>
        </w:rPr>
        <w:t xml:space="preserve">Speaker 1  </w:t>
      </w:r>
      <w:r>
        <w:rPr>
          <w:rFonts w:ascii="Arial" w:hAnsi="Arial"/>
          <w:color w:val="5D7284"/>
          <w:sz w:val="22"/>
        </w:rPr>
        <w:t>04:52</w:t>
      </w:r>
    </w:p>
    <w:p>
      <w:pPr>
        <w:spacing w:after="0"/>
      </w:pPr>
      <w:r>
        <w:rPr>
          <w:rFonts w:ascii="Arial" w:hAnsi="Arial"/>
          <w:sz w:val="22"/>
        </w:rPr>
        <w:t>ma'am. All right.</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