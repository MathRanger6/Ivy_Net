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20260928_Paper_directions_42</w:t>
      </w:r>
    </w:p>
    <w:p>
      <w:r>
        <w:rPr>
          <w:rFonts w:ascii="Arial" w:hAnsi="Arial"/>
          <w:color w:val="4F6880"/>
          <w:sz w:val="22"/>
        </w:rPr>
        <w:t>Mon, Sep 28, 2026 11:37AM • 2:46</w:t>
      </w:r>
    </w:p>
    <w:p>
      <w:pPr>
        <w:spacing w:before="440" w:after="0"/>
      </w:pPr>
      <w:r>
        <w:rPr>
          <w:rFonts w:ascii="Arial" w:hAnsi="Arial"/>
          <w:b/>
          <w:color w:val="4F6880"/>
          <w:sz w:val="22"/>
        </w:rPr>
        <w:t>SUMMARY KEYWORDS</w:t>
      </w:r>
    </w:p>
    <w:p>
      <w:r>
        <w:rPr>
          <w:rFonts w:ascii="Arial" w:hAnsi="Arial"/>
          <w:color w:val="4F6880"/>
          <w:sz w:val="22"/>
        </w:rPr>
        <w:t>homophily, formula, basketball, teams, cancelation, averaging, assortativity, pool size, measurements, model, education, data, results, team assignment, error</w:t>
      </w:r>
    </w:p>
    <w:p>
      <w:pPr>
        <w:spacing w:before="440" w:after="0"/>
      </w:pPr>
      <w:r>
        <w:rPr>
          <w:rFonts w:ascii="Arial" w:hAnsi="Arial"/>
          <w:b/>
          <w:color w:val="4F6880"/>
          <w:sz w:val="22"/>
        </w:rPr>
        <w:t>SPEAKERS</w:t>
      </w:r>
    </w:p>
    <w:p>
      <w:r>
        <w:rPr>
          <w:rFonts w:ascii="Arial" w:hAnsi="Arial"/>
          <w:color w:val="4F6880"/>
          <w:sz w:val="22"/>
        </w:rPr>
        <w:t>Charles Levine, Alex Gates</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Of only five players on the court, which bakes that thing or the.</w:t>
      </w:r>
    </w:p>
    <w:p>
      <w:pPr>
        <w:spacing w:after="0"/>
      </w:pPr>
    </w:p>
    <w:p>
      <w:pPr>
        <w:spacing w:after="0"/>
      </w:pPr>
      <w:r>
        <w:rPr>
          <w:rFonts w:ascii="Arial" w:hAnsi="Arial"/>
          <w:b/>
          <w:sz w:val="22"/>
        </w:rPr>
        <w:t xml:space="preserve">Alex Gates  </w:t>
      </w:r>
      <w:r>
        <w:rPr>
          <w:rFonts w:ascii="Arial" w:hAnsi="Arial"/>
          <w:color w:val="5D7284"/>
          <w:sz w:val="22"/>
        </w:rPr>
        <w:t>00:06</w:t>
      </w:r>
    </w:p>
    <w:p>
      <w:pPr>
        <w:spacing w:after="0"/>
      </w:pPr>
      <w:r>
        <w:rPr>
          <w:rFonts w:ascii="Arial" w:hAnsi="Arial"/>
          <w:sz w:val="22"/>
        </w:rPr>
        <w:t>What I'd like you to look at is take your formula for homophily that we're using right now, break it apart into the terms for each team. Where is the cancelation occurring that we're getting zero? So, is it averaging across teams? Is it within a team that everything averages to zero? Where where is it that we're getting the zero from with the basketball teams, because certainly not everything zero,</w:t>
      </w:r>
    </w:p>
    <w:p>
      <w:pPr>
        <w:spacing w:after="0"/>
      </w:pPr>
    </w:p>
    <w:p>
      <w:pPr>
        <w:spacing w:after="0"/>
      </w:pPr>
      <w:r>
        <w:rPr>
          <w:rFonts w:ascii="Arial" w:hAnsi="Arial"/>
          <w:b/>
          <w:sz w:val="22"/>
        </w:rPr>
        <w:t xml:space="preserve">Charles Levine  </w:t>
      </w:r>
      <w:r>
        <w:rPr>
          <w:rFonts w:ascii="Arial" w:hAnsi="Arial"/>
          <w:color w:val="5D7284"/>
          <w:sz w:val="22"/>
        </w:rPr>
        <w:t>00:44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00:45</w:t>
      </w:r>
    </w:p>
    <w:p>
      <w:pPr>
        <w:spacing w:after="0"/>
      </w:pPr>
      <w:r>
        <w:rPr>
          <w:rFonts w:ascii="Arial" w:hAnsi="Arial"/>
          <w:sz w:val="22"/>
        </w:rPr>
        <w:t>So that tells me that something's canceling out.</w:t>
      </w:r>
    </w:p>
    <w:p>
      <w:pPr>
        <w:spacing w:after="0"/>
      </w:pPr>
    </w:p>
    <w:p>
      <w:pPr>
        <w:spacing w:after="0"/>
      </w:pPr>
      <w:r>
        <w:rPr>
          <w:rFonts w:ascii="Arial" w:hAnsi="Arial"/>
          <w:b/>
          <w:sz w:val="22"/>
        </w:rPr>
        <w:t xml:space="preserve">Charles Levine  </w:t>
      </w:r>
      <w:r>
        <w:rPr>
          <w:rFonts w:ascii="Arial" w:hAnsi="Arial"/>
          <w:color w:val="5D7284"/>
          <w:sz w:val="22"/>
        </w:rPr>
        <w:t>00:48</w:t>
      </w:r>
    </w:p>
    <w:p>
      <w:pPr>
        <w:spacing w:after="0"/>
      </w:pPr>
      <w:r>
        <w:rPr>
          <w:rFonts w:ascii="Arial" w:hAnsi="Arial"/>
          <w:sz w:val="22"/>
        </w:rPr>
        <w:t>Got it. I yeah, I found.</w:t>
      </w:r>
    </w:p>
    <w:p>
      <w:pPr>
        <w:spacing w:after="0"/>
      </w:pPr>
    </w:p>
    <w:p>
      <w:pPr>
        <w:spacing w:after="0"/>
      </w:pPr>
      <w:r>
        <w:rPr>
          <w:rFonts w:ascii="Arial" w:hAnsi="Arial"/>
          <w:b/>
          <w:sz w:val="22"/>
        </w:rPr>
        <w:t xml:space="preserve">Alex Gates  </w:t>
      </w:r>
      <w:r>
        <w:rPr>
          <w:rFonts w:ascii="Arial" w:hAnsi="Arial"/>
          <w:color w:val="5D7284"/>
          <w:sz w:val="22"/>
        </w:rPr>
        <w:t>00:51</w:t>
      </w:r>
    </w:p>
    <w:p>
      <w:pPr>
        <w:spacing w:after="0"/>
      </w:pPr>
      <w:r>
        <w:rPr>
          <w:rFonts w:ascii="Arial" w:hAnsi="Arial"/>
          <w:sz w:val="22"/>
        </w:rPr>
        <w:t>And can you track that down? Because it could very well be that there is a sort of nativity there, and the way we're measuring it at the moment by averaging over whatever we're averaging over,</w:t>
      </w:r>
    </w:p>
    <w:p>
      <w:pPr>
        <w:spacing w:after="0"/>
      </w:pPr>
    </w:p>
    <w:p>
      <w:pPr>
        <w:spacing w:after="0"/>
      </w:pPr>
      <w:r>
        <w:rPr>
          <w:rFonts w:ascii="Arial" w:hAnsi="Arial"/>
          <w:b/>
          <w:sz w:val="22"/>
        </w:rPr>
        <w:t xml:space="preserve">Charles Levine  </w:t>
      </w:r>
      <w:r>
        <w:rPr>
          <w:rFonts w:ascii="Arial" w:hAnsi="Arial"/>
          <w:color w:val="5D7284"/>
          <w:sz w:val="22"/>
        </w:rPr>
        <w:t>01:02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01:02</w:t>
      </w:r>
    </w:p>
    <w:p>
      <w:pPr>
        <w:spacing w:after="0"/>
      </w:pPr>
      <w:r>
        <w:rPr>
          <w:rFonts w:ascii="Arial" w:hAnsi="Arial"/>
          <w:sz w:val="22"/>
        </w:rPr>
        <w:t>we're losing.</w:t>
      </w:r>
    </w:p>
    <w:p>
      <w:pPr>
        <w:spacing w:after="0"/>
      </w:pPr>
    </w:p>
    <w:p>
      <w:pPr>
        <w:spacing w:after="0"/>
      </w:pPr>
      <w:r>
        <w:rPr>
          <w:rFonts w:ascii="Arial" w:hAnsi="Arial"/>
          <w:b/>
          <w:sz w:val="22"/>
        </w:rPr>
        <w:t xml:space="preserve">Charles Levine  </w:t>
      </w:r>
      <w:r>
        <w:rPr>
          <w:rFonts w:ascii="Arial" w:hAnsi="Arial"/>
          <w:color w:val="5D7284"/>
          <w:sz w:val="22"/>
        </w:rPr>
        <w:t>01:03</w:t>
      </w:r>
    </w:p>
    <w:p>
      <w:pPr>
        <w:spacing w:after="0"/>
      </w:pPr>
      <w:r>
        <w:rPr>
          <w:rFonts w:ascii="Arial" w:hAnsi="Arial"/>
          <w:sz w:val="22"/>
        </w:rPr>
        <w:t>That's what I spent most of the weekend doing, and I'm going to take a look at that way. Yeah, what here's what alarmed the shit out of me. I said, okay, we need to get rid of some people in the pool, because there's just no way that everybody has schmucks, schlepps, and so and so. Yeah, and I looked at different ways of the pool, like you need to have a minimum of this many games, etc. And literally at one point, I said we're just going to take the top 10 minutes people to represent the team, not not take those people out of the thing. But when we're actually assigning the average or the the T sub J, when we're assigning the team thing, and guess what? I said, let's just take the top 10. How does that look? It said, oh, it went up. Assortativity went up. Okay, great. Now give me the random 10 people. The assortativity was higher when I got the random 10. So that</w:t>
      </w:r>
    </w:p>
    <w:p>
      <w:pPr>
        <w:spacing w:after="0"/>
      </w:pPr>
    </w:p>
    <w:p>
      <w:pPr>
        <w:spacing w:after="0"/>
      </w:pPr>
      <w:r>
        <w:rPr>
          <w:rFonts w:ascii="Arial" w:hAnsi="Arial"/>
          <w:b/>
          <w:sz w:val="22"/>
        </w:rPr>
        <w:t xml:space="preserve">Alex Gates  </w:t>
      </w:r>
      <w:r>
        <w:rPr>
          <w:rFonts w:ascii="Arial" w:hAnsi="Arial"/>
          <w:color w:val="5D7284"/>
          <w:sz w:val="22"/>
        </w:rPr>
        <w:t>01:54</w:t>
      </w:r>
    </w:p>
    <w:p>
      <w:pPr>
        <w:spacing w:after="0"/>
      </w:pPr>
      <w:r>
        <w:rPr>
          <w:rFonts w:ascii="Arial" w:hAnsi="Arial"/>
          <w:sz w:val="22"/>
        </w:rPr>
        <w:t>that's what I was worried about. Yeah. All right. So poke around a little bit more.</w:t>
      </w:r>
    </w:p>
    <w:p>
      <w:pPr>
        <w:spacing w:after="0"/>
      </w:pPr>
    </w:p>
    <w:p>
      <w:pPr>
        <w:spacing w:after="0"/>
      </w:pPr>
      <w:r>
        <w:rPr>
          <w:rFonts w:ascii="Arial" w:hAnsi="Arial"/>
          <w:b/>
          <w:sz w:val="22"/>
        </w:rPr>
        <w:t xml:space="preserve">Charles Levine  </w:t>
      </w:r>
      <w:r>
        <w:rPr>
          <w:rFonts w:ascii="Arial" w:hAnsi="Arial"/>
          <w:color w:val="5D7284"/>
          <w:sz w:val="22"/>
        </w:rPr>
        <w:t>01:59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02:00</w:t>
      </w:r>
    </w:p>
    <w:p>
      <w:pPr>
        <w:spacing w:after="0"/>
      </w:pPr>
      <w:r>
        <w:rPr>
          <w:rFonts w:ascii="Arial" w:hAnsi="Arial"/>
          <w:sz w:val="22"/>
        </w:rPr>
        <w:t>That's the biggest gap in the beginning part of our story,</w:t>
      </w:r>
    </w:p>
    <w:p>
      <w:pPr>
        <w:spacing w:after="0"/>
      </w:pPr>
    </w:p>
    <w:p>
      <w:pPr>
        <w:spacing w:after="0"/>
      </w:pPr>
      <w:r>
        <w:rPr>
          <w:rFonts w:ascii="Arial" w:hAnsi="Arial"/>
          <w:b/>
          <w:sz w:val="22"/>
        </w:rPr>
        <w:t xml:space="preserve">Charles Levine  </w:t>
      </w:r>
      <w:r>
        <w:rPr>
          <w:rFonts w:ascii="Arial" w:hAnsi="Arial"/>
          <w:color w:val="5D7284"/>
          <w:sz w:val="22"/>
        </w:rPr>
        <w:t>02:04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02:04</w:t>
      </w:r>
    </w:p>
    <w:p>
      <w:pPr>
        <w:spacing w:after="0"/>
      </w:pPr>
      <w:r>
        <w:rPr>
          <w:rFonts w:ascii="Arial" w:hAnsi="Arial"/>
          <w:sz w:val="22"/>
        </w:rPr>
        <w:t>And it's okay if it doesn't work out.</w:t>
      </w:r>
    </w:p>
    <w:p>
      <w:pPr>
        <w:spacing w:after="0"/>
      </w:pPr>
    </w:p>
    <w:p>
      <w:pPr>
        <w:spacing w:after="0"/>
      </w:pPr>
      <w:r>
        <w:rPr>
          <w:rFonts w:ascii="Arial" w:hAnsi="Arial"/>
          <w:b/>
          <w:sz w:val="22"/>
        </w:rPr>
        <w:t xml:space="preserve">Charles Levine  </w:t>
      </w:r>
      <w:r>
        <w:rPr>
          <w:rFonts w:ascii="Arial" w:hAnsi="Arial"/>
          <w:color w:val="5D7284"/>
          <w:sz w:val="22"/>
        </w:rPr>
        <w:t>02:06</w:t>
      </w:r>
    </w:p>
    <w:p>
      <w:pPr>
        <w:spacing w:after="0"/>
      </w:pPr>
      <w:r>
        <w:rPr>
          <w:rFonts w:ascii="Arial" w:hAnsi="Arial"/>
          <w:sz w:val="22"/>
        </w:rPr>
        <w:t>I've got to float something by and tell me what you think.</w:t>
      </w:r>
    </w:p>
    <w:p>
      <w:pPr>
        <w:spacing w:after="0"/>
      </w:pPr>
    </w:p>
    <w:p>
      <w:pPr>
        <w:spacing w:after="0"/>
      </w:pPr>
      <w:r>
        <w:rPr>
          <w:rFonts w:ascii="Arial" w:hAnsi="Arial"/>
          <w:b/>
          <w:sz w:val="22"/>
        </w:rPr>
        <w:t xml:space="preserve">Alex Gates  </w:t>
      </w:r>
      <w:r>
        <w:rPr>
          <w:rFonts w:ascii="Arial" w:hAnsi="Arial"/>
          <w:color w:val="5D7284"/>
          <w:sz w:val="22"/>
        </w:rPr>
        <w:t>02:09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02:09</w:t>
      </w:r>
    </w:p>
    <w:p>
      <w:pPr>
        <w:spacing w:after="0"/>
      </w:pPr>
      <w:r>
        <w:rPr>
          <w:rFonts w:ascii="Arial" w:hAnsi="Arial"/>
          <w:sz w:val="22"/>
        </w:rPr>
        <w:t>maybe basketball is just a losing proposition.</w:t>
      </w:r>
    </w:p>
    <w:p>
      <w:pPr>
        <w:spacing w:after="0"/>
      </w:pPr>
    </w:p>
    <w:p>
      <w:pPr>
        <w:spacing w:after="0"/>
      </w:pPr>
      <w:r>
        <w:rPr>
          <w:rFonts w:ascii="Arial" w:hAnsi="Arial"/>
          <w:b/>
          <w:sz w:val="22"/>
        </w:rPr>
        <w:t xml:space="preserve">Alex Gates  </w:t>
      </w:r>
      <w:r>
        <w:rPr>
          <w:rFonts w:ascii="Arial" w:hAnsi="Arial"/>
          <w:color w:val="5D7284"/>
          <w:sz w:val="22"/>
        </w:rPr>
        <w:t>02:13</w:t>
      </w:r>
    </w:p>
    <w:p>
      <w:pPr>
        <w:spacing w:after="0"/>
      </w:pPr>
      <w:r>
        <w:rPr>
          <w:rFonts w:ascii="Arial" w:hAnsi="Arial"/>
          <w:sz w:val="22"/>
        </w:rPr>
        <w:t>It is. Did you try the the educational ones? Yeah, I've got that. Yeah, I have to look at</w:t>
      </w:r>
    </w:p>
    <w:p>
      <w:pPr>
        <w:spacing w:after="0"/>
      </w:pPr>
    </w:p>
    <w:p>
      <w:pPr>
        <w:spacing w:after="0"/>
      </w:pPr>
      <w:r>
        <w:rPr>
          <w:rFonts w:ascii="Arial" w:hAnsi="Arial"/>
          <w:b/>
          <w:sz w:val="22"/>
        </w:rPr>
        <w:t xml:space="preserve">Charles Levine  </w:t>
      </w:r>
      <w:r>
        <w:rPr>
          <w:rFonts w:ascii="Arial" w:hAnsi="Arial"/>
          <w:color w:val="5D7284"/>
          <w:sz w:val="22"/>
        </w:rPr>
        <w:t>02:18</w:t>
      </w:r>
    </w:p>
    <w:p>
      <w:pPr>
        <w:spacing w:after="0"/>
      </w:pPr>
      <w:r>
        <w:rPr>
          <w:rFonts w:ascii="Arial" w:hAnsi="Arial"/>
          <w:sz w:val="22"/>
        </w:rPr>
        <w:t>that. Yeah.</w:t>
      </w:r>
    </w:p>
    <w:p>
      <w:pPr>
        <w:spacing w:after="0"/>
      </w:pPr>
    </w:p>
    <w:p>
      <w:pPr>
        <w:spacing w:after="0"/>
      </w:pPr>
      <w:r>
        <w:rPr>
          <w:rFonts w:ascii="Arial" w:hAnsi="Arial"/>
          <w:b/>
          <w:sz w:val="22"/>
        </w:rPr>
        <w:t xml:space="preserve">Alex Gates  </w:t>
      </w:r>
      <w:r>
        <w:rPr>
          <w:rFonts w:ascii="Arial" w:hAnsi="Arial"/>
          <w:color w:val="5D7284"/>
          <w:sz w:val="22"/>
        </w:rPr>
        <w:t>02:19</w:t>
      </w:r>
    </w:p>
    <w:p>
      <w:pPr>
        <w:spacing w:after="0"/>
      </w:pPr>
      <w:r>
        <w:rPr>
          <w:rFonts w:ascii="Arial" w:hAnsi="Arial"/>
          <w:sz w:val="22"/>
        </w:rPr>
        <w:t>And</w:t>
      </w:r>
    </w:p>
    <w:p>
      <w:pPr>
        <w:spacing w:after="0"/>
      </w:pPr>
    </w:p>
    <w:p>
      <w:pPr>
        <w:spacing w:after="0"/>
      </w:pPr>
      <w:r>
        <w:rPr>
          <w:rFonts w:ascii="Arial" w:hAnsi="Arial"/>
          <w:b/>
          <w:sz w:val="22"/>
        </w:rPr>
        <w:t xml:space="preserve">Charles Levine  </w:t>
      </w:r>
      <w:r>
        <w:rPr>
          <w:rFonts w:ascii="Arial" w:hAnsi="Arial"/>
          <w:color w:val="5D7284"/>
          <w:sz w:val="22"/>
        </w:rPr>
        <w:t>02:20</w:t>
      </w:r>
    </w:p>
    <w:p>
      <w:pPr>
        <w:spacing w:after="0"/>
      </w:pPr>
      <w:r>
        <w:rPr>
          <w:rFonts w:ascii="Arial" w:hAnsi="Arial"/>
          <w:sz w:val="22"/>
        </w:rPr>
        <w:t>no, I started to get some stuff, but I didn't get. I think I got nothing but monotonically increasing. Let me take a look at that. Why don't you look at that</w:t>
      </w:r>
    </w:p>
    <w:p>
      <w:pPr>
        <w:spacing w:after="0"/>
      </w:pPr>
    </w:p>
    <w:p>
      <w:pPr>
        <w:spacing w:after="0"/>
      </w:pPr>
      <w:r>
        <w:rPr>
          <w:rFonts w:ascii="Arial" w:hAnsi="Arial"/>
          <w:b/>
          <w:sz w:val="22"/>
        </w:rPr>
        <w:t xml:space="preserve">Alex Gates  </w:t>
      </w:r>
      <w:r>
        <w:rPr>
          <w:rFonts w:ascii="Arial" w:hAnsi="Arial"/>
          <w:color w:val="5D7284"/>
          <w:sz w:val="22"/>
        </w:rPr>
        <w:t>02:29</w:t>
      </w:r>
    </w:p>
    <w:p>
      <w:pPr>
        <w:spacing w:after="0"/>
      </w:pPr>
      <w:r>
        <w:rPr>
          <w:rFonts w:ascii="Arial" w:hAnsi="Arial"/>
          <w:sz w:val="22"/>
        </w:rPr>
        <w:t>instead of futzing with the basketball? Because I think</w:t>
      </w:r>
    </w:p>
    <w:p>
      <w:pPr>
        <w:spacing w:after="0"/>
      </w:pPr>
    </w:p>
    <w:p>
      <w:pPr>
        <w:spacing w:after="0"/>
      </w:pPr>
      <w:r>
        <w:rPr>
          <w:rFonts w:ascii="Arial" w:hAnsi="Arial"/>
          <w:b/>
          <w:sz w:val="22"/>
        </w:rPr>
        <w:t xml:space="preserve">Charles Levine  </w:t>
      </w:r>
      <w:r>
        <w:rPr>
          <w:rFonts w:ascii="Arial" w:hAnsi="Arial"/>
          <w:color w:val="5D7284"/>
          <w:sz w:val="22"/>
        </w:rPr>
        <w:t>02:31</w:t>
      </w:r>
    </w:p>
    <w:p>
      <w:pPr>
        <w:spacing w:after="0"/>
      </w:pPr>
      <w:r>
        <w:rPr>
          <w:rFonts w:ascii="Arial" w:hAnsi="Arial"/>
          <w:sz w:val="22"/>
        </w:rPr>
        <w:t>basketball is a demon.</w:t>
      </w:r>
    </w:p>
    <w:p>
      <w:pPr>
        <w:spacing w:after="0"/>
      </w:pPr>
    </w:p>
    <w:p>
      <w:pPr>
        <w:spacing w:after="0"/>
      </w:pPr>
      <w:r>
        <w:rPr>
          <w:rFonts w:ascii="Arial" w:hAnsi="Arial"/>
          <w:b/>
          <w:sz w:val="22"/>
        </w:rPr>
        <w:t xml:space="preserve">Alex Gates  </w:t>
      </w:r>
      <w:r>
        <w:rPr>
          <w:rFonts w:ascii="Arial" w:hAnsi="Arial"/>
          <w:color w:val="5D7284"/>
          <w:sz w:val="22"/>
        </w:rPr>
        <w:t>02:32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02:33</w:t>
      </w:r>
    </w:p>
    <w:p>
      <w:pPr>
        <w:spacing w:after="0"/>
      </w:pPr>
      <w:r>
        <w:rPr>
          <w:rFonts w:ascii="Arial" w:hAnsi="Arial"/>
          <w:sz w:val="22"/>
        </w:rPr>
        <w:t>it'll be great to explain later. Don't</w:t>
      </w:r>
    </w:p>
    <w:p>
      <w:pPr>
        <w:spacing w:after="0"/>
      </w:pPr>
    </w:p>
    <w:p>
      <w:pPr>
        <w:spacing w:after="0"/>
      </w:pPr>
      <w:r>
        <w:rPr>
          <w:rFonts w:ascii="Arial" w:hAnsi="Arial"/>
          <w:b/>
          <w:sz w:val="22"/>
        </w:rPr>
        <w:t xml:space="preserve">Alex Gates  </w:t>
      </w:r>
      <w:r>
        <w:rPr>
          <w:rFonts w:ascii="Arial" w:hAnsi="Arial"/>
          <w:color w:val="5D7284"/>
          <w:sz w:val="22"/>
        </w:rPr>
        <w:t>02:35</w:t>
      </w:r>
    </w:p>
    <w:p>
      <w:pPr>
        <w:spacing w:after="0"/>
      </w:pPr>
      <w:r>
        <w:rPr>
          <w:rFonts w:ascii="Arial" w:hAnsi="Arial"/>
          <w:sz w:val="22"/>
        </w:rPr>
        <w:t>want to overfit on it. Right.</w:t>
      </w:r>
    </w:p>
    <w:p>
      <w:pPr>
        <w:spacing w:after="0"/>
      </w:pPr>
    </w:p>
    <w:p>
      <w:pPr>
        <w:spacing w:after="0"/>
      </w:pPr>
      <w:r>
        <w:rPr>
          <w:rFonts w:ascii="Arial" w:hAnsi="Arial"/>
          <w:b/>
          <w:sz w:val="22"/>
        </w:rPr>
        <w:t xml:space="preserve">Charles Levine  </w:t>
      </w:r>
      <w:r>
        <w:rPr>
          <w:rFonts w:ascii="Arial" w:hAnsi="Arial"/>
          <w:color w:val="5D7284"/>
          <w:sz w:val="22"/>
        </w:rPr>
        <w:t>02:37</w:t>
      </w:r>
    </w:p>
    <w:p>
      <w:pPr>
        <w:spacing w:after="0"/>
      </w:pPr>
      <w:r>
        <w:rPr>
          <w:rFonts w:ascii="Arial" w:hAnsi="Arial"/>
          <w:sz w:val="22"/>
        </w:rPr>
        <w:t>Once we once we show that our model is decent, you</w:t>
      </w:r>
    </w:p>
    <w:p>
      <w:pPr>
        <w:spacing w:after="0"/>
      </w:pPr>
    </w:p>
    <w:p>
      <w:pPr>
        <w:spacing w:after="0"/>
      </w:pPr>
      <w:r>
        <w:rPr>
          <w:rFonts w:ascii="Arial" w:hAnsi="Arial"/>
          <w:b/>
          <w:sz w:val="22"/>
        </w:rPr>
        <w:t xml:space="preserve">Alex Gates  </w:t>
      </w:r>
      <w:r>
        <w:rPr>
          <w:rFonts w:ascii="Arial" w:hAnsi="Arial"/>
          <w:color w:val="5D7284"/>
          <w:sz w:val="22"/>
        </w:rPr>
        <w:t>02:40</w:t>
      </w:r>
    </w:p>
    <w:p>
      <w:pPr>
        <w:spacing w:after="0"/>
      </w:pPr>
      <w:r>
        <w:rPr>
          <w:rFonts w:ascii="Arial" w:hAnsi="Arial"/>
          <w:sz w:val="22"/>
        </w:rPr>
        <w:t>can get one of the educational ones to rock and roll. All right, let's switch gears to that. Okay, got it.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