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20261014_Paper_Directions_46</w:t>
      </w:r>
    </w:p>
    <w:p>
      <w:r>
        <w:rPr>
          <w:rFonts w:ascii="Arial" w:hAnsi="Arial"/>
          <w:color w:val="4F6880"/>
          <w:sz w:val="22"/>
        </w:rPr>
        <w:t>Wed, Oct 14, 2026 11:17AM • 8:37</w:t>
      </w:r>
    </w:p>
    <w:p>
      <w:pPr>
        <w:spacing w:before="440" w:after="0"/>
      </w:pPr>
      <w:r>
        <w:rPr>
          <w:rFonts w:ascii="Arial" w:hAnsi="Arial"/>
          <w:b/>
          <w:color w:val="4F6880"/>
          <w:sz w:val="22"/>
        </w:rPr>
        <w:t>SPEAKERS</w:t>
      </w:r>
    </w:p>
    <w:p>
      <w:r>
        <w:rPr>
          <w:rFonts w:ascii="Arial" w:hAnsi="Arial"/>
          <w:color w:val="4F6880"/>
          <w:sz w:val="22"/>
        </w:rPr>
        <w:t>Charles Levine, Alex Gates</w:t>
      </w:r>
    </w:p>
    <w:p>
      <w:pPr>
        <w:spacing w:after="0"/>
      </w:pPr>
    </w:p>
    <w:p>
      <w:pPr>
        <w:spacing w:after="0"/>
      </w:pPr>
      <w:r>
        <w:rPr>
          <w:rFonts w:ascii="Arial" w:hAnsi="Arial"/>
          <w:b/>
          <w:sz w:val="22"/>
        </w:rPr>
        <w:t xml:space="preserve">Charles Levine  </w:t>
      </w:r>
      <w:r>
        <w:rPr>
          <w:rFonts w:ascii="Arial" w:hAnsi="Arial"/>
          <w:color w:val="5D7284"/>
          <w:sz w:val="22"/>
        </w:rPr>
        <w:t>00:00</w:t>
      </w:r>
    </w:p>
    <w:p>
      <w:pPr>
        <w:spacing w:after="0"/>
      </w:pPr>
      <w:r>
        <w:rPr>
          <w:rFonts w:ascii="Arial" w:hAnsi="Arial"/>
          <w:sz w:val="22"/>
        </w:rPr>
        <w:t>Real</w:t>
      </w:r>
    </w:p>
    <w:p>
      <w:pPr>
        <w:spacing w:after="0"/>
      </w:pPr>
    </w:p>
    <w:p>
      <w:pPr>
        <w:spacing w:after="0"/>
      </w:pPr>
      <w:r>
        <w:rPr>
          <w:rFonts w:ascii="Arial" w:hAnsi="Arial"/>
          <w:b/>
          <w:sz w:val="22"/>
        </w:rPr>
        <w:t xml:space="preserve">Alex Gates  </w:t>
      </w:r>
      <w:r>
        <w:rPr>
          <w:rFonts w:ascii="Arial" w:hAnsi="Arial"/>
          <w:color w:val="5D7284"/>
          <w:sz w:val="22"/>
        </w:rPr>
        <w:t>00:00</w:t>
      </w:r>
    </w:p>
    <w:p>
      <w:pPr>
        <w:spacing w:after="0"/>
      </w:pPr>
      <w:r>
        <w:rPr>
          <w:rFonts w:ascii="Arial" w:hAnsi="Arial"/>
          <w:sz w:val="22"/>
        </w:rPr>
        <w:t>pieces together. Yeah. Okay. So one thing we need in the real data is a measure of statistical significance of the effect. So you have it a little bit because I see the error bars on there, and so that's a very good sign because it looks to me like statist visually there's enough. But you're going to need to do like at the most basic, it's a Mann-Whitney U test between like the peak and the two lower ones or something like</w:t>
      </w:r>
    </w:p>
    <w:p>
      <w:pPr>
        <w:spacing w:after="0"/>
      </w:pPr>
    </w:p>
    <w:p>
      <w:pPr>
        <w:spacing w:after="0"/>
      </w:pPr>
      <w:r>
        <w:rPr>
          <w:rFonts w:ascii="Arial" w:hAnsi="Arial"/>
          <w:b/>
          <w:sz w:val="22"/>
        </w:rPr>
        <w:t xml:space="preserve">Charles Levine  </w:t>
      </w:r>
      <w:r>
        <w:rPr>
          <w:rFonts w:ascii="Arial" w:hAnsi="Arial"/>
          <w:color w:val="5D7284"/>
          <w:sz w:val="22"/>
        </w:rPr>
        <w:t>00:30</w:t>
      </w:r>
    </w:p>
    <w:p>
      <w:pPr>
        <w:spacing w:after="0"/>
      </w:pPr>
      <w:r>
        <w:rPr>
          <w:rFonts w:ascii="Arial" w:hAnsi="Arial"/>
          <w:sz w:val="22"/>
        </w:rPr>
        <w:t>that, right? And tell me which</w:t>
      </w:r>
    </w:p>
    <w:p>
      <w:pPr>
        <w:spacing w:after="0"/>
      </w:pPr>
    </w:p>
    <w:p>
      <w:pPr>
        <w:spacing w:after="0"/>
      </w:pPr>
      <w:r>
        <w:rPr>
          <w:rFonts w:ascii="Arial" w:hAnsi="Arial"/>
          <w:b/>
          <w:sz w:val="22"/>
        </w:rPr>
        <w:t xml:space="preserve">Alex Gates  </w:t>
      </w:r>
      <w:r>
        <w:rPr>
          <w:rFonts w:ascii="Arial" w:hAnsi="Arial"/>
          <w:color w:val="5D7284"/>
          <w:sz w:val="22"/>
        </w:rPr>
        <w:t>00:31</w:t>
      </w:r>
    </w:p>
    <w:p>
      <w:pPr>
        <w:spacing w:after="0"/>
      </w:pPr>
      <w:r>
        <w:rPr>
          <w:rFonts w:ascii="Arial" w:hAnsi="Arial"/>
          <w:sz w:val="22"/>
        </w:rPr>
        <w:t>comparisons are statistically significant, and if we really do have a statistically significant thing. But related to that is the tension that you still have to revise here on the effect looks bigger the more bins we have, but the statistical significance goes down the more bins we have, and so what I'd like you to play around with a little bit, so as we narrow in on our final figure, is what is the maximum binning you can give me where you still have statistical significance. So optimize that. Optimize that. Yeah. Because what we want, if you show me one of the heroes,</w:t>
      </w:r>
    </w:p>
    <w:p>
      <w:pPr>
        <w:spacing w:after="0"/>
      </w:pPr>
    </w:p>
    <w:p>
      <w:pPr>
        <w:spacing w:after="0"/>
      </w:pPr>
      <w:r>
        <w:rPr>
          <w:rFonts w:ascii="Arial" w:hAnsi="Arial"/>
          <w:b/>
          <w:sz w:val="22"/>
        </w:rPr>
        <w:t xml:space="preserve">Charles Levine  </w:t>
      </w:r>
      <w:r>
        <w:rPr>
          <w:rFonts w:ascii="Arial" w:hAnsi="Arial"/>
          <w:color w:val="5D7284"/>
          <w:sz w:val="22"/>
        </w:rPr>
        <w:t>01:08</w:t>
      </w:r>
    </w:p>
    <w:p>
      <w:pPr>
        <w:spacing w:after="0"/>
      </w:pPr>
      <w:r>
        <w:rPr>
          <w:rFonts w:ascii="Arial" w:hAnsi="Arial"/>
          <w:sz w:val="22"/>
        </w:rPr>
        <w:t>again, these are the line plot heroes. They're not the here.</w:t>
      </w:r>
    </w:p>
    <w:p>
      <w:pPr>
        <w:spacing w:after="0"/>
      </w:pPr>
    </w:p>
    <w:p>
      <w:pPr>
        <w:spacing w:after="0"/>
      </w:pPr>
      <w:r>
        <w:rPr>
          <w:rFonts w:ascii="Arial" w:hAnsi="Arial"/>
          <w:b/>
          <w:sz w:val="22"/>
        </w:rPr>
        <w:t xml:space="preserve">Alex Gates  </w:t>
      </w:r>
      <w:r>
        <w:rPr>
          <w:rFonts w:ascii="Arial" w:hAnsi="Arial"/>
          <w:color w:val="5D7284"/>
          <w:sz w:val="22"/>
        </w:rPr>
        <w:t>01:15</w:t>
      </w:r>
    </w:p>
    <w:p>
      <w:pPr>
        <w:spacing w:after="0"/>
      </w:pPr>
      <w:r>
        <w:rPr>
          <w:rFonts w:ascii="Arial" w:hAnsi="Arial"/>
          <w:sz w:val="22"/>
        </w:rPr>
        <w:t>Well, so we need to start like figuring out what our right figure is. Right. But if you look at yeah, like this one. This is great, right? Or this one. So here you have the peak, and then you have two points after the peak, two pins after the peak, right?</w:t>
      </w:r>
    </w:p>
    <w:p>
      <w:pPr>
        <w:spacing w:after="0"/>
      </w:pPr>
    </w:p>
    <w:p>
      <w:pPr>
        <w:spacing w:after="0"/>
      </w:pPr>
      <w:r>
        <w:rPr>
          <w:rFonts w:ascii="Arial" w:hAnsi="Arial"/>
          <w:b/>
          <w:sz w:val="22"/>
        </w:rPr>
        <w:t xml:space="preserve">Charles Levine  </w:t>
      </w:r>
      <w:r>
        <w:rPr>
          <w:rFonts w:ascii="Arial" w:hAnsi="Arial"/>
          <w:color w:val="5D7284"/>
          <w:sz w:val="22"/>
        </w:rPr>
        <w:t>01:30</w:t>
      </w:r>
    </w:p>
    <w:p>
      <w:pPr>
        <w:spacing w:after="0"/>
      </w:pPr>
      <w:r>
        <w:rPr>
          <w:rFonts w:ascii="Arial" w:hAnsi="Arial"/>
          <w:sz w:val="22"/>
        </w:rPr>
        <w:t>And populations are still strong.</w:t>
      </w:r>
    </w:p>
    <w:p>
      <w:pPr>
        <w:spacing w:after="0"/>
      </w:pPr>
    </w:p>
    <w:p>
      <w:pPr>
        <w:spacing w:after="0"/>
      </w:pPr>
      <w:r>
        <w:rPr>
          <w:rFonts w:ascii="Arial" w:hAnsi="Arial"/>
          <w:b/>
          <w:sz w:val="22"/>
        </w:rPr>
        <w:t xml:space="preserve">Alex Gates  </w:t>
      </w:r>
      <w:r>
        <w:rPr>
          <w:rFonts w:ascii="Arial" w:hAnsi="Arial"/>
          <w:color w:val="5D7284"/>
          <w:sz w:val="22"/>
        </w:rPr>
        <w:t>01:32</w:t>
      </w:r>
    </w:p>
    <w:p>
      <w:pPr>
        <w:spacing w:after="0"/>
      </w:pPr>
      <w:r>
        <w:rPr>
          <w:rFonts w:ascii="Arial" w:hAnsi="Arial"/>
          <w:sz w:val="22"/>
        </w:rPr>
        <w:t>Populations are still strong. So you could probably bring this up to at least one or two more points to try to get after the peak, and really show a full decline, right?</w:t>
      </w:r>
    </w:p>
    <w:p>
      <w:pPr>
        <w:spacing w:after="0"/>
      </w:pPr>
    </w:p>
    <w:p>
      <w:pPr>
        <w:spacing w:after="0"/>
      </w:pPr>
      <w:r>
        <w:rPr>
          <w:rFonts w:ascii="Arial" w:hAnsi="Arial"/>
          <w:b/>
          <w:sz w:val="22"/>
        </w:rPr>
        <w:t xml:space="preserve">Charles Levine  </w:t>
      </w:r>
      <w:r>
        <w:rPr>
          <w:rFonts w:ascii="Arial" w:hAnsi="Arial"/>
          <w:color w:val="5D7284"/>
          <w:sz w:val="22"/>
        </w:rPr>
        <w:t>01:44</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01:45</w:t>
      </w:r>
    </w:p>
    <w:p>
      <w:pPr>
        <w:spacing w:after="0"/>
      </w:pPr>
      <w:r>
        <w:rPr>
          <w:rFonts w:ascii="Arial" w:hAnsi="Arial"/>
          <w:sz w:val="22"/>
        </w:rPr>
        <w:t>And it would still hold, but I don't know. The variance here is beginning to get to be big, so I don't know if we actually do have statistical significance on this comparison because this one is huge.</w:t>
      </w:r>
    </w:p>
    <w:p>
      <w:pPr>
        <w:spacing w:after="0"/>
      </w:pPr>
    </w:p>
    <w:p>
      <w:pPr>
        <w:spacing w:after="0"/>
      </w:pPr>
      <w:r>
        <w:rPr>
          <w:rFonts w:ascii="Arial" w:hAnsi="Arial"/>
          <w:b/>
          <w:sz w:val="22"/>
        </w:rPr>
        <w:t xml:space="preserve">Charles Levine  </w:t>
      </w:r>
      <w:r>
        <w:rPr>
          <w:rFonts w:ascii="Arial" w:hAnsi="Arial"/>
          <w:color w:val="5D7284"/>
          <w:sz w:val="22"/>
        </w:rPr>
        <w:t>01:57</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01:58</w:t>
      </w:r>
    </w:p>
    <w:p>
      <w:pPr>
        <w:spacing w:after="0"/>
      </w:pPr>
      <w:r>
        <w:rPr>
          <w:rFonts w:ascii="Arial" w:hAnsi="Arial"/>
          <w:sz w:val="22"/>
        </w:rPr>
        <w:t>These ones are a little better. Like this one, you can see it. This one, I don't know, right? So, so we need to to nail that down. It's not just about there being enough in the mean,</w:t>
      </w:r>
    </w:p>
    <w:p>
      <w:pPr>
        <w:spacing w:after="0"/>
      </w:pPr>
    </w:p>
    <w:p>
      <w:pPr>
        <w:spacing w:after="0"/>
      </w:pPr>
      <w:r>
        <w:rPr>
          <w:rFonts w:ascii="Arial" w:hAnsi="Arial"/>
          <w:b/>
          <w:sz w:val="22"/>
        </w:rPr>
        <w:t xml:space="preserve">Charles Levine  </w:t>
      </w:r>
      <w:r>
        <w:rPr>
          <w:rFonts w:ascii="Arial" w:hAnsi="Arial"/>
          <w:color w:val="5D7284"/>
          <w:sz w:val="22"/>
        </w:rPr>
        <w:t>02:08</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02:09</w:t>
      </w:r>
    </w:p>
    <w:p>
      <w:pPr>
        <w:spacing w:after="0"/>
      </w:pPr>
      <w:r>
        <w:rPr>
          <w:rFonts w:ascii="Arial" w:hAnsi="Arial"/>
          <w:sz w:val="22"/>
        </w:rPr>
        <w:t>It's that we actually have to show that this is a significant effect that maintains significance, right? Right. But the the stronger the the the effect becomes accentuated if we have more and more bins after the peak, so it's I want you to play with that balance,</w:t>
      </w:r>
    </w:p>
    <w:p>
      <w:pPr>
        <w:spacing w:after="0"/>
      </w:pPr>
    </w:p>
    <w:p>
      <w:pPr>
        <w:spacing w:after="0"/>
      </w:pPr>
      <w:r>
        <w:rPr>
          <w:rFonts w:ascii="Arial" w:hAnsi="Arial"/>
          <w:b/>
          <w:sz w:val="22"/>
        </w:rPr>
        <w:t xml:space="preserve">Charles Levine  </w:t>
      </w:r>
      <w:r>
        <w:rPr>
          <w:rFonts w:ascii="Arial" w:hAnsi="Arial"/>
          <w:color w:val="5D7284"/>
          <w:sz w:val="22"/>
        </w:rPr>
        <w:t>02:26</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02:26</w:t>
      </w:r>
    </w:p>
    <w:p>
      <w:pPr>
        <w:spacing w:after="0"/>
      </w:pPr>
      <w:r>
        <w:rPr>
          <w:rFonts w:ascii="Arial" w:hAnsi="Arial"/>
          <w:sz w:val="22"/>
        </w:rPr>
        <w:t>and kind of think about what the right, and then I'm just thinking a simple comparison between the peak and the two points afterwards or three points afterwards. But if brainstorming, you come up with better statistical tests for how can we figure out the actual significance of that decline, and maybe there's two or three different ways, and we have to do them all to show that it's robust and that no matter what you do, but we need to be able to speak to that. And I think if you're pausing on the writing to give me time to read, that's a great thing for you to just focus on a little bit and think through.</w:t>
      </w:r>
    </w:p>
    <w:p>
      <w:pPr>
        <w:spacing w:after="0"/>
      </w:pPr>
    </w:p>
    <w:p>
      <w:pPr>
        <w:spacing w:after="0"/>
      </w:pPr>
      <w:r>
        <w:rPr>
          <w:rFonts w:ascii="Arial" w:hAnsi="Arial"/>
          <w:b/>
          <w:sz w:val="22"/>
        </w:rPr>
        <w:t xml:space="preserve">Charles Levine  </w:t>
      </w:r>
      <w:r>
        <w:rPr>
          <w:rFonts w:ascii="Arial" w:hAnsi="Arial"/>
          <w:color w:val="5D7284"/>
          <w:sz w:val="22"/>
        </w:rPr>
        <w:t>03:05</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03:06</w:t>
      </w:r>
    </w:p>
    <w:p>
      <w:pPr>
        <w:spacing w:after="0"/>
      </w:pPr>
      <w:r>
        <w:rPr>
          <w:rFonts w:ascii="Arial" w:hAnsi="Arial"/>
          <w:sz w:val="22"/>
        </w:rPr>
        <w:t>if that makes sense.</w:t>
      </w:r>
    </w:p>
    <w:p>
      <w:pPr>
        <w:spacing w:after="0"/>
      </w:pPr>
    </w:p>
    <w:p>
      <w:pPr>
        <w:spacing w:after="0"/>
      </w:pPr>
      <w:r>
        <w:rPr>
          <w:rFonts w:ascii="Arial" w:hAnsi="Arial"/>
          <w:b/>
          <w:sz w:val="22"/>
        </w:rPr>
        <w:t xml:space="preserve">Charles Levine  </w:t>
      </w:r>
      <w:r>
        <w:rPr>
          <w:rFonts w:ascii="Arial" w:hAnsi="Arial"/>
          <w:color w:val="5D7284"/>
          <w:sz w:val="22"/>
        </w:rPr>
        <w:t>03:07</w:t>
      </w:r>
    </w:p>
    <w:p>
      <w:pPr>
        <w:spacing w:after="0"/>
      </w:pPr>
      <w:r>
        <w:rPr>
          <w:rFonts w:ascii="Arial" w:hAnsi="Arial"/>
          <w:sz w:val="22"/>
        </w:rPr>
        <w:t>Yeah, yeah, yeah. Where I'm at right now is I've written almost the the chapter is 43 pages right now. Yeah,</w:t>
      </w:r>
    </w:p>
    <w:p>
      <w:pPr>
        <w:spacing w:after="0"/>
      </w:pPr>
    </w:p>
    <w:p>
      <w:pPr>
        <w:spacing w:after="0"/>
      </w:pPr>
      <w:r>
        <w:rPr>
          <w:rFonts w:ascii="Arial" w:hAnsi="Arial"/>
          <w:b/>
          <w:sz w:val="22"/>
        </w:rPr>
        <w:t xml:space="preserve">Alex Gates  </w:t>
      </w:r>
      <w:r>
        <w:rPr>
          <w:rFonts w:ascii="Arial" w:hAnsi="Arial"/>
          <w:color w:val="5D7284"/>
          <w:sz w:val="22"/>
        </w:rPr>
        <w:t>03:14</w:t>
      </w:r>
    </w:p>
    <w:p>
      <w:pPr>
        <w:spacing w:after="0"/>
      </w:pPr>
      <w:r>
        <w:rPr>
          <w:rFonts w:ascii="Arial" w:hAnsi="Arial"/>
          <w:sz w:val="22"/>
        </w:rPr>
        <w:t>great.</w:t>
      </w:r>
    </w:p>
    <w:p>
      <w:pPr>
        <w:spacing w:after="0"/>
      </w:pPr>
    </w:p>
    <w:p>
      <w:pPr>
        <w:spacing w:after="0"/>
      </w:pPr>
      <w:r>
        <w:rPr>
          <w:rFonts w:ascii="Arial" w:hAnsi="Arial"/>
          <w:b/>
          <w:sz w:val="22"/>
        </w:rPr>
        <w:t xml:space="preserve">Charles Levine  </w:t>
      </w:r>
      <w:r>
        <w:rPr>
          <w:rFonts w:ascii="Arial" w:hAnsi="Arial"/>
          <w:color w:val="5D7284"/>
          <w:sz w:val="22"/>
        </w:rPr>
        <w:t>03:14</w:t>
      </w:r>
    </w:p>
    <w:p>
      <w:pPr>
        <w:spacing w:after="0"/>
      </w:pPr>
      <w:r>
        <w:rPr>
          <w:rFonts w:ascii="Arial" w:hAnsi="Arial"/>
          <w:sz w:val="22"/>
        </w:rPr>
        <w:t>And</w:t>
      </w:r>
    </w:p>
    <w:p>
      <w:pPr>
        <w:spacing w:after="0"/>
      </w:pPr>
    </w:p>
    <w:p>
      <w:pPr>
        <w:spacing w:after="0"/>
      </w:pPr>
      <w:r>
        <w:rPr>
          <w:rFonts w:ascii="Arial" w:hAnsi="Arial"/>
          <w:b/>
          <w:sz w:val="22"/>
        </w:rPr>
        <w:t xml:space="preserve">Alex Gates  </w:t>
      </w:r>
      <w:r>
        <w:rPr>
          <w:rFonts w:ascii="Arial" w:hAnsi="Arial"/>
          <w:color w:val="5D7284"/>
          <w:sz w:val="22"/>
        </w:rPr>
        <w:t>03:16</w:t>
      </w:r>
    </w:p>
    <w:p>
      <w:pPr>
        <w:spacing w:after="0"/>
      </w:pPr>
      <w:r>
        <w:rPr>
          <w:rFonts w:ascii="Arial" w:hAnsi="Arial"/>
          <w:sz w:val="22"/>
        </w:rPr>
        <w:t>you're going to have to write a 300 page. I've got my my good friend OpenAI,</w:t>
      </w:r>
    </w:p>
    <w:p>
      <w:pPr>
        <w:spacing w:after="0"/>
      </w:pPr>
    </w:p>
    <w:p>
      <w:pPr>
        <w:spacing w:after="0"/>
      </w:pPr>
      <w:r>
        <w:rPr>
          <w:rFonts w:ascii="Arial" w:hAnsi="Arial"/>
          <w:b/>
          <w:sz w:val="22"/>
        </w:rPr>
        <w:t xml:space="preserve">Charles Levine  </w:t>
      </w:r>
      <w:r>
        <w:rPr>
          <w:rFonts w:ascii="Arial" w:hAnsi="Arial"/>
          <w:color w:val="5D7284"/>
          <w:sz w:val="22"/>
        </w:rPr>
        <w:t>03:21</w:t>
      </w:r>
    </w:p>
    <w:p>
      <w:pPr>
        <w:spacing w:after="0"/>
      </w:pPr>
      <w:r>
        <w:rPr>
          <w:rFonts w:ascii="Arial" w:hAnsi="Arial"/>
          <w:sz w:val="22"/>
        </w:rPr>
        <w:t>man, it's amazing how I have to like every little bit. Like, nope, no, no, no. Why did you? Why would we say nope? We're not going to do that. We're going to nope. We're going to do this. Yeah. But one of the things that I've come across is, I want to remind you that we're talking about two things. We're talking about the best of the best, and we're talking about the band of excellence.</w:t>
      </w:r>
    </w:p>
    <w:p>
      <w:pPr>
        <w:spacing w:after="0"/>
      </w:pPr>
    </w:p>
    <w:p>
      <w:pPr>
        <w:spacing w:after="0"/>
      </w:pPr>
      <w:r>
        <w:rPr>
          <w:rFonts w:ascii="Arial" w:hAnsi="Arial"/>
          <w:b/>
          <w:sz w:val="22"/>
        </w:rPr>
        <w:t xml:space="preserve">Alex Gates  </w:t>
      </w:r>
      <w:r>
        <w:rPr>
          <w:rFonts w:ascii="Arial" w:hAnsi="Arial"/>
          <w:color w:val="5D7284"/>
          <w:sz w:val="22"/>
        </w:rPr>
        <w:t>03:44</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03:45</w:t>
      </w:r>
    </w:p>
    <w:p>
      <w:pPr>
        <w:spacing w:after="0"/>
      </w:pPr>
      <w:r>
        <w:rPr>
          <w:rFonts w:ascii="Arial" w:hAnsi="Arial"/>
          <w:sz w:val="22"/>
        </w:rPr>
        <w:t>and that's a really small subset of the overall population. And so, of course, no matter no matter what we're doing, the statistical significance is going to be shaky down there.</w:t>
      </w:r>
    </w:p>
    <w:p>
      <w:pPr>
        <w:spacing w:after="0"/>
      </w:pPr>
    </w:p>
    <w:p>
      <w:pPr>
        <w:spacing w:after="0"/>
      </w:pPr>
      <w:r>
        <w:rPr>
          <w:rFonts w:ascii="Arial" w:hAnsi="Arial"/>
          <w:b/>
          <w:sz w:val="22"/>
        </w:rPr>
        <w:t xml:space="preserve">Alex Gates  </w:t>
      </w:r>
      <w:r>
        <w:rPr>
          <w:rFonts w:ascii="Arial" w:hAnsi="Arial"/>
          <w:color w:val="5D7284"/>
          <w:sz w:val="22"/>
        </w:rPr>
        <w:t>03:59</w:t>
      </w:r>
    </w:p>
    <w:p>
      <w:pPr>
        <w:spacing w:after="0"/>
      </w:pPr>
      <w:r>
        <w:rPr>
          <w:rFonts w:ascii="Arial" w:hAnsi="Arial"/>
          <w:sz w:val="22"/>
        </w:rPr>
        <w:t>Well, but we have to nail that down. Yeah, and this is the trade-offs, right? So you know the effect is stronger in a cleaner slice of the population, but you lose statistical significance of the actual test. If you increase the population size to try to bring that back, the effect might not be visually as strong, but it might still be statistically more pronounced,</w:t>
      </w:r>
    </w:p>
    <w:p>
      <w:pPr>
        <w:spacing w:after="0"/>
      </w:pPr>
    </w:p>
    <w:p>
      <w:pPr>
        <w:spacing w:after="0"/>
      </w:pPr>
      <w:r>
        <w:rPr>
          <w:rFonts w:ascii="Arial" w:hAnsi="Arial"/>
          <w:b/>
          <w:sz w:val="22"/>
        </w:rPr>
        <w:t xml:space="preserve">Charles Levine  </w:t>
      </w:r>
      <w:r>
        <w:rPr>
          <w:rFonts w:ascii="Arial" w:hAnsi="Arial"/>
          <w:color w:val="5D7284"/>
          <w:sz w:val="22"/>
        </w:rPr>
        <w:t>04:23</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04:23</w:t>
      </w:r>
    </w:p>
    <w:p>
      <w:pPr>
        <w:spacing w:after="0"/>
      </w:pPr>
      <w:r>
        <w:rPr>
          <w:rFonts w:ascii="Arial" w:hAnsi="Arial"/>
          <w:sz w:val="22"/>
        </w:rPr>
        <w:t>And so that's the boundless that you have to kind of play with.</w:t>
      </w:r>
    </w:p>
    <w:p>
      <w:pPr>
        <w:spacing w:after="0"/>
      </w:pPr>
    </w:p>
    <w:p>
      <w:pPr>
        <w:spacing w:after="0"/>
      </w:pPr>
      <w:r>
        <w:rPr>
          <w:rFonts w:ascii="Arial" w:hAnsi="Arial"/>
          <w:b/>
          <w:sz w:val="22"/>
        </w:rPr>
        <w:t xml:space="preserve">Charles Levine  </w:t>
      </w:r>
      <w:r>
        <w:rPr>
          <w:rFonts w:ascii="Arial" w:hAnsi="Arial"/>
          <w:color w:val="5D7284"/>
          <w:sz w:val="22"/>
        </w:rPr>
        <w:t>04:26</w:t>
      </w:r>
    </w:p>
    <w:p>
      <w:pPr>
        <w:spacing w:after="0"/>
      </w:pPr>
      <w:r>
        <w:rPr>
          <w:rFonts w:ascii="Arial" w:hAnsi="Arial"/>
          <w:sz w:val="22"/>
        </w:rPr>
        <w:t>What if I'm just curious, mathematically? I love that you know math better than I do. What if I were to say split the the population into thirds, right? And if it occurs in all three, although it would still be shaky, in other words, like, hey, I got it. The number of people that are in this these bottom bins is pretty small, but if I take three different divisions of the population. It happens every time.</w:t>
      </w:r>
    </w:p>
    <w:p>
      <w:pPr>
        <w:spacing w:after="0"/>
      </w:pPr>
    </w:p>
    <w:p>
      <w:pPr>
        <w:spacing w:after="0"/>
      </w:pPr>
      <w:r>
        <w:rPr>
          <w:rFonts w:ascii="Arial" w:hAnsi="Arial"/>
          <w:b/>
          <w:sz w:val="22"/>
        </w:rPr>
        <w:t xml:space="preserve">Alex Gates  </w:t>
      </w:r>
      <w:r>
        <w:rPr>
          <w:rFonts w:ascii="Arial" w:hAnsi="Arial"/>
          <w:color w:val="5D7284"/>
          <w:sz w:val="22"/>
        </w:rPr>
        <w:t>05:02</w:t>
      </w:r>
    </w:p>
    <w:p>
      <w:pPr>
        <w:spacing w:after="0"/>
      </w:pPr>
      <w:r>
        <w:rPr>
          <w:rFonts w:ascii="Arial" w:hAnsi="Arial"/>
          <w:sz w:val="22"/>
        </w:rPr>
        <w:t>Yeah. So the more you see</w:t>
      </w:r>
    </w:p>
    <w:p>
      <w:pPr>
        <w:spacing w:after="0"/>
      </w:pPr>
    </w:p>
    <w:p>
      <w:pPr>
        <w:spacing w:after="0"/>
      </w:pPr>
      <w:r>
        <w:rPr>
          <w:rFonts w:ascii="Arial" w:hAnsi="Arial"/>
          <w:b/>
          <w:sz w:val="22"/>
        </w:rPr>
        <w:t xml:space="preserve">Charles Levine  </w:t>
      </w:r>
      <w:r>
        <w:rPr>
          <w:rFonts w:ascii="Arial" w:hAnsi="Arial"/>
          <w:color w:val="5D7284"/>
          <w:sz w:val="22"/>
        </w:rPr>
        <w:t>05:04</w:t>
      </w:r>
    </w:p>
    <w:p>
      <w:pPr>
        <w:spacing w:after="0"/>
      </w:pPr>
      <w:r>
        <w:rPr>
          <w:rFonts w:ascii="Arial" w:hAnsi="Arial"/>
          <w:sz w:val="22"/>
        </w:rPr>
        <w:t>what I'm saying. Generally</w:t>
      </w:r>
    </w:p>
    <w:p>
      <w:pPr>
        <w:spacing w:after="0"/>
      </w:pPr>
    </w:p>
    <w:p>
      <w:pPr>
        <w:spacing w:after="0"/>
      </w:pPr>
      <w:r>
        <w:rPr>
          <w:rFonts w:ascii="Arial" w:hAnsi="Arial"/>
          <w:b/>
          <w:sz w:val="22"/>
        </w:rPr>
        <w:t xml:space="preserve">Alex Gates  </w:t>
      </w:r>
      <w:r>
        <w:rPr>
          <w:rFonts w:ascii="Arial" w:hAnsi="Arial"/>
          <w:color w:val="5D7284"/>
          <w:sz w:val="22"/>
        </w:rPr>
        <w:t>05:05</w:t>
      </w:r>
    </w:p>
    <w:p>
      <w:pPr>
        <w:spacing w:after="0"/>
      </w:pPr>
      <w:r>
        <w:rPr>
          <w:rFonts w:ascii="Arial" w:hAnsi="Arial"/>
          <w:sz w:val="22"/>
        </w:rPr>
        <w:t>speaking, the more ways you can cut it up and still get the signal. Yeah. Because it's just I call a lot of those robustness checks.</w:t>
      </w:r>
    </w:p>
    <w:p>
      <w:pPr>
        <w:spacing w:after="0"/>
      </w:pPr>
    </w:p>
    <w:p>
      <w:pPr>
        <w:spacing w:after="0"/>
      </w:pPr>
      <w:r>
        <w:rPr>
          <w:rFonts w:ascii="Arial" w:hAnsi="Arial"/>
          <w:b/>
          <w:sz w:val="22"/>
        </w:rPr>
        <w:t xml:space="preserve">Charles Levine  </w:t>
      </w:r>
      <w:r>
        <w:rPr>
          <w:rFonts w:ascii="Arial" w:hAnsi="Arial"/>
          <w:color w:val="5D7284"/>
          <w:sz w:val="22"/>
        </w:rPr>
        <w:t>05:13</w:t>
      </w:r>
    </w:p>
    <w:p>
      <w:pPr>
        <w:spacing w:after="0"/>
      </w:pPr>
      <w:r>
        <w:rPr>
          <w:rFonts w:ascii="Arial" w:hAnsi="Arial"/>
          <w:sz w:val="22"/>
        </w:rPr>
        <w:t>Yeah. Because I mean, mathematically, it's always going to have a shaky statistical significance, right? But okay, so you're like, well, this could be a fluke. Well, let's do it three times. Part of what</w:t>
      </w:r>
    </w:p>
    <w:p>
      <w:pPr>
        <w:spacing w:after="0"/>
      </w:pPr>
    </w:p>
    <w:p>
      <w:pPr>
        <w:spacing w:after="0"/>
      </w:pPr>
      <w:r>
        <w:rPr>
          <w:rFonts w:ascii="Arial" w:hAnsi="Arial"/>
          <w:b/>
          <w:sz w:val="22"/>
        </w:rPr>
        <w:t xml:space="preserve">Alex Gates  </w:t>
      </w:r>
      <w:r>
        <w:rPr>
          <w:rFonts w:ascii="Arial" w:hAnsi="Arial"/>
          <w:color w:val="5D7284"/>
          <w:sz w:val="22"/>
        </w:rPr>
        <w:t>05:24</w:t>
      </w:r>
    </w:p>
    <w:p>
      <w:pPr>
        <w:spacing w:after="0"/>
      </w:pPr>
      <w:r>
        <w:rPr>
          <w:rFonts w:ascii="Arial" w:hAnsi="Arial"/>
          <w:sz w:val="22"/>
        </w:rPr>
        <w:t>we're hoping for is that we have enough people, especially in some of the other data sets,</w:t>
      </w:r>
    </w:p>
    <w:p>
      <w:pPr>
        <w:spacing w:after="0"/>
      </w:pPr>
    </w:p>
    <w:p>
      <w:pPr>
        <w:spacing w:after="0"/>
      </w:pPr>
      <w:r>
        <w:rPr>
          <w:rFonts w:ascii="Arial" w:hAnsi="Arial"/>
          <w:b/>
          <w:sz w:val="22"/>
        </w:rPr>
        <w:t xml:space="preserve">Charles Levine  </w:t>
      </w:r>
      <w:r>
        <w:rPr>
          <w:rFonts w:ascii="Arial" w:hAnsi="Arial"/>
          <w:color w:val="5D7284"/>
          <w:sz w:val="22"/>
        </w:rPr>
        <w:t>05:28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05:29</w:t>
      </w:r>
    </w:p>
    <w:p>
      <w:pPr>
        <w:spacing w:after="0"/>
      </w:pPr>
      <w:r>
        <w:rPr>
          <w:rFonts w:ascii="Arial" w:hAnsi="Arial"/>
          <w:sz w:val="22"/>
        </w:rPr>
        <w:t>that it comes out. And so that's where don't overfit yourself to the GA. Right. Think about how do you measure it in the army? How do you measure it in? Yeah, I'm just using this</w:t>
      </w:r>
    </w:p>
    <w:p>
      <w:pPr>
        <w:spacing w:after="0"/>
      </w:pPr>
    </w:p>
    <w:p>
      <w:pPr>
        <w:spacing w:after="0"/>
      </w:pPr>
      <w:r>
        <w:rPr>
          <w:rFonts w:ascii="Arial" w:hAnsi="Arial"/>
          <w:b/>
          <w:sz w:val="22"/>
        </w:rPr>
        <w:t xml:space="preserve">Charles Levine  </w:t>
      </w:r>
      <w:r>
        <w:rPr>
          <w:rFonts w:ascii="Arial" w:hAnsi="Arial"/>
          <w:color w:val="5D7284"/>
          <w:sz w:val="22"/>
        </w:rPr>
        <w:t>05:39</w:t>
      </w:r>
    </w:p>
    <w:p>
      <w:pPr>
        <w:spacing w:after="0"/>
      </w:pPr>
      <w:r>
        <w:rPr>
          <w:rFonts w:ascii="Arial" w:hAnsi="Arial"/>
          <w:sz w:val="22"/>
        </w:rPr>
        <w:t>as a. I was just using. You'll see that,</w:t>
      </w:r>
    </w:p>
    <w:p>
      <w:pPr>
        <w:spacing w:after="0"/>
      </w:pPr>
    </w:p>
    <w:p>
      <w:pPr>
        <w:spacing w:after="0"/>
      </w:pPr>
      <w:r>
        <w:rPr>
          <w:rFonts w:ascii="Arial" w:hAnsi="Arial"/>
          <w:b/>
          <w:sz w:val="22"/>
        </w:rPr>
        <w:t xml:space="preserve">Alex Gates  </w:t>
      </w:r>
      <w:r>
        <w:rPr>
          <w:rFonts w:ascii="Arial" w:hAnsi="Arial"/>
          <w:color w:val="5D7284"/>
          <w:sz w:val="22"/>
        </w:rPr>
        <w:t>05:42</w:t>
      </w:r>
    </w:p>
    <w:p>
      <w:pPr>
        <w:spacing w:after="0"/>
      </w:pPr>
      <w:r>
        <w:rPr>
          <w:rFonts w:ascii="Arial" w:hAnsi="Arial"/>
          <w:sz w:val="22"/>
        </w:rPr>
        <w:t>but that's your challenge,</w:t>
      </w:r>
    </w:p>
    <w:p>
      <w:pPr>
        <w:spacing w:after="0"/>
      </w:pPr>
    </w:p>
    <w:p>
      <w:pPr>
        <w:spacing w:after="0"/>
      </w:pPr>
      <w:r>
        <w:rPr>
          <w:rFonts w:ascii="Arial" w:hAnsi="Arial"/>
          <w:b/>
          <w:sz w:val="22"/>
        </w:rPr>
        <w:t xml:space="preserve">Charles Levine  </w:t>
      </w:r>
      <w:r>
        <w:rPr>
          <w:rFonts w:ascii="Arial" w:hAnsi="Arial"/>
          <w:color w:val="5D7284"/>
          <w:sz w:val="22"/>
        </w:rPr>
        <w:t>05:45</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05:46</w:t>
      </w:r>
    </w:p>
    <w:p>
      <w:pPr>
        <w:spacing w:after="0"/>
      </w:pPr>
      <w:r>
        <w:rPr>
          <w:rFonts w:ascii="Arial" w:hAnsi="Arial"/>
          <w:sz w:val="22"/>
        </w:rPr>
        <w:t>I have I can think of a few different ways of doing it, but but I'm going to pose it to you and come up with different ways. And what we need is enough different ways where we're satisfied that the effect that we're seeing exists. Actually, we're satisfied. Somebody else, right, right, right. That's that's what matters. We we have to convince people that that effect is is really there.</w:t>
      </w:r>
    </w:p>
    <w:p>
      <w:pPr>
        <w:spacing w:after="0"/>
      </w:pPr>
    </w:p>
    <w:p>
      <w:pPr>
        <w:spacing w:after="0"/>
      </w:pPr>
      <w:r>
        <w:rPr>
          <w:rFonts w:ascii="Arial" w:hAnsi="Arial"/>
          <w:b/>
          <w:sz w:val="22"/>
        </w:rPr>
        <w:t xml:space="preserve">Charles Levine  </w:t>
      </w:r>
      <w:r>
        <w:rPr>
          <w:rFonts w:ascii="Arial" w:hAnsi="Arial"/>
          <w:color w:val="5D7284"/>
          <w:sz w:val="22"/>
        </w:rPr>
        <w:t>06:08</w:t>
      </w:r>
    </w:p>
    <w:p>
      <w:pPr>
        <w:spacing w:after="0"/>
      </w:pPr>
      <w:r>
        <w:rPr>
          <w:rFonts w:ascii="Arial" w:hAnsi="Arial"/>
          <w:sz w:val="22"/>
        </w:rPr>
        <w:t>In the next 45 minutes, I should have scraped 95% of all the data out there for Romania.</w:t>
      </w:r>
    </w:p>
    <w:p>
      <w:pPr>
        <w:spacing w:after="0"/>
      </w:pPr>
    </w:p>
    <w:p>
      <w:pPr>
        <w:spacing w:after="0"/>
      </w:pPr>
      <w:r>
        <w:rPr>
          <w:rFonts w:ascii="Arial" w:hAnsi="Arial"/>
          <w:b/>
          <w:sz w:val="22"/>
        </w:rPr>
        <w:t xml:space="preserve">Alex Gates  </w:t>
      </w:r>
      <w:r>
        <w:rPr>
          <w:rFonts w:ascii="Arial" w:hAnsi="Arial"/>
          <w:color w:val="5D7284"/>
          <w:sz w:val="22"/>
        </w:rPr>
        <w:t>06:17</w:t>
      </w:r>
    </w:p>
    <w:p>
      <w:pPr>
        <w:spacing w:after="0"/>
      </w:pPr>
      <w:r>
        <w:rPr>
          <w:rFonts w:ascii="Arial" w:hAnsi="Arial"/>
          <w:sz w:val="22"/>
        </w:rPr>
        <w:t>Amazing.</w:t>
      </w:r>
    </w:p>
    <w:p>
      <w:pPr>
        <w:spacing w:after="0"/>
      </w:pPr>
    </w:p>
    <w:p>
      <w:pPr>
        <w:spacing w:after="0"/>
      </w:pPr>
      <w:r>
        <w:rPr>
          <w:rFonts w:ascii="Arial" w:hAnsi="Arial"/>
          <w:b/>
          <w:sz w:val="22"/>
        </w:rPr>
        <w:t xml:space="preserve">Charles Levine  </w:t>
      </w:r>
      <w:r>
        <w:rPr>
          <w:rFonts w:ascii="Arial" w:hAnsi="Arial"/>
          <w:color w:val="5D7284"/>
          <w:sz w:val="22"/>
        </w:rPr>
        <w:t>06:18</w:t>
      </w:r>
    </w:p>
    <w:p>
      <w:pPr>
        <w:spacing w:after="0"/>
      </w:pPr>
      <w:r>
        <w:rPr>
          <w:rFonts w:ascii="Arial" w:hAnsi="Arial"/>
          <w:sz w:val="22"/>
        </w:rPr>
        <w:t>So it's about it's up to like 700 megabytes now. Right, right. So that'll be a data set we should hold onto. Yes. But it's remember it's all there's all kind of PII in there. Okay. So you might find an inventive way of string it, but it's a data set that we might use in the future.</w:t>
      </w:r>
    </w:p>
    <w:p>
      <w:pPr>
        <w:spacing w:after="0"/>
      </w:pPr>
    </w:p>
    <w:p>
      <w:pPr>
        <w:spacing w:after="0"/>
      </w:pPr>
      <w:r>
        <w:rPr>
          <w:rFonts w:ascii="Arial" w:hAnsi="Arial"/>
          <w:b/>
          <w:sz w:val="22"/>
        </w:rPr>
        <w:t xml:space="preserve">Alex Gates  </w:t>
      </w:r>
      <w:r>
        <w:rPr>
          <w:rFonts w:ascii="Arial" w:hAnsi="Arial"/>
          <w:color w:val="5D7284"/>
          <w:sz w:val="22"/>
        </w:rPr>
        <w:t>06:34</w:t>
      </w:r>
    </w:p>
    <w:p>
      <w:pPr>
        <w:spacing w:after="0"/>
      </w:pPr>
      <w:r>
        <w:rPr>
          <w:rFonts w:ascii="Arial" w:hAnsi="Arial"/>
          <w:sz w:val="22"/>
        </w:rPr>
        <w:t>It's not super sensitive because it is all public information. So</w:t>
      </w:r>
    </w:p>
    <w:p>
      <w:pPr>
        <w:spacing w:after="0"/>
      </w:pPr>
    </w:p>
    <w:p>
      <w:pPr>
        <w:spacing w:after="0"/>
      </w:pPr>
      <w:r>
        <w:rPr>
          <w:rFonts w:ascii="Arial" w:hAnsi="Arial"/>
          <w:b/>
          <w:sz w:val="22"/>
        </w:rPr>
        <w:t xml:space="preserve">Charles Levine  </w:t>
      </w:r>
      <w:r>
        <w:rPr>
          <w:rFonts w:ascii="Arial" w:hAnsi="Arial"/>
          <w:color w:val="5D7284"/>
          <w:sz w:val="22"/>
        </w:rPr>
        <w:t>06:38</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06:39</w:t>
      </w:r>
    </w:p>
    <w:p>
      <w:pPr>
        <w:spacing w:after="0"/>
      </w:pPr>
      <w:r>
        <w:rPr>
          <w:rFonts w:ascii="Arial" w:hAnsi="Arial"/>
          <w:sz w:val="22"/>
        </w:rPr>
        <w:t>If you want, I mean,</w:t>
      </w:r>
    </w:p>
    <w:p>
      <w:pPr>
        <w:spacing w:after="0"/>
      </w:pPr>
    </w:p>
    <w:p>
      <w:pPr>
        <w:spacing w:after="0"/>
      </w:pPr>
      <w:r>
        <w:rPr>
          <w:rFonts w:ascii="Arial" w:hAnsi="Arial"/>
          <w:b/>
          <w:sz w:val="22"/>
        </w:rPr>
        <w:t xml:space="preserve">Charles Levine  </w:t>
      </w:r>
      <w:r>
        <w:rPr>
          <w:rFonts w:ascii="Arial" w:hAnsi="Arial"/>
          <w:color w:val="5D7284"/>
          <w:sz w:val="22"/>
        </w:rPr>
        <w:t>06:41</w:t>
      </w:r>
    </w:p>
    <w:p>
      <w:pPr>
        <w:spacing w:after="0"/>
      </w:pPr>
      <w:r>
        <w:rPr>
          <w:rFonts w:ascii="Arial" w:hAnsi="Arial"/>
          <w:sz w:val="22"/>
        </w:rPr>
        <w:t>I don't give a shit.</w:t>
      </w:r>
    </w:p>
    <w:p>
      <w:pPr>
        <w:spacing w:after="0"/>
      </w:pPr>
    </w:p>
    <w:p>
      <w:pPr>
        <w:spacing w:after="0"/>
      </w:pPr>
      <w:r>
        <w:rPr>
          <w:rFonts w:ascii="Arial" w:hAnsi="Arial"/>
          <w:b/>
          <w:sz w:val="22"/>
        </w:rPr>
        <w:t xml:space="preserve">Alex Gates  </w:t>
      </w:r>
      <w:r>
        <w:rPr>
          <w:rFonts w:ascii="Arial" w:hAnsi="Arial"/>
          <w:color w:val="5D7284"/>
          <w:sz w:val="22"/>
        </w:rPr>
        <w:t>06:42</w:t>
      </w:r>
    </w:p>
    <w:p>
      <w:pPr>
        <w:spacing w:after="0"/>
      </w:pPr>
      <w:r>
        <w:rPr>
          <w:rFonts w:ascii="Arial" w:hAnsi="Arial"/>
          <w:sz w:val="22"/>
        </w:rPr>
        <w:t>I know. Yeah, it would be okay to put that on the project directory for my</w:t>
      </w:r>
    </w:p>
    <w:p>
      <w:pPr>
        <w:spacing w:after="0"/>
      </w:pPr>
    </w:p>
    <w:p>
      <w:pPr>
        <w:spacing w:after="0"/>
      </w:pPr>
      <w:r>
        <w:rPr>
          <w:rFonts w:ascii="Arial" w:hAnsi="Arial"/>
          <w:b/>
          <w:sz w:val="22"/>
        </w:rPr>
        <w:t xml:space="preserve">Charles Levine  </w:t>
      </w:r>
      <w:r>
        <w:rPr>
          <w:rFonts w:ascii="Arial" w:hAnsi="Arial"/>
          <w:color w:val="5D7284"/>
          <w:sz w:val="22"/>
        </w:rPr>
        <w:t>06:48</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06:49</w:t>
      </w:r>
    </w:p>
    <w:p>
      <w:pPr>
        <w:spacing w:after="0"/>
      </w:pPr>
      <w:r>
        <w:rPr>
          <w:rFonts w:ascii="Arial" w:hAnsi="Arial"/>
          <w:sz w:val="22"/>
        </w:rPr>
        <w:t>right in the HPC.</w:t>
      </w:r>
    </w:p>
    <w:p>
      <w:pPr>
        <w:spacing w:after="0"/>
      </w:pPr>
    </w:p>
    <w:p>
      <w:pPr>
        <w:spacing w:after="0"/>
      </w:pPr>
      <w:r>
        <w:rPr>
          <w:rFonts w:ascii="Arial" w:hAnsi="Arial"/>
          <w:b/>
          <w:sz w:val="22"/>
        </w:rPr>
        <w:t xml:space="preserve">Charles Levine  </w:t>
      </w:r>
      <w:r>
        <w:rPr>
          <w:rFonts w:ascii="Arial" w:hAnsi="Arial"/>
          <w:color w:val="5D7284"/>
          <w:sz w:val="22"/>
        </w:rPr>
        <w:t>06:50</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06:51</w:t>
      </w:r>
    </w:p>
    <w:p>
      <w:pPr>
        <w:spacing w:after="0"/>
      </w:pPr>
      <w:r>
        <w:rPr>
          <w:rFonts w:ascii="Arial" w:hAnsi="Arial"/>
          <w:sz w:val="22"/>
        </w:rPr>
        <w:t>so so just create a new data set folder.</w:t>
      </w:r>
    </w:p>
    <w:p>
      <w:pPr>
        <w:spacing w:after="0"/>
      </w:pPr>
    </w:p>
    <w:p>
      <w:pPr>
        <w:spacing w:after="0"/>
      </w:pPr>
      <w:r>
        <w:rPr>
          <w:rFonts w:ascii="Arial" w:hAnsi="Arial"/>
          <w:b/>
          <w:sz w:val="22"/>
        </w:rPr>
        <w:t xml:space="preserve">Charles Levine  </w:t>
      </w:r>
      <w:r>
        <w:rPr>
          <w:rFonts w:ascii="Arial" w:hAnsi="Arial"/>
          <w:color w:val="5D7284"/>
          <w:sz w:val="22"/>
        </w:rPr>
        <w:t>06:54</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06:54</w:t>
      </w:r>
    </w:p>
    <w:p>
      <w:pPr>
        <w:spacing w:after="0"/>
      </w:pPr>
      <w:r>
        <w:rPr>
          <w:rFonts w:ascii="Arial" w:hAnsi="Arial"/>
          <w:sz w:val="22"/>
        </w:rPr>
        <w:t>Romanian school district or something like that.</w:t>
      </w:r>
    </w:p>
    <w:p>
      <w:pPr>
        <w:spacing w:after="0"/>
      </w:pPr>
    </w:p>
    <w:p>
      <w:pPr>
        <w:spacing w:after="0"/>
      </w:pPr>
      <w:r>
        <w:rPr>
          <w:rFonts w:ascii="Arial" w:hAnsi="Arial"/>
          <w:b/>
          <w:sz w:val="22"/>
        </w:rPr>
        <w:t xml:space="preserve">Charles Levine  </w:t>
      </w:r>
      <w:r>
        <w:rPr>
          <w:rFonts w:ascii="Arial" w:hAnsi="Arial"/>
          <w:color w:val="5D7284"/>
          <w:sz w:val="22"/>
        </w:rPr>
        <w:t>06:57</w:t>
      </w:r>
    </w:p>
    <w:p>
      <w:pPr>
        <w:spacing w:after="0"/>
      </w:pPr>
      <w:r>
        <w:rPr>
          <w:rFonts w:ascii="Arial" w:hAnsi="Arial"/>
          <w:sz w:val="22"/>
        </w:rPr>
        <w:t>There's some good stuff. And you can throw</w:t>
      </w:r>
    </w:p>
    <w:p>
      <w:pPr>
        <w:spacing w:after="0"/>
      </w:pPr>
    </w:p>
    <w:p>
      <w:pPr>
        <w:spacing w:after="0"/>
      </w:pPr>
      <w:r>
        <w:rPr>
          <w:rFonts w:ascii="Arial" w:hAnsi="Arial"/>
          <w:b/>
          <w:sz w:val="22"/>
        </w:rPr>
        <w:t xml:space="preserve">Alex Gates  </w:t>
      </w:r>
      <w:r>
        <w:rPr>
          <w:rFonts w:ascii="Arial" w:hAnsi="Arial"/>
          <w:color w:val="5D7284"/>
          <w:sz w:val="22"/>
        </w:rPr>
        <w:t>06:59</w:t>
      </w:r>
    </w:p>
    <w:p>
      <w:pPr>
        <w:spacing w:after="0"/>
      </w:pPr>
      <w:r>
        <w:rPr>
          <w:rFonts w:ascii="Arial" w:hAnsi="Arial"/>
          <w:sz w:val="22"/>
        </w:rPr>
        <w:t>all the raw data that you want up into there, and then, but kind of organize it a little bit, and then give me the whatever ends up being our final file. Like, let's make sure that that's easily accessible.</w:t>
      </w:r>
    </w:p>
    <w:p>
      <w:pPr>
        <w:spacing w:after="0"/>
      </w:pPr>
    </w:p>
    <w:p>
      <w:pPr>
        <w:spacing w:after="0"/>
      </w:pPr>
      <w:r>
        <w:rPr>
          <w:rFonts w:ascii="Arial" w:hAnsi="Arial"/>
          <w:b/>
          <w:sz w:val="22"/>
        </w:rPr>
        <w:t xml:space="preserve">Charles Levine  </w:t>
      </w:r>
      <w:r>
        <w:rPr>
          <w:rFonts w:ascii="Arial" w:hAnsi="Arial"/>
          <w:color w:val="5D7284"/>
          <w:sz w:val="22"/>
        </w:rPr>
        <w:t>07:09</w:t>
      </w:r>
    </w:p>
    <w:p>
      <w:pPr>
        <w:spacing w:after="0"/>
      </w:pPr>
      <w:r>
        <w:rPr>
          <w:rFonts w:ascii="Arial" w:hAnsi="Arial"/>
          <w:sz w:val="22"/>
        </w:rPr>
        <w:t>Sure. Yeah. So, are you the first week of December, specifically Monday the seventh, is when I wanted to do the defense. Now let me let me just caveat that with I've got to be able to I've got to tell Melissa that I'm trying to keep I'm keeping to her timeline of getting it done by by December, right? Now I still have to get Laszlo and Alex's calendar for that date, it's easier for me to go to her and say, "Hey, we might do it the second week of January because A, B, and C.</w:t>
      </w:r>
    </w:p>
    <w:p>
      <w:pPr>
        <w:spacing w:after="0"/>
      </w:pPr>
    </w:p>
    <w:p>
      <w:pPr>
        <w:spacing w:after="0"/>
      </w:pPr>
      <w:r>
        <w:rPr>
          <w:rFonts w:ascii="Arial" w:hAnsi="Arial"/>
          <w:b/>
          <w:sz w:val="22"/>
        </w:rPr>
        <w:t xml:space="preserve">Alex Gates  </w:t>
      </w:r>
      <w:r>
        <w:rPr>
          <w:rFonts w:ascii="Arial" w:hAnsi="Arial"/>
          <w:color w:val="5D7284"/>
          <w:sz w:val="22"/>
        </w:rPr>
        <w:t>07:50</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07:50</w:t>
      </w:r>
    </w:p>
    <w:p>
      <w:pPr>
        <w:spacing w:after="0"/>
      </w:pPr>
      <w:r>
        <w:rPr>
          <w:rFonts w:ascii="Arial" w:hAnsi="Arial"/>
          <w:sz w:val="22"/>
        </w:rPr>
        <w:t>you see what I'm saying? Than it is for her to say, "I need another extent. You know what I mean?</w:t>
      </w:r>
    </w:p>
    <w:p>
      <w:pPr>
        <w:spacing w:after="0"/>
      </w:pPr>
    </w:p>
    <w:p>
      <w:pPr>
        <w:spacing w:after="0"/>
      </w:pPr>
      <w:r>
        <w:rPr>
          <w:rFonts w:ascii="Arial" w:hAnsi="Arial"/>
          <w:b/>
          <w:sz w:val="22"/>
        </w:rPr>
        <w:t xml:space="preserve">Alex Gates  </w:t>
      </w:r>
      <w:r>
        <w:rPr>
          <w:rFonts w:ascii="Arial" w:hAnsi="Arial"/>
          <w:color w:val="5D7284"/>
          <w:sz w:val="22"/>
        </w:rPr>
        <w:t>07:54</w:t>
      </w:r>
    </w:p>
    <w:p>
      <w:pPr>
        <w:spacing w:after="0"/>
      </w:pPr>
      <w:r>
        <w:rPr>
          <w:rFonts w:ascii="Arial" w:hAnsi="Arial"/>
          <w:sz w:val="22"/>
        </w:rPr>
        <w:t>Right. Okay, I can tell you. So Julia is going to a conference, and I think it's that week. So I think that's the only week I can't do it. Six to six to 11.</w:t>
      </w:r>
    </w:p>
    <w:p>
      <w:pPr>
        <w:spacing w:after="0"/>
      </w:pPr>
    </w:p>
    <w:p>
      <w:pPr>
        <w:spacing w:after="0"/>
      </w:pPr>
      <w:r>
        <w:rPr>
          <w:rFonts w:ascii="Arial" w:hAnsi="Arial"/>
          <w:b/>
          <w:sz w:val="22"/>
        </w:rPr>
        <w:t xml:space="preserve">Charles Levine  </w:t>
      </w:r>
      <w:r>
        <w:rPr>
          <w:rFonts w:ascii="Arial" w:hAnsi="Arial"/>
          <w:color w:val="5D7284"/>
          <w:sz w:val="22"/>
        </w:rPr>
        <w:t>08:06</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08:07</w:t>
      </w:r>
    </w:p>
    <w:p>
      <w:pPr>
        <w:spacing w:after="0"/>
      </w:pPr>
      <w:r>
        <w:rPr>
          <w:rFonts w:ascii="Arial" w:hAnsi="Arial"/>
          <w:sz w:val="22"/>
        </w:rPr>
        <w:t>Let me double check that and make sure it's that week and not the week after. But I'm almost positive. Okay. So I can probably do it the week before, or I can do it the week after, or I can do it in January.</w:t>
      </w:r>
    </w:p>
    <w:p>
      <w:pPr>
        <w:spacing w:after="0"/>
      </w:pPr>
    </w:p>
    <w:p>
      <w:pPr>
        <w:spacing w:after="0"/>
      </w:pPr>
      <w:r>
        <w:rPr>
          <w:rFonts w:ascii="Arial" w:hAnsi="Arial"/>
          <w:b/>
          <w:sz w:val="22"/>
        </w:rPr>
        <w:t xml:space="preserve">Charles Levine  </w:t>
      </w:r>
      <w:r>
        <w:rPr>
          <w:rFonts w:ascii="Arial" w:hAnsi="Arial"/>
          <w:color w:val="5D7284"/>
          <w:sz w:val="22"/>
        </w:rPr>
        <w:t>08:17</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08:18</w:t>
      </w:r>
    </w:p>
    <w:p>
      <w:pPr>
        <w:spacing w:after="0"/>
      </w:pPr>
      <w:r>
        <w:rPr>
          <w:rFonts w:ascii="Arial" w:hAnsi="Arial"/>
          <w:sz w:val="22"/>
        </w:rPr>
        <w:t>And I'll come up to Boston with you. What? Yeah, yeah. I'll pay for excuse. No, I wouldn't have to do it.</w:t>
      </w:r>
    </w:p>
    <w:p>
      <w:pPr>
        <w:spacing w:after="0"/>
      </w:pPr>
    </w:p>
    <w:p>
      <w:pPr>
        <w:spacing w:after="0"/>
      </w:pPr>
      <w:r>
        <w:rPr>
          <w:rFonts w:ascii="Arial" w:hAnsi="Arial"/>
          <w:b/>
          <w:sz w:val="22"/>
        </w:rPr>
        <w:t xml:space="preserve">Charles Levine  </w:t>
      </w:r>
      <w:r>
        <w:rPr>
          <w:rFonts w:ascii="Arial" w:hAnsi="Arial"/>
          <w:color w:val="5D7284"/>
          <w:sz w:val="22"/>
        </w:rPr>
        <w:t>08:25</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08:25</w:t>
      </w:r>
    </w:p>
    <w:p>
      <w:pPr>
        <w:spacing w:after="0"/>
      </w:pPr>
      <w:r>
        <w:rPr>
          <w:rFonts w:ascii="Arial" w:hAnsi="Arial"/>
          <w:sz w:val="22"/>
        </w:rPr>
        <w:t>I have grants.</w:t>
      </w:r>
    </w:p>
    <w:p>
      <w:pPr>
        <w:spacing w:after="0"/>
      </w:pPr>
    </w:p>
    <w:p>
      <w:pPr>
        <w:spacing w:after="0"/>
      </w:pPr>
      <w:r>
        <w:rPr>
          <w:rFonts w:ascii="Arial" w:hAnsi="Arial"/>
          <w:b/>
          <w:sz w:val="22"/>
        </w:rPr>
        <w:t xml:space="preserve">Charles Levine  </w:t>
      </w:r>
      <w:r>
        <w:rPr>
          <w:rFonts w:ascii="Arial" w:hAnsi="Arial"/>
          <w:color w:val="5D7284"/>
          <w:sz w:val="22"/>
        </w:rPr>
        <w:t>08:26</w:t>
      </w:r>
    </w:p>
    <w:p>
      <w:pPr>
        <w:spacing w:after="0"/>
      </w:pPr>
      <w:r>
        <w:rPr>
          <w:rFonts w:ascii="Arial" w:hAnsi="Arial"/>
          <w:sz w:val="22"/>
        </w:rPr>
        <w:t>I know it'll. I know what'll happen. I know how you are with shots and bars in Boston.</w:t>
      </w:r>
    </w:p>
    <w:p>
      <w:pPr>
        <w:spacing w:after="0"/>
      </w:pPr>
    </w:p>
    <w:p>
      <w:pPr>
        <w:spacing w:after="0"/>
      </w:pPr>
      <w:r>
        <w:rPr>
          <w:rFonts w:ascii="Arial" w:hAnsi="Arial"/>
          <w:b/>
          <w:sz w:val="22"/>
        </w:rPr>
        <w:t xml:space="preserve">Alex Gates  </w:t>
      </w:r>
      <w:r>
        <w:rPr>
          <w:rFonts w:ascii="Arial" w:hAnsi="Arial"/>
          <w:color w:val="5D7284"/>
          <w:sz w:val="22"/>
        </w:rPr>
        <w:t>08:31</w:t>
      </w:r>
    </w:p>
    <w:p>
      <w:pPr>
        <w:spacing w:after="0"/>
      </w:pPr>
      <w:r>
        <w:rPr>
          <w:rFonts w:ascii="Arial" w:hAnsi="Arial"/>
          <w:sz w:val="22"/>
        </w:rPr>
        <w:t>Right. Exactly.</w:t>
      </w:r>
    </w:p>
    <w:p>
      <w:pPr>
        <w:spacing w:after="0"/>
      </w:pPr>
    </w:p>
    <w:p>
      <w:pPr>
        <w:spacing w:after="0"/>
      </w:pPr>
      <w:r>
        <w:rPr>
          <w:rFonts w:ascii="Arial" w:hAnsi="Arial"/>
          <w:b/>
          <w:sz w:val="22"/>
        </w:rPr>
        <w:t xml:space="preserve">Charles Levine  </w:t>
      </w:r>
      <w:r>
        <w:rPr>
          <w:rFonts w:ascii="Arial" w:hAnsi="Arial"/>
          <w:color w:val="5D7284"/>
          <w:sz w:val="22"/>
        </w:rPr>
        <w:t>08:32</w:t>
      </w:r>
    </w:p>
    <w:p>
      <w:pPr>
        <w:spacing w:after="0"/>
      </w:pPr>
      <w:r>
        <w:rPr>
          <w:rFonts w:ascii="Arial" w:hAnsi="Arial"/>
          <w:sz w:val="22"/>
        </w:rPr>
        <w:t>All right. Keep talking. All right.</w:t>
      </w:r>
    </w:p>
    <w:p>
      <w:pPr>
        <w:spacing w:after="0"/>
      </w:pPr>
    </w:p>
    <w:p>
      <w:pPr>
        <w:spacing w:after="0"/>
      </w:pPr>
      <w:r>
        <w:rPr>
          <w:rFonts w:ascii="Arial" w:hAnsi="Arial"/>
          <w:color w:val="5D7284"/>
          <w:sz w:val="22"/>
        </w:rPr>
        <w:t>08:34</w:t>
      </w:r>
    </w:p>
    <w:p>
      <w:pPr>
        <w:spacing w:after="0"/>
      </w:pPr>
      <w:r>
        <w:rPr>
          <w:rFonts w:ascii="Arial" w:hAnsi="Arial"/>
          <w:sz w:val="22"/>
        </w:rPr>
        <w:t>Good luck. How are you?</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