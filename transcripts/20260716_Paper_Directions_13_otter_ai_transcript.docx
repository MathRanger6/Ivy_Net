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2B5896F" w14:textId="77777777" w:rsidR="00930F33" w:rsidRDefault="00930F33">
      <w:pPr>
        <w:spacing w:after="0"/>
        <w:rPr>
          <w:lang w:eastAsia="zh-CN"/>
        </w:rPr>
      </w:pPr>
    </w:p>
    <w:p w14:paraId="796637CB" w14:textId="77777777" w:rsidR="007B1DF8" w:rsidRDefault="00000000">
      <w:r>
        <w:rPr>
          <w:rFonts w:ascii="Arial" w:hAnsi="Arial"/>
          <w:sz w:val="48"/>
        </w:rPr>
        <w:t>20260716_Paper_Directions_13</w:t>
      </w:r>
    </w:p>
    <w:p w14:paraId="61776A18" w14:textId="77777777" w:rsidR="007B1DF8" w:rsidRDefault="00000000">
      <w:r>
        <w:rPr>
          <w:rFonts w:ascii="Arial" w:hAnsi="Arial"/>
          <w:color w:val="4F6880"/>
        </w:rPr>
        <w:t>Thu, Jul 16, 2026 1:56PM • 33:17</w:t>
      </w:r>
    </w:p>
    <w:p w14:paraId="3D2E0498" w14:textId="77777777" w:rsidR="007B1DF8" w:rsidRDefault="00000000">
      <w:pPr>
        <w:spacing w:before="440" w:after="0"/>
      </w:pPr>
      <w:r>
        <w:rPr>
          <w:rFonts w:ascii="Arial" w:hAnsi="Arial"/>
          <w:b/>
          <w:color w:val="4F6880"/>
        </w:rPr>
        <w:t>SUMMARY KEYWORDS</w:t>
      </w:r>
    </w:p>
    <w:p w14:paraId="297307F2" w14:textId="77777777" w:rsidR="007B1DF8" w:rsidRDefault="00000000">
      <w:r>
        <w:rPr>
          <w:rFonts w:ascii="Arial" w:hAnsi="Arial"/>
          <w:color w:val="4F6880"/>
        </w:rPr>
        <w:t xml:space="preserve">paper writing, empirical results, simplified model, inverted U, </w:t>
      </w:r>
      <w:proofErr w:type="spellStart"/>
      <w:r>
        <w:rPr>
          <w:rFonts w:ascii="Arial" w:hAnsi="Arial"/>
          <w:color w:val="4F6880"/>
        </w:rPr>
        <w:t>assortativity</w:t>
      </w:r>
      <w:proofErr w:type="spellEnd"/>
      <w:r>
        <w:rPr>
          <w:rFonts w:ascii="Arial" w:hAnsi="Arial"/>
          <w:color w:val="4F6880"/>
        </w:rPr>
        <w:t>, network stuff, predictions, lambda, talent center of gravity, talent paradox, empirical data, parameter space, model fitting, minimal model, robustness.</w:t>
      </w:r>
    </w:p>
    <w:p w14:paraId="3D04A8C1" w14:textId="77777777" w:rsidR="007B1DF8" w:rsidRDefault="00000000">
      <w:pPr>
        <w:spacing w:before="440" w:after="0"/>
      </w:pPr>
      <w:r>
        <w:rPr>
          <w:rFonts w:ascii="Arial" w:hAnsi="Arial"/>
          <w:b/>
          <w:color w:val="4F6880"/>
        </w:rPr>
        <w:t>SPEAKERS</w:t>
      </w:r>
    </w:p>
    <w:p w14:paraId="76CAC5C8" w14:textId="77777777" w:rsidR="007B1DF8" w:rsidRDefault="00000000">
      <w:r>
        <w:rPr>
          <w:rFonts w:ascii="Arial" w:hAnsi="Arial"/>
          <w:color w:val="4F6880"/>
        </w:rPr>
        <w:t>Speaker 3, Speaker 1, Charles Levine, Speaker 2, Speaker 4, Speaker 5, Alex Gates</w:t>
      </w:r>
    </w:p>
    <w:p w14:paraId="5C128968" w14:textId="77777777" w:rsidR="007B1DF8" w:rsidRDefault="007B1DF8">
      <w:pPr>
        <w:spacing w:after="0"/>
      </w:pPr>
    </w:p>
    <w:p w14:paraId="4E2E4F72" w14:textId="77777777" w:rsidR="007B1DF8" w:rsidRDefault="00000000">
      <w:pPr>
        <w:spacing w:after="0"/>
      </w:pPr>
      <w:r>
        <w:rPr>
          <w:rFonts w:ascii="Arial" w:hAnsi="Arial"/>
          <w:b/>
        </w:rPr>
        <w:t xml:space="preserve">Charles Levine  </w:t>
      </w:r>
      <w:r>
        <w:rPr>
          <w:rFonts w:ascii="Arial" w:hAnsi="Arial"/>
          <w:color w:val="5D7284"/>
        </w:rPr>
        <w:t>00:00</w:t>
      </w:r>
    </w:p>
    <w:p w14:paraId="61AA9B22" w14:textId="77777777" w:rsidR="007B1DF8" w:rsidRDefault="00000000">
      <w:pPr>
        <w:spacing w:after="0"/>
      </w:pPr>
      <w:r>
        <w:rPr>
          <w:rFonts w:ascii="Arial" w:hAnsi="Arial"/>
        </w:rPr>
        <w:t xml:space="preserve">All right. Um, what do we got? I'm </w:t>
      </w:r>
      <w:proofErr w:type="spellStart"/>
      <w:r>
        <w:rPr>
          <w:rFonts w:ascii="Arial" w:hAnsi="Arial"/>
        </w:rPr>
        <w:t>gonna</w:t>
      </w:r>
      <w:proofErr w:type="spellEnd"/>
      <w:r>
        <w:rPr>
          <w:rFonts w:ascii="Arial" w:hAnsi="Arial"/>
        </w:rPr>
        <w:t xml:space="preserve"> lay out for you where I think we are. Starting really basic, and then I can go as much in depth if you want or don't want. Yep. I'm really just kind of I got lost, you know what I mean. I got in there and I stuck everything. So then I've been digging myself out, and I'm almost out where I kind of understand. But here's kind of where I see we're at. So we've got a I've got to write this paper. I'll talk about in a second, and then I've got to add network stuff, right? And then I've got to put it all together. Now, in terms of the paper, here's where we're at. First, we have background introduction. Then we have the empirical results, right? In terms of we've got the hard stuff with the army, hard stuff with basketball, preliminary stuff with the tenure. We got it to work, and there's some little details in there that I can discuss if you want, where there's some mismatches. But from the empirical results, then we can say, okay, then we need then we need this this simple simplified model, right? And I'll just tell you right now. So let's just talk about this. Well, here we've </w:t>
      </w:r>
      <w:proofErr w:type="spellStart"/>
      <w:r>
        <w:rPr>
          <w:rFonts w:ascii="Arial" w:hAnsi="Arial"/>
        </w:rPr>
        <w:t>we've</w:t>
      </w:r>
      <w:proofErr w:type="spellEnd"/>
      <w:r>
        <w:rPr>
          <w:rFonts w:ascii="Arial" w:hAnsi="Arial"/>
        </w:rPr>
        <w:t xml:space="preserve"> got a difference between ALU, we've got a difference between pool Q and pull Q blue. All right. Also with this here. So in the simplified model, I've got two. I've got the thing that you did, which is good. That created </w:t>
      </w:r>
      <w:proofErr w:type="spellStart"/>
      <w:r>
        <w:rPr>
          <w:rFonts w:ascii="Arial" w:hAnsi="Arial"/>
        </w:rPr>
        <w:t>a</w:t>
      </w:r>
      <w:proofErr w:type="spellEnd"/>
      <w:r>
        <w:rPr>
          <w:rFonts w:ascii="Arial" w:hAnsi="Arial"/>
        </w:rPr>
        <w:t xml:space="preserve"> inverted U in the simulation, right? And yours was SMI something lambda times the ability minus, or actually it was your own ability minus some lambda times L. And what this did was it took into account the </w:t>
      </w:r>
      <w:proofErr w:type="spellStart"/>
      <w:r>
        <w:rPr>
          <w:rFonts w:ascii="Arial" w:hAnsi="Arial"/>
        </w:rPr>
        <w:t>the</w:t>
      </w:r>
      <w:proofErr w:type="spellEnd"/>
      <w:r>
        <w:rPr>
          <w:rFonts w:ascii="Arial" w:hAnsi="Arial"/>
        </w:rPr>
        <w:t xml:space="preserve"> </w:t>
      </w:r>
      <w:proofErr w:type="spellStart"/>
      <w:r>
        <w:rPr>
          <w:rFonts w:ascii="Arial" w:hAnsi="Arial"/>
        </w:rPr>
        <w:t>the</w:t>
      </w:r>
      <w:proofErr w:type="spellEnd"/>
      <w:r>
        <w:rPr>
          <w:rFonts w:ascii="Arial" w:hAnsi="Arial"/>
        </w:rPr>
        <w:t xml:space="preserve"> we've got the L is equal to B minus D, the benefits minus the drawbacks, right? And so this right here talks about the drawbacks specifically in terms of the constraints, right? And the model you used, which I like was you said let's look at how many other people are viable in my particular pool. The model that I've created that I created before is more of an L, and it basically says hey we've B minus D, and to simplify that you can take you can get rid of one of the other these </w:t>
      </w:r>
      <w:proofErr w:type="spellStart"/>
      <w:r>
        <w:rPr>
          <w:rFonts w:ascii="Arial" w:hAnsi="Arial"/>
        </w:rPr>
        <w:t>these</w:t>
      </w:r>
      <w:proofErr w:type="spellEnd"/>
      <w:r>
        <w:rPr>
          <w:rFonts w:ascii="Arial" w:hAnsi="Arial"/>
        </w:rPr>
        <w:t xml:space="preserve"> both break down etc. But this right here, I'm still grappling with this simplified model because this gives me this simulation gives me the inverted U. And what did I write out here going to explain to you what I meant by that? So please bear with me. I'm trying to find a way to consolidate to you the </w:t>
      </w:r>
      <w:proofErr w:type="spellStart"/>
      <w:r>
        <w:rPr>
          <w:rFonts w:ascii="Arial" w:hAnsi="Arial"/>
        </w:rPr>
        <w:t>the</w:t>
      </w:r>
      <w:proofErr w:type="spellEnd"/>
      <w:r>
        <w:rPr>
          <w:rFonts w:ascii="Arial" w:hAnsi="Arial"/>
        </w:rPr>
        <w:t xml:space="preserve"> problem I'm having. So, both the </w:t>
      </w:r>
      <w:proofErr w:type="spellStart"/>
      <w:r>
        <w:rPr>
          <w:rFonts w:ascii="Arial" w:hAnsi="Arial"/>
        </w:rPr>
        <w:t>the</w:t>
      </w:r>
      <w:proofErr w:type="spellEnd"/>
      <w:r>
        <w:rPr>
          <w:rFonts w:ascii="Arial" w:hAnsi="Arial"/>
        </w:rPr>
        <w:t xml:space="preserve"> </w:t>
      </w:r>
      <w:proofErr w:type="spellStart"/>
      <w:r>
        <w:rPr>
          <w:rFonts w:ascii="Arial" w:hAnsi="Arial"/>
        </w:rPr>
        <w:t>the</w:t>
      </w:r>
      <w:proofErr w:type="spellEnd"/>
      <w:r>
        <w:rPr>
          <w:rFonts w:ascii="Arial" w:hAnsi="Arial"/>
        </w:rPr>
        <w:t xml:space="preserve"> figure you got and the figure I got right </w:t>
      </w:r>
      <w:proofErr w:type="spellStart"/>
      <w:r>
        <w:rPr>
          <w:rFonts w:ascii="Arial" w:hAnsi="Arial"/>
        </w:rPr>
        <w:t>right</w:t>
      </w:r>
      <w:proofErr w:type="spellEnd"/>
      <w:r>
        <w:rPr>
          <w:rFonts w:ascii="Arial" w:hAnsi="Arial"/>
        </w:rPr>
        <w:t xml:space="preserve"> both are kind of the same right both of them plot the </w:t>
      </w:r>
      <w:proofErr w:type="spellStart"/>
      <w:r>
        <w:rPr>
          <w:rFonts w:ascii="Arial" w:hAnsi="Arial"/>
        </w:rPr>
        <w:t>the</w:t>
      </w:r>
      <w:proofErr w:type="spellEnd"/>
      <w:r>
        <w:rPr>
          <w:rFonts w:ascii="Arial" w:hAnsi="Arial"/>
        </w:rPr>
        <w:t xml:space="preserve"> y axis as advancement probability right mine puts the </w:t>
      </w:r>
      <w:proofErr w:type="spellStart"/>
      <w:r>
        <w:rPr>
          <w:rFonts w:ascii="Arial" w:hAnsi="Arial"/>
        </w:rPr>
        <w:t>the</w:t>
      </w:r>
      <w:proofErr w:type="spellEnd"/>
      <w:r>
        <w:rPr>
          <w:rFonts w:ascii="Arial" w:hAnsi="Arial"/>
        </w:rPr>
        <w:t xml:space="preserve"> pool count quality down here on the on the x-axis, right? If you get the inverted U, so your score it doesn't go on the axis, but what it does is it runs inside the simulation, right? To rank everybody with S and then just take the absolute top k. So you've built the </w:t>
      </w:r>
      <w:proofErr w:type="spellStart"/>
      <w:r>
        <w:rPr>
          <w:rFonts w:ascii="Arial" w:hAnsi="Arial"/>
        </w:rPr>
        <w:t>stocast</w:t>
      </w:r>
      <w:proofErr w:type="spellEnd"/>
      <w:r>
        <w:rPr>
          <w:rFonts w:ascii="Arial" w:hAnsi="Arial"/>
        </w:rPr>
        <w:t xml:space="preserve"> you've built the stochastic nature into that. and then the thing that goes along with all of this is to create this. We have this assortative grouping</w:t>
      </w:r>
    </w:p>
    <w:p w14:paraId="690E5592" w14:textId="77777777" w:rsidR="007B1DF8" w:rsidRDefault="007B1DF8">
      <w:pPr>
        <w:spacing w:after="0"/>
      </w:pPr>
    </w:p>
    <w:p w14:paraId="65F5A34B" w14:textId="77777777" w:rsidR="007B1DF8" w:rsidRDefault="00000000">
      <w:pPr>
        <w:spacing w:after="0"/>
      </w:pPr>
      <w:r>
        <w:rPr>
          <w:rFonts w:ascii="Arial" w:hAnsi="Arial"/>
          <w:b/>
        </w:rPr>
        <w:t xml:space="preserve">Speaker 1  </w:t>
      </w:r>
      <w:r>
        <w:rPr>
          <w:rFonts w:ascii="Arial" w:hAnsi="Arial"/>
          <w:color w:val="5D7284"/>
        </w:rPr>
        <w:t>04:34</w:t>
      </w:r>
    </w:p>
    <w:p w14:paraId="1B866B9C" w14:textId="77777777" w:rsidR="007B1DF8" w:rsidRDefault="00000000">
      <w:pPr>
        <w:spacing w:after="0"/>
      </w:pPr>
      <w:r>
        <w:rPr>
          <w:rFonts w:ascii="Arial" w:hAnsi="Arial"/>
        </w:rPr>
        <w:t>or</w:t>
      </w:r>
    </w:p>
    <w:p w14:paraId="0EDB00B7" w14:textId="77777777" w:rsidR="007B1DF8" w:rsidRDefault="007B1DF8">
      <w:pPr>
        <w:spacing w:after="0"/>
      </w:pPr>
    </w:p>
    <w:p w14:paraId="02B71313" w14:textId="77777777" w:rsidR="007B1DF8" w:rsidRDefault="00000000">
      <w:pPr>
        <w:spacing w:after="0"/>
      </w:pPr>
      <w:r>
        <w:rPr>
          <w:rFonts w:ascii="Arial" w:hAnsi="Arial"/>
          <w:b/>
        </w:rPr>
        <w:lastRenderedPageBreak/>
        <w:t xml:space="preserve">Charles Levine  </w:t>
      </w:r>
      <w:r>
        <w:rPr>
          <w:rFonts w:ascii="Arial" w:hAnsi="Arial"/>
          <w:color w:val="5D7284"/>
        </w:rPr>
        <w:t>04:34</w:t>
      </w:r>
    </w:p>
    <w:p w14:paraId="446361EB" w14:textId="77777777" w:rsidR="007B1DF8" w:rsidRDefault="00000000">
      <w:pPr>
        <w:spacing w:after="0"/>
      </w:pPr>
      <w:r>
        <w:rPr>
          <w:rFonts w:ascii="Arial" w:hAnsi="Arial"/>
        </w:rPr>
        <w:t xml:space="preserve">pooling, right? That </w:t>
      </w:r>
      <w:proofErr w:type="spellStart"/>
      <w:r>
        <w:rPr>
          <w:rFonts w:ascii="Arial" w:hAnsi="Arial"/>
        </w:rPr>
        <w:t>assortativity</w:t>
      </w:r>
      <w:proofErr w:type="spellEnd"/>
      <w:r>
        <w:rPr>
          <w:rFonts w:ascii="Arial" w:hAnsi="Arial"/>
        </w:rPr>
        <w:t xml:space="preserve"> is a really big deal, and what we've seen is, as you recall, something like this, where we have a generally increasing mean, right? But there's a huge overlap, and that was a that was a big thing. So after the simplified model. Once I can pull these two together, right? From there, we should be able to say, okay, maybe where it fails, and then what </w:t>
      </w:r>
      <w:proofErr w:type="spellStart"/>
      <w:r>
        <w:rPr>
          <w:rFonts w:ascii="Arial" w:hAnsi="Arial"/>
        </w:rPr>
        <w:t>what</w:t>
      </w:r>
      <w:proofErr w:type="spellEnd"/>
      <w:r>
        <w:rPr>
          <w:rFonts w:ascii="Arial" w:hAnsi="Arial"/>
        </w:rPr>
        <w:t xml:space="preserve"> predictions could we make, right? And that would verify our simplified model, right? And then either here or another paper, we then say, "Hey, we can extrapolate this. And either that that might mean we fully decompose the B and the D, which is things like opportunities, etc. Right. This and there's each of these has this like there's like two variables in here, and there's like four detractor variables that go into that. Right. And we could begin to, but then after that, then we have the network stuff, and the network stuff is. And again, I know this is like this is killing you, but</w:t>
      </w:r>
    </w:p>
    <w:p w14:paraId="33B0600C" w14:textId="77777777" w:rsidR="007B1DF8" w:rsidRDefault="007B1DF8">
      <w:pPr>
        <w:spacing w:after="0"/>
      </w:pPr>
    </w:p>
    <w:p w14:paraId="10617784" w14:textId="77777777" w:rsidR="007B1DF8" w:rsidRDefault="00000000">
      <w:pPr>
        <w:spacing w:after="0"/>
      </w:pPr>
      <w:r>
        <w:rPr>
          <w:rFonts w:ascii="Arial" w:hAnsi="Arial"/>
          <w:b/>
        </w:rPr>
        <w:t xml:space="preserve">Speaker 2  </w:t>
      </w:r>
      <w:r>
        <w:rPr>
          <w:rFonts w:ascii="Arial" w:hAnsi="Arial"/>
          <w:color w:val="5D7284"/>
        </w:rPr>
        <w:t>06:03</w:t>
      </w:r>
    </w:p>
    <w:p w14:paraId="0632BD8D" w14:textId="77777777" w:rsidR="007B1DF8" w:rsidRDefault="00000000">
      <w:pPr>
        <w:spacing w:after="0"/>
      </w:pPr>
      <w:r>
        <w:rPr>
          <w:rFonts w:ascii="Arial" w:hAnsi="Arial"/>
        </w:rPr>
        <w:t>the</w:t>
      </w:r>
    </w:p>
    <w:p w14:paraId="639E7F58" w14:textId="77777777" w:rsidR="007B1DF8" w:rsidRDefault="007B1DF8">
      <w:pPr>
        <w:spacing w:after="0"/>
      </w:pPr>
    </w:p>
    <w:p w14:paraId="52884ADA" w14:textId="77777777" w:rsidR="007B1DF8" w:rsidRDefault="00000000">
      <w:pPr>
        <w:spacing w:after="0"/>
      </w:pPr>
      <w:r>
        <w:rPr>
          <w:rFonts w:ascii="Arial" w:hAnsi="Arial"/>
          <w:b/>
        </w:rPr>
        <w:t xml:space="preserve">Charles Levine  </w:t>
      </w:r>
      <w:r>
        <w:rPr>
          <w:rFonts w:ascii="Arial" w:hAnsi="Arial"/>
          <w:color w:val="5D7284"/>
        </w:rPr>
        <w:t>06:04</w:t>
      </w:r>
    </w:p>
    <w:p w14:paraId="51AC7F03" w14:textId="77777777" w:rsidR="007B1DF8" w:rsidRDefault="00000000">
      <w:pPr>
        <w:spacing w:after="0"/>
      </w:pPr>
      <w:r>
        <w:rPr>
          <w:rFonts w:ascii="Arial" w:hAnsi="Arial"/>
        </w:rPr>
        <w:t xml:space="preserve">network stuff is perhaps stuff like oh, and by the way, I've got a couple of candidates for the predictions, which I'll tell you. I'm sorry, a couple of possible candidates for predictions. One is as lambda. Lambda is basically the carrying capacity. How many slots are available? As lambda changes, that should change this point right here. Another </w:t>
      </w:r>
      <w:proofErr w:type="spellStart"/>
      <w:r>
        <w:rPr>
          <w:rFonts w:ascii="Arial" w:hAnsi="Arial"/>
        </w:rPr>
        <w:t>another</w:t>
      </w:r>
      <w:proofErr w:type="spellEnd"/>
      <w:r>
        <w:rPr>
          <w:rFonts w:ascii="Arial" w:hAnsi="Arial"/>
        </w:rPr>
        <w:t xml:space="preserve"> one here is that perhaps it's really only the people that are close to the line that are affected. The people that are super superstars aren't affected. The people that are average players are not affected. But this is really where the maximum effect, because in that Manger paper, I love this. It basically shows how, just like </w:t>
      </w:r>
      <w:proofErr w:type="spellStart"/>
      <w:r>
        <w:rPr>
          <w:rFonts w:ascii="Arial" w:hAnsi="Arial"/>
        </w:rPr>
        <w:t>Lazzlo</w:t>
      </w:r>
      <w:proofErr w:type="spellEnd"/>
      <w:r>
        <w:rPr>
          <w:rFonts w:ascii="Arial" w:hAnsi="Arial"/>
        </w:rPr>
        <w:t xml:space="preserve"> says, performance is bounded. So you've got something like this, and everybody's in there, and maybe most people are </w:t>
      </w:r>
      <w:proofErr w:type="spellStart"/>
      <w:r>
        <w:rPr>
          <w:rFonts w:ascii="Arial" w:hAnsi="Arial"/>
        </w:rPr>
        <w:t>are</w:t>
      </w:r>
      <w:proofErr w:type="spellEnd"/>
      <w:r>
        <w:rPr>
          <w:rFonts w:ascii="Arial" w:hAnsi="Arial"/>
        </w:rPr>
        <w:t xml:space="preserve"> </w:t>
      </w:r>
      <w:proofErr w:type="spellStart"/>
      <w:r>
        <w:rPr>
          <w:rFonts w:ascii="Arial" w:hAnsi="Arial"/>
        </w:rPr>
        <w:t>are</w:t>
      </w:r>
      <w:proofErr w:type="spellEnd"/>
      <w:r>
        <w:rPr>
          <w:rFonts w:ascii="Arial" w:hAnsi="Arial"/>
        </w:rPr>
        <w:t xml:space="preserve"> in here, but yet when it extrapolates to rewarding the success, we get this insane difference here, and so this kind of goes into further detail that shows why, right in here, do we get such an insane difference in that stuff, right? And in terms of the network stuff, it's really just we you know there's a number of things, but the two things I've already mentioned are the </w:t>
      </w:r>
      <w:proofErr w:type="spellStart"/>
      <w:r>
        <w:rPr>
          <w:rFonts w:ascii="Arial" w:hAnsi="Arial"/>
        </w:rPr>
        <w:t>the</w:t>
      </w:r>
      <w:proofErr w:type="spellEnd"/>
      <w:r>
        <w:rPr>
          <w:rFonts w:ascii="Arial" w:hAnsi="Arial"/>
        </w:rPr>
        <w:t xml:space="preserve"> talent center of gravity, both as terms of units and in terms of individuals, and your distance from the center of gravity, how it might affect, and then also the talent paradox. Now I have all kinds of documents and stuff that go into great detail, but what's important is that I'm having a hard time with this right here. I've got like documents to begin outlines that tell me, okay, let's take this figure, put this in here. This is what the lit review. You know what I mean? But where I'm at right now is I understand what I've got to do, I'm having a hard time with this because one is a I'm just lost in here. I hate to say I'm lost, but I'm </w:t>
      </w:r>
      <w:proofErr w:type="spellStart"/>
      <w:r>
        <w:rPr>
          <w:rFonts w:ascii="Arial" w:hAnsi="Arial"/>
        </w:rPr>
        <w:t>I'm</w:t>
      </w:r>
      <w:proofErr w:type="spellEnd"/>
      <w:r>
        <w:rPr>
          <w:rFonts w:ascii="Arial" w:hAnsi="Arial"/>
        </w:rPr>
        <w:t xml:space="preserve"> getting confused in here.</w:t>
      </w:r>
    </w:p>
    <w:p w14:paraId="61916C8E" w14:textId="77777777" w:rsidR="007B1DF8" w:rsidRDefault="007B1DF8">
      <w:pPr>
        <w:spacing w:after="0"/>
      </w:pPr>
    </w:p>
    <w:p w14:paraId="22FE74F4" w14:textId="77777777" w:rsidR="007B1DF8" w:rsidRDefault="00000000">
      <w:pPr>
        <w:spacing w:after="0"/>
      </w:pPr>
      <w:r>
        <w:rPr>
          <w:rFonts w:ascii="Arial" w:hAnsi="Arial"/>
          <w:b/>
        </w:rPr>
        <w:t xml:space="preserve">Alex Gates  </w:t>
      </w:r>
      <w:r>
        <w:rPr>
          <w:rFonts w:ascii="Arial" w:hAnsi="Arial"/>
          <w:color w:val="5D7284"/>
        </w:rPr>
        <w:t>08:29</w:t>
      </w:r>
    </w:p>
    <w:p w14:paraId="16D987AA" w14:textId="77777777" w:rsidR="007B1DF8" w:rsidRDefault="00000000">
      <w:pPr>
        <w:spacing w:after="0"/>
      </w:pPr>
      <w:r>
        <w:rPr>
          <w:rFonts w:ascii="Arial" w:hAnsi="Arial"/>
        </w:rPr>
        <w:t>Do you know</w:t>
      </w:r>
    </w:p>
    <w:p w14:paraId="32364220" w14:textId="77777777" w:rsidR="007B1DF8" w:rsidRDefault="007B1DF8">
      <w:pPr>
        <w:spacing w:after="0"/>
      </w:pPr>
    </w:p>
    <w:p w14:paraId="66939665" w14:textId="77777777" w:rsidR="007B1DF8" w:rsidRDefault="00000000">
      <w:pPr>
        <w:spacing w:after="0"/>
      </w:pPr>
      <w:r>
        <w:rPr>
          <w:rFonts w:ascii="Arial" w:hAnsi="Arial"/>
          <w:b/>
        </w:rPr>
        <w:t xml:space="preserve">Charles Levine  </w:t>
      </w:r>
      <w:r>
        <w:rPr>
          <w:rFonts w:ascii="Arial" w:hAnsi="Arial"/>
          <w:color w:val="5D7284"/>
        </w:rPr>
        <w:t>08:30</w:t>
      </w:r>
    </w:p>
    <w:p w14:paraId="46FD998D" w14:textId="77777777" w:rsidR="007B1DF8" w:rsidRDefault="00000000">
      <w:pPr>
        <w:spacing w:after="0"/>
      </w:pPr>
      <w:r>
        <w:rPr>
          <w:rFonts w:ascii="Arial" w:hAnsi="Arial"/>
        </w:rPr>
        <w:t>what I'm saying?</w:t>
      </w:r>
    </w:p>
    <w:p w14:paraId="09F88F8A" w14:textId="77777777" w:rsidR="007B1DF8" w:rsidRDefault="007B1DF8">
      <w:pPr>
        <w:spacing w:after="0"/>
      </w:pPr>
    </w:p>
    <w:p w14:paraId="1FA76864" w14:textId="77777777" w:rsidR="007B1DF8" w:rsidRDefault="00000000">
      <w:pPr>
        <w:spacing w:after="0"/>
      </w:pPr>
      <w:r>
        <w:rPr>
          <w:rFonts w:ascii="Arial" w:hAnsi="Arial"/>
          <w:b/>
        </w:rPr>
        <w:t xml:space="preserve">Alex Gates  </w:t>
      </w:r>
      <w:r>
        <w:rPr>
          <w:rFonts w:ascii="Arial" w:hAnsi="Arial"/>
          <w:color w:val="5D7284"/>
        </w:rPr>
        <w:t>08:30</w:t>
      </w:r>
    </w:p>
    <w:p w14:paraId="745C9433" w14:textId="77777777" w:rsidR="007B1DF8" w:rsidRDefault="00000000">
      <w:pPr>
        <w:spacing w:after="0"/>
      </w:pPr>
      <w:r>
        <w:rPr>
          <w:rFonts w:ascii="Arial" w:hAnsi="Arial"/>
        </w:rPr>
        <w:t xml:space="preserve">Yeah. Okay. All right. So first of all, what you've what you've given me here, I would say forget the network stuff. If you can do this, you'll probably graduate. There's a very high probability. Okay. Right. So it's nice. There's always like </w:t>
      </w:r>
      <w:proofErr w:type="spellStart"/>
      <w:r>
        <w:rPr>
          <w:rFonts w:ascii="Arial" w:hAnsi="Arial"/>
        </w:rPr>
        <w:t>a</w:t>
      </w:r>
      <w:proofErr w:type="spellEnd"/>
      <w:r>
        <w:rPr>
          <w:rFonts w:ascii="Arial" w:hAnsi="Arial"/>
        </w:rPr>
        <w:t xml:space="preserve"> afterthought. We can do it. We have to do another paper later. Yeah. Whatever. This is enough for right now. So don't distract yourself. Okay. Okay. The second piece is with the empirical stuff. So remind me, have you gotten access again to the army?</w:t>
      </w:r>
    </w:p>
    <w:p w14:paraId="1EAE5A7F" w14:textId="77777777" w:rsidR="007B1DF8" w:rsidRDefault="007B1DF8">
      <w:pPr>
        <w:spacing w:after="0"/>
      </w:pPr>
    </w:p>
    <w:p w14:paraId="21D27841" w14:textId="77777777" w:rsidR="007B1DF8" w:rsidRDefault="00000000">
      <w:pPr>
        <w:spacing w:after="0"/>
      </w:pPr>
      <w:r>
        <w:rPr>
          <w:rFonts w:ascii="Arial" w:hAnsi="Arial"/>
          <w:b/>
        </w:rPr>
        <w:t xml:space="preserve">Charles Levine  </w:t>
      </w:r>
      <w:r>
        <w:rPr>
          <w:rFonts w:ascii="Arial" w:hAnsi="Arial"/>
          <w:color w:val="5D7284"/>
        </w:rPr>
        <w:t>09:06</w:t>
      </w:r>
    </w:p>
    <w:p w14:paraId="225C1F58" w14:textId="77777777" w:rsidR="007B1DF8" w:rsidRDefault="00000000">
      <w:pPr>
        <w:spacing w:after="0"/>
      </w:pPr>
      <w:r>
        <w:rPr>
          <w:rFonts w:ascii="Arial" w:hAnsi="Arial"/>
        </w:rPr>
        <w:lastRenderedPageBreak/>
        <w:t xml:space="preserve">Okay. So now we're going to talk about issues. Issue one: No, I do not have access yet. I've been trolling. I called the PDE people. They </w:t>
      </w:r>
      <w:proofErr w:type="spellStart"/>
      <w:r>
        <w:rPr>
          <w:rFonts w:ascii="Arial" w:hAnsi="Arial"/>
        </w:rPr>
        <w:t>they</w:t>
      </w:r>
      <w:proofErr w:type="spellEnd"/>
      <w:r>
        <w:rPr>
          <w:rFonts w:ascii="Arial" w:hAnsi="Arial"/>
        </w:rPr>
        <w:t xml:space="preserve"> sent me to burn the house down. Hey, Charles, we're </w:t>
      </w:r>
      <w:proofErr w:type="spellStart"/>
      <w:r>
        <w:rPr>
          <w:rFonts w:ascii="Arial" w:hAnsi="Arial"/>
        </w:rPr>
        <w:t>gonna</w:t>
      </w:r>
      <w:proofErr w:type="spellEnd"/>
      <w:r>
        <w:rPr>
          <w:rFonts w:ascii="Arial" w:hAnsi="Arial"/>
        </w:rPr>
        <w:t xml:space="preserve"> we're converting everything to Vantage. Remember, they getting rid of the PDE and going event, blah blah blah blah. So I called up my </w:t>
      </w:r>
      <w:proofErr w:type="spellStart"/>
      <w:r>
        <w:rPr>
          <w:rFonts w:ascii="Arial" w:hAnsi="Arial"/>
        </w:rPr>
        <w:t>my</w:t>
      </w:r>
      <w:proofErr w:type="spellEnd"/>
      <w:r>
        <w:rPr>
          <w:rFonts w:ascii="Arial" w:hAnsi="Arial"/>
        </w:rPr>
        <w:t xml:space="preserve"> person, going, "Hey, Gwen, it's Charles. Hey, here's what's going on. I haven't found a sponsor yet, and </w:t>
      </w:r>
      <w:proofErr w:type="spellStart"/>
      <w:r>
        <w:rPr>
          <w:rFonts w:ascii="Arial" w:hAnsi="Arial"/>
        </w:rPr>
        <w:t>and</w:t>
      </w:r>
      <w:proofErr w:type="spellEnd"/>
      <w:r>
        <w:rPr>
          <w:rFonts w:ascii="Arial" w:hAnsi="Arial"/>
        </w:rPr>
        <w:t xml:space="preserve"> my whole world is in there.</w:t>
      </w:r>
    </w:p>
    <w:p w14:paraId="432B429E" w14:textId="77777777" w:rsidR="007B1DF8" w:rsidRDefault="007B1DF8">
      <w:pPr>
        <w:spacing w:after="0"/>
      </w:pPr>
    </w:p>
    <w:p w14:paraId="6DA78475" w14:textId="77777777" w:rsidR="007B1DF8" w:rsidRDefault="00000000">
      <w:pPr>
        <w:spacing w:after="0"/>
      </w:pPr>
      <w:r>
        <w:rPr>
          <w:rFonts w:ascii="Arial" w:hAnsi="Arial"/>
          <w:b/>
        </w:rPr>
        <w:t xml:space="preserve">Alex Gates  </w:t>
      </w:r>
      <w:r>
        <w:rPr>
          <w:rFonts w:ascii="Arial" w:hAnsi="Arial"/>
          <w:color w:val="5D7284"/>
        </w:rPr>
        <w:t>09:32</w:t>
      </w:r>
    </w:p>
    <w:p w14:paraId="4E916D45" w14:textId="77777777" w:rsidR="007B1DF8" w:rsidRDefault="00000000">
      <w:pPr>
        <w:spacing w:after="0"/>
      </w:pPr>
      <w:r>
        <w:rPr>
          <w:rFonts w:ascii="Arial" w:hAnsi="Arial"/>
        </w:rPr>
        <w:t>Yeah,</w:t>
      </w:r>
    </w:p>
    <w:p w14:paraId="3C19D824" w14:textId="77777777" w:rsidR="007B1DF8" w:rsidRDefault="007B1DF8">
      <w:pPr>
        <w:spacing w:after="0"/>
      </w:pPr>
    </w:p>
    <w:p w14:paraId="4685C262" w14:textId="77777777" w:rsidR="007B1DF8" w:rsidRDefault="00000000">
      <w:pPr>
        <w:spacing w:after="0"/>
      </w:pPr>
      <w:r>
        <w:rPr>
          <w:rFonts w:ascii="Arial" w:hAnsi="Arial"/>
          <w:b/>
        </w:rPr>
        <w:t xml:space="preserve">Charles Levine  </w:t>
      </w:r>
      <w:r>
        <w:rPr>
          <w:rFonts w:ascii="Arial" w:hAnsi="Arial"/>
          <w:color w:val="5D7284"/>
        </w:rPr>
        <w:t>09:33</w:t>
      </w:r>
    </w:p>
    <w:p w14:paraId="147EF342" w14:textId="77777777" w:rsidR="007B1DF8" w:rsidRDefault="00000000">
      <w:pPr>
        <w:spacing w:after="0"/>
      </w:pPr>
      <w:r>
        <w:rPr>
          <w:rFonts w:ascii="Arial" w:hAnsi="Arial"/>
        </w:rPr>
        <w:t xml:space="preserve">you got to protect it. Don't let me delete it. So that's </w:t>
      </w:r>
      <w:proofErr w:type="spellStart"/>
      <w:r>
        <w:rPr>
          <w:rFonts w:ascii="Arial" w:hAnsi="Arial"/>
        </w:rPr>
        <w:t>that's</w:t>
      </w:r>
      <w:proofErr w:type="spellEnd"/>
      <w:r>
        <w:rPr>
          <w:rFonts w:ascii="Arial" w:hAnsi="Arial"/>
        </w:rPr>
        <w:t xml:space="preserve"> I worked that for three days last week. That's a. It will resolve itself because eventually I can just go to somebody and say, "Don't let this happen to me, and they'll feel sorry for me.</w:t>
      </w:r>
    </w:p>
    <w:p w14:paraId="6546F3A8" w14:textId="77777777" w:rsidR="007B1DF8" w:rsidRDefault="007B1DF8">
      <w:pPr>
        <w:spacing w:after="0"/>
      </w:pPr>
    </w:p>
    <w:p w14:paraId="6DFE5536" w14:textId="77777777" w:rsidR="007B1DF8" w:rsidRDefault="00000000">
      <w:pPr>
        <w:spacing w:after="0"/>
      </w:pPr>
      <w:r>
        <w:rPr>
          <w:rFonts w:ascii="Arial" w:hAnsi="Arial"/>
          <w:b/>
        </w:rPr>
        <w:t xml:space="preserve">Alex Gates  </w:t>
      </w:r>
      <w:r>
        <w:rPr>
          <w:rFonts w:ascii="Arial" w:hAnsi="Arial"/>
          <w:color w:val="5D7284"/>
        </w:rPr>
        <w:t>09:48</w:t>
      </w:r>
    </w:p>
    <w:p w14:paraId="5117E902" w14:textId="77777777" w:rsidR="007B1DF8" w:rsidRDefault="00000000">
      <w:pPr>
        <w:spacing w:after="0"/>
      </w:pPr>
      <w:r>
        <w:rPr>
          <w:rFonts w:ascii="Arial" w:hAnsi="Arial"/>
        </w:rPr>
        <w:t>Okay.</w:t>
      </w:r>
    </w:p>
    <w:p w14:paraId="1D52DD40" w14:textId="77777777" w:rsidR="007B1DF8" w:rsidRDefault="007B1DF8">
      <w:pPr>
        <w:spacing w:after="0"/>
      </w:pPr>
    </w:p>
    <w:p w14:paraId="0EFEACD4" w14:textId="77777777" w:rsidR="007B1DF8" w:rsidRDefault="00000000">
      <w:pPr>
        <w:spacing w:after="0"/>
      </w:pPr>
      <w:r>
        <w:rPr>
          <w:rFonts w:ascii="Arial" w:hAnsi="Arial"/>
          <w:b/>
        </w:rPr>
        <w:t xml:space="preserve">Charles Levine  </w:t>
      </w:r>
      <w:r>
        <w:rPr>
          <w:rFonts w:ascii="Arial" w:hAnsi="Arial"/>
          <w:color w:val="5D7284"/>
        </w:rPr>
        <w:t>09:49</w:t>
      </w:r>
    </w:p>
    <w:p w14:paraId="5B390CEB" w14:textId="77777777" w:rsidR="007B1DF8" w:rsidRDefault="00000000">
      <w:pPr>
        <w:spacing w:after="0"/>
      </w:pPr>
      <w:r>
        <w:rPr>
          <w:rFonts w:ascii="Arial" w:hAnsi="Arial"/>
        </w:rPr>
        <w:t>But that's the that's a key right there.</w:t>
      </w:r>
    </w:p>
    <w:p w14:paraId="36B16D49" w14:textId="77777777" w:rsidR="007B1DF8" w:rsidRDefault="007B1DF8">
      <w:pPr>
        <w:spacing w:after="0"/>
      </w:pPr>
    </w:p>
    <w:p w14:paraId="4FBA6229" w14:textId="77777777" w:rsidR="007B1DF8" w:rsidRDefault="00000000">
      <w:pPr>
        <w:spacing w:after="0"/>
      </w:pPr>
      <w:r>
        <w:rPr>
          <w:rFonts w:ascii="Arial" w:hAnsi="Arial"/>
          <w:b/>
        </w:rPr>
        <w:t xml:space="preserve">Alex Gates  </w:t>
      </w:r>
      <w:r>
        <w:rPr>
          <w:rFonts w:ascii="Arial" w:hAnsi="Arial"/>
          <w:color w:val="5D7284"/>
        </w:rPr>
        <w:t>09:51</w:t>
      </w:r>
    </w:p>
    <w:p w14:paraId="3C54942A" w14:textId="77777777" w:rsidR="007B1DF8" w:rsidRDefault="00000000">
      <w:pPr>
        <w:spacing w:after="0"/>
      </w:pPr>
      <w:r>
        <w:rPr>
          <w:rFonts w:ascii="Arial" w:hAnsi="Arial"/>
        </w:rPr>
        <w:t>Yeah. So by the way, and by</w:t>
      </w:r>
    </w:p>
    <w:p w14:paraId="13C4DDDC" w14:textId="77777777" w:rsidR="007B1DF8" w:rsidRDefault="007B1DF8">
      <w:pPr>
        <w:spacing w:after="0"/>
      </w:pPr>
    </w:p>
    <w:p w14:paraId="02800928" w14:textId="77777777" w:rsidR="007B1DF8" w:rsidRDefault="00000000">
      <w:pPr>
        <w:spacing w:after="0"/>
      </w:pPr>
      <w:r>
        <w:rPr>
          <w:rFonts w:ascii="Arial" w:hAnsi="Arial"/>
          <w:b/>
        </w:rPr>
        <w:t xml:space="preserve">Charles Levine  </w:t>
      </w:r>
      <w:r>
        <w:rPr>
          <w:rFonts w:ascii="Arial" w:hAnsi="Arial"/>
          <w:color w:val="5D7284"/>
        </w:rPr>
        <w:t>09:52</w:t>
      </w:r>
    </w:p>
    <w:p w14:paraId="04EBFAE8" w14:textId="77777777" w:rsidR="007B1DF8" w:rsidRDefault="00000000">
      <w:pPr>
        <w:spacing w:after="0"/>
      </w:pPr>
      <w:r>
        <w:rPr>
          <w:rFonts w:ascii="Arial" w:hAnsi="Arial"/>
        </w:rPr>
        <w:t>the way, this model only works with pool Q. If we run it with pool Q Lou, leave one out. It doesn't work.</w:t>
      </w:r>
    </w:p>
    <w:p w14:paraId="6C0552AC" w14:textId="77777777" w:rsidR="007B1DF8" w:rsidRDefault="007B1DF8">
      <w:pPr>
        <w:spacing w:after="0"/>
      </w:pPr>
    </w:p>
    <w:p w14:paraId="234190C2" w14:textId="77777777" w:rsidR="007B1DF8" w:rsidRDefault="00000000">
      <w:pPr>
        <w:spacing w:after="0"/>
      </w:pPr>
      <w:r>
        <w:rPr>
          <w:rFonts w:ascii="Arial" w:hAnsi="Arial"/>
          <w:b/>
        </w:rPr>
        <w:t xml:space="preserve">Speaker 3  </w:t>
      </w:r>
      <w:r>
        <w:rPr>
          <w:rFonts w:ascii="Arial" w:hAnsi="Arial"/>
          <w:color w:val="5D7284"/>
        </w:rPr>
        <w:t>10:01</w:t>
      </w:r>
    </w:p>
    <w:p w14:paraId="255B337A" w14:textId="77777777" w:rsidR="007B1DF8" w:rsidRDefault="00000000">
      <w:pPr>
        <w:spacing w:after="0"/>
      </w:pPr>
      <w:r>
        <w:rPr>
          <w:rFonts w:ascii="Arial" w:hAnsi="Arial"/>
        </w:rPr>
        <w:t>We don't</w:t>
      </w:r>
    </w:p>
    <w:p w14:paraId="36D2905C" w14:textId="77777777" w:rsidR="007B1DF8" w:rsidRDefault="007B1DF8">
      <w:pPr>
        <w:spacing w:after="0"/>
      </w:pPr>
    </w:p>
    <w:p w14:paraId="46F8E660" w14:textId="77777777" w:rsidR="007B1DF8" w:rsidRDefault="00000000">
      <w:pPr>
        <w:spacing w:after="0"/>
      </w:pPr>
      <w:r>
        <w:rPr>
          <w:rFonts w:ascii="Arial" w:hAnsi="Arial"/>
          <w:b/>
        </w:rPr>
        <w:t xml:space="preserve">Charles Levine  </w:t>
      </w:r>
      <w:r>
        <w:rPr>
          <w:rFonts w:ascii="Arial" w:hAnsi="Arial"/>
          <w:color w:val="5D7284"/>
        </w:rPr>
        <w:t>10:02</w:t>
      </w:r>
    </w:p>
    <w:p w14:paraId="55AAB941" w14:textId="77777777" w:rsidR="007B1DF8" w:rsidRDefault="00000000">
      <w:pPr>
        <w:spacing w:after="0"/>
      </w:pPr>
      <w:r>
        <w:rPr>
          <w:rFonts w:ascii="Arial" w:hAnsi="Arial"/>
        </w:rPr>
        <w:t>get the inverted U. So my plan is to rerun the PDE with pull Q instead of pull Q loop.</w:t>
      </w:r>
    </w:p>
    <w:p w14:paraId="1191DE4A" w14:textId="77777777" w:rsidR="007B1DF8" w:rsidRDefault="007B1DF8">
      <w:pPr>
        <w:spacing w:after="0"/>
      </w:pPr>
    </w:p>
    <w:p w14:paraId="24097109" w14:textId="77777777" w:rsidR="007B1DF8" w:rsidRDefault="00000000">
      <w:pPr>
        <w:spacing w:after="0"/>
      </w:pPr>
      <w:r>
        <w:rPr>
          <w:rFonts w:ascii="Arial" w:hAnsi="Arial"/>
          <w:b/>
        </w:rPr>
        <w:t xml:space="preserve">Alex Gates  </w:t>
      </w:r>
      <w:r>
        <w:rPr>
          <w:rFonts w:ascii="Arial" w:hAnsi="Arial"/>
          <w:color w:val="5D7284"/>
        </w:rPr>
        <w:t>10:11</w:t>
      </w:r>
    </w:p>
    <w:p w14:paraId="194229EF" w14:textId="77777777" w:rsidR="007B1DF8" w:rsidRDefault="00000000">
      <w:pPr>
        <w:spacing w:after="0"/>
      </w:pPr>
      <w:r>
        <w:rPr>
          <w:rFonts w:ascii="Arial" w:hAnsi="Arial"/>
        </w:rPr>
        <w:t>Okay.</w:t>
      </w:r>
    </w:p>
    <w:p w14:paraId="1A4F6A20" w14:textId="77777777" w:rsidR="007B1DF8" w:rsidRDefault="007B1DF8">
      <w:pPr>
        <w:spacing w:after="0"/>
      </w:pPr>
    </w:p>
    <w:p w14:paraId="73A71F38" w14:textId="77777777" w:rsidR="007B1DF8" w:rsidRDefault="00000000">
      <w:pPr>
        <w:spacing w:after="0"/>
      </w:pPr>
      <w:r>
        <w:rPr>
          <w:rFonts w:ascii="Arial" w:hAnsi="Arial"/>
          <w:b/>
        </w:rPr>
        <w:t xml:space="preserve">Charles Levine  </w:t>
      </w:r>
      <w:r>
        <w:rPr>
          <w:rFonts w:ascii="Arial" w:hAnsi="Arial"/>
          <w:color w:val="5D7284"/>
        </w:rPr>
        <w:t>10:11</w:t>
      </w:r>
    </w:p>
    <w:p w14:paraId="6D65A020" w14:textId="77777777" w:rsidR="007B1DF8" w:rsidRDefault="00000000">
      <w:pPr>
        <w:spacing w:after="0"/>
      </w:pPr>
      <w:r>
        <w:rPr>
          <w:rFonts w:ascii="Arial" w:hAnsi="Arial"/>
        </w:rPr>
        <w:t>Because I'm fairly certain I'm still going to get the inverted U. Yeah. Right. That way we have apples. Apples go on.</w:t>
      </w:r>
    </w:p>
    <w:p w14:paraId="6EBCE455" w14:textId="77777777" w:rsidR="007B1DF8" w:rsidRDefault="007B1DF8">
      <w:pPr>
        <w:spacing w:after="0"/>
      </w:pPr>
    </w:p>
    <w:p w14:paraId="5F9082B2" w14:textId="77777777" w:rsidR="007B1DF8" w:rsidRDefault="00000000">
      <w:pPr>
        <w:spacing w:after="0"/>
      </w:pPr>
      <w:r>
        <w:rPr>
          <w:rFonts w:ascii="Arial" w:hAnsi="Arial"/>
          <w:b/>
        </w:rPr>
        <w:t xml:space="preserve">Alex Gates  </w:t>
      </w:r>
      <w:r>
        <w:rPr>
          <w:rFonts w:ascii="Arial" w:hAnsi="Arial"/>
          <w:color w:val="5D7284"/>
        </w:rPr>
        <w:t>10:19</w:t>
      </w:r>
    </w:p>
    <w:p w14:paraId="45F2BD35" w14:textId="77777777" w:rsidR="007B1DF8" w:rsidRDefault="00000000">
      <w:pPr>
        <w:spacing w:after="0"/>
      </w:pPr>
      <w:r>
        <w:rPr>
          <w:rFonts w:ascii="Arial" w:hAnsi="Arial"/>
        </w:rPr>
        <w:t xml:space="preserve">So don't lose track of that because that's a key component of it. All right. So the second thing is with the model. I </w:t>
      </w:r>
      <w:proofErr w:type="spellStart"/>
      <w:r>
        <w:rPr>
          <w:rFonts w:ascii="Arial" w:hAnsi="Arial"/>
        </w:rPr>
        <w:t>I</w:t>
      </w:r>
      <w:proofErr w:type="spellEnd"/>
      <w:r>
        <w:rPr>
          <w:rFonts w:ascii="Arial" w:hAnsi="Arial"/>
        </w:rPr>
        <w:t xml:space="preserve"> think you have to understand what the basics are of what satisfies this type of a model. Okay. The first most important thing is our reproduction in as similar of a setting as we can of the original result, right? So, to me, that is the key benchmark of how well this, or how </w:t>
      </w:r>
      <w:proofErr w:type="spellStart"/>
      <w:r>
        <w:rPr>
          <w:rFonts w:ascii="Arial" w:hAnsi="Arial"/>
        </w:rPr>
        <w:t>how</w:t>
      </w:r>
      <w:proofErr w:type="spellEnd"/>
      <w:r>
        <w:rPr>
          <w:rFonts w:ascii="Arial" w:hAnsi="Arial"/>
        </w:rPr>
        <w:t xml:space="preserve"> realistically important is this model? Is does it reproduce our key results as seen empirically in the tests that we run, okay. If it doesn't do that, it's not a good model,</w:t>
      </w:r>
    </w:p>
    <w:p w14:paraId="0C516C3B" w14:textId="77777777" w:rsidR="007B1DF8" w:rsidRDefault="007B1DF8">
      <w:pPr>
        <w:spacing w:after="0"/>
      </w:pPr>
    </w:p>
    <w:p w14:paraId="2AB1BBF9" w14:textId="77777777" w:rsidR="007B1DF8" w:rsidRDefault="00000000">
      <w:pPr>
        <w:spacing w:after="0"/>
      </w:pPr>
      <w:r>
        <w:rPr>
          <w:rFonts w:ascii="Arial" w:hAnsi="Arial"/>
          <w:b/>
        </w:rPr>
        <w:lastRenderedPageBreak/>
        <w:t xml:space="preserve">Charles Levine  </w:t>
      </w:r>
      <w:r>
        <w:rPr>
          <w:rFonts w:ascii="Arial" w:hAnsi="Arial"/>
          <w:color w:val="5D7284"/>
        </w:rPr>
        <w:t>11:06</w:t>
      </w:r>
    </w:p>
    <w:p w14:paraId="7F84FD32" w14:textId="77777777" w:rsidR="007B1DF8" w:rsidRDefault="00000000">
      <w:pPr>
        <w:spacing w:after="0"/>
      </w:pPr>
      <w:r>
        <w:rPr>
          <w:rFonts w:ascii="Arial" w:hAnsi="Arial"/>
        </w:rPr>
        <w:t>right? Right. Right. So that's</w:t>
      </w:r>
    </w:p>
    <w:p w14:paraId="2BF25AC8" w14:textId="77777777" w:rsidR="007B1DF8" w:rsidRDefault="007B1DF8">
      <w:pPr>
        <w:spacing w:after="0"/>
      </w:pPr>
    </w:p>
    <w:p w14:paraId="0B9168A0" w14:textId="77777777" w:rsidR="007B1DF8" w:rsidRDefault="00000000">
      <w:pPr>
        <w:spacing w:after="0"/>
      </w:pPr>
      <w:r>
        <w:rPr>
          <w:rFonts w:ascii="Arial" w:hAnsi="Arial"/>
          <w:b/>
        </w:rPr>
        <w:t xml:space="preserve">Alex Gates  </w:t>
      </w:r>
      <w:r>
        <w:rPr>
          <w:rFonts w:ascii="Arial" w:hAnsi="Arial"/>
          <w:color w:val="5D7284"/>
        </w:rPr>
        <w:t>11:08</w:t>
      </w:r>
    </w:p>
    <w:p w14:paraId="64677DEA" w14:textId="77777777" w:rsidR="007B1DF8" w:rsidRDefault="00000000">
      <w:pPr>
        <w:spacing w:after="0"/>
      </w:pPr>
      <w:r>
        <w:rPr>
          <w:rFonts w:ascii="Arial" w:hAnsi="Arial"/>
        </w:rPr>
        <w:t xml:space="preserve">my standard. The second standard is I want it to do it as simply as possible. So in as few parameters, assumptions, whatever it is, as possible. So if I have two models that both do the same thing, pick the simpler one. But if they're not giving you the same result, then it's not useful. You have to be getting replicating the original quantitative result. Right. And the criteria I would use is literally just like here is the exact same things I'm calculating out of the data. If I were to simulate these things, am I getting anything that looks remotely similar out of my model? Okay, right. That's </w:t>
      </w:r>
      <w:proofErr w:type="spellStart"/>
      <w:r>
        <w:rPr>
          <w:rFonts w:ascii="Arial" w:hAnsi="Arial"/>
        </w:rPr>
        <w:t>that's</w:t>
      </w:r>
      <w:proofErr w:type="spellEnd"/>
      <w:r>
        <w:rPr>
          <w:rFonts w:ascii="Arial" w:hAnsi="Arial"/>
        </w:rPr>
        <w:t xml:space="preserve"> the key thing. So when you're in this simplified model world, the really the questions are: What do you need to add, subtract? What framing do you have to give it to be able to reproduce the original</w:t>
      </w:r>
    </w:p>
    <w:p w14:paraId="71567842" w14:textId="77777777" w:rsidR="007B1DF8" w:rsidRDefault="007B1DF8">
      <w:pPr>
        <w:spacing w:after="0"/>
      </w:pPr>
    </w:p>
    <w:p w14:paraId="1D507EA7" w14:textId="77777777" w:rsidR="007B1DF8" w:rsidRDefault="00000000">
      <w:pPr>
        <w:spacing w:after="0"/>
      </w:pPr>
      <w:r>
        <w:rPr>
          <w:rFonts w:ascii="Arial" w:hAnsi="Arial"/>
          <w:b/>
        </w:rPr>
        <w:t xml:space="preserve">Charles Levine  </w:t>
      </w:r>
      <w:r>
        <w:rPr>
          <w:rFonts w:ascii="Arial" w:hAnsi="Arial"/>
          <w:color w:val="5D7284"/>
        </w:rPr>
        <w:t>12:04</w:t>
      </w:r>
    </w:p>
    <w:p w14:paraId="34179E1E" w14:textId="77777777" w:rsidR="007B1DF8" w:rsidRDefault="00000000">
      <w:pPr>
        <w:spacing w:after="0"/>
      </w:pPr>
      <w:r>
        <w:rPr>
          <w:rFonts w:ascii="Arial" w:hAnsi="Arial"/>
        </w:rPr>
        <w:t>right quantitative</w:t>
      </w:r>
    </w:p>
    <w:p w14:paraId="0919A963" w14:textId="77777777" w:rsidR="007B1DF8" w:rsidRDefault="007B1DF8">
      <w:pPr>
        <w:spacing w:after="0"/>
      </w:pPr>
    </w:p>
    <w:p w14:paraId="3883EF31" w14:textId="77777777" w:rsidR="007B1DF8" w:rsidRDefault="00000000">
      <w:pPr>
        <w:spacing w:after="0"/>
      </w:pPr>
      <w:r>
        <w:rPr>
          <w:rFonts w:ascii="Arial" w:hAnsi="Arial"/>
          <w:b/>
        </w:rPr>
        <w:t xml:space="preserve">Alex Gates  </w:t>
      </w:r>
      <w:r>
        <w:rPr>
          <w:rFonts w:ascii="Arial" w:hAnsi="Arial"/>
          <w:color w:val="5D7284"/>
        </w:rPr>
        <w:t>12:05</w:t>
      </w:r>
    </w:p>
    <w:p w14:paraId="387BF56E" w14:textId="77777777" w:rsidR="007B1DF8" w:rsidRDefault="00000000">
      <w:pPr>
        <w:spacing w:after="0"/>
      </w:pPr>
      <w:r>
        <w:rPr>
          <w:rFonts w:ascii="Arial" w:hAnsi="Arial"/>
        </w:rPr>
        <w:t>finding that we had. An</w:t>
      </w:r>
    </w:p>
    <w:p w14:paraId="06835382" w14:textId="77777777" w:rsidR="007B1DF8" w:rsidRDefault="007B1DF8">
      <w:pPr>
        <w:spacing w:after="0"/>
      </w:pPr>
    </w:p>
    <w:p w14:paraId="77274DD5" w14:textId="77777777" w:rsidR="007B1DF8" w:rsidRDefault="00000000">
      <w:pPr>
        <w:spacing w:after="0"/>
      </w:pPr>
      <w:r>
        <w:rPr>
          <w:rFonts w:ascii="Arial" w:hAnsi="Arial"/>
          <w:b/>
        </w:rPr>
        <w:t xml:space="preserve">Charles Levine  </w:t>
      </w:r>
      <w:r>
        <w:rPr>
          <w:rFonts w:ascii="Arial" w:hAnsi="Arial"/>
          <w:color w:val="5D7284"/>
        </w:rPr>
        <w:t>12:07</w:t>
      </w:r>
    </w:p>
    <w:p w14:paraId="39E1D9A4" w14:textId="77777777" w:rsidR="007B1DF8" w:rsidRDefault="00000000">
      <w:pPr>
        <w:spacing w:after="0"/>
      </w:pPr>
      <w:r>
        <w:rPr>
          <w:rFonts w:ascii="Arial" w:hAnsi="Arial"/>
        </w:rPr>
        <w:t>initial question there then is about this, right? So what I've got code that says take the actual data of that and use that to simulate the pools, right?</w:t>
      </w:r>
    </w:p>
    <w:p w14:paraId="28674CC2" w14:textId="77777777" w:rsidR="007B1DF8" w:rsidRDefault="007B1DF8">
      <w:pPr>
        <w:spacing w:after="0"/>
      </w:pPr>
    </w:p>
    <w:p w14:paraId="1DF882B3" w14:textId="77777777" w:rsidR="007B1DF8" w:rsidRDefault="00000000">
      <w:pPr>
        <w:spacing w:after="0"/>
      </w:pPr>
      <w:r>
        <w:rPr>
          <w:rFonts w:ascii="Arial" w:hAnsi="Arial"/>
          <w:b/>
        </w:rPr>
        <w:t xml:space="preserve">Alex Gates  </w:t>
      </w:r>
      <w:r>
        <w:rPr>
          <w:rFonts w:ascii="Arial" w:hAnsi="Arial"/>
          <w:color w:val="5D7284"/>
        </w:rPr>
        <w:t>12:23</w:t>
      </w:r>
    </w:p>
    <w:p w14:paraId="61BAC6CC" w14:textId="77777777" w:rsidR="007B1DF8" w:rsidRDefault="00000000">
      <w:pPr>
        <w:spacing w:after="0"/>
      </w:pPr>
      <w:r>
        <w:rPr>
          <w:rFonts w:ascii="Arial" w:hAnsi="Arial"/>
        </w:rPr>
        <w:t>Right.</w:t>
      </w:r>
    </w:p>
    <w:p w14:paraId="55695BAC" w14:textId="77777777" w:rsidR="007B1DF8" w:rsidRDefault="007B1DF8">
      <w:pPr>
        <w:spacing w:after="0"/>
      </w:pPr>
    </w:p>
    <w:p w14:paraId="45EEADFA" w14:textId="77777777" w:rsidR="007B1DF8" w:rsidRDefault="00000000">
      <w:pPr>
        <w:spacing w:after="0"/>
      </w:pPr>
      <w:r>
        <w:rPr>
          <w:rFonts w:ascii="Arial" w:hAnsi="Arial"/>
          <w:b/>
        </w:rPr>
        <w:t xml:space="preserve">Charles Levine  </w:t>
      </w:r>
      <w:r>
        <w:rPr>
          <w:rFonts w:ascii="Arial" w:hAnsi="Arial"/>
          <w:color w:val="5D7284"/>
        </w:rPr>
        <w:t>12:24</w:t>
      </w:r>
    </w:p>
    <w:p w14:paraId="70951726" w14:textId="77777777" w:rsidR="007B1DF8" w:rsidRDefault="00000000">
      <w:pPr>
        <w:spacing w:after="0"/>
      </w:pPr>
      <w:r>
        <w:rPr>
          <w:rFonts w:ascii="Arial" w:hAnsi="Arial"/>
        </w:rPr>
        <w:t>That's I need to be doing that, right?</w:t>
      </w:r>
    </w:p>
    <w:p w14:paraId="22A60A03" w14:textId="77777777" w:rsidR="007B1DF8" w:rsidRDefault="007B1DF8">
      <w:pPr>
        <w:spacing w:after="0"/>
      </w:pPr>
    </w:p>
    <w:p w14:paraId="56DADCA5" w14:textId="77777777" w:rsidR="007B1DF8" w:rsidRDefault="00000000">
      <w:pPr>
        <w:spacing w:after="0"/>
      </w:pPr>
      <w:r>
        <w:rPr>
          <w:rFonts w:ascii="Arial" w:hAnsi="Arial"/>
          <w:b/>
        </w:rPr>
        <w:t xml:space="preserve">Alex Gates  </w:t>
      </w:r>
      <w:r>
        <w:rPr>
          <w:rFonts w:ascii="Arial" w:hAnsi="Arial"/>
          <w:color w:val="5D7284"/>
        </w:rPr>
        <w:t>12:26</w:t>
      </w:r>
    </w:p>
    <w:p w14:paraId="254F91B1" w14:textId="77777777" w:rsidR="007B1DF8" w:rsidRDefault="00000000">
      <w:pPr>
        <w:spacing w:after="0"/>
      </w:pPr>
      <w:r>
        <w:rPr>
          <w:rFonts w:ascii="Arial" w:hAnsi="Arial"/>
        </w:rPr>
        <w:t>So it starts from because</w:t>
      </w:r>
    </w:p>
    <w:p w14:paraId="7894EE6B" w14:textId="77777777" w:rsidR="007B1DF8" w:rsidRDefault="007B1DF8">
      <w:pPr>
        <w:spacing w:after="0"/>
      </w:pPr>
    </w:p>
    <w:p w14:paraId="048B64C7" w14:textId="77777777" w:rsidR="007B1DF8" w:rsidRDefault="00000000">
      <w:pPr>
        <w:spacing w:after="0"/>
      </w:pPr>
      <w:r>
        <w:rPr>
          <w:rFonts w:ascii="Arial" w:hAnsi="Arial"/>
          <w:b/>
        </w:rPr>
        <w:t xml:space="preserve">Charles Levine  </w:t>
      </w:r>
      <w:r>
        <w:rPr>
          <w:rFonts w:ascii="Arial" w:hAnsi="Arial"/>
          <w:color w:val="5D7284"/>
        </w:rPr>
        <w:t>12:29</w:t>
      </w:r>
    </w:p>
    <w:p w14:paraId="72A5DAF7" w14:textId="77777777" w:rsidR="007B1DF8" w:rsidRDefault="00000000">
      <w:pPr>
        <w:spacing w:after="0"/>
      </w:pPr>
      <w:r>
        <w:rPr>
          <w:rFonts w:ascii="Arial" w:hAnsi="Arial"/>
        </w:rPr>
        <w:t>we're originally we were just lined everybody up and just joining.</w:t>
      </w:r>
    </w:p>
    <w:p w14:paraId="5FCE2A2B" w14:textId="77777777" w:rsidR="007B1DF8" w:rsidRDefault="007B1DF8">
      <w:pPr>
        <w:spacing w:after="0"/>
      </w:pPr>
    </w:p>
    <w:p w14:paraId="033497CE" w14:textId="77777777" w:rsidR="007B1DF8" w:rsidRDefault="00000000">
      <w:pPr>
        <w:spacing w:after="0"/>
      </w:pPr>
      <w:r>
        <w:rPr>
          <w:rFonts w:ascii="Arial" w:hAnsi="Arial"/>
          <w:b/>
        </w:rPr>
        <w:t xml:space="preserve">Alex Gates  </w:t>
      </w:r>
      <w:r>
        <w:rPr>
          <w:rFonts w:ascii="Arial" w:hAnsi="Arial"/>
          <w:color w:val="5D7284"/>
        </w:rPr>
        <w:t>12:33</w:t>
      </w:r>
    </w:p>
    <w:p w14:paraId="13B067B2" w14:textId="77777777" w:rsidR="007B1DF8" w:rsidRDefault="00000000">
      <w:pPr>
        <w:spacing w:after="0"/>
      </w:pPr>
      <w:r>
        <w:rPr>
          <w:rFonts w:ascii="Arial" w:hAnsi="Arial"/>
        </w:rPr>
        <w:t xml:space="preserve">So </w:t>
      </w:r>
      <w:proofErr w:type="spellStart"/>
      <w:r>
        <w:rPr>
          <w:rFonts w:ascii="Arial" w:hAnsi="Arial"/>
        </w:rPr>
        <w:t>so</w:t>
      </w:r>
      <w:proofErr w:type="spellEnd"/>
      <w:r>
        <w:rPr>
          <w:rFonts w:ascii="Arial" w:hAnsi="Arial"/>
        </w:rPr>
        <w:t xml:space="preserve"> there's no one answer to your question, right? What's going to matter is, first of all, whatever you have to do, do you get the original result? I don't care what you have to do to get it. Okay.</w:t>
      </w:r>
    </w:p>
    <w:p w14:paraId="7186D16F" w14:textId="77777777" w:rsidR="007B1DF8" w:rsidRDefault="007B1DF8">
      <w:pPr>
        <w:spacing w:after="0"/>
      </w:pPr>
    </w:p>
    <w:p w14:paraId="5C1D81E3" w14:textId="77777777" w:rsidR="007B1DF8" w:rsidRDefault="00000000">
      <w:pPr>
        <w:spacing w:after="0"/>
      </w:pPr>
      <w:r>
        <w:rPr>
          <w:rFonts w:ascii="Arial" w:hAnsi="Arial"/>
          <w:b/>
        </w:rPr>
        <w:t xml:space="preserve">Charles Levine  </w:t>
      </w:r>
      <w:r>
        <w:rPr>
          <w:rFonts w:ascii="Arial" w:hAnsi="Arial"/>
          <w:color w:val="5D7284"/>
        </w:rPr>
        <w:t>12:45</w:t>
      </w:r>
    </w:p>
    <w:p w14:paraId="730CD753" w14:textId="77777777" w:rsidR="007B1DF8" w:rsidRDefault="00000000">
      <w:pPr>
        <w:spacing w:after="0"/>
      </w:pPr>
      <w:r>
        <w:rPr>
          <w:rFonts w:ascii="Arial" w:hAnsi="Arial"/>
        </w:rPr>
        <w:t>Yeah. Get it. Okay.</w:t>
      </w:r>
    </w:p>
    <w:p w14:paraId="4EAD80A4" w14:textId="77777777" w:rsidR="007B1DF8" w:rsidRDefault="007B1DF8">
      <w:pPr>
        <w:spacing w:after="0"/>
      </w:pPr>
    </w:p>
    <w:p w14:paraId="712CE639" w14:textId="77777777" w:rsidR="007B1DF8" w:rsidRDefault="00000000">
      <w:pPr>
        <w:spacing w:after="0"/>
      </w:pPr>
      <w:r>
        <w:rPr>
          <w:rFonts w:ascii="Arial" w:hAnsi="Arial"/>
          <w:b/>
        </w:rPr>
        <w:t xml:space="preserve">Alex Gates  </w:t>
      </w:r>
      <w:r>
        <w:rPr>
          <w:rFonts w:ascii="Arial" w:hAnsi="Arial"/>
          <w:color w:val="5D7284"/>
        </w:rPr>
        <w:t>12:47</w:t>
      </w:r>
    </w:p>
    <w:p w14:paraId="6288FFF5" w14:textId="77777777" w:rsidR="007B1DF8" w:rsidRDefault="00000000">
      <w:pPr>
        <w:spacing w:after="0"/>
      </w:pPr>
      <w:r>
        <w:rPr>
          <w:rFonts w:ascii="Arial" w:hAnsi="Arial"/>
        </w:rPr>
        <w:t xml:space="preserve">Right. Like that's </w:t>
      </w:r>
      <w:proofErr w:type="spellStart"/>
      <w:r>
        <w:rPr>
          <w:rFonts w:ascii="Arial" w:hAnsi="Arial"/>
        </w:rPr>
        <w:t>that's</w:t>
      </w:r>
      <w:proofErr w:type="spellEnd"/>
      <w:r>
        <w:rPr>
          <w:rFonts w:ascii="Arial" w:hAnsi="Arial"/>
        </w:rPr>
        <w:t xml:space="preserve"> the first thing. Do whatever you need to do to get it. Ideally, you're building in less and less as you do it. And so my question would be: All right, if you got it with the empirical distribution, that's what doing this is, right? Here's even the empirical distribution.</w:t>
      </w:r>
    </w:p>
    <w:p w14:paraId="3CD03F62" w14:textId="77777777" w:rsidR="007B1DF8" w:rsidRDefault="007B1DF8">
      <w:pPr>
        <w:spacing w:after="0"/>
      </w:pPr>
    </w:p>
    <w:p w14:paraId="1C1C633A" w14:textId="77777777" w:rsidR="007B1DF8" w:rsidRDefault="00000000">
      <w:pPr>
        <w:spacing w:after="0"/>
      </w:pPr>
      <w:r>
        <w:rPr>
          <w:rFonts w:ascii="Arial" w:hAnsi="Arial"/>
          <w:b/>
        </w:rPr>
        <w:lastRenderedPageBreak/>
        <w:t xml:space="preserve">Charles Levine  </w:t>
      </w:r>
      <w:r>
        <w:rPr>
          <w:rFonts w:ascii="Arial" w:hAnsi="Arial"/>
          <w:color w:val="5D7284"/>
        </w:rPr>
        <w:t>13:04</w:t>
      </w:r>
    </w:p>
    <w:p w14:paraId="08176CA2" w14:textId="77777777" w:rsidR="007B1DF8" w:rsidRDefault="00000000">
      <w:pPr>
        <w:spacing w:after="0"/>
      </w:pPr>
      <w:r>
        <w:rPr>
          <w:rFonts w:ascii="Arial" w:hAnsi="Arial"/>
        </w:rPr>
        <w:t>Right?</w:t>
      </w:r>
    </w:p>
    <w:p w14:paraId="05AF3E0C" w14:textId="77777777" w:rsidR="007B1DF8" w:rsidRDefault="007B1DF8">
      <w:pPr>
        <w:spacing w:after="0"/>
      </w:pPr>
    </w:p>
    <w:p w14:paraId="2EEC18DE" w14:textId="77777777" w:rsidR="007B1DF8" w:rsidRDefault="00000000">
      <w:pPr>
        <w:spacing w:after="0"/>
      </w:pPr>
      <w:r>
        <w:rPr>
          <w:rFonts w:ascii="Arial" w:hAnsi="Arial"/>
          <w:b/>
        </w:rPr>
        <w:t xml:space="preserve">Alex Gates  </w:t>
      </w:r>
      <w:r>
        <w:rPr>
          <w:rFonts w:ascii="Arial" w:hAnsi="Arial"/>
          <w:color w:val="5D7284"/>
        </w:rPr>
        <w:t>13:05</w:t>
      </w:r>
    </w:p>
    <w:p w14:paraId="3282D391" w14:textId="77777777" w:rsidR="007B1DF8" w:rsidRDefault="00000000">
      <w:pPr>
        <w:spacing w:after="0"/>
      </w:pPr>
      <w:r>
        <w:rPr>
          <w:rFonts w:ascii="Arial" w:hAnsi="Arial"/>
        </w:rPr>
        <w:t>How important was that distribution? Right. We could eliminate it. We can modify it. We can have parameters. We can try to model it and have a family of parameters that quantify what's going on in the empirical. We can do that afterwards. You show me first that having that was important to getting the main result, and then we back it back out again. Is the main result dependent on that, or is it robust to that? Yeah,</w:t>
      </w:r>
    </w:p>
    <w:p w14:paraId="5FFB3020" w14:textId="77777777" w:rsidR="007B1DF8" w:rsidRDefault="007B1DF8">
      <w:pPr>
        <w:spacing w:after="0"/>
      </w:pPr>
    </w:p>
    <w:p w14:paraId="42721C48" w14:textId="77777777" w:rsidR="007B1DF8" w:rsidRDefault="00000000">
      <w:pPr>
        <w:spacing w:after="0"/>
      </w:pPr>
      <w:r>
        <w:rPr>
          <w:rFonts w:ascii="Arial" w:hAnsi="Arial"/>
          <w:b/>
        </w:rPr>
        <w:t xml:space="preserve">Charles Levine  </w:t>
      </w:r>
      <w:r>
        <w:rPr>
          <w:rFonts w:ascii="Arial" w:hAnsi="Arial"/>
          <w:color w:val="5D7284"/>
        </w:rPr>
        <w:t>13:31</w:t>
      </w:r>
    </w:p>
    <w:p w14:paraId="2EB3DC23" w14:textId="77777777" w:rsidR="007B1DF8" w:rsidRDefault="00000000">
      <w:pPr>
        <w:spacing w:after="0"/>
      </w:pPr>
      <w:r>
        <w:rPr>
          <w:rFonts w:ascii="Arial" w:hAnsi="Arial"/>
        </w:rPr>
        <w:t>everything I tried with this failed, and so then I went to wait a minute. Let's just take a look at the actual distributions, and I was like, whoa, I haven't, I haven't, because it seems super simple. So,</w:t>
      </w:r>
    </w:p>
    <w:p w14:paraId="4510E65C" w14:textId="77777777" w:rsidR="007B1DF8" w:rsidRDefault="007B1DF8">
      <w:pPr>
        <w:spacing w:after="0"/>
      </w:pPr>
    </w:p>
    <w:p w14:paraId="34622161" w14:textId="77777777" w:rsidR="007B1DF8" w:rsidRDefault="00000000">
      <w:pPr>
        <w:spacing w:after="0"/>
      </w:pPr>
      <w:r>
        <w:rPr>
          <w:rFonts w:ascii="Arial" w:hAnsi="Arial"/>
          <w:b/>
        </w:rPr>
        <w:t xml:space="preserve">Alex Gates  </w:t>
      </w:r>
      <w:r>
        <w:rPr>
          <w:rFonts w:ascii="Arial" w:hAnsi="Arial"/>
          <w:color w:val="5D7284"/>
        </w:rPr>
        <w:t>13:42</w:t>
      </w:r>
    </w:p>
    <w:p w14:paraId="33A7446E" w14:textId="77777777" w:rsidR="007B1DF8" w:rsidRDefault="00000000">
      <w:pPr>
        <w:spacing w:after="0"/>
      </w:pPr>
      <w:r>
        <w:rPr>
          <w:rFonts w:ascii="Arial" w:hAnsi="Arial"/>
        </w:rPr>
        <w:t xml:space="preserve">like that's </w:t>
      </w:r>
      <w:proofErr w:type="spellStart"/>
      <w:r>
        <w:rPr>
          <w:rFonts w:ascii="Arial" w:hAnsi="Arial"/>
        </w:rPr>
        <w:t>that's</w:t>
      </w:r>
      <w:proofErr w:type="spellEnd"/>
      <w:r>
        <w:rPr>
          <w:rFonts w:ascii="Arial" w:hAnsi="Arial"/>
        </w:rPr>
        <w:t xml:space="preserve"> the right types of things to be sensing on. Yeah. But </w:t>
      </w:r>
      <w:proofErr w:type="spellStart"/>
      <w:r>
        <w:rPr>
          <w:rFonts w:ascii="Arial" w:hAnsi="Arial"/>
        </w:rPr>
        <w:t>but</w:t>
      </w:r>
      <w:proofErr w:type="spellEnd"/>
      <w:r>
        <w:rPr>
          <w:rFonts w:ascii="Arial" w:hAnsi="Arial"/>
        </w:rPr>
        <w:t xml:space="preserve"> the </w:t>
      </w:r>
      <w:proofErr w:type="spellStart"/>
      <w:r>
        <w:rPr>
          <w:rFonts w:ascii="Arial" w:hAnsi="Arial"/>
        </w:rPr>
        <w:t>the</w:t>
      </w:r>
      <w:proofErr w:type="spellEnd"/>
      <w:r>
        <w:rPr>
          <w:rFonts w:ascii="Arial" w:hAnsi="Arial"/>
        </w:rPr>
        <w:t xml:space="preserve"> literally at this stage it's as simple of as a model as you can. But of course you can't have it completely simple. There's going to be stuff in it, right? So then which stuff has to go in it to get you that original result, and then we'll work about simplifying it further and backing out and trying. I mean, part of what this when it fails is asking what can I change in my model to get it to not work. Now that I have it working, what can I get it to not work? Okay. Right. And what we're looking for is the minimal model where you change anything in it, and it doesn't work.</w:t>
      </w:r>
    </w:p>
    <w:p w14:paraId="32F900A9" w14:textId="77777777" w:rsidR="007B1DF8" w:rsidRDefault="007B1DF8">
      <w:pPr>
        <w:spacing w:after="0"/>
      </w:pPr>
    </w:p>
    <w:p w14:paraId="159B1EED" w14:textId="77777777" w:rsidR="007B1DF8" w:rsidRDefault="00000000">
      <w:pPr>
        <w:spacing w:after="0"/>
      </w:pPr>
      <w:r>
        <w:rPr>
          <w:rFonts w:ascii="Arial" w:hAnsi="Arial"/>
          <w:b/>
        </w:rPr>
        <w:t xml:space="preserve">Charles Levine  </w:t>
      </w:r>
      <w:r>
        <w:rPr>
          <w:rFonts w:ascii="Arial" w:hAnsi="Arial"/>
          <w:color w:val="5D7284"/>
        </w:rPr>
        <w:t>14:22</w:t>
      </w:r>
    </w:p>
    <w:p w14:paraId="7AFE212B" w14:textId="77777777" w:rsidR="007B1DF8" w:rsidRDefault="00000000">
      <w:pPr>
        <w:spacing w:after="0"/>
      </w:pPr>
      <w:r>
        <w:rPr>
          <w:rFonts w:ascii="Arial" w:hAnsi="Arial"/>
        </w:rPr>
        <w:t>Okay, right. This is very clear. I like this. Thank you. Yeah,</w:t>
      </w:r>
    </w:p>
    <w:p w14:paraId="024B5BDF" w14:textId="77777777" w:rsidR="007B1DF8" w:rsidRDefault="007B1DF8">
      <w:pPr>
        <w:spacing w:after="0"/>
      </w:pPr>
    </w:p>
    <w:p w14:paraId="2010270C" w14:textId="77777777" w:rsidR="007B1DF8" w:rsidRDefault="00000000">
      <w:pPr>
        <w:spacing w:after="0"/>
      </w:pPr>
      <w:r>
        <w:rPr>
          <w:rFonts w:ascii="Arial" w:hAnsi="Arial"/>
          <w:b/>
        </w:rPr>
        <w:t xml:space="preserve">Alex Gates  </w:t>
      </w:r>
      <w:r>
        <w:rPr>
          <w:rFonts w:ascii="Arial" w:hAnsi="Arial"/>
          <w:color w:val="5D7284"/>
        </w:rPr>
        <w:t>14:25</w:t>
      </w:r>
    </w:p>
    <w:p w14:paraId="26B6B135" w14:textId="77777777" w:rsidR="007B1DF8" w:rsidRDefault="00000000">
      <w:pPr>
        <w:spacing w:after="0"/>
      </w:pPr>
      <w:r>
        <w:rPr>
          <w:rFonts w:ascii="Arial" w:hAnsi="Arial"/>
        </w:rPr>
        <w:t xml:space="preserve">that's </w:t>
      </w:r>
      <w:proofErr w:type="spellStart"/>
      <w:r>
        <w:rPr>
          <w:rFonts w:ascii="Arial" w:hAnsi="Arial"/>
        </w:rPr>
        <w:t>that's</w:t>
      </w:r>
      <w:proofErr w:type="spellEnd"/>
      <w:r>
        <w:rPr>
          <w:rFonts w:ascii="Arial" w:hAnsi="Arial"/>
        </w:rPr>
        <w:t xml:space="preserve"> our whole mindset. And then, like, so we're looking at the</w:t>
      </w:r>
    </w:p>
    <w:p w14:paraId="49B9116D" w14:textId="77777777" w:rsidR="007B1DF8" w:rsidRDefault="007B1DF8">
      <w:pPr>
        <w:spacing w:after="0"/>
      </w:pPr>
    </w:p>
    <w:p w14:paraId="5BDE4DE6" w14:textId="77777777" w:rsidR="007B1DF8" w:rsidRDefault="00000000">
      <w:pPr>
        <w:spacing w:after="0"/>
      </w:pPr>
      <w:r>
        <w:rPr>
          <w:rFonts w:ascii="Arial" w:hAnsi="Arial"/>
          <w:b/>
        </w:rPr>
        <w:t xml:space="preserve">Charles Levine  </w:t>
      </w:r>
      <w:r>
        <w:rPr>
          <w:rFonts w:ascii="Arial" w:hAnsi="Arial"/>
          <w:color w:val="5D7284"/>
        </w:rPr>
        <w:t>14:29</w:t>
      </w:r>
    </w:p>
    <w:p w14:paraId="7A5F5F72" w14:textId="77777777" w:rsidR="007B1DF8" w:rsidRDefault="00000000">
      <w:pPr>
        <w:spacing w:after="0"/>
      </w:pPr>
      <w:r>
        <w:rPr>
          <w:rFonts w:ascii="Arial" w:hAnsi="Arial"/>
        </w:rPr>
        <w:t>marginal effective model, right? Yes. In other words, anything else I change, and it's going to break. That's</w:t>
      </w:r>
    </w:p>
    <w:p w14:paraId="37DD9206" w14:textId="77777777" w:rsidR="007B1DF8" w:rsidRDefault="007B1DF8">
      <w:pPr>
        <w:spacing w:after="0"/>
      </w:pPr>
    </w:p>
    <w:p w14:paraId="4A37C287" w14:textId="77777777" w:rsidR="007B1DF8" w:rsidRDefault="00000000">
      <w:pPr>
        <w:spacing w:after="0"/>
      </w:pPr>
      <w:r>
        <w:rPr>
          <w:rFonts w:ascii="Arial" w:hAnsi="Arial"/>
          <w:b/>
        </w:rPr>
        <w:t xml:space="preserve">Alex Gates  </w:t>
      </w:r>
      <w:r>
        <w:rPr>
          <w:rFonts w:ascii="Arial" w:hAnsi="Arial"/>
          <w:color w:val="5D7284"/>
        </w:rPr>
        <w:t>14:35</w:t>
      </w:r>
    </w:p>
    <w:p w14:paraId="582E806B" w14:textId="77777777" w:rsidR="007B1DF8" w:rsidRDefault="00000000">
      <w:pPr>
        <w:spacing w:after="0"/>
      </w:pPr>
      <w:r>
        <w:rPr>
          <w:rFonts w:ascii="Arial" w:hAnsi="Arial"/>
        </w:rPr>
        <w:t>what we're looking for. Yeah. But to get there, the best path is usually, I don't care what you do to get me something that works, and then we simplify it back out again. Okay. Right. So have that as the mindset. I don't care which model. I'm not beholden to either of these models. You gave me a third model. I don't care.</w:t>
      </w:r>
    </w:p>
    <w:p w14:paraId="0B017EBD" w14:textId="77777777" w:rsidR="007B1DF8" w:rsidRDefault="007B1DF8">
      <w:pPr>
        <w:spacing w:after="0"/>
      </w:pPr>
    </w:p>
    <w:p w14:paraId="5367C16C" w14:textId="77777777" w:rsidR="007B1DF8" w:rsidRDefault="00000000">
      <w:pPr>
        <w:spacing w:after="0"/>
      </w:pPr>
      <w:r>
        <w:rPr>
          <w:rFonts w:ascii="Arial" w:hAnsi="Arial"/>
          <w:b/>
        </w:rPr>
        <w:t xml:space="preserve">Charles Levine  </w:t>
      </w:r>
      <w:r>
        <w:rPr>
          <w:rFonts w:ascii="Arial" w:hAnsi="Arial"/>
          <w:color w:val="5D7284"/>
        </w:rPr>
        <w:t>14:53</w:t>
      </w:r>
    </w:p>
    <w:p w14:paraId="4E741EE1" w14:textId="77777777" w:rsidR="007B1DF8" w:rsidRDefault="00000000">
      <w:pPr>
        <w:spacing w:after="0"/>
      </w:pPr>
      <w:r>
        <w:rPr>
          <w:rFonts w:ascii="Arial" w:hAnsi="Arial"/>
        </w:rPr>
        <w:t>Right. The</w:t>
      </w:r>
    </w:p>
    <w:p w14:paraId="57D184FD" w14:textId="77777777" w:rsidR="007B1DF8" w:rsidRDefault="007B1DF8">
      <w:pPr>
        <w:spacing w:after="0"/>
      </w:pPr>
    </w:p>
    <w:p w14:paraId="1BE7C34A" w14:textId="77777777" w:rsidR="007B1DF8" w:rsidRDefault="00000000">
      <w:pPr>
        <w:spacing w:after="0"/>
      </w:pPr>
      <w:r>
        <w:rPr>
          <w:rFonts w:ascii="Arial" w:hAnsi="Arial"/>
          <w:b/>
        </w:rPr>
        <w:t xml:space="preserve">Alex Gates  </w:t>
      </w:r>
      <w:r>
        <w:rPr>
          <w:rFonts w:ascii="Arial" w:hAnsi="Arial"/>
          <w:color w:val="5D7284"/>
        </w:rPr>
        <w:t>14:54</w:t>
      </w:r>
    </w:p>
    <w:p w14:paraId="253BBE82" w14:textId="77777777" w:rsidR="007B1DF8" w:rsidRDefault="00000000">
      <w:pPr>
        <w:spacing w:after="0"/>
      </w:pPr>
      <w:r>
        <w:rPr>
          <w:rFonts w:ascii="Arial" w:hAnsi="Arial"/>
        </w:rPr>
        <w:t xml:space="preserve">point is that it reproduces the key thing that we're building our paper to. Right. In a coherent way, like things have to kind of make sense that you put it in there, and it's not just random stuff and all that type of stuff, right? And then we'll back it back up. We'll say, was everything really necessary? How much constraint did we have to put on initial conditions or on the core empirical, like the distribution of </w:t>
      </w:r>
      <w:proofErr w:type="spellStart"/>
      <w:r>
        <w:rPr>
          <w:rFonts w:ascii="Arial" w:hAnsi="Arial"/>
        </w:rPr>
        <w:t>of</w:t>
      </w:r>
      <w:proofErr w:type="spellEnd"/>
      <w:r>
        <w:rPr>
          <w:rFonts w:ascii="Arial" w:hAnsi="Arial"/>
        </w:rPr>
        <w:t xml:space="preserve"> </w:t>
      </w:r>
      <w:proofErr w:type="spellStart"/>
      <w:r>
        <w:rPr>
          <w:rFonts w:ascii="Arial" w:hAnsi="Arial"/>
        </w:rPr>
        <w:t>assortativity</w:t>
      </w:r>
      <w:proofErr w:type="spellEnd"/>
      <w:r>
        <w:rPr>
          <w:rFonts w:ascii="Arial" w:hAnsi="Arial"/>
        </w:rPr>
        <w:t>, or like there's different pieces of that, right? And then this three, when it fails, is also a combined these things. These different ingredients are necessary, so I'm learning that they're necessary and why they're necessary by breaking it. That's what's happening. It's not just when it fails. It's actually this ingredient is necessary because it does this. What</w:t>
      </w:r>
    </w:p>
    <w:p w14:paraId="000845CA" w14:textId="77777777" w:rsidR="007B1DF8" w:rsidRDefault="007B1DF8">
      <w:pPr>
        <w:spacing w:after="0"/>
      </w:pPr>
    </w:p>
    <w:p w14:paraId="586A1193" w14:textId="77777777" w:rsidR="007B1DF8" w:rsidRDefault="00000000">
      <w:pPr>
        <w:spacing w:after="0"/>
      </w:pPr>
      <w:r>
        <w:rPr>
          <w:rFonts w:ascii="Arial" w:hAnsi="Arial"/>
          <w:b/>
        </w:rPr>
        <w:t xml:space="preserve">Charles Levine  </w:t>
      </w:r>
      <w:r>
        <w:rPr>
          <w:rFonts w:ascii="Arial" w:hAnsi="Arial"/>
          <w:color w:val="5D7284"/>
        </w:rPr>
        <w:t>15:41</w:t>
      </w:r>
    </w:p>
    <w:p w14:paraId="78312145" w14:textId="77777777" w:rsidR="007B1DF8" w:rsidRDefault="00000000">
      <w:pPr>
        <w:spacing w:after="0"/>
      </w:pPr>
      <w:r>
        <w:rPr>
          <w:rFonts w:ascii="Arial" w:hAnsi="Arial"/>
        </w:rPr>
        <w:t>you're saying is incredibly elementary, but I really needed you to say it because I kind of got, you know, you got lost in what</w:t>
      </w:r>
    </w:p>
    <w:p w14:paraId="0FD65EFD" w14:textId="77777777" w:rsidR="007B1DF8" w:rsidRDefault="007B1DF8">
      <w:pPr>
        <w:spacing w:after="0"/>
      </w:pPr>
    </w:p>
    <w:p w14:paraId="2E06BA3F" w14:textId="77777777" w:rsidR="007B1DF8" w:rsidRDefault="00000000">
      <w:pPr>
        <w:spacing w:after="0"/>
      </w:pPr>
      <w:r>
        <w:rPr>
          <w:rFonts w:ascii="Arial" w:hAnsi="Arial"/>
          <w:b/>
        </w:rPr>
        <w:t xml:space="preserve">Alex Gates  </w:t>
      </w:r>
      <w:r>
        <w:rPr>
          <w:rFonts w:ascii="Arial" w:hAnsi="Arial"/>
          <w:color w:val="5D7284"/>
        </w:rPr>
        <w:t>15:48</w:t>
      </w:r>
    </w:p>
    <w:p w14:paraId="5323CE6A" w14:textId="77777777" w:rsidR="007B1DF8" w:rsidRDefault="00000000">
      <w:pPr>
        <w:spacing w:after="0"/>
      </w:pPr>
      <w:r>
        <w:rPr>
          <w:rFonts w:ascii="Arial" w:hAnsi="Arial"/>
        </w:rPr>
        <w:t xml:space="preserve">the goal was of doing all these things. I get it. I get it. Right. So, so I think that that's key, right? That we have to have a simplified model. We have to explore what are the minimal components of that model that we really needed. That's going to become our new model, and then we're going to break it and show why the different things mattered, right? So I love that </w:t>
      </w:r>
      <w:proofErr w:type="spellStart"/>
      <w:r>
        <w:rPr>
          <w:rFonts w:ascii="Arial" w:hAnsi="Arial"/>
        </w:rPr>
        <w:t>assortativity</w:t>
      </w:r>
      <w:proofErr w:type="spellEnd"/>
      <w:r>
        <w:rPr>
          <w:rFonts w:ascii="Arial" w:hAnsi="Arial"/>
        </w:rPr>
        <w:t xml:space="preserve"> matters, and that some even distribution of </w:t>
      </w:r>
      <w:proofErr w:type="spellStart"/>
      <w:r>
        <w:rPr>
          <w:rFonts w:ascii="Arial" w:hAnsi="Arial"/>
        </w:rPr>
        <w:t>assortativity</w:t>
      </w:r>
      <w:proofErr w:type="spellEnd"/>
      <w:r>
        <w:rPr>
          <w:rFonts w:ascii="Arial" w:hAnsi="Arial"/>
        </w:rPr>
        <w:t xml:space="preserve"> matters,</w:t>
      </w:r>
    </w:p>
    <w:p w14:paraId="1FB295F2" w14:textId="77777777" w:rsidR="007B1DF8" w:rsidRDefault="007B1DF8">
      <w:pPr>
        <w:spacing w:after="0"/>
      </w:pPr>
    </w:p>
    <w:p w14:paraId="212F2BCC" w14:textId="77777777" w:rsidR="007B1DF8" w:rsidRDefault="00000000">
      <w:pPr>
        <w:spacing w:after="0"/>
      </w:pPr>
      <w:r>
        <w:rPr>
          <w:rFonts w:ascii="Arial" w:hAnsi="Arial"/>
          <w:b/>
        </w:rPr>
        <w:t xml:space="preserve">Speaker 3  </w:t>
      </w:r>
      <w:r>
        <w:rPr>
          <w:rFonts w:ascii="Arial" w:hAnsi="Arial"/>
          <w:color w:val="5D7284"/>
        </w:rPr>
        <w:t>16:11</w:t>
      </w:r>
    </w:p>
    <w:p w14:paraId="29B00482" w14:textId="77777777" w:rsidR="007B1DF8" w:rsidRDefault="00000000">
      <w:pPr>
        <w:spacing w:after="0"/>
      </w:pPr>
      <w:r>
        <w:rPr>
          <w:rFonts w:ascii="Arial" w:hAnsi="Arial"/>
        </w:rPr>
        <w:t>right?</w:t>
      </w:r>
    </w:p>
    <w:p w14:paraId="60A9A912" w14:textId="77777777" w:rsidR="007B1DF8" w:rsidRDefault="007B1DF8">
      <w:pPr>
        <w:spacing w:after="0"/>
      </w:pPr>
    </w:p>
    <w:p w14:paraId="67C7FA11" w14:textId="77777777" w:rsidR="007B1DF8" w:rsidRDefault="00000000">
      <w:pPr>
        <w:spacing w:after="0"/>
      </w:pPr>
      <w:r>
        <w:rPr>
          <w:rFonts w:ascii="Arial" w:hAnsi="Arial"/>
          <w:b/>
        </w:rPr>
        <w:t xml:space="preserve">Alex Gates  </w:t>
      </w:r>
      <w:r>
        <w:rPr>
          <w:rFonts w:ascii="Arial" w:hAnsi="Arial"/>
          <w:color w:val="5D7284"/>
        </w:rPr>
        <w:t>16:12</w:t>
      </w:r>
    </w:p>
    <w:p w14:paraId="7DD158E8" w14:textId="77777777" w:rsidR="007B1DF8" w:rsidRDefault="00000000">
      <w:pPr>
        <w:spacing w:after="0"/>
      </w:pPr>
      <w:r>
        <w:rPr>
          <w:rFonts w:ascii="Arial" w:hAnsi="Arial"/>
        </w:rPr>
        <w:t>Why and how far can we take it, and what do we need to break on it after you've shown me that it matters, right? Right, and we know that that's a key ingredient of this whole thing, yeah. And I think that that's important. It's one of our main storylines, right? Right. But we have to be able to integrate it in, and then find its constraints. Like, what is? Why is that a case? Yep. Right. So I'm not surprised, and it's great. But okay. Then I think that the real bang happens here. So you have a good paper until here,</w:t>
      </w:r>
    </w:p>
    <w:p w14:paraId="634CAA59" w14:textId="77777777" w:rsidR="007B1DF8" w:rsidRDefault="007B1DF8">
      <w:pPr>
        <w:spacing w:after="0"/>
      </w:pPr>
    </w:p>
    <w:p w14:paraId="0F301218" w14:textId="77777777" w:rsidR="007B1DF8" w:rsidRDefault="00000000">
      <w:pPr>
        <w:spacing w:after="0"/>
      </w:pPr>
      <w:r>
        <w:rPr>
          <w:rFonts w:ascii="Arial" w:hAnsi="Arial"/>
          <w:b/>
        </w:rPr>
        <w:t xml:space="preserve">Charles Levine  </w:t>
      </w:r>
      <w:r>
        <w:rPr>
          <w:rFonts w:ascii="Arial" w:hAnsi="Arial"/>
          <w:color w:val="5D7284"/>
        </w:rPr>
        <w:t>16:51</w:t>
      </w:r>
    </w:p>
    <w:p w14:paraId="4232DC90" w14:textId="77777777" w:rsidR="007B1DF8" w:rsidRDefault="00000000">
      <w:pPr>
        <w:spacing w:after="0"/>
      </w:pPr>
      <w:r>
        <w:rPr>
          <w:rFonts w:ascii="Arial" w:hAnsi="Arial"/>
        </w:rPr>
        <w:t>right? Provided I have a minimal model,</w:t>
      </w:r>
    </w:p>
    <w:p w14:paraId="344462D8" w14:textId="77777777" w:rsidR="007B1DF8" w:rsidRDefault="007B1DF8">
      <w:pPr>
        <w:spacing w:after="0"/>
      </w:pPr>
    </w:p>
    <w:p w14:paraId="3E90CCD7" w14:textId="77777777" w:rsidR="007B1DF8" w:rsidRDefault="00000000">
      <w:pPr>
        <w:spacing w:after="0"/>
      </w:pPr>
      <w:r>
        <w:rPr>
          <w:rFonts w:ascii="Arial" w:hAnsi="Arial"/>
          <w:b/>
        </w:rPr>
        <w:t xml:space="preserve">Alex Gates  </w:t>
      </w:r>
      <w:r>
        <w:rPr>
          <w:rFonts w:ascii="Arial" w:hAnsi="Arial"/>
          <w:color w:val="5D7284"/>
        </w:rPr>
        <w:t>16:55</w:t>
      </w:r>
    </w:p>
    <w:p w14:paraId="540F1BD0" w14:textId="77777777" w:rsidR="007B1DF8" w:rsidRDefault="00000000">
      <w:pPr>
        <w:spacing w:after="0"/>
      </w:pPr>
      <w:r>
        <w:rPr>
          <w:rFonts w:ascii="Arial" w:hAnsi="Arial"/>
        </w:rPr>
        <w:t xml:space="preserve">right? Well, we're pretty close. You have something that works. You're just China in this world of like, how do I get the best at most out of that, right? So we have something that works now. It's not like we're in a world of nothing works, but I don't know if it works well. Like there are certain characteristics. It's sort of it's one thing to say I want the U. It's another thing to say I want U's that look like our original data, because they were skewed. They, yeah, you know, like there's different things, so, you know, you there's a little bit of a qualitative bit there of like what's good enough, and </w:t>
      </w:r>
      <w:proofErr w:type="spellStart"/>
      <w:r>
        <w:rPr>
          <w:rFonts w:ascii="Arial" w:hAnsi="Arial"/>
        </w:rPr>
        <w:t>and</w:t>
      </w:r>
      <w:proofErr w:type="spellEnd"/>
      <w:r>
        <w:rPr>
          <w:rFonts w:ascii="Arial" w:hAnsi="Arial"/>
        </w:rPr>
        <w:t xml:space="preserve"> I don't know, like we'll know when we see it.</w:t>
      </w:r>
    </w:p>
    <w:p w14:paraId="62AACDE2" w14:textId="77777777" w:rsidR="007B1DF8" w:rsidRDefault="007B1DF8">
      <w:pPr>
        <w:spacing w:after="0"/>
      </w:pPr>
    </w:p>
    <w:p w14:paraId="4DA93057" w14:textId="77777777" w:rsidR="007B1DF8" w:rsidRDefault="00000000">
      <w:pPr>
        <w:spacing w:after="0"/>
      </w:pPr>
      <w:r>
        <w:rPr>
          <w:rFonts w:ascii="Arial" w:hAnsi="Arial"/>
          <w:b/>
        </w:rPr>
        <w:t xml:space="preserve">Charles Levine  </w:t>
      </w:r>
      <w:r>
        <w:rPr>
          <w:rFonts w:ascii="Arial" w:hAnsi="Arial"/>
          <w:color w:val="5D7284"/>
        </w:rPr>
        <w:t>17:35</w:t>
      </w:r>
    </w:p>
    <w:p w14:paraId="6EB06041" w14:textId="77777777" w:rsidR="007B1DF8" w:rsidRDefault="00000000">
      <w:pPr>
        <w:spacing w:after="0"/>
      </w:pPr>
      <w:r>
        <w:rPr>
          <w:rFonts w:ascii="Arial" w:hAnsi="Arial"/>
        </w:rPr>
        <w:t xml:space="preserve">Well, I'm not scared anymore because the robustness seemed to be there. I was really scared, you know, but I'm not anymore. Yep. Okay. This predictions thing is-you're right. It's everything, and I feel like once I get this thing out of my head, I </w:t>
      </w:r>
      <w:proofErr w:type="spellStart"/>
      <w:r>
        <w:rPr>
          <w:rFonts w:ascii="Arial" w:hAnsi="Arial"/>
        </w:rPr>
        <w:t>I</w:t>
      </w:r>
      <w:proofErr w:type="spellEnd"/>
      <w:r>
        <w:rPr>
          <w:rFonts w:ascii="Arial" w:hAnsi="Arial"/>
        </w:rPr>
        <w:t xml:space="preserve"> can come up with good things. I feel like I can without you needing to spoon feed them to me.</w:t>
      </w:r>
    </w:p>
    <w:p w14:paraId="7F6997F8" w14:textId="77777777" w:rsidR="007B1DF8" w:rsidRDefault="007B1DF8">
      <w:pPr>
        <w:spacing w:after="0"/>
      </w:pPr>
    </w:p>
    <w:p w14:paraId="10F7F6C3" w14:textId="77777777" w:rsidR="007B1DF8" w:rsidRDefault="00000000">
      <w:pPr>
        <w:spacing w:after="0"/>
      </w:pPr>
      <w:r>
        <w:rPr>
          <w:rFonts w:ascii="Arial" w:hAnsi="Arial"/>
          <w:b/>
        </w:rPr>
        <w:t xml:space="preserve">Alex Gates  </w:t>
      </w:r>
      <w:r>
        <w:rPr>
          <w:rFonts w:ascii="Arial" w:hAnsi="Arial"/>
          <w:color w:val="5D7284"/>
        </w:rPr>
        <w:t>17:56</w:t>
      </w:r>
    </w:p>
    <w:p w14:paraId="13C25F73" w14:textId="77777777" w:rsidR="007B1DF8" w:rsidRDefault="00000000">
      <w:pPr>
        <w:spacing w:after="0"/>
      </w:pPr>
      <w:r>
        <w:rPr>
          <w:rFonts w:ascii="Arial" w:hAnsi="Arial"/>
        </w:rPr>
        <w:t>Yeah, yeah. And I would brainstorm. I would think about consequences of this thing, right? What are the consequences of this type of an inverted U on individuals or on the system? Because that's what people are. I've already thought</w:t>
      </w:r>
    </w:p>
    <w:p w14:paraId="22D472A1" w14:textId="77777777" w:rsidR="007B1DF8" w:rsidRDefault="007B1DF8">
      <w:pPr>
        <w:spacing w:after="0"/>
      </w:pPr>
    </w:p>
    <w:p w14:paraId="4B3E58A3" w14:textId="77777777" w:rsidR="007B1DF8" w:rsidRDefault="00000000">
      <w:pPr>
        <w:spacing w:after="0"/>
      </w:pPr>
      <w:r>
        <w:rPr>
          <w:rFonts w:ascii="Arial" w:hAnsi="Arial"/>
          <w:b/>
        </w:rPr>
        <w:t xml:space="preserve">Charles Levine  </w:t>
      </w:r>
      <w:r>
        <w:rPr>
          <w:rFonts w:ascii="Arial" w:hAnsi="Arial"/>
          <w:color w:val="5D7284"/>
        </w:rPr>
        <w:t>18:11</w:t>
      </w:r>
    </w:p>
    <w:p w14:paraId="31DB505D" w14:textId="77777777" w:rsidR="007B1DF8" w:rsidRDefault="00000000">
      <w:pPr>
        <w:spacing w:after="0"/>
      </w:pPr>
      <w:r>
        <w:rPr>
          <w:rFonts w:ascii="Arial" w:hAnsi="Arial"/>
        </w:rPr>
        <w:lastRenderedPageBreak/>
        <w:t xml:space="preserve">about the system, right? It's you know you're wasting you're wasting money on people at a talent level that that you </w:t>
      </w:r>
      <w:proofErr w:type="spellStart"/>
      <w:r>
        <w:rPr>
          <w:rFonts w:ascii="Arial" w:hAnsi="Arial"/>
        </w:rPr>
        <w:t>you</w:t>
      </w:r>
      <w:proofErr w:type="spellEnd"/>
      <w:r>
        <w:rPr>
          <w:rFonts w:ascii="Arial" w:hAnsi="Arial"/>
        </w:rPr>
        <w:t xml:space="preserve"> once you have a certain talent. Once you have a certain density, anything after that's diminishing returns. So I've already thought about that in terms of perfect, right? Yeah,</w:t>
      </w:r>
    </w:p>
    <w:p w14:paraId="45A6CFE2" w14:textId="77777777" w:rsidR="007B1DF8" w:rsidRDefault="007B1DF8">
      <w:pPr>
        <w:spacing w:after="0"/>
      </w:pPr>
    </w:p>
    <w:p w14:paraId="2B81F19C" w14:textId="77777777" w:rsidR="007B1DF8" w:rsidRDefault="00000000">
      <w:pPr>
        <w:spacing w:after="0"/>
      </w:pPr>
      <w:r>
        <w:rPr>
          <w:rFonts w:ascii="Arial" w:hAnsi="Arial"/>
          <w:b/>
        </w:rPr>
        <w:t xml:space="preserve">Alex Gates  </w:t>
      </w:r>
      <w:r>
        <w:rPr>
          <w:rFonts w:ascii="Arial" w:hAnsi="Arial"/>
          <w:color w:val="5D7284"/>
        </w:rPr>
        <w:t>18:27</w:t>
      </w:r>
    </w:p>
    <w:p w14:paraId="331EC5B7" w14:textId="77777777" w:rsidR="007B1DF8" w:rsidRDefault="00000000">
      <w:pPr>
        <w:spacing w:after="0"/>
      </w:pPr>
      <w:r>
        <w:rPr>
          <w:rFonts w:ascii="Arial" w:hAnsi="Arial"/>
        </w:rPr>
        <w:t>I love that type of stuff. Like that's really like if</w:t>
      </w:r>
    </w:p>
    <w:p w14:paraId="3E93C15E" w14:textId="77777777" w:rsidR="007B1DF8" w:rsidRDefault="007B1DF8">
      <w:pPr>
        <w:spacing w:after="0"/>
      </w:pPr>
    </w:p>
    <w:p w14:paraId="456DFC5A" w14:textId="77777777" w:rsidR="007B1DF8" w:rsidRDefault="00000000">
      <w:pPr>
        <w:spacing w:after="0"/>
      </w:pPr>
      <w:r>
        <w:rPr>
          <w:rFonts w:ascii="Arial" w:hAnsi="Arial"/>
          <w:b/>
        </w:rPr>
        <w:t xml:space="preserve">Charles Levine  </w:t>
      </w:r>
      <w:r>
        <w:rPr>
          <w:rFonts w:ascii="Arial" w:hAnsi="Arial"/>
          <w:color w:val="5D7284"/>
        </w:rPr>
        <w:t>18:30</w:t>
      </w:r>
    </w:p>
    <w:p w14:paraId="2776F44B" w14:textId="77777777" w:rsidR="007B1DF8" w:rsidRDefault="00000000">
      <w:pPr>
        <w:spacing w:after="0"/>
      </w:pPr>
      <w:r>
        <w:rPr>
          <w:rFonts w:ascii="Arial" w:hAnsi="Arial"/>
        </w:rPr>
        <w:t>you're if you're fielding Manchester United at a certain talent density, after that you're wasting money, and you'd be better off doing something</w:t>
      </w:r>
    </w:p>
    <w:p w14:paraId="1986B4CB" w14:textId="77777777" w:rsidR="007B1DF8" w:rsidRDefault="007B1DF8">
      <w:pPr>
        <w:spacing w:after="0"/>
      </w:pPr>
    </w:p>
    <w:p w14:paraId="5FD29787" w14:textId="77777777" w:rsidR="007B1DF8" w:rsidRDefault="00000000">
      <w:pPr>
        <w:spacing w:after="0"/>
      </w:pPr>
      <w:r>
        <w:rPr>
          <w:rFonts w:ascii="Arial" w:hAnsi="Arial"/>
          <w:b/>
        </w:rPr>
        <w:t xml:space="preserve">Alex Gates  </w:t>
      </w:r>
      <w:r>
        <w:rPr>
          <w:rFonts w:ascii="Arial" w:hAnsi="Arial"/>
          <w:color w:val="5D7284"/>
        </w:rPr>
        <w:t>18:39</w:t>
      </w:r>
    </w:p>
    <w:p w14:paraId="2D0BF055" w14:textId="77777777" w:rsidR="007B1DF8" w:rsidRDefault="00000000">
      <w:pPr>
        <w:spacing w:after="0"/>
      </w:pPr>
      <w:r>
        <w:rPr>
          <w:rFonts w:ascii="Arial" w:hAnsi="Arial"/>
        </w:rPr>
        <w:t>different. And so, what we would want is what predictions can we make, and then how do we show them in the data, right? And that's two step: how do we show them in our model, and then how do we show? Can we even go back to the real data?</w:t>
      </w:r>
    </w:p>
    <w:p w14:paraId="3E0FC1FF" w14:textId="77777777" w:rsidR="007B1DF8" w:rsidRDefault="007B1DF8">
      <w:pPr>
        <w:spacing w:after="0"/>
      </w:pPr>
    </w:p>
    <w:p w14:paraId="7D923AA9" w14:textId="77777777" w:rsidR="007B1DF8" w:rsidRDefault="00000000">
      <w:pPr>
        <w:spacing w:after="0"/>
      </w:pPr>
      <w:r>
        <w:rPr>
          <w:rFonts w:ascii="Arial" w:hAnsi="Arial"/>
          <w:b/>
        </w:rPr>
        <w:t xml:space="preserve">Charles Levine  </w:t>
      </w:r>
      <w:r>
        <w:rPr>
          <w:rFonts w:ascii="Arial" w:hAnsi="Arial"/>
          <w:color w:val="5D7284"/>
        </w:rPr>
        <w:t>18:52</w:t>
      </w:r>
    </w:p>
    <w:p w14:paraId="6DE15C3A" w14:textId="77777777" w:rsidR="007B1DF8" w:rsidRDefault="00000000">
      <w:pPr>
        <w:spacing w:after="0"/>
      </w:pPr>
      <w:r>
        <w:rPr>
          <w:rFonts w:ascii="Arial" w:hAnsi="Arial"/>
        </w:rPr>
        <w:t>Yeah.</w:t>
      </w:r>
    </w:p>
    <w:p w14:paraId="799C206B" w14:textId="77777777" w:rsidR="007B1DF8" w:rsidRDefault="007B1DF8">
      <w:pPr>
        <w:spacing w:after="0"/>
      </w:pPr>
    </w:p>
    <w:p w14:paraId="759492BE" w14:textId="77777777" w:rsidR="007B1DF8" w:rsidRDefault="00000000">
      <w:pPr>
        <w:spacing w:after="0"/>
      </w:pPr>
      <w:r>
        <w:rPr>
          <w:rFonts w:ascii="Arial" w:hAnsi="Arial"/>
          <w:b/>
        </w:rPr>
        <w:t xml:space="preserve">Alex Gates  </w:t>
      </w:r>
      <w:r>
        <w:rPr>
          <w:rFonts w:ascii="Arial" w:hAnsi="Arial"/>
          <w:color w:val="5D7284"/>
        </w:rPr>
        <w:t>18:53</w:t>
      </w:r>
    </w:p>
    <w:p w14:paraId="5FCE7630" w14:textId="77777777" w:rsidR="007B1DF8" w:rsidRDefault="00000000">
      <w:pPr>
        <w:spacing w:after="0"/>
      </w:pPr>
      <w:r>
        <w:rPr>
          <w:rFonts w:ascii="Arial" w:hAnsi="Arial"/>
        </w:rPr>
        <w:t>And the piece that's missing here. So I would actually put forget five being extrapolate. I would have something in here. I don't know. It's like equally as important as the prediction. As can you fit this model to the empirical data?</w:t>
      </w:r>
    </w:p>
    <w:p w14:paraId="0E98F053" w14:textId="77777777" w:rsidR="007B1DF8" w:rsidRDefault="007B1DF8">
      <w:pPr>
        <w:spacing w:after="0"/>
      </w:pPr>
    </w:p>
    <w:p w14:paraId="1C484E50" w14:textId="77777777" w:rsidR="007B1DF8" w:rsidRDefault="00000000">
      <w:pPr>
        <w:spacing w:after="0"/>
      </w:pPr>
      <w:r>
        <w:rPr>
          <w:rFonts w:ascii="Arial" w:hAnsi="Arial"/>
          <w:b/>
        </w:rPr>
        <w:t xml:space="preserve">Charles Levine  </w:t>
      </w:r>
      <w:r>
        <w:rPr>
          <w:rFonts w:ascii="Arial" w:hAnsi="Arial"/>
          <w:color w:val="5D7284"/>
        </w:rPr>
        <w:t>19:14</w:t>
      </w:r>
    </w:p>
    <w:p w14:paraId="1CF10258" w14:textId="77777777" w:rsidR="007B1DF8" w:rsidRDefault="00000000">
      <w:pPr>
        <w:spacing w:after="0"/>
      </w:pPr>
      <w:r>
        <w:rPr>
          <w:rFonts w:ascii="Arial" w:hAnsi="Arial"/>
        </w:rPr>
        <w:t>In other words, can I tweak the parameters of the model to overlay the two curves and have them be as close as possible.</w:t>
      </w:r>
    </w:p>
    <w:p w14:paraId="64F3B50C" w14:textId="77777777" w:rsidR="007B1DF8" w:rsidRDefault="007B1DF8">
      <w:pPr>
        <w:spacing w:after="0"/>
      </w:pPr>
    </w:p>
    <w:p w14:paraId="74756758" w14:textId="77777777" w:rsidR="007B1DF8" w:rsidRDefault="00000000">
      <w:pPr>
        <w:spacing w:after="0"/>
      </w:pPr>
      <w:r>
        <w:rPr>
          <w:rFonts w:ascii="Arial" w:hAnsi="Arial"/>
          <w:b/>
        </w:rPr>
        <w:t xml:space="preserve">Alex Gates  </w:t>
      </w:r>
      <w:r>
        <w:rPr>
          <w:rFonts w:ascii="Arial" w:hAnsi="Arial"/>
          <w:color w:val="5D7284"/>
        </w:rPr>
        <w:t>19:21</w:t>
      </w:r>
    </w:p>
    <w:p w14:paraId="570AA0F0" w14:textId="77777777" w:rsidR="007B1DF8" w:rsidRDefault="00000000">
      <w:pPr>
        <w:spacing w:after="0"/>
      </w:pPr>
      <w:r>
        <w:rPr>
          <w:rFonts w:ascii="Arial" w:hAnsi="Arial"/>
        </w:rPr>
        <w:t>No.</w:t>
      </w:r>
    </w:p>
    <w:p w14:paraId="4DCD0EB3" w14:textId="77777777" w:rsidR="007B1DF8" w:rsidRDefault="007B1DF8">
      <w:pPr>
        <w:spacing w:after="0"/>
      </w:pPr>
    </w:p>
    <w:p w14:paraId="4EB9B800" w14:textId="77777777" w:rsidR="007B1DF8" w:rsidRDefault="00000000">
      <w:pPr>
        <w:spacing w:after="0"/>
      </w:pPr>
      <w:r>
        <w:rPr>
          <w:rFonts w:ascii="Arial" w:hAnsi="Arial"/>
          <w:b/>
        </w:rPr>
        <w:t xml:space="preserve">Charles Levine  </w:t>
      </w:r>
      <w:r>
        <w:rPr>
          <w:rFonts w:ascii="Arial" w:hAnsi="Arial"/>
          <w:color w:val="5D7284"/>
        </w:rPr>
        <w:t>19:22</w:t>
      </w:r>
    </w:p>
    <w:p w14:paraId="45D4C313" w14:textId="77777777" w:rsidR="007B1DF8" w:rsidRDefault="00000000">
      <w:pPr>
        <w:spacing w:after="0"/>
      </w:pPr>
      <w:r>
        <w:rPr>
          <w:rFonts w:ascii="Arial" w:hAnsi="Arial"/>
        </w:rPr>
        <w:t>Okay.</w:t>
      </w:r>
    </w:p>
    <w:p w14:paraId="0E4C7909" w14:textId="77777777" w:rsidR="007B1DF8" w:rsidRDefault="007B1DF8">
      <w:pPr>
        <w:spacing w:after="0"/>
      </w:pPr>
    </w:p>
    <w:p w14:paraId="26CC0C89" w14:textId="77777777" w:rsidR="007B1DF8" w:rsidRDefault="00000000">
      <w:pPr>
        <w:spacing w:after="0"/>
      </w:pPr>
      <w:r>
        <w:rPr>
          <w:rFonts w:ascii="Arial" w:hAnsi="Arial"/>
          <w:b/>
        </w:rPr>
        <w:t xml:space="preserve">Alex Gates  </w:t>
      </w:r>
      <w:r>
        <w:rPr>
          <w:rFonts w:ascii="Arial" w:hAnsi="Arial"/>
          <w:color w:val="5D7284"/>
        </w:rPr>
        <w:t>19:23</w:t>
      </w:r>
    </w:p>
    <w:p w14:paraId="7D09BB6F" w14:textId="77777777" w:rsidR="007B1DF8" w:rsidRDefault="00000000">
      <w:pPr>
        <w:spacing w:after="0"/>
      </w:pPr>
      <w:r>
        <w:rPr>
          <w:rFonts w:ascii="Arial" w:hAnsi="Arial"/>
        </w:rPr>
        <w:t>That's a thing, but what really matters is each of those things should correspond to something that you could calculate. I got the</w:t>
      </w:r>
    </w:p>
    <w:p w14:paraId="79687F17" w14:textId="77777777" w:rsidR="007B1DF8" w:rsidRDefault="007B1DF8">
      <w:pPr>
        <w:spacing w:after="0"/>
      </w:pPr>
    </w:p>
    <w:p w14:paraId="38E0999B" w14:textId="77777777" w:rsidR="007B1DF8" w:rsidRDefault="00000000">
      <w:pPr>
        <w:spacing w:after="0"/>
      </w:pPr>
      <w:r>
        <w:rPr>
          <w:rFonts w:ascii="Arial" w:hAnsi="Arial"/>
          <w:b/>
        </w:rPr>
        <w:t xml:space="preserve">Charles Levine  </w:t>
      </w:r>
      <w:r>
        <w:rPr>
          <w:rFonts w:ascii="Arial" w:hAnsi="Arial"/>
          <w:color w:val="5D7284"/>
        </w:rPr>
        <w:t>19:34</w:t>
      </w:r>
    </w:p>
    <w:p w14:paraId="1B7199B7" w14:textId="77777777" w:rsidR="007B1DF8" w:rsidRDefault="00000000">
      <w:pPr>
        <w:spacing w:after="0"/>
      </w:pPr>
      <w:r>
        <w:rPr>
          <w:rFonts w:ascii="Arial" w:hAnsi="Arial"/>
        </w:rPr>
        <w:t>original right. I got it.</w:t>
      </w:r>
    </w:p>
    <w:p w14:paraId="7022C31D" w14:textId="77777777" w:rsidR="007B1DF8" w:rsidRDefault="007B1DF8">
      <w:pPr>
        <w:spacing w:after="0"/>
      </w:pPr>
    </w:p>
    <w:p w14:paraId="00A4343D" w14:textId="77777777" w:rsidR="007B1DF8" w:rsidRDefault="00000000">
      <w:pPr>
        <w:spacing w:after="0"/>
      </w:pPr>
      <w:r>
        <w:rPr>
          <w:rFonts w:ascii="Arial" w:hAnsi="Arial"/>
          <w:b/>
        </w:rPr>
        <w:t xml:space="preserve">Alex Gates  </w:t>
      </w:r>
      <w:r>
        <w:rPr>
          <w:rFonts w:ascii="Arial" w:hAnsi="Arial"/>
          <w:color w:val="5D7284"/>
        </w:rPr>
        <w:t>19:35</w:t>
      </w:r>
    </w:p>
    <w:p w14:paraId="3674AFA6" w14:textId="77777777" w:rsidR="007B1DF8" w:rsidRDefault="00000000">
      <w:pPr>
        <w:spacing w:after="0"/>
      </w:pPr>
      <w:r>
        <w:rPr>
          <w:rFonts w:ascii="Arial" w:hAnsi="Arial"/>
        </w:rPr>
        <w:t>Right.</w:t>
      </w:r>
    </w:p>
    <w:p w14:paraId="35834295" w14:textId="77777777" w:rsidR="007B1DF8" w:rsidRDefault="007B1DF8">
      <w:pPr>
        <w:spacing w:after="0"/>
      </w:pPr>
    </w:p>
    <w:p w14:paraId="079E13D1" w14:textId="77777777" w:rsidR="007B1DF8" w:rsidRDefault="00000000">
      <w:pPr>
        <w:spacing w:after="0"/>
      </w:pPr>
      <w:r>
        <w:rPr>
          <w:rFonts w:ascii="Arial" w:hAnsi="Arial"/>
          <w:b/>
        </w:rPr>
        <w:t xml:space="preserve">Charles Levine  </w:t>
      </w:r>
      <w:r>
        <w:rPr>
          <w:rFonts w:ascii="Arial" w:hAnsi="Arial"/>
          <w:color w:val="5D7284"/>
        </w:rPr>
        <w:t>19:36</w:t>
      </w:r>
    </w:p>
    <w:p w14:paraId="566AE98E" w14:textId="77777777" w:rsidR="007B1DF8" w:rsidRDefault="00000000">
      <w:pPr>
        <w:spacing w:after="0"/>
      </w:pPr>
      <w:r>
        <w:rPr>
          <w:rFonts w:ascii="Arial" w:hAnsi="Arial"/>
        </w:rPr>
        <w:t>Yeah.</w:t>
      </w:r>
    </w:p>
    <w:p w14:paraId="5E8EC201" w14:textId="77777777" w:rsidR="007B1DF8" w:rsidRDefault="007B1DF8">
      <w:pPr>
        <w:spacing w:after="0"/>
      </w:pPr>
    </w:p>
    <w:p w14:paraId="25B57CE7" w14:textId="77777777" w:rsidR="007B1DF8" w:rsidRDefault="00000000">
      <w:pPr>
        <w:spacing w:after="0"/>
      </w:pPr>
      <w:r>
        <w:rPr>
          <w:rFonts w:ascii="Arial" w:hAnsi="Arial"/>
          <w:b/>
        </w:rPr>
        <w:lastRenderedPageBreak/>
        <w:t xml:space="preserve">Alex Gates  </w:t>
      </w:r>
      <w:r>
        <w:rPr>
          <w:rFonts w:ascii="Arial" w:hAnsi="Arial"/>
          <w:color w:val="5D7284"/>
        </w:rPr>
        <w:t>19:36</w:t>
      </w:r>
    </w:p>
    <w:p w14:paraId="3E8569E8" w14:textId="77777777" w:rsidR="007B1DF8" w:rsidRDefault="00000000">
      <w:pPr>
        <w:spacing w:after="0"/>
      </w:pPr>
      <w:r>
        <w:rPr>
          <w:rFonts w:ascii="Arial" w:hAnsi="Arial"/>
        </w:rPr>
        <w:t>So I give you the data without you even plotting the original curve.</w:t>
      </w:r>
    </w:p>
    <w:p w14:paraId="1F3CC7C5" w14:textId="77777777" w:rsidR="007B1DF8" w:rsidRDefault="007B1DF8">
      <w:pPr>
        <w:spacing w:after="0"/>
      </w:pPr>
    </w:p>
    <w:p w14:paraId="79C885EA" w14:textId="77777777" w:rsidR="007B1DF8" w:rsidRDefault="00000000">
      <w:pPr>
        <w:spacing w:after="0"/>
      </w:pPr>
      <w:r>
        <w:rPr>
          <w:rFonts w:ascii="Arial" w:hAnsi="Arial"/>
          <w:b/>
        </w:rPr>
        <w:t xml:space="preserve">Charles Levine  </w:t>
      </w:r>
      <w:r>
        <w:rPr>
          <w:rFonts w:ascii="Arial" w:hAnsi="Arial"/>
          <w:color w:val="5D7284"/>
        </w:rPr>
        <w:t>19:40</w:t>
      </w:r>
    </w:p>
    <w:p w14:paraId="1CC64870" w14:textId="77777777" w:rsidR="007B1DF8" w:rsidRDefault="00000000">
      <w:pPr>
        <w:spacing w:after="0"/>
      </w:pPr>
      <w:r>
        <w:rPr>
          <w:rFonts w:ascii="Arial" w:hAnsi="Arial"/>
        </w:rPr>
        <w:t>Yeah.</w:t>
      </w:r>
    </w:p>
    <w:p w14:paraId="7DD5AFD9" w14:textId="77777777" w:rsidR="007B1DF8" w:rsidRDefault="007B1DF8">
      <w:pPr>
        <w:spacing w:after="0"/>
      </w:pPr>
    </w:p>
    <w:p w14:paraId="09C81CC2" w14:textId="77777777" w:rsidR="007B1DF8" w:rsidRDefault="00000000">
      <w:pPr>
        <w:spacing w:after="0"/>
      </w:pPr>
      <w:r>
        <w:rPr>
          <w:rFonts w:ascii="Arial" w:hAnsi="Arial"/>
          <w:b/>
        </w:rPr>
        <w:t xml:space="preserve">Alex Gates  </w:t>
      </w:r>
      <w:r>
        <w:rPr>
          <w:rFonts w:ascii="Arial" w:hAnsi="Arial"/>
          <w:color w:val="5D7284"/>
        </w:rPr>
        <w:t>19:41</w:t>
      </w:r>
    </w:p>
    <w:p w14:paraId="5D03FACB" w14:textId="77777777" w:rsidR="007B1DF8" w:rsidRDefault="00000000">
      <w:pPr>
        <w:spacing w:after="0"/>
      </w:pPr>
      <w:r>
        <w:rPr>
          <w:rFonts w:ascii="Arial" w:hAnsi="Arial"/>
        </w:rPr>
        <w:t>What are what do you have to calculate out of that data to be able to give me the values of the parameters of that model that correspond to it? And it could be that there is many, and like you know, it could have</w:t>
      </w:r>
    </w:p>
    <w:p w14:paraId="7CB9200C" w14:textId="77777777" w:rsidR="007B1DF8" w:rsidRDefault="007B1DF8">
      <w:pPr>
        <w:spacing w:after="0"/>
      </w:pPr>
    </w:p>
    <w:p w14:paraId="650F788C" w14:textId="77777777" w:rsidR="007B1DF8" w:rsidRDefault="00000000">
      <w:pPr>
        <w:spacing w:after="0"/>
      </w:pPr>
      <w:r>
        <w:rPr>
          <w:rFonts w:ascii="Arial" w:hAnsi="Arial"/>
          <w:b/>
        </w:rPr>
        <w:t xml:space="preserve">Charles Levine  </w:t>
      </w:r>
      <w:r>
        <w:rPr>
          <w:rFonts w:ascii="Arial" w:hAnsi="Arial"/>
          <w:color w:val="5D7284"/>
        </w:rPr>
        <w:t>19:52</w:t>
      </w:r>
    </w:p>
    <w:p w14:paraId="1D908D5F" w14:textId="77777777" w:rsidR="007B1DF8" w:rsidRDefault="00000000">
      <w:pPr>
        <w:spacing w:after="0"/>
      </w:pPr>
      <w:r>
        <w:rPr>
          <w:rFonts w:ascii="Arial" w:hAnsi="Arial"/>
        </w:rPr>
        <w:t xml:space="preserve">something to do with the </w:t>
      </w:r>
      <w:proofErr w:type="spellStart"/>
      <w:r>
        <w:rPr>
          <w:rFonts w:ascii="Arial" w:hAnsi="Arial"/>
        </w:rPr>
        <w:t>assortativity</w:t>
      </w:r>
      <w:proofErr w:type="spellEnd"/>
      <w:r>
        <w:rPr>
          <w:rFonts w:ascii="Arial" w:hAnsi="Arial"/>
        </w:rPr>
        <w:t xml:space="preserve">. It could be have the minimum, the maximum for each group. It could right. I got it right. And </w:t>
      </w:r>
      <w:proofErr w:type="spellStart"/>
      <w:r>
        <w:rPr>
          <w:rFonts w:ascii="Arial" w:hAnsi="Arial"/>
        </w:rPr>
        <w:t>and</w:t>
      </w:r>
      <w:proofErr w:type="spellEnd"/>
      <w:r>
        <w:rPr>
          <w:rFonts w:ascii="Arial" w:hAnsi="Arial"/>
        </w:rPr>
        <w:t xml:space="preserve"> what are the real world things those correspond. Yes. Okay.</w:t>
      </w:r>
    </w:p>
    <w:p w14:paraId="4D8C2850" w14:textId="77777777" w:rsidR="007B1DF8" w:rsidRDefault="007B1DF8">
      <w:pPr>
        <w:spacing w:after="0"/>
      </w:pPr>
    </w:p>
    <w:p w14:paraId="14F364C0" w14:textId="77777777" w:rsidR="007B1DF8" w:rsidRDefault="00000000">
      <w:pPr>
        <w:spacing w:after="0"/>
      </w:pPr>
      <w:r>
        <w:rPr>
          <w:rFonts w:ascii="Arial" w:hAnsi="Arial"/>
          <w:b/>
        </w:rPr>
        <w:t xml:space="preserve">Alex Gates  </w:t>
      </w:r>
      <w:r>
        <w:rPr>
          <w:rFonts w:ascii="Arial" w:hAnsi="Arial"/>
          <w:color w:val="5D7284"/>
        </w:rPr>
        <w:t>20:01</w:t>
      </w:r>
    </w:p>
    <w:p w14:paraId="586CCB80" w14:textId="77777777" w:rsidR="007B1DF8" w:rsidRDefault="00000000">
      <w:pPr>
        <w:spacing w:after="0"/>
      </w:pPr>
      <w:r>
        <w:rPr>
          <w:rFonts w:ascii="Arial" w:hAnsi="Arial"/>
        </w:rPr>
        <w:t>That's the question, right? So, like for example, that distribution, you're saying at this point, like that's really needed, but I can calculate that out of the real data, and I can see if that distribution looks different in my three different data sets that I have, and I can see when what the consequences of that difference is for the shapes of the curves that we get, right? And so there's a theory that we can build up around that. Yeah, that's the idea. So it's not just that we have the model and that we understand the model, but we can also fit the model to our actual data.</w:t>
      </w:r>
    </w:p>
    <w:p w14:paraId="60C7DEB7" w14:textId="77777777" w:rsidR="007B1DF8" w:rsidRDefault="007B1DF8">
      <w:pPr>
        <w:spacing w:after="0"/>
      </w:pPr>
    </w:p>
    <w:p w14:paraId="6EB7FDED" w14:textId="77777777" w:rsidR="007B1DF8" w:rsidRDefault="00000000">
      <w:pPr>
        <w:spacing w:after="0"/>
      </w:pPr>
      <w:r>
        <w:rPr>
          <w:rFonts w:ascii="Arial" w:hAnsi="Arial"/>
          <w:b/>
        </w:rPr>
        <w:t xml:space="preserve">Charles Levine  </w:t>
      </w:r>
      <w:r>
        <w:rPr>
          <w:rFonts w:ascii="Arial" w:hAnsi="Arial"/>
          <w:color w:val="5D7284"/>
        </w:rPr>
        <w:t>20:31</w:t>
      </w:r>
    </w:p>
    <w:p w14:paraId="23955912" w14:textId="77777777" w:rsidR="007B1DF8" w:rsidRDefault="00000000">
      <w:pPr>
        <w:spacing w:after="0"/>
      </w:pPr>
      <w:r>
        <w:rPr>
          <w:rFonts w:ascii="Arial" w:hAnsi="Arial"/>
        </w:rPr>
        <w:t xml:space="preserve">So another right. So if I'm hearing you correctly, we're like, okay, these </w:t>
      </w:r>
      <w:proofErr w:type="spellStart"/>
      <w:r>
        <w:rPr>
          <w:rFonts w:ascii="Arial" w:hAnsi="Arial"/>
        </w:rPr>
        <w:t>these</w:t>
      </w:r>
      <w:proofErr w:type="spellEnd"/>
      <w:r>
        <w:rPr>
          <w:rFonts w:ascii="Arial" w:hAnsi="Arial"/>
        </w:rPr>
        <w:t xml:space="preserve"> variables in the model correspond to this in basketball, and look if we if we adjust that that I'm going to</w:t>
      </w:r>
    </w:p>
    <w:p w14:paraId="3386D7A3" w14:textId="77777777" w:rsidR="007B1DF8" w:rsidRDefault="007B1DF8">
      <w:pPr>
        <w:spacing w:after="0"/>
      </w:pPr>
    </w:p>
    <w:p w14:paraId="570B68B9" w14:textId="77777777" w:rsidR="007B1DF8" w:rsidRDefault="00000000">
      <w:pPr>
        <w:spacing w:after="0"/>
      </w:pPr>
      <w:r>
        <w:rPr>
          <w:rFonts w:ascii="Arial" w:hAnsi="Arial"/>
          <w:b/>
        </w:rPr>
        <w:t xml:space="preserve">Alex Gates  </w:t>
      </w:r>
      <w:r>
        <w:rPr>
          <w:rFonts w:ascii="Arial" w:hAnsi="Arial"/>
          <w:color w:val="5D7284"/>
        </w:rPr>
        <w:t>20:43</w:t>
      </w:r>
    </w:p>
    <w:p w14:paraId="6BBD593F" w14:textId="77777777" w:rsidR="007B1DF8" w:rsidRDefault="00000000">
      <w:pPr>
        <w:spacing w:after="0"/>
      </w:pPr>
      <w:r>
        <w:rPr>
          <w:rFonts w:ascii="Arial" w:hAnsi="Arial"/>
        </w:rPr>
        <w:t>calculate this in the data, and that's going to give me this number to plug into my model.</w:t>
      </w:r>
    </w:p>
    <w:p w14:paraId="5A15B022" w14:textId="77777777" w:rsidR="007B1DF8" w:rsidRDefault="007B1DF8">
      <w:pPr>
        <w:spacing w:after="0"/>
      </w:pPr>
    </w:p>
    <w:p w14:paraId="0D12F7EC" w14:textId="77777777" w:rsidR="007B1DF8" w:rsidRDefault="00000000">
      <w:pPr>
        <w:spacing w:after="0"/>
      </w:pPr>
      <w:r>
        <w:rPr>
          <w:rFonts w:ascii="Arial" w:hAnsi="Arial"/>
          <w:b/>
        </w:rPr>
        <w:t xml:space="preserve">Charles Levine  </w:t>
      </w:r>
      <w:r>
        <w:rPr>
          <w:rFonts w:ascii="Arial" w:hAnsi="Arial"/>
          <w:color w:val="5D7284"/>
        </w:rPr>
        <w:t>20:48</w:t>
      </w:r>
    </w:p>
    <w:p w14:paraId="2BBDDDF8" w14:textId="77777777" w:rsidR="007B1DF8" w:rsidRDefault="00000000">
      <w:pPr>
        <w:spacing w:after="0"/>
      </w:pPr>
      <w:r>
        <w:rPr>
          <w:rFonts w:ascii="Arial" w:hAnsi="Arial"/>
        </w:rPr>
        <w:t>Okay, right.</w:t>
      </w:r>
    </w:p>
    <w:p w14:paraId="2DF946A4" w14:textId="77777777" w:rsidR="007B1DF8" w:rsidRDefault="007B1DF8">
      <w:pPr>
        <w:spacing w:after="0"/>
      </w:pPr>
    </w:p>
    <w:p w14:paraId="4F17C95C" w14:textId="77777777" w:rsidR="007B1DF8" w:rsidRDefault="00000000">
      <w:pPr>
        <w:spacing w:after="0"/>
      </w:pPr>
      <w:r>
        <w:rPr>
          <w:rFonts w:ascii="Arial" w:hAnsi="Arial"/>
          <w:b/>
        </w:rPr>
        <w:t xml:space="preserve">Alex Gates  </w:t>
      </w:r>
      <w:r>
        <w:rPr>
          <w:rFonts w:ascii="Arial" w:hAnsi="Arial"/>
          <w:color w:val="5D7284"/>
        </w:rPr>
        <w:t>20:48</w:t>
      </w:r>
    </w:p>
    <w:p w14:paraId="5E94A8B5" w14:textId="77777777" w:rsidR="007B1DF8" w:rsidRDefault="00000000">
      <w:pPr>
        <w:spacing w:after="0"/>
      </w:pPr>
      <w:r>
        <w:rPr>
          <w:rFonts w:ascii="Arial" w:hAnsi="Arial"/>
        </w:rPr>
        <w:t>That's going to give me this parameter value</w:t>
      </w:r>
    </w:p>
    <w:p w14:paraId="0819233D" w14:textId="77777777" w:rsidR="007B1DF8" w:rsidRDefault="007B1DF8">
      <w:pPr>
        <w:spacing w:after="0"/>
      </w:pPr>
    </w:p>
    <w:p w14:paraId="47699BD3" w14:textId="77777777" w:rsidR="007B1DF8" w:rsidRDefault="00000000">
      <w:pPr>
        <w:spacing w:after="0"/>
      </w:pPr>
      <w:r>
        <w:rPr>
          <w:rFonts w:ascii="Arial" w:hAnsi="Arial"/>
          <w:b/>
        </w:rPr>
        <w:t xml:space="preserve">Charles Levine  </w:t>
      </w:r>
      <w:r>
        <w:rPr>
          <w:rFonts w:ascii="Arial" w:hAnsi="Arial"/>
          <w:color w:val="5D7284"/>
        </w:rPr>
        <w:t>20:51</w:t>
      </w:r>
    </w:p>
    <w:p w14:paraId="398BBE20" w14:textId="77777777" w:rsidR="007B1DF8" w:rsidRDefault="00000000">
      <w:pPr>
        <w:spacing w:after="0"/>
      </w:pPr>
      <w:r>
        <w:rPr>
          <w:rFonts w:ascii="Arial" w:hAnsi="Arial"/>
        </w:rPr>
        <w:t>for the model. Right. Right. So that it fits. Right. Okay. Okay. Good. Yeah.</w:t>
      </w:r>
    </w:p>
    <w:p w14:paraId="4109AE9C" w14:textId="77777777" w:rsidR="007B1DF8" w:rsidRDefault="007B1DF8">
      <w:pPr>
        <w:spacing w:after="0"/>
      </w:pPr>
    </w:p>
    <w:p w14:paraId="2B7C8079" w14:textId="77777777" w:rsidR="007B1DF8" w:rsidRDefault="00000000">
      <w:pPr>
        <w:spacing w:after="0"/>
      </w:pPr>
      <w:r>
        <w:rPr>
          <w:rFonts w:ascii="Arial" w:hAnsi="Arial"/>
          <w:b/>
        </w:rPr>
        <w:t xml:space="preserve">Alex Gates  </w:t>
      </w:r>
      <w:r>
        <w:rPr>
          <w:rFonts w:ascii="Arial" w:hAnsi="Arial"/>
          <w:color w:val="5D7284"/>
        </w:rPr>
        <w:t>20:56</w:t>
      </w:r>
    </w:p>
    <w:p w14:paraId="625967B7" w14:textId="77777777" w:rsidR="007B1DF8" w:rsidRDefault="00000000">
      <w:pPr>
        <w:spacing w:after="0"/>
      </w:pPr>
      <w:r>
        <w:rPr>
          <w:rFonts w:ascii="Arial" w:hAnsi="Arial"/>
        </w:rPr>
        <w:t xml:space="preserve">Yeah. So that's </w:t>
      </w:r>
      <w:proofErr w:type="spellStart"/>
      <w:r>
        <w:rPr>
          <w:rFonts w:ascii="Arial" w:hAnsi="Arial"/>
        </w:rPr>
        <w:t>that's</w:t>
      </w:r>
      <w:proofErr w:type="spellEnd"/>
      <w:r>
        <w:rPr>
          <w:rFonts w:ascii="Arial" w:hAnsi="Arial"/>
        </w:rPr>
        <w:t xml:space="preserve"> where we're going with this, and a part of the types of predictions we can make is that there's some form of the parameter space. So let's say this is lambda or the assorted some measure of the average </w:t>
      </w:r>
      <w:proofErr w:type="spellStart"/>
      <w:r>
        <w:rPr>
          <w:rFonts w:ascii="Arial" w:hAnsi="Arial"/>
        </w:rPr>
        <w:t>assortativity</w:t>
      </w:r>
      <w:proofErr w:type="spellEnd"/>
      <w:r>
        <w:rPr>
          <w:rFonts w:ascii="Arial" w:hAnsi="Arial"/>
        </w:rPr>
        <w:t xml:space="preserve"> or something like that, where in our model</w:t>
      </w:r>
    </w:p>
    <w:p w14:paraId="1AECB571" w14:textId="77777777" w:rsidR="007B1DF8" w:rsidRDefault="007B1DF8">
      <w:pPr>
        <w:spacing w:after="0"/>
      </w:pPr>
    </w:p>
    <w:p w14:paraId="05F9815A" w14:textId="77777777" w:rsidR="007B1DF8" w:rsidRDefault="00000000">
      <w:pPr>
        <w:spacing w:after="0"/>
      </w:pPr>
      <w:r>
        <w:rPr>
          <w:rFonts w:ascii="Arial" w:hAnsi="Arial"/>
          <w:b/>
        </w:rPr>
        <w:t xml:space="preserve">Charles Levine  </w:t>
      </w:r>
      <w:r>
        <w:rPr>
          <w:rFonts w:ascii="Arial" w:hAnsi="Arial"/>
          <w:color w:val="5D7284"/>
        </w:rPr>
        <w:t>21:19</w:t>
      </w:r>
    </w:p>
    <w:p w14:paraId="4FE4103E" w14:textId="77777777" w:rsidR="007B1DF8" w:rsidRDefault="00000000">
      <w:pPr>
        <w:spacing w:after="0"/>
      </w:pPr>
      <w:r>
        <w:rPr>
          <w:rFonts w:ascii="Arial" w:hAnsi="Arial"/>
        </w:rPr>
        <w:t>and you refer lambda. Remind me of what you and</w:t>
      </w:r>
    </w:p>
    <w:p w14:paraId="7B4FFD5A" w14:textId="77777777" w:rsidR="007B1DF8" w:rsidRDefault="007B1DF8">
      <w:pPr>
        <w:spacing w:after="0"/>
      </w:pPr>
    </w:p>
    <w:p w14:paraId="46B755F0" w14:textId="77777777" w:rsidR="007B1DF8" w:rsidRDefault="00000000">
      <w:pPr>
        <w:spacing w:after="0"/>
      </w:pPr>
      <w:r>
        <w:rPr>
          <w:rFonts w:ascii="Arial" w:hAnsi="Arial"/>
          <w:b/>
        </w:rPr>
        <w:t xml:space="preserve">Alex Gates  </w:t>
      </w:r>
      <w:r>
        <w:rPr>
          <w:rFonts w:ascii="Arial" w:hAnsi="Arial"/>
          <w:color w:val="5D7284"/>
        </w:rPr>
        <w:t>21:21</w:t>
      </w:r>
    </w:p>
    <w:p w14:paraId="0268B5C7" w14:textId="77777777" w:rsidR="007B1DF8" w:rsidRDefault="00000000">
      <w:pPr>
        <w:spacing w:after="0"/>
      </w:pPr>
      <w:r>
        <w:rPr>
          <w:rFonts w:ascii="Arial" w:hAnsi="Arial"/>
        </w:rPr>
        <w:lastRenderedPageBreak/>
        <w:t xml:space="preserve">I don't know lambda is whatever that lambda stands for I forget exactly right so the idea is like we take parameters out of the model if you change those parameters for you know well so usually these types of things happen for two values so let's say lambda's on this axis, and the average </w:t>
      </w:r>
      <w:proofErr w:type="spellStart"/>
      <w:r>
        <w:rPr>
          <w:rFonts w:ascii="Arial" w:hAnsi="Arial"/>
        </w:rPr>
        <w:t>assortativity</w:t>
      </w:r>
      <w:proofErr w:type="spellEnd"/>
      <w:r>
        <w:rPr>
          <w:rFonts w:ascii="Arial" w:hAnsi="Arial"/>
        </w:rPr>
        <w:t xml:space="preserve"> is on this axis, and it's some you know. Then there's like the bifurcation space, and in this area, you just get flat behavior, and only in this area do you get the U shape, right? And that now we have a characterization of our model, where things really matter when you're here and here, and then we can go and calculate these two things in our data, and we find that basketball is here, the army is here, and academic tenure is right here on the line, and like you nudge it, and we go over the line, right? And now we've said something really interesting about where these things are and what they mean, and like the army is super robust. Wow,</w:t>
      </w:r>
    </w:p>
    <w:p w14:paraId="061241C1" w14:textId="77777777" w:rsidR="007B1DF8" w:rsidRDefault="007B1DF8">
      <w:pPr>
        <w:spacing w:after="0"/>
      </w:pPr>
    </w:p>
    <w:p w14:paraId="05712DE9" w14:textId="77777777" w:rsidR="007B1DF8" w:rsidRDefault="00000000">
      <w:pPr>
        <w:spacing w:after="0"/>
      </w:pPr>
      <w:r>
        <w:rPr>
          <w:rFonts w:ascii="Arial" w:hAnsi="Arial"/>
          <w:b/>
        </w:rPr>
        <w:t xml:space="preserve">Charles Levine  </w:t>
      </w:r>
      <w:r>
        <w:rPr>
          <w:rFonts w:ascii="Arial" w:hAnsi="Arial"/>
          <w:color w:val="5D7284"/>
        </w:rPr>
        <w:t>22:26</w:t>
      </w:r>
    </w:p>
    <w:p w14:paraId="61FAEEDF" w14:textId="77777777" w:rsidR="007B1DF8" w:rsidRDefault="00000000">
      <w:pPr>
        <w:spacing w:after="0"/>
      </w:pPr>
      <w:r>
        <w:rPr>
          <w:rFonts w:ascii="Arial" w:hAnsi="Arial"/>
        </w:rPr>
        <w:t>that's very cool,</w:t>
      </w:r>
    </w:p>
    <w:p w14:paraId="72AAD22A" w14:textId="77777777" w:rsidR="007B1DF8" w:rsidRDefault="007B1DF8">
      <w:pPr>
        <w:spacing w:after="0"/>
      </w:pPr>
    </w:p>
    <w:p w14:paraId="1E4D9098" w14:textId="77777777" w:rsidR="007B1DF8" w:rsidRDefault="00000000">
      <w:pPr>
        <w:spacing w:after="0"/>
      </w:pPr>
      <w:r>
        <w:rPr>
          <w:rFonts w:ascii="Arial" w:hAnsi="Arial"/>
          <w:b/>
        </w:rPr>
        <w:t xml:space="preserve">Alex Gates  </w:t>
      </w:r>
      <w:r>
        <w:rPr>
          <w:rFonts w:ascii="Arial" w:hAnsi="Arial"/>
          <w:color w:val="5D7284"/>
        </w:rPr>
        <w:t>22:27</w:t>
      </w:r>
    </w:p>
    <w:p w14:paraId="20B0C9F3" w14:textId="77777777" w:rsidR="007B1DF8" w:rsidRDefault="00000000">
      <w:pPr>
        <w:spacing w:after="0"/>
      </w:pPr>
      <w:r>
        <w:rPr>
          <w:rFonts w:ascii="Arial" w:hAnsi="Arial"/>
        </w:rPr>
        <w:t>right? Like these are the types of things that I would love to be able to say as predictions.</w:t>
      </w:r>
    </w:p>
    <w:p w14:paraId="394021A1" w14:textId="77777777" w:rsidR="007B1DF8" w:rsidRDefault="007B1DF8">
      <w:pPr>
        <w:spacing w:after="0"/>
      </w:pPr>
    </w:p>
    <w:p w14:paraId="6C56F9B9" w14:textId="77777777" w:rsidR="007B1DF8" w:rsidRDefault="00000000">
      <w:pPr>
        <w:spacing w:after="0"/>
      </w:pPr>
      <w:r>
        <w:rPr>
          <w:rFonts w:ascii="Arial" w:hAnsi="Arial"/>
          <w:b/>
        </w:rPr>
        <w:t xml:space="preserve">Charles Levine  </w:t>
      </w:r>
      <w:r>
        <w:rPr>
          <w:rFonts w:ascii="Arial" w:hAnsi="Arial"/>
          <w:color w:val="5D7284"/>
        </w:rPr>
        <w:t>22:32</w:t>
      </w:r>
    </w:p>
    <w:p w14:paraId="5FB71F0C" w14:textId="77777777" w:rsidR="007B1DF8" w:rsidRDefault="00000000">
      <w:pPr>
        <w:spacing w:after="0"/>
      </w:pPr>
      <w:r>
        <w:rPr>
          <w:rFonts w:ascii="Arial" w:hAnsi="Arial"/>
        </w:rPr>
        <w:t>Yeah, yeah, I like it. Yeah,</w:t>
      </w:r>
    </w:p>
    <w:p w14:paraId="0F2EFE55" w14:textId="77777777" w:rsidR="007B1DF8" w:rsidRDefault="007B1DF8">
      <w:pPr>
        <w:spacing w:after="0"/>
      </w:pPr>
    </w:p>
    <w:p w14:paraId="18DFB6BB" w14:textId="77777777" w:rsidR="007B1DF8" w:rsidRDefault="00000000">
      <w:pPr>
        <w:spacing w:after="0"/>
      </w:pPr>
      <w:r>
        <w:rPr>
          <w:rFonts w:ascii="Arial" w:hAnsi="Arial"/>
          <w:b/>
        </w:rPr>
        <w:t xml:space="preserve">Alex Gates  </w:t>
      </w:r>
      <w:r>
        <w:rPr>
          <w:rFonts w:ascii="Arial" w:hAnsi="Arial"/>
          <w:color w:val="5D7284"/>
        </w:rPr>
        <w:t>22:36</w:t>
      </w:r>
    </w:p>
    <w:p w14:paraId="5971F215" w14:textId="77777777" w:rsidR="007B1DF8" w:rsidRDefault="00000000">
      <w:pPr>
        <w:spacing w:after="0"/>
      </w:pPr>
      <w:r>
        <w:rPr>
          <w:rFonts w:ascii="Arial" w:hAnsi="Arial"/>
        </w:rPr>
        <w:t>and even you could say army in different years, and they're all grouped up here, but basketball in different years before they had a change of rules. They're on this side, and then they jump to this side. That would be amazing, right? Like those are the shift. That's the kind of amazing. Yeah, yeah, yeah. Exactly. We're like, wow,</w:t>
      </w:r>
    </w:p>
    <w:p w14:paraId="0360FAC8" w14:textId="77777777" w:rsidR="007B1DF8" w:rsidRDefault="007B1DF8">
      <w:pPr>
        <w:spacing w:after="0"/>
      </w:pPr>
    </w:p>
    <w:p w14:paraId="3A817464" w14:textId="77777777" w:rsidR="007B1DF8" w:rsidRDefault="00000000">
      <w:pPr>
        <w:spacing w:after="0"/>
      </w:pPr>
      <w:r>
        <w:rPr>
          <w:rFonts w:ascii="Arial" w:hAnsi="Arial"/>
          <w:b/>
        </w:rPr>
        <w:t xml:space="preserve">Charles Levine  </w:t>
      </w:r>
      <w:r>
        <w:rPr>
          <w:rFonts w:ascii="Arial" w:hAnsi="Arial"/>
          <w:color w:val="5D7284"/>
        </w:rPr>
        <w:t>22:53</w:t>
      </w:r>
    </w:p>
    <w:p w14:paraId="135B00D7" w14:textId="77777777" w:rsidR="007B1DF8" w:rsidRDefault="00000000">
      <w:pPr>
        <w:spacing w:after="0"/>
      </w:pPr>
      <w:r>
        <w:rPr>
          <w:rFonts w:ascii="Arial" w:hAnsi="Arial"/>
        </w:rPr>
        <w:t>this this model's real.</w:t>
      </w:r>
    </w:p>
    <w:p w14:paraId="253BE9C9" w14:textId="77777777" w:rsidR="007B1DF8" w:rsidRDefault="007B1DF8">
      <w:pPr>
        <w:spacing w:after="0"/>
      </w:pPr>
    </w:p>
    <w:p w14:paraId="068487E9" w14:textId="77777777" w:rsidR="007B1DF8" w:rsidRDefault="00000000">
      <w:pPr>
        <w:spacing w:after="0"/>
      </w:pPr>
      <w:r>
        <w:rPr>
          <w:rFonts w:ascii="Arial" w:hAnsi="Arial"/>
          <w:b/>
        </w:rPr>
        <w:t xml:space="preserve">Alex Gates  </w:t>
      </w:r>
      <w:r>
        <w:rPr>
          <w:rFonts w:ascii="Arial" w:hAnsi="Arial"/>
          <w:color w:val="5D7284"/>
        </w:rPr>
        <w:t>22:54</w:t>
      </w:r>
    </w:p>
    <w:p w14:paraId="255E987D" w14:textId="77777777" w:rsidR="007B1DF8" w:rsidRDefault="00000000">
      <w:pPr>
        <w:spacing w:after="0"/>
      </w:pPr>
      <w:r>
        <w:rPr>
          <w:rFonts w:ascii="Arial" w:hAnsi="Arial"/>
        </w:rPr>
        <w:t>Right. So when I say understand what the model is and what's going on, this is part of what I'm talking about. Like, where in the parameter spaces does our behavior occur, and where does it not? And then, what are the consequences of that? And then, the real super level papers are you put back in our empirical system into that that parameter space. That's</w:t>
      </w:r>
    </w:p>
    <w:p w14:paraId="390CB8A5" w14:textId="77777777" w:rsidR="007B1DF8" w:rsidRDefault="007B1DF8">
      <w:pPr>
        <w:spacing w:after="0"/>
      </w:pPr>
    </w:p>
    <w:p w14:paraId="3814657D" w14:textId="77777777" w:rsidR="007B1DF8" w:rsidRDefault="00000000">
      <w:pPr>
        <w:spacing w:after="0"/>
      </w:pPr>
      <w:r>
        <w:rPr>
          <w:rFonts w:ascii="Arial" w:hAnsi="Arial"/>
          <w:b/>
        </w:rPr>
        <w:t xml:space="preserve">Charles Levine  </w:t>
      </w:r>
      <w:r>
        <w:rPr>
          <w:rFonts w:ascii="Arial" w:hAnsi="Arial"/>
          <w:color w:val="5D7284"/>
        </w:rPr>
        <w:t>23:17</w:t>
      </w:r>
    </w:p>
    <w:p w14:paraId="01863432" w14:textId="77777777" w:rsidR="007B1DF8" w:rsidRDefault="00000000">
      <w:pPr>
        <w:spacing w:after="0"/>
      </w:pPr>
      <w:r>
        <w:rPr>
          <w:rFonts w:ascii="Arial" w:hAnsi="Arial"/>
        </w:rPr>
        <w:t>the money right there. Right. That's really.</w:t>
      </w:r>
    </w:p>
    <w:p w14:paraId="148D1618" w14:textId="77777777" w:rsidR="007B1DF8" w:rsidRDefault="007B1DF8">
      <w:pPr>
        <w:spacing w:after="0"/>
      </w:pPr>
    </w:p>
    <w:p w14:paraId="0395457B" w14:textId="77777777" w:rsidR="007B1DF8" w:rsidRDefault="00000000">
      <w:pPr>
        <w:spacing w:after="0"/>
      </w:pPr>
      <w:r>
        <w:rPr>
          <w:rFonts w:ascii="Arial" w:hAnsi="Arial"/>
          <w:b/>
        </w:rPr>
        <w:t xml:space="preserve">Alex Gates  </w:t>
      </w:r>
      <w:r>
        <w:rPr>
          <w:rFonts w:ascii="Arial" w:hAnsi="Arial"/>
          <w:color w:val="5D7284"/>
        </w:rPr>
        <w:t>23:22</w:t>
      </w:r>
    </w:p>
    <w:p w14:paraId="1097257D" w14:textId="77777777" w:rsidR="007B1DF8" w:rsidRDefault="00000000">
      <w:pPr>
        <w:spacing w:after="0"/>
      </w:pPr>
      <w:r>
        <w:rPr>
          <w:rFonts w:ascii="Arial" w:hAnsi="Arial"/>
        </w:rPr>
        <w:t>So that's where we're building towards, and that's what I want to see. Okay. Okay. So where you are right now, your job should be recapitulate where our models are.</w:t>
      </w:r>
    </w:p>
    <w:p w14:paraId="1185E52C" w14:textId="77777777" w:rsidR="007B1DF8" w:rsidRDefault="007B1DF8">
      <w:pPr>
        <w:spacing w:after="0"/>
      </w:pPr>
    </w:p>
    <w:p w14:paraId="58B58005" w14:textId="77777777" w:rsidR="007B1DF8" w:rsidRDefault="00000000">
      <w:pPr>
        <w:spacing w:after="0"/>
      </w:pPr>
      <w:r>
        <w:rPr>
          <w:rFonts w:ascii="Arial" w:hAnsi="Arial"/>
          <w:b/>
        </w:rPr>
        <w:t xml:space="preserve">Charles Levine  </w:t>
      </w:r>
      <w:r>
        <w:rPr>
          <w:rFonts w:ascii="Arial" w:hAnsi="Arial"/>
          <w:color w:val="5D7284"/>
        </w:rPr>
        <w:t>23:31</w:t>
      </w:r>
    </w:p>
    <w:p w14:paraId="45FD1665" w14:textId="77777777" w:rsidR="007B1DF8" w:rsidRDefault="00000000">
      <w:pPr>
        <w:spacing w:after="0"/>
      </w:pPr>
      <w:r>
        <w:rPr>
          <w:rFonts w:ascii="Arial" w:hAnsi="Arial"/>
        </w:rPr>
        <w:t>Yeah.</w:t>
      </w:r>
    </w:p>
    <w:p w14:paraId="1951095E" w14:textId="77777777" w:rsidR="007B1DF8" w:rsidRDefault="007B1DF8">
      <w:pPr>
        <w:spacing w:after="0"/>
      </w:pPr>
    </w:p>
    <w:p w14:paraId="54E12B78" w14:textId="77777777" w:rsidR="007B1DF8" w:rsidRDefault="00000000">
      <w:pPr>
        <w:spacing w:after="0"/>
      </w:pPr>
      <w:r>
        <w:rPr>
          <w:rFonts w:ascii="Arial" w:hAnsi="Arial"/>
          <w:b/>
        </w:rPr>
        <w:t xml:space="preserve">Alex Gates  </w:t>
      </w:r>
      <w:r>
        <w:rPr>
          <w:rFonts w:ascii="Arial" w:hAnsi="Arial"/>
          <w:color w:val="5D7284"/>
        </w:rPr>
        <w:t>23:32</w:t>
      </w:r>
    </w:p>
    <w:p w14:paraId="5D4D9001" w14:textId="77777777" w:rsidR="007B1DF8" w:rsidRDefault="00000000">
      <w:pPr>
        <w:spacing w:after="0"/>
      </w:pPr>
      <w:r>
        <w:rPr>
          <w:rFonts w:ascii="Arial" w:hAnsi="Arial"/>
        </w:rPr>
        <w:t>Identify again what was the shape of the curve, and under the same conditions, give me the curves from the models, sweep some of the parameters to see how close you can get it.</w:t>
      </w:r>
    </w:p>
    <w:p w14:paraId="039A6868" w14:textId="77777777" w:rsidR="007B1DF8" w:rsidRDefault="007B1DF8">
      <w:pPr>
        <w:spacing w:after="0"/>
      </w:pPr>
    </w:p>
    <w:p w14:paraId="55A422CA" w14:textId="77777777" w:rsidR="007B1DF8" w:rsidRDefault="00000000">
      <w:pPr>
        <w:spacing w:after="0"/>
      </w:pPr>
      <w:r>
        <w:rPr>
          <w:rFonts w:ascii="Arial" w:hAnsi="Arial"/>
          <w:b/>
        </w:rPr>
        <w:t xml:space="preserve">Charles Levine  </w:t>
      </w:r>
      <w:r>
        <w:rPr>
          <w:rFonts w:ascii="Arial" w:hAnsi="Arial"/>
          <w:color w:val="5D7284"/>
        </w:rPr>
        <w:t>23:45</w:t>
      </w:r>
    </w:p>
    <w:p w14:paraId="14D78464" w14:textId="77777777" w:rsidR="007B1DF8" w:rsidRDefault="00000000">
      <w:pPr>
        <w:spacing w:after="0"/>
      </w:pPr>
      <w:r>
        <w:rPr>
          <w:rFonts w:ascii="Arial" w:hAnsi="Arial"/>
        </w:rPr>
        <w:t>So that the good news is I've done a lot of that sweeping parameters. That's</w:t>
      </w:r>
    </w:p>
    <w:p w14:paraId="2AFE9E1C" w14:textId="77777777" w:rsidR="007B1DF8" w:rsidRDefault="007B1DF8">
      <w:pPr>
        <w:spacing w:after="0"/>
      </w:pPr>
    </w:p>
    <w:p w14:paraId="05047157" w14:textId="77777777" w:rsidR="007B1DF8" w:rsidRDefault="00000000">
      <w:pPr>
        <w:spacing w:after="0"/>
      </w:pPr>
      <w:r>
        <w:rPr>
          <w:rFonts w:ascii="Arial" w:hAnsi="Arial"/>
          <w:b/>
        </w:rPr>
        <w:t xml:space="preserve">Alex Gates  </w:t>
      </w:r>
      <w:r>
        <w:rPr>
          <w:rFonts w:ascii="Arial" w:hAnsi="Arial"/>
          <w:color w:val="5D7284"/>
        </w:rPr>
        <w:t>23:49</w:t>
      </w:r>
    </w:p>
    <w:p w14:paraId="167CCFEE" w14:textId="77777777" w:rsidR="007B1DF8" w:rsidRDefault="00000000">
      <w:pPr>
        <w:spacing w:after="0"/>
      </w:pPr>
      <w:r>
        <w:rPr>
          <w:rFonts w:ascii="Arial" w:hAnsi="Arial"/>
        </w:rPr>
        <w:t>that's where you and</w:t>
      </w:r>
    </w:p>
    <w:p w14:paraId="4D418F36" w14:textId="77777777" w:rsidR="007B1DF8" w:rsidRDefault="007B1DF8">
      <w:pPr>
        <w:spacing w:after="0"/>
      </w:pPr>
    </w:p>
    <w:p w14:paraId="671FFBD5" w14:textId="77777777" w:rsidR="007B1DF8" w:rsidRDefault="00000000">
      <w:pPr>
        <w:spacing w:after="0"/>
      </w:pPr>
      <w:r>
        <w:rPr>
          <w:rFonts w:ascii="Arial" w:hAnsi="Arial"/>
          <w:b/>
        </w:rPr>
        <w:t xml:space="preserve">Charles Levine  </w:t>
      </w:r>
      <w:r>
        <w:rPr>
          <w:rFonts w:ascii="Arial" w:hAnsi="Arial"/>
          <w:color w:val="5D7284"/>
        </w:rPr>
        <w:t>23:50</w:t>
      </w:r>
    </w:p>
    <w:p w14:paraId="510D05D3" w14:textId="77777777" w:rsidR="007B1DF8" w:rsidRDefault="00000000">
      <w:pPr>
        <w:spacing w:after="0"/>
      </w:pPr>
      <w:r>
        <w:rPr>
          <w:rFonts w:ascii="Arial" w:hAnsi="Arial"/>
        </w:rPr>
        <w:t>I'm like, okay, let's try this. Let's try that. So that's good because I and I actually wrote the code so I had sliders so I could see what is it right.</w:t>
      </w:r>
    </w:p>
    <w:p w14:paraId="7BA55B9F" w14:textId="77777777" w:rsidR="007B1DF8" w:rsidRDefault="007B1DF8">
      <w:pPr>
        <w:spacing w:after="0"/>
      </w:pPr>
    </w:p>
    <w:p w14:paraId="11B8D927" w14:textId="77777777" w:rsidR="007B1DF8" w:rsidRDefault="00000000">
      <w:pPr>
        <w:spacing w:after="0"/>
      </w:pPr>
      <w:r>
        <w:rPr>
          <w:rFonts w:ascii="Arial" w:hAnsi="Arial"/>
          <w:b/>
        </w:rPr>
        <w:t xml:space="preserve">Alex Gates  </w:t>
      </w:r>
      <w:r>
        <w:rPr>
          <w:rFonts w:ascii="Arial" w:hAnsi="Arial"/>
          <w:color w:val="5D7284"/>
        </w:rPr>
        <w:t>23:58</w:t>
      </w:r>
    </w:p>
    <w:p w14:paraId="7B6F6057" w14:textId="77777777" w:rsidR="007B1DF8" w:rsidRDefault="00000000">
      <w:pPr>
        <w:spacing w:after="0"/>
      </w:pPr>
      <w:r>
        <w:rPr>
          <w:rFonts w:ascii="Arial" w:hAnsi="Arial"/>
        </w:rPr>
        <w:t>Give me now the model that shows that, and on a next meeting, you should just have a bunch of these curves from the model or the slider thing, and say, here's the basketball curve. I'm going to plot that on this, and then I'm going to do the equivalent type of thing from my model and look. The curves look fairly silly.</w:t>
      </w:r>
    </w:p>
    <w:p w14:paraId="7ACFEC21" w14:textId="77777777" w:rsidR="007B1DF8" w:rsidRDefault="007B1DF8">
      <w:pPr>
        <w:spacing w:after="0"/>
      </w:pPr>
    </w:p>
    <w:p w14:paraId="15A297DD" w14:textId="77777777" w:rsidR="007B1DF8" w:rsidRDefault="00000000">
      <w:pPr>
        <w:spacing w:after="0"/>
      </w:pPr>
      <w:r>
        <w:rPr>
          <w:rFonts w:ascii="Arial" w:hAnsi="Arial"/>
          <w:b/>
        </w:rPr>
        <w:t xml:space="preserve">Charles Levine  </w:t>
      </w:r>
      <w:r>
        <w:rPr>
          <w:rFonts w:ascii="Arial" w:hAnsi="Arial"/>
          <w:color w:val="5D7284"/>
        </w:rPr>
        <w:t>24:17</w:t>
      </w:r>
    </w:p>
    <w:p w14:paraId="19A8C617" w14:textId="77777777" w:rsidR="007B1DF8" w:rsidRDefault="00000000">
      <w:pPr>
        <w:spacing w:after="0"/>
      </w:pPr>
      <w:r>
        <w:rPr>
          <w:rFonts w:ascii="Arial" w:hAnsi="Arial"/>
        </w:rPr>
        <w:t>You're saying once I have the minimal model, then it's like, hey, based on the basketball data, I adjusted to this.</w:t>
      </w:r>
    </w:p>
    <w:p w14:paraId="7AC41ACC" w14:textId="77777777" w:rsidR="007B1DF8" w:rsidRDefault="007B1DF8">
      <w:pPr>
        <w:spacing w:after="0"/>
      </w:pPr>
    </w:p>
    <w:p w14:paraId="5044F806" w14:textId="77777777" w:rsidR="007B1DF8" w:rsidRDefault="00000000">
      <w:pPr>
        <w:spacing w:after="0"/>
      </w:pPr>
      <w:r>
        <w:rPr>
          <w:rFonts w:ascii="Arial" w:hAnsi="Arial"/>
          <w:b/>
        </w:rPr>
        <w:t xml:space="preserve">Alex Gates  </w:t>
      </w:r>
      <w:r>
        <w:rPr>
          <w:rFonts w:ascii="Arial" w:hAnsi="Arial"/>
          <w:color w:val="5D7284"/>
        </w:rPr>
        <w:t>24:24</w:t>
      </w:r>
    </w:p>
    <w:p w14:paraId="00EBD806" w14:textId="77777777" w:rsidR="007B1DF8" w:rsidRDefault="00000000">
      <w:pPr>
        <w:spacing w:after="0"/>
      </w:pPr>
      <w:r>
        <w:rPr>
          <w:rFonts w:ascii="Arial" w:hAnsi="Arial"/>
        </w:rPr>
        <w:t xml:space="preserve">So that's, I mean, well, so you're still telling me that you have two different models. So I'm saying to pick the model that makes the most sense, show me the one that most closely, reliably gives us something similar to our true, our true data. Yeah, right. So that would be and </w:t>
      </w:r>
      <w:proofErr w:type="spellStart"/>
      <w:r>
        <w:rPr>
          <w:rFonts w:ascii="Arial" w:hAnsi="Arial"/>
        </w:rPr>
        <w:t>and</w:t>
      </w:r>
      <w:proofErr w:type="spellEnd"/>
      <w:r>
        <w:rPr>
          <w:rFonts w:ascii="Arial" w:hAnsi="Arial"/>
        </w:rPr>
        <w:t xml:space="preserve"> under whatever other things constraints or assumptions you have to add in right because it's not just the model it's also the </w:t>
      </w:r>
      <w:proofErr w:type="spellStart"/>
      <w:r>
        <w:rPr>
          <w:rFonts w:ascii="Arial" w:hAnsi="Arial"/>
        </w:rPr>
        <w:t>the</w:t>
      </w:r>
      <w:proofErr w:type="spellEnd"/>
      <w:r>
        <w:rPr>
          <w:rFonts w:ascii="Arial" w:hAnsi="Arial"/>
        </w:rPr>
        <w:t xml:space="preserve"> distributions underlying these things what's going on and where that is and everything right so like there's a bunch that's happening there and I get it right and there's a lot of different moving parts so I'm saying. Forget first about minimizing everything. Get me something that is as close to what it is as you can. I</w:t>
      </w:r>
    </w:p>
    <w:p w14:paraId="72CB097C" w14:textId="77777777" w:rsidR="007B1DF8" w:rsidRDefault="007B1DF8">
      <w:pPr>
        <w:spacing w:after="0"/>
      </w:pPr>
    </w:p>
    <w:p w14:paraId="7237D9CC" w14:textId="77777777" w:rsidR="007B1DF8" w:rsidRDefault="00000000">
      <w:pPr>
        <w:spacing w:after="0"/>
      </w:pPr>
      <w:r>
        <w:rPr>
          <w:rFonts w:ascii="Arial" w:hAnsi="Arial"/>
          <w:b/>
        </w:rPr>
        <w:t xml:space="preserve">Charles Levine  </w:t>
      </w:r>
      <w:r>
        <w:rPr>
          <w:rFonts w:ascii="Arial" w:hAnsi="Arial"/>
          <w:color w:val="5D7284"/>
        </w:rPr>
        <w:t>25:05</w:t>
      </w:r>
    </w:p>
    <w:p w14:paraId="63AB6729" w14:textId="77777777" w:rsidR="007B1DF8" w:rsidRDefault="00000000">
      <w:pPr>
        <w:spacing w:after="0"/>
      </w:pPr>
      <w:r>
        <w:rPr>
          <w:rFonts w:ascii="Arial" w:hAnsi="Arial"/>
        </w:rPr>
        <w:t>got it.</w:t>
      </w:r>
    </w:p>
    <w:p w14:paraId="41A17A11" w14:textId="77777777" w:rsidR="007B1DF8" w:rsidRDefault="007B1DF8">
      <w:pPr>
        <w:spacing w:after="0"/>
      </w:pPr>
    </w:p>
    <w:p w14:paraId="6AD4C6C6" w14:textId="77777777" w:rsidR="007B1DF8" w:rsidRDefault="00000000">
      <w:pPr>
        <w:spacing w:after="0"/>
      </w:pPr>
      <w:r>
        <w:rPr>
          <w:rFonts w:ascii="Arial" w:hAnsi="Arial"/>
          <w:b/>
        </w:rPr>
        <w:t xml:space="preserve">Alex Gates  </w:t>
      </w:r>
      <w:r>
        <w:rPr>
          <w:rFonts w:ascii="Arial" w:hAnsi="Arial"/>
          <w:color w:val="5D7284"/>
        </w:rPr>
        <w:t>25:06</w:t>
      </w:r>
    </w:p>
    <w:p w14:paraId="7FDA89A5" w14:textId="77777777" w:rsidR="007B1DF8" w:rsidRDefault="00000000">
      <w:pPr>
        <w:spacing w:after="0"/>
      </w:pPr>
      <w:r>
        <w:rPr>
          <w:rFonts w:ascii="Arial" w:hAnsi="Arial"/>
        </w:rPr>
        <w:t>Then we're going to start backing off. And then we'll</w:t>
      </w:r>
    </w:p>
    <w:p w14:paraId="7DDF788C" w14:textId="77777777" w:rsidR="007B1DF8" w:rsidRDefault="007B1DF8">
      <w:pPr>
        <w:spacing w:after="0"/>
      </w:pPr>
    </w:p>
    <w:p w14:paraId="01208B93" w14:textId="77777777" w:rsidR="007B1DF8" w:rsidRDefault="00000000">
      <w:pPr>
        <w:spacing w:after="0"/>
      </w:pPr>
      <w:r>
        <w:rPr>
          <w:rFonts w:ascii="Arial" w:hAnsi="Arial"/>
          <w:b/>
        </w:rPr>
        <w:t xml:space="preserve">Charles Levine  </w:t>
      </w:r>
      <w:r>
        <w:rPr>
          <w:rFonts w:ascii="Arial" w:hAnsi="Arial"/>
          <w:color w:val="5D7284"/>
        </w:rPr>
        <w:t>25:08</w:t>
      </w:r>
    </w:p>
    <w:p w14:paraId="58972B7E" w14:textId="77777777" w:rsidR="007B1DF8" w:rsidRDefault="00000000">
      <w:pPr>
        <w:spacing w:after="0"/>
      </w:pPr>
      <w:r>
        <w:rPr>
          <w:rFonts w:ascii="Arial" w:hAnsi="Arial"/>
        </w:rPr>
        <w:t>start backing things off one at a time until we can find where it breaks, and then we know okay, this is our minimum. Yes. And these are the things that are involved, and then I can empirically test it for each of the three data sets to make sure that holds works. Yeah. And then from there I can go into prediction world.</w:t>
      </w:r>
    </w:p>
    <w:p w14:paraId="3A6C573E" w14:textId="77777777" w:rsidR="007B1DF8" w:rsidRDefault="007B1DF8">
      <w:pPr>
        <w:spacing w:after="0"/>
      </w:pPr>
    </w:p>
    <w:p w14:paraId="695BBBFD" w14:textId="77777777" w:rsidR="007B1DF8" w:rsidRDefault="00000000">
      <w:pPr>
        <w:spacing w:after="0"/>
      </w:pPr>
      <w:r>
        <w:rPr>
          <w:rFonts w:ascii="Arial" w:hAnsi="Arial"/>
          <w:b/>
        </w:rPr>
        <w:t xml:space="preserve">Alex Gates  </w:t>
      </w:r>
      <w:r>
        <w:rPr>
          <w:rFonts w:ascii="Arial" w:hAnsi="Arial"/>
          <w:color w:val="5D7284"/>
        </w:rPr>
        <w:t>25:23</w:t>
      </w:r>
    </w:p>
    <w:p w14:paraId="7F47CA46" w14:textId="77777777" w:rsidR="007B1DF8" w:rsidRDefault="00000000">
      <w:pPr>
        <w:spacing w:after="0"/>
      </w:pPr>
      <w:r>
        <w:rPr>
          <w:rFonts w:ascii="Arial" w:hAnsi="Arial"/>
        </w:rPr>
        <w:t>Yes,</w:t>
      </w:r>
    </w:p>
    <w:p w14:paraId="0027D8D1" w14:textId="77777777" w:rsidR="007B1DF8" w:rsidRDefault="007B1DF8">
      <w:pPr>
        <w:spacing w:after="0"/>
      </w:pPr>
    </w:p>
    <w:p w14:paraId="13B5874C" w14:textId="77777777" w:rsidR="007B1DF8" w:rsidRDefault="00000000">
      <w:pPr>
        <w:spacing w:after="0"/>
      </w:pPr>
      <w:r>
        <w:rPr>
          <w:rFonts w:ascii="Arial" w:hAnsi="Arial"/>
          <w:b/>
        </w:rPr>
        <w:t xml:space="preserve">Charles Levine  </w:t>
      </w:r>
      <w:r>
        <w:rPr>
          <w:rFonts w:ascii="Arial" w:hAnsi="Arial"/>
          <w:color w:val="5D7284"/>
        </w:rPr>
        <w:t>25:24</w:t>
      </w:r>
    </w:p>
    <w:p w14:paraId="36141905" w14:textId="77777777" w:rsidR="007B1DF8" w:rsidRDefault="00000000">
      <w:pPr>
        <w:spacing w:after="0"/>
      </w:pPr>
      <w:r>
        <w:rPr>
          <w:rFonts w:ascii="Arial" w:hAnsi="Arial"/>
        </w:rPr>
        <w:t>I'm going to ask you an elementary question.</w:t>
      </w:r>
    </w:p>
    <w:p w14:paraId="3C10B5AE" w14:textId="77777777" w:rsidR="007B1DF8" w:rsidRDefault="007B1DF8">
      <w:pPr>
        <w:spacing w:after="0"/>
      </w:pPr>
    </w:p>
    <w:p w14:paraId="6816B098" w14:textId="77777777" w:rsidR="007B1DF8" w:rsidRDefault="00000000">
      <w:pPr>
        <w:spacing w:after="0"/>
      </w:pPr>
      <w:r>
        <w:rPr>
          <w:rFonts w:ascii="Arial" w:hAnsi="Arial"/>
          <w:b/>
        </w:rPr>
        <w:t xml:space="preserve">Alex Gates  </w:t>
      </w:r>
      <w:r>
        <w:rPr>
          <w:rFonts w:ascii="Arial" w:hAnsi="Arial"/>
          <w:color w:val="5D7284"/>
        </w:rPr>
        <w:t>25:26</w:t>
      </w:r>
    </w:p>
    <w:p w14:paraId="4981B5FF" w14:textId="77777777" w:rsidR="007B1DF8" w:rsidRDefault="00000000">
      <w:pPr>
        <w:spacing w:after="0"/>
      </w:pPr>
      <w:r>
        <w:rPr>
          <w:rFonts w:ascii="Arial" w:hAnsi="Arial"/>
        </w:rPr>
        <w:lastRenderedPageBreak/>
        <w:t>Yep.</w:t>
      </w:r>
    </w:p>
    <w:p w14:paraId="102FDE5E" w14:textId="77777777" w:rsidR="007B1DF8" w:rsidRDefault="007B1DF8">
      <w:pPr>
        <w:spacing w:after="0"/>
      </w:pPr>
    </w:p>
    <w:p w14:paraId="177270C0" w14:textId="77777777" w:rsidR="007B1DF8" w:rsidRDefault="00000000">
      <w:pPr>
        <w:spacing w:after="0"/>
      </w:pPr>
      <w:r>
        <w:rPr>
          <w:rFonts w:ascii="Arial" w:hAnsi="Arial"/>
          <w:b/>
        </w:rPr>
        <w:t xml:space="preserve">Charles Levine  </w:t>
      </w:r>
      <w:r>
        <w:rPr>
          <w:rFonts w:ascii="Arial" w:hAnsi="Arial"/>
          <w:color w:val="5D7284"/>
        </w:rPr>
        <w:t>25:27</w:t>
      </w:r>
    </w:p>
    <w:p w14:paraId="1C5C3CDC" w14:textId="77777777" w:rsidR="007B1DF8" w:rsidRDefault="00000000">
      <w:pPr>
        <w:spacing w:after="0"/>
      </w:pPr>
      <w:r>
        <w:rPr>
          <w:rFonts w:ascii="Arial" w:hAnsi="Arial"/>
        </w:rPr>
        <w:t>Don't think I'm stupid.</w:t>
      </w:r>
    </w:p>
    <w:p w14:paraId="199785DD" w14:textId="77777777" w:rsidR="007B1DF8" w:rsidRDefault="007B1DF8">
      <w:pPr>
        <w:spacing w:after="0"/>
      </w:pPr>
    </w:p>
    <w:p w14:paraId="64F71CC4" w14:textId="77777777" w:rsidR="007B1DF8" w:rsidRDefault="00000000">
      <w:pPr>
        <w:spacing w:after="0"/>
      </w:pPr>
      <w:r>
        <w:rPr>
          <w:rFonts w:ascii="Arial" w:hAnsi="Arial"/>
          <w:b/>
        </w:rPr>
        <w:t xml:space="preserve">Alex Gates  </w:t>
      </w:r>
      <w:r>
        <w:rPr>
          <w:rFonts w:ascii="Arial" w:hAnsi="Arial"/>
          <w:color w:val="5D7284"/>
        </w:rPr>
        <w:t>25:28</w:t>
      </w:r>
    </w:p>
    <w:p w14:paraId="77176EDB" w14:textId="77777777" w:rsidR="007B1DF8" w:rsidRDefault="00000000">
      <w:pPr>
        <w:spacing w:after="0"/>
      </w:pPr>
      <w:r>
        <w:rPr>
          <w:rFonts w:ascii="Arial" w:hAnsi="Arial"/>
        </w:rPr>
        <w:t>Oh,</w:t>
      </w:r>
    </w:p>
    <w:p w14:paraId="5904B7BA" w14:textId="77777777" w:rsidR="007B1DF8" w:rsidRDefault="007B1DF8">
      <w:pPr>
        <w:spacing w:after="0"/>
      </w:pPr>
    </w:p>
    <w:p w14:paraId="25093144" w14:textId="77777777" w:rsidR="007B1DF8" w:rsidRDefault="00000000">
      <w:pPr>
        <w:spacing w:after="0"/>
      </w:pPr>
      <w:r>
        <w:rPr>
          <w:rFonts w:ascii="Arial" w:hAnsi="Arial"/>
          <w:b/>
        </w:rPr>
        <w:t xml:space="preserve">Charles Levine  </w:t>
      </w:r>
      <w:r>
        <w:rPr>
          <w:rFonts w:ascii="Arial" w:hAnsi="Arial"/>
          <w:color w:val="5D7284"/>
        </w:rPr>
        <w:t>25:29</w:t>
      </w:r>
    </w:p>
    <w:p w14:paraId="6CB3B73F" w14:textId="77777777" w:rsidR="007B1DF8" w:rsidRDefault="00000000">
      <w:pPr>
        <w:spacing w:after="0"/>
      </w:pPr>
      <w:r>
        <w:rPr>
          <w:rFonts w:ascii="Arial" w:hAnsi="Arial"/>
        </w:rPr>
        <w:t>in the in the beginning I was jumping right into fitting a trying to fit a quadratic, right? And you're like, not the way to go. What's the difference between? Is it only because once I have the quadratic that fits, now I have to figure out what is the beta one, beta two, beta three? What are the what are those analogous to in the actual data? Is because well, you know what I'm saying?</w:t>
      </w:r>
    </w:p>
    <w:p w14:paraId="4589D8E8" w14:textId="77777777" w:rsidR="007B1DF8" w:rsidRDefault="007B1DF8">
      <w:pPr>
        <w:spacing w:after="0"/>
      </w:pPr>
    </w:p>
    <w:p w14:paraId="54532135" w14:textId="77777777" w:rsidR="007B1DF8" w:rsidRDefault="00000000">
      <w:pPr>
        <w:spacing w:after="0"/>
      </w:pPr>
      <w:r>
        <w:rPr>
          <w:rFonts w:ascii="Arial" w:hAnsi="Arial"/>
          <w:b/>
        </w:rPr>
        <w:t xml:space="preserve">Alex Gates  </w:t>
      </w:r>
      <w:r>
        <w:rPr>
          <w:rFonts w:ascii="Arial" w:hAnsi="Arial"/>
          <w:color w:val="5D7284"/>
        </w:rPr>
        <w:t>26:00</w:t>
      </w:r>
    </w:p>
    <w:p w14:paraId="142DE1CC" w14:textId="77777777" w:rsidR="007B1DF8" w:rsidRDefault="00000000">
      <w:pPr>
        <w:spacing w:after="0"/>
      </w:pPr>
      <w:r>
        <w:rPr>
          <w:rFonts w:ascii="Arial" w:hAnsi="Arial"/>
        </w:rPr>
        <w:t>All right. So there's two pieces of it. One is the model that is most valuable is not one that assumes a quadratic from the beginning.</w:t>
      </w:r>
    </w:p>
    <w:p w14:paraId="3F3C0608" w14:textId="77777777" w:rsidR="007B1DF8" w:rsidRDefault="007B1DF8">
      <w:pPr>
        <w:spacing w:after="0"/>
      </w:pPr>
    </w:p>
    <w:p w14:paraId="7CC04036" w14:textId="77777777" w:rsidR="007B1DF8" w:rsidRDefault="00000000">
      <w:pPr>
        <w:spacing w:after="0"/>
      </w:pPr>
      <w:r>
        <w:rPr>
          <w:rFonts w:ascii="Arial" w:hAnsi="Arial"/>
          <w:b/>
        </w:rPr>
        <w:t xml:space="preserve">Charles Levine  </w:t>
      </w:r>
      <w:r>
        <w:rPr>
          <w:rFonts w:ascii="Arial" w:hAnsi="Arial"/>
          <w:color w:val="5D7284"/>
        </w:rPr>
        <w:t>26:13</w:t>
      </w:r>
    </w:p>
    <w:p w14:paraId="766C599D" w14:textId="77777777" w:rsidR="007B1DF8" w:rsidRDefault="00000000">
      <w:pPr>
        <w:spacing w:after="0"/>
      </w:pPr>
      <w:r>
        <w:rPr>
          <w:rFonts w:ascii="Arial" w:hAnsi="Arial"/>
        </w:rPr>
        <w:t>Yes, I see that.</w:t>
      </w:r>
    </w:p>
    <w:p w14:paraId="35B6E1EF" w14:textId="77777777" w:rsidR="007B1DF8" w:rsidRDefault="007B1DF8">
      <w:pPr>
        <w:spacing w:after="0"/>
      </w:pPr>
    </w:p>
    <w:p w14:paraId="44065814" w14:textId="77777777" w:rsidR="007B1DF8" w:rsidRDefault="00000000">
      <w:pPr>
        <w:spacing w:after="0"/>
      </w:pPr>
      <w:r>
        <w:rPr>
          <w:rFonts w:ascii="Arial" w:hAnsi="Arial"/>
          <w:b/>
        </w:rPr>
        <w:t xml:space="preserve">Alex Gates  </w:t>
      </w:r>
      <w:r>
        <w:rPr>
          <w:rFonts w:ascii="Arial" w:hAnsi="Arial"/>
          <w:color w:val="5D7284"/>
        </w:rPr>
        <w:t>26:14</w:t>
      </w:r>
    </w:p>
    <w:p w14:paraId="426DD154" w14:textId="77777777" w:rsidR="007B1DF8" w:rsidRDefault="00000000">
      <w:pPr>
        <w:spacing w:after="0"/>
      </w:pPr>
      <w:r>
        <w:rPr>
          <w:rFonts w:ascii="Arial" w:hAnsi="Arial"/>
        </w:rPr>
        <w:t>So if you assume the quadratics there and you say my model produces a quadratic because I put it in there.</w:t>
      </w:r>
    </w:p>
    <w:p w14:paraId="0A046A19" w14:textId="77777777" w:rsidR="007B1DF8" w:rsidRDefault="007B1DF8">
      <w:pPr>
        <w:spacing w:after="0"/>
      </w:pPr>
    </w:p>
    <w:p w14:paraId="6666E7BE" w14:textId="77777777" w:rsidR="007B1DF8" w:rsidRDefault="00000000">
      <w:pPr>
        <w:spacing w:after="0"/>
      </w:pPr>
      <w:r>
        <w:rPr>
          <w:rFonts w:ascii="Arial" w:hAnsi="Arial"/>
          <w:b/>
        </w:rPr>
        <w:t xml:space="preserve">Speaker 4  </w:t>
      </w:r>
      <w:r>
        <w:rPr>
          <w:rFonts w:ascii="Arial" w:hAnsi="Arial"/>
          <w:color w:val="5D7284"/>
        </w:rPr>
        <w:t>26:22</w:t>
      </w:r>
    </w:p>
    <w:p w14:paraId="14D559BD" w14:textId="77777777" w:rsidR="007B1DF8" w:rsidRDefault="00000000">
      <w:pPr>
        <w:spacing w:after="0"/>
      </w:pPr>
      <w:r>
        <w:rPr>
          <w:rFonts w:ascii="Arial" w:hAnsi="Arial"/>
        </w:rPr>
        <w:t>Yeah,</w:t>
      </w:r>
    </w:p>
    <w:p w14:paraId="57E068D9" w14:textId="77777777" w:rsidR="007B1DF8" w:rsidRDefault="007B1DF8">
      <w:pPr>
        <w:spacing w:after="0"/>
      </w:pPr>
    </w:p>
    <w:p w14:paraId="572327B8" w14:textId="77777777" w:rsidR="007B1DF8" w:rsidRDefault="00000000">
      <w:pPr>
        <w:spacing w:after="0"/>
      </w:pPr>
      <w:r>
        <w:rPr>
          <w:rFonts w:ascii="Arial" w:hAnsi="Arial"/>
          <w:b/>
        </w:rPr>
        <w:t xml:space="preserve">Alex Gates  </w:t>
      </w:r>
      <w:r>
        <w:rPr>
          <w:rFonts w:ascii="Arial" w:hAnsi="Arial"/>
          <w:color w:val="5D7284"/>
        </w:rPr>
        <w:t>26:22</w:t>
      </w:r>
    </w:p>
    <w:p w14:paraId="7AB7A458" w14:textId="77777777" w:rsidR="007B1DF8" w:rsidRDefault="00000000">
      <w:pPr>
        <w:spacing w:after="0"/>
      </w:pPr>
      <w:r>
        <w:rPr>
          <w:rFonts w:ascii="Arial" w:hAnsi="Arial"/>
        </w:rPr>
        <w:t>that has very limited predictive power, right? Because what else would you have gotten,</w:t>
      </w:r>
    </w:p>
    <w:p w14:paraId="7228B063" w14:textId="77777777" w:rsidR="007B1DF8" w:rsidRDefault="007B1DF8">
      <w:pPr>
        <w:spacing w:after="0"/>
      </w:pPr>
    </w:p>
    <w:p w14:paraId="1E03BFE0" w14:textId="77777777" w:rsidR="007B1DF8" w:rsidRDefault="00000000">
      <w:pPr>
        <w:spacing w:after="0"/>
      </w:pPr>
      <w:r>
        <w:rPr>
          <w:rFonts w:ascii="Arial" w:hAnsi="Arial"/>
          <w:b/>
        </w:rPr>
        <w:t xml:space="preserve">Charles Levine  </w:t>
      </w:r>
      <w:r>
        <w:rPr>
          <w:rFonts w:ascii="Arial" w:hAnsi="Arial"/>
          <w:color w:val="5D7284"/>
        </w:rPr>
        <w:t>26:26</w:t>
      </w:r>
    </w:p>
    <w:p w14:paraId="10E4BC3C" w14:textId="77777777" w:rsidR="007B1DF8" w:rsidRDefault="00000000">
      <w:pPr>
        <w:spacing w:after="0"/>
      </w:pPr>
      <w:r>
        <w:rPr>
          <w:rFonts w:ascii="Arial" w:hAnsi="Arial"/>
        </w:rPr>
        <w:t>right?</w:t>
      </w:r>
    </w:p>
    <w:p w14:paraId="321604B1" w14:textId="77777777" w:rsidR="007B1DF8" w:rsidRDefault="007B1DF8">
      <w:pPr>
        <w:spacing w:after="0"/>
      </w:pPr>
    </w:p>
    <w:p w14:paraId="11BECB4D" w14:textId="77777777" w:rsidR="007B1DF8" w:rsidRDefault="00000000">
      <w:pPr>
        <w:spacing w:after="0"/>
      </w:pPr>
      <w:r>
        <w:rPr>
          <w:rFonts w:ascii="Arial" w:hAnsi="Arial"/>
          <w:b/>
        </w:rPr>
        <w:t xml:space="preserve">Alex Gates  </w:t>
      </w:r>
      <w:r>
        <w:rPr>
          <w:rFonts w:ascii="Arial" w:hAnsi="Arial"/>
          <w:color w:val="5D7284"/>
        </w:rPr>
        <w:t>26:27</w:t>
      </w:r>
    </w:p>
    <w:p w14:paraId="5F8A0A02" w14:textId="77777777" w:rsidR="007B1DF8" w:rsidRDefault="00000000">
      <w:pPr>
        <w:spacing w:after="0"/>
      </w:pPr>
      <w:r>
        <w:rPr>
          <w:rFonts w:ascii="Arial" w:hAnsi="Arial"/>
        </w:rPr>
        <w:t>Right. Whereas a model that doesn't necessarily have that baked in from the beginning, yet produces it, has the potential to have more predictive insights because you can get other things besides the questions. In other</w:t>
      </w:r>
    </w:p>
    <w:p w14:paraId="4DAEE20A" w14:textId="77777777" w:rsidR="007B1DF8" w:rsidRDefault="007B1DF8">
      <w:pPr>
        <w:spacing w:after="0"/>
      </w:pPr>
    </w:p>
    <w:p w14:paraId="49228860" w14:textId="77777777" w:rsidR="007B1DF8" w:rsidRDefault="00000000">
      <w:pPr>
        <w:spacing w:after="0"/>
      </w:pPr>
      <w:r>
        <w:rPr>
          <w:rFonts w:ascii="Arial" w:hAnsi="Arial"/>
          <w:b/>
        </w:rPr>
        <w:t xml:space="preserve">Charles Levine  </w:t>
      </w:r>
      <w:r>
        <w:rPr>
          <w:rFonts w:ascii="Arial" w:hAnsi="Arial"/>
          <w:color w:val="5D7284"/>
        </w:rPr>
        <w:t>26:43</w:t>
      </w:r>
    </w:p>
    <w:p w14:paraId="4CD6B68C" w14:textId="77777777" w:rsidR="007B1DF8" w:rsidRDefault="00000000">
      <w:pPr>
        <w:spacing w:after="0"/>
      </w:pPr>
      <w:r>
        <w:rPr>
          <w:rFonts w:ascii="Arial" w:hAnsi="Arial"/>
        </w:rPr>
        <w:t xml:space="preserve">words, I need something that that can break down into </w:t>
      </w:r>
      <w:proofErr w:type="spellStart"/>
      <w:r>
        <w:rPr>
          <w:rFonts w:ascii="Arial" w:hAnsi="Arial"/>
        </w:rPr>
        <w:t>a</w:t>
      </w:r>
      <w:proofErr w:type="spellEnd"/>
      <w:r>
        <w:rPr>
          <w:rFonts w:ascii="Arial" w:hAnsi="Arial"/>
        </w:rPr>
        <w:t xml:space="preserve"> into a linear right. If </w:t>
      </w:r>
      <w:proofErr w:type="spellStart"/>
      <w:r>
        <w:rPr>
          <w:rFonts w:ascii="Arial" w:hAnsi="Arial"/>
        </w:rPr>
        <w:t>if</w:t>
      </w:r>
      <w:proofErr w:type="spellEnd"/>
      <w:r>
        <w:rPr>
          <w:rFonts w:ascii="Arial" w:hAnsi="Arial"/>
        </w:rPr>
        <w:t xml:space="preserve"> the things,</w:t>
      </w:r>
    </w:p>
    <w:p w14:paraId="6425F35F" w14:textId="77777777" w:rsidR="007B1DF8" w:rsidRDefault="007B1DF8">
      <w:pPr>
        <w:spacing w:after="0"/>
      </w:pPr>
    </w:p>
    <w:p w14:paraId="1EF66D8A" w14:textId="77777777" w:rsidR="007B1DF8" w:rsidRDefault="00000000">
      <w:pPr>
        <w:spacing w:after="0"/>
      </w:pPr>
      <w:r>
        <w:rPr>
          <w:rFonts w:ascii="Arial" w:hAnsi="Arial"/>
          <w:b/>
        </w:rPr>
        <w:t xml:space="preserve">Alex Gates  </w:t>
      </w:r>
      <w:r>
        <w:rPr>
          <w:rFonts w:ascii="Arial" w:hAnsi="Arial"/>
          <w:color w:val="5D7284"/>
        </w:rPr>
        <w:t>26:56</w:t>
      </w:r>
    </w:p>
    <w:p w14:paraId="6ED4FB6E" w14:textId="77777777" w:rsidR="007B1DF8" w:rsidRDefault="00000000">
      <w:pPr>
        <w:spacing w:after="0"/>
      </w:pPr>
      <w:r>
        <w:rPr>
          <w:rFonts w:ascii="Arial" w:hAnsi="Arial"/>
        </w:rPr>
        <w:t xml:space="preserve">yeah. So it's not that you know in like the extreme worst case that could be what we get, but people aren't going to go. Oh, that's a cool model. They're </w:t>
      </w:r>
      <w:proofErr w:type="spellStart"/>
      <w:r>
        <w:rPr>
          <w:rFonts w:ascii="Arial" w:hAnsi="Arial"/>
        </w:rPr>
        <w:t>they're</w:t>
      </w:r>
      <w:proofErr w:type="spellEnd"/>
      <w:r>
        <w:rPr>
          <w:rFonts w:ascii="Arial" w:hAnsi="Arial"/>
        </w:rPr>
        <w:t xml:space="preserve"> going to go. You know. Yeah. No. Right. It's like I'm going to produce a model for power law distribution. Yeah. You've totally answered. And I assume a power law distribution. Yeah. And then I multiply that by something else, and I get a power law distribution. And I'm like, look, a power law, like right, but there were power laws to be in, right? Like, what did we learn by doing this thing? Whereas with Lazlo's model, it has no starting point with a power law. It's all about, you know, how</w:t>
      </w:r>
    </w:p>
    <w:p w14:paraId="7BBEA2EB" w14:textId="77777777" w:rsidR="007B1DF8" w:rsidRDefault="007B1DF8">
      <w:pPr>
        <w:spacing w:after="0"/>
      </w:pPr>
    </w:p>
    <w:p w14:paraId="5B7D0A3B" w14:textId="77777777" w:rsidR="007B1DF8" w:rsidRDefault="00000000">
      <w:pPr>
        <w:spacing w:after="0"/>
      </w:pPr>
      <w:r>
        <w:rPr>
          <w:rFonts w:ascii="Arial" w:hAnsi="Arial"/>
          <w:b/>
        </w:rPr>
        <w:t xml:space="preserve">Charles Levine  </w:t>
      </w:r>
      <w:r>
        <w:rPr>
          <w:rFonts w:ascii="Arial" w:hAnsi="Arial"/>
          <w:color w:val="5D7284"/>
        </w:rPr>
        <w:t>27:34</w:t>
      </w:r>
    </w:p>
    <w:p w14:paraId="66FE52D2" w14:textId="77777777" w:rsidR="007B1DF8" w:rsidRDefault="00000000">
      <w:pPr>
        <w:spacing w:after="0"/>
      </w:pPr>
      <w:r>
        <w:rPr>
          <w:rFonts w:ascii="Arial" w:hAnsi="Arial"/>
        </w:rPr>
        <w:t>the how it's built.</w:t>
      </w:r>
    </w:p>
    <w:p w14:paraId="45BC36E1" w14:textId="77777777" w:rsidR="007B1DF8" w:rsidRDefault="007B1DF8">
      <w:pPr>
        <w:spacing w:after="0"/>
      </w:pPr>
    </w:p>
    <w:p w14:paraId="6092217D" w14:textId="77777777" w:rsidR="007B1DF8" w:rsidRDefault="00000000">
      <w:pPr>
        <w:spacing w:after="0"/>
      </w:pPr>
      <w:r>
        <w:rPr>
          <w:rFonts w:ascii="Arial" w:hAnsi="Arial"/>
          <w:b/>
        </w:rPr>
        <w:t xml:space="preserve">Alex Gates  </w:t>
      </w:r>
      <w:r>
        <w:rPr>
          <w:rFonts w:ascii="Arial" w:hAnsi="Arial"/>
          <w:color w:val="5D7284"/>
        </w:rPr>
        <w:t>27:36</w:t>
      </w:r>
    </w:p>
    <w:p w14:paraId="611BAAC0" w14:textId="77777777" w:rsidR="007B1DF8" w:rsidRDefault="00000000">
      <w:pPr>
        <w:spacing w:after="0"/>
      </w:pPr>
      <w:r>
        <w:rPr>
          <w:rFonts w:ascii="Arial" w:hAnsi="Arial"/>
        </w:rPr>
        <w:t>Yes,</w:t>
      </w:r>
    </w:p>
    <w:p w14:paraId="7D7268A1" w14:textId="77777777" w:rsidR="007B1DF8" w:rsidRDefault="007B1DF8">
      <w:pPr>
        <w:spacing w:after="0"/>
      </w:pPr>
    </w:p>
    <w:p w14:paraId="2924E35F" w14:textId="77777777" w:rsidR="007B1DF8" w:rsidRDefault="00000000">
      <w:pPr>
        <w:spacing w:after="0"/>
      </w:pPr>
      <w:r>
        <w:rPr>
          <w:rFonts w:ascii="Arial" w:hAnsi="Arial"/>
          <w:b/>
        </w:rPr>
        <w:t xml:space="preserve">Charles Levine  </w:t>
      </w:r>
      <w:r>
        <w:rPr>
          <w:rFonts w:ascii="Arial" w:hAnsi="Arial"/>
          <w:color w:val="5D7284"/>
        </w:rPr>
        <w:t>27:36</w:t>
      </w:r>
    </w:p>
    <w:p w14:paraId="07338929" w14:textId="77777777" w:rsidR="007B1DF8" w:rsidRDefault="00000000">
      <w:pPr>
        <w:spacing w:after="0"/>
      </w:pPr>
      <w:r>
        <w:rPr>
          <w:rFonts w:ascii="Arial" w:hAnsi="Arial"/>
        </w:rPr>
        <w:t>right. And then it turns out that the power law emerges.</w:t>
      </w:r>
    </w:p>
    <w:p w14:paraId="5F218E9C" w14:textId="77777777" w:rsidR="007B1DF8" w:rsidRDefault="007B1DF8">
      <w:pPr>
        <w:spacing w:after="0"/>
      </w:pPr>
    </w:p>
    <w:p w14:paraId="2568D0AA" w14:textId="77777777" w:rsidR="007B1DF8" w:rsidRDefault="00000000">
      <w:pPr>
        <w:spacing w:after="0"/>
      </w:pPr>
      <w:r>
        <w:rPr>
          <w:rFonts w:ascii="Arial" w:hAnsi="Arial"/>
          <w:b/>
        </w:rPr>
        <w:t xml:space="preserve">Alex Gates  </w:t>
      </w:r>
      <w:r>
        <w:rPr>
          <w:rFonts w:ascii="Arial" w:hAnsi="Arial"/>
          <w:color w:val="5D7284"/>
        </w:rPr>
        <w:t>27:40</w:t>
      </w:r>
    </w:p>
    <w:p w14:paraId="4119C301" w14:textId="77777777" w:rsidR="007B1DF8" w:rsidRDefault="00000000">
      <w:pPr>
        <w:spacing w:after="0"/>
      </w:pPr>
      <w:r>
        <w:rPr>
          <w:rFonts w:ascii="Arial" w:hAnsi="Arial"/>
        </w:rPr>
        <w:t xml:space="preserve">So that's what we want, as </w:t>
      </w:r>
      <w:proofErr w:type="spellStart"/>
      <w:r>
        <w:rPr>
          <w:rFonts w:ascii="Arial" w:hAnsi="Arial"/>
        </w:rPr>
        <w:t>as</w:t>
      </w:r>
      <w:proofErr w:type="spellEnd"/>
      <w:r>
        <w:rPr>
          <w:rFonts w:ascii="Arial" w:hAnsi="Arial"/>
        </w:rPr>
        <w:t xml:space="preserve"> much as </w:t>
      </w:r>
      <w:proofErr w:type="spellStart"/>
      <w:r>
        <w:rPr>
          <w:rFonts w:ascii="Arial" w:hAnsi="Arial"/>
        </w:rPr>
        <w:t>as</w:t>
      </w:r>
      <w:proofErr w:type="spellEnd"/>
      <w:r>
        <w:rPr>
          <w:rFonts w:ascii="Arial" w:hAnsi="Arial"/>
        </w:rPr>
        <w:t xml:space="preserve"> we can get. Of this is a mechanistic model. This has a minimal level of things, that, and nothing really originally resembles what the thing is, and then what emerges out of the model and the way the different components of it interact and everything like that is the right is the effect. Thank you for this</w:t>
      </w:r>
    </w:p>
    <w:p w14:paraId="145ACE83" w14:textId="77777777" w:rsidR="007B1DF8" w:rsidRDefault="007B1DF8">
      <w:pPr>
        <w:spacing w:after="0"/>
      </w:pPr>
    </w:p>
    <w:p w14:paraId="7AB14690" w14:textId="77777777" w:rsidR="007B1DF8" w:rsidRDefault="00000000">
      <w:pPr>
        <w:spacing w:after="0"/>
      </w:pPr>
      <w:r>
        <w:rPr>
          <w:rFonts w:ascii="Arial" w:hAnsi="Arial"/>
          <w:b/>
        </w:rPr>
        <w:t xml:space="preserve">Charles Levine  </w:t>
      </w:r>
      <w:r>
        <w:rPr>
          <w:rFonts w:ascii="Arial" w:hAnsi="Arial"/>
          <w:color w:val="5D7284"/>
        </w:rPr>
        <w:t>28:01</w:t>
      </w:r>
    </w:p>
    <w:p w14:paraId="7DECED62" w14:textId="77777777" w:rsidR="007B1DF8" w:rsidRDefault="00000000">
      <w:pPr>
        <w:spacing w:after="0"/>
      </w:pPr>
      <w:r>
        <w:rPr>
          <w:rFonts w:ascii="Arial" w:hAnsi="Arial"/>
        </w:rPr>
        <w:t>recentering. This is really helpful. And the thing I left out that goes without saying, but I want to say it is, the naive model is let's plot your performance versus your probability of being selected, and that should be linear.</w:t>
      </w:r>
    </w:p>
    <w:p w14:paraId="055BB82C" w14:textId="77777777" w:rsidR="007B1DF8" w:rsidRDefault="007B1DF8">
      <w:pPr>
        <w:spacing w:after="0"/>
      </w:pPr>
    </w:p>
    <w:p w14:paraId="2AB5354B" w14:textId="77777777" w:rsidR="007B1DF8" w:rsidRDefault="00000000">
      <w:pPr>
        <w:spacing w:after="0"/>
      </w:pPr>
      <w:r>
        <w:rPr>
          <w:rFonts w:ascii="Arial" w:hAnsi="Arial"/>
          <w:b/>
        </w:rPr>
        <w:t xml:space="preserve">Alex Gates  </w:t>
      </w:r>
      <w:r>
        <w:rPr>
          <w:rFonts w:ascii="Arial" w:hAnsi="Arial"/>
          <w:color w:val="5D7284"/>
        </w:rPr>
        <w:t>28:21</w:t>
      </w:r>
    </w:p>
    <w:p w14:paraId="04CA58C3" w14:textId="77777777" w:rsidR="007B1DF8" w:rsidRDefault="00000000">
      <w:pPr>
        <w:spacing w:after="0"/>
      </w:pPr>
      <w:r>
        <w:rPr>
          <w:rFonts w:ascii="Arial" w:hAnsi="Arial"/>
        </w:rPr>
        <w:t>Right.</w:t>
      </w:r>
    </w:p>
    <w:p w14:paraId="61BBF480" w14:textId="77777777" w:rsidR="007B1DF8" w:rsidRDefault="007B1DF8">
      <w:pPr>
        <w:spacing w:after="0"/>
      </w:pPr>
    </w:p>
    <w:p w14:paraId="029FAD2B" w14:textId="77777777" w:rsidR="007B1DF8" w:rsidRDefault="00000000">
      <w:pPr>
        <w:spacing w:after="0"/>
      </w:pPr>
      <w:r>
        <w:rPr>
          <w:rFonts w:ascii="Arial" w:hAnsi="Arial"/>
          <w:b/>
        </w:rPr>
        <w:t xml:space="preserve">Charles Levine  </w:t>
      </w:r>
      <w:r>
        <w:rPr>
          <w:rFonts w:ascii="Arial" w:hAnsi="Arial"/>
          <w:color w:val="5D7284"/>
        </w:rPr>
        <w:t>28:21</w:t>
      </w:r>
    </w:p>
    <w:p w14:paraId="42C2F5DB" w14:textId="77777777" w:rsidR="007B1DF8" w:rsidRDefault="00000000">
      <w:pPr>
        <w:spacing w:after="0"/>
      </w:pPr>
      <w:r>
        <w:rPr>
          <w:rFonts w:ascii="Arial" w:hAnsi="Arial"/>
        </w:rPr>
        <w:t>But it's not</w:t>
      </w:r>
    </w:p>
    <w:p w14:paraId="4C5EA4FB" w14:textId="77777777" w:rsidR="007B1DF8" w:rsidRDefault="007B1DF8">
      <w:pPr>
        <w:spacing w:after="0"/>
      </w:pPr>
    </w:p>
    <w:p w14:paraId="65EC1A88" w14:textId="77777777" w:rsidR="007B1DF8" w:rsidRDefault="00000000">
      <w:pPr>
        <w:spacing w:after="0"/>
      </w:pPr>
      <w:r>
        <w:rPr>
          <w:rFonts w:ascii="Arial" w:hAnsi="Arial"/>
          <w:b/>
        </w:rPr>
        <w:t xml:space="preserve">Alex Gates  </w:t>
      </w:r>
      <w:r>
        <w:rPr>
          <w:rFonts w:ascii="Arial" w:hAnsi="Arial"/>
          <w:color w:val="5D7284"/>
        </w:rPr>
        <w:t>28:23</w:t>
      </w:r>
    </w:p>
    <w:p w14:paraId="2DC2BC15" w14:textId="77777777" w:rsidR="007B1DF8" w:rsidRDefault="00000000">
      <w:pPr>
        <w:spacing w:after="0"/>
      </w:pPr>
      <w:r>
        <w:rPr>
          <w:rFonts w:ascii="Arial" w:hAnsi="Arial"/>
        </w:rPr>
        <w:t xml:space="preserve">right, and that's I think what's part of the key here is </w:t>
      </w:r>
      <w:proofErr w:type="spellStart"/>
      <w:r>
        <w:rPr>
          <w:rFonts w:ascii="Arial" w:hAnsi="Arial"/>
        </w:rPr>
        <w:t>is</w:t>
      </w:r>
      <w:proofErr w:type="spellEnd"/>
      <w:r>
        <w:rPr>
          <w:rFonts w:ascii="Arial" w:hAnsi="Arial"/>
        </w:rPr>
        <w:t xml:space="preserve"> what is where do people naively think we are, where we actually are, and then what's the difference for the system or for people or for something right. That's the only</w:t>
      </w:r>
    </w:p>
    <w:p w14:paraId="22B641F4" w14:textId="77777777" w:rsidR="007B1DF8" w:rsidRDefault="007B1DF8">
      <w:pPr>
        <w:spacing w:after="0"/>
      </w:pPr>
    </w:p>
    <w:p w14:paraId="450CFCB1" w14:textId="77777777" w:rsidR="007B1DF8" w:rsidRDefault="00000000">
      <w:pPr>
        <w:spacing w:after="0"/>
      </w:pPr>
      <w:r>
        <w:rPr>
          <w:rFonts w:ascii="Arial" w:hAnsi="Arial"/>
          <w:b/>
        </w:rPr>
        <w:t xml:space="preserve">Charles Levine  </w:t>
      </w:r>
      <w:r>
        <w:rPr>
          <w:rFonts w:ascii="Arial" w:hAnsi="Arial"/>
          <w:color w:val="5D7284"/>
        </w:rPr>
        <w:t>28:36</w:t>
      </w:r>
    </w:p>
    <w:p w14:paraId="1E46DDFB" w14:textId="77777777" w:rsidR="007B1DF8" w:rsidRDefault="00000000">
      <w:pPr>
        <w:spacing w:after="0"/>
      </w:pPr>
      <w:r>
        <w:rPr>
          <w:rFonts w:ascii="Arial" w:hAnsi="Arial"/>
        </w:rPr>
        <w:t xml:space="preserve">reason it's interesting, right? Is because this is counter </w:t>
      </w:r>
      <w:proofErr w:type="spellStart"/>
      <w:r>
        <w:rPr>
          <w:rFonts w:ascii="Arial" w:hAnsi="Arial"/>
        </w:rPr>
        <w:t>counter</w:t>
      </w:r>
      <w:proofErr w:type="spellEnd"/>
      <w:r>
        <w:rPr>
          <w:rFonts w:ascii="Arial" w:hAnsi="Arial"/>
        </w:rPr>
        <w:t>. I mean, at a basic level, it's counterintuitive.</w:t>
      </w:r>
    </w:p>
    <w:p w14:paraId="1FBEAB32" w14:textId="77777777" w:rsidR="007B1DF8" w:rsidRDefault="007B1DF8">
      <w:pPr>
        <w:spacing w:after="0"/>
      </w:pPr>
    </w:p>
    <w:p w14:paraId="70BA5BCD" w14:textId="77777777" w:rsidR="007B1DF8" w:rsidRDefault="00000000">
      <w:pPr>
        <w:spacing w:after="0"/>
      </w:pPr>
      <w:r>
        <w:rPr>
          <w:rFonts w:ascii="Arial" w:hAnsi="Arial"/>
          <w:b/>
        </w:rPr>
        <w:t xml:space="preserve">Alex Gates  </w:t>
      </w:r>
      <w:r>
        <w:rPr>
          <w:rFonts w:ascii="Arial" w:hAnsi="Arial"/>
          <w:color w:val="5D7284"/>
        </w:rPr>
        <w:t>28:43</w:t>
      </w:r>
    </w:p>
    <w:p w14:paraId="3860C1FB" w14:textId="77777777" w:rsidR="007B1DF8" w:rsidRDefault="00000000">
      <w:pPr>
        <w:spacing w:after="0"/>
      </w:pPr>
      <w:r>
        <w:rPr>
          <w:rFonts w:ascii="Arial" w:hAnsi="Arial"/>
        </w:rPr>
        <w:t>Exactly.</w:t>
      </w:r>
    </w:p>
    <w:p w14:paraId="72FE936C" w14:textId="77777777" w:rsidR="007B1DF8" w:rsidRDefault="007B1DF8">
      <w:pPr>
        <w:spacing w:after="0"/>
      </w:pPr>
    </w:p>
    <w:p w14:paraId="2B6A7CE3" w14:textId="77777777" w:rsidR="007B1DF8" w:rsidRDefault="00000000">
      <w:pPr>
        <w:spacing w:after="0"/>
      </w:pPr>
      <w:r>
        <w:rPr>
          <w:rFonts w:ascii="Arial" w:hAnsi="Arial"/>
          <w:b/>
        </w:rPr>
        <w:t xml:space="preserve">Charles Levine  </w:t>
      </w:r>
      <w:r>
        <w:rPr>
          <w:rFonts w:ascii="Arial" w:hAnsi="Arial"/>
          <w:color w:val="5D7284"/>
        </w:rPr>
        <w:t>28:44</w:t>
      </w:r>
    </w:p>
    <w:p w14:paraId="2F45E476" w14:textId="77777777" w:rsidR="007B1DF8" w:rsidRDefault="00000000">
      <w:pPr>
        <w:spacing w:after="0"/>
      </w:pPr>
      <w:r>
        <w:rPr>
          <w:rFonts w:ascii="Arial" w:hAnsi="Arial"/>
        </w:rPr>
        <w:t>Right.</w:t>
      </w:r>
    </w:p>
    <w:p w14:paraId="275A4E19" w14:textId="77777777" w:rsidR="007B1DF8" w:rsidRDefault="007B1DF8">
      <w:pPr>
        <w:spacing w:after="0"/>
      </w:pPr>
    </w:p>
    <w:p w14:paraId="4E72D6A5" w14:textId="77777777" w:rsidR="007B1DF8" w:rsidRDefault="00000000">
      <w:pPr>
        <w:spacing w:after="0"/>
      </w:pPr>
      <w:r>
        <w:rPr>
          <w:rFonts w:ascii="Arial" w:hAnsi="Arial"/>
          <w:b/>
        </w:rPr>
        <w:t xml:space="preserve">Alex Gates  </w:t>
      </w:r>
      <w:r>
        <w:rPr>
          <w:rFonts w:ascii="Arial" w:hAnsi="Arial"/>
          <w:color w:val="5D7284"/>
        </w:rPr>
        <w:t>28:44</w:t>
      </w:r>
    </w:p>
    <w:p w14:paraId="26A14F4F" w14:textId="77777777" w:rsidR="007B1DF8" w:rsidRDefault="00000000">
      <w:pPr>
        <w:spacing w:after="0"/>
      </w:pPr>
      <w:r>
        <w:rPr>
          <w:rFonts w:ascii="Arial" w:hAnsi="Arial"/>
        </w:rPr>
        <w:t>Exactly. And ideally, with these predictions, we can show that if we were in a world where everything was linear, then this is the effect on the system. Right. And then when you're in a world where it's</w:t>
      </w:r>
    </w:p>
    <w:p w14:paraId="156C5B99" w14:textId="77777777" w:rsidR="007B1DF8" w:rsidRDefault="007B1DF8">
      <w:pPr>
        <w:spacing w:after="0"/>
      </w:pPr>
    </w:p>
    <w:p w14:paraId="7902C483" w14:textId="77777777" w:rsidR="007B1DF8" w:rsidRDefault="00000000">
      <w:pPr>
        <w:spacing w:after="0"/>
      </w:pPr>
      <w:r>
        <w:rPr>
          <w:rFonts w:ascii="Arial" w:hAnsi="Arial"/>
          <w:b/>
        </w:rPr>
        <w:t xml:space="preserve">Charles Levine  </w:t>
      </w:r>
      <w:r>
        <w:rPr>
          <w:rFonts w:ascii="Arial" w:hAnsi="Arial"/>
          <w:color w:val="5D7284"/>
        </w:rPr>
        <w:t>28:56</w:t>
      </w:r>
    </w:p>
    <w:p w14:paraId="7A39BDD0" w14:textId="77777777" w:rsidR="007B1DF8" w:rsidRDefault="00000000">
      <w:pPr>
        <w:spacing w:after="0"/>
      </w:pPr>
      <w:r>
        <w:rPr>
          <w:rFonts w:ascii="Arial" w:hAnsi="Arial"/>
        </w:rPr>
        <w:t>like the Wang paper, this is what we would expect. Dotted line. This is what we got. Right. Right.</w:t>
      </w:r>
    </w:p>
    <w:p w14:paraId="1433C7E1" w14:textId="77777777" w:rsidR="007B1DF8" w:rsidRDefault="007B1DF8">
      <w:pPr>
        <w:spacing w:after="0"/>
      </w:pPr>
    </w:p>
    <w:p w14:paraId="2187CB32" w14:textId="77777777" w:rsidR="007B1DF8" w:rsidRDefault="00000000">
      <w:pPr>
        <w:spacing w:after="0"/>
      </w:pPr>
      <w:r>
        <w:rPr>
          <w:rFonts w:ascii="Arial" w:hAnsi="Arial"/>
          <w:b/>
        </w:rPr>
        <w:t xml:space="preserve">Alex Gates  </w:t>
      </w:r>
      <w:r>
        <w:rPr>
          <w:rFonts w:ascii="Arial" w:hAnsi="Arial"/>
          <w:color w:val="5D7284"/>
        </w:rPr>
        <w:t>29:01</w:t>
      </w:r>
    </w:p>
    <w:p w14:paraId="718B0970" w14:textId="77777777" w:rsidR="007B1DF8" w:rsidRDefault="00000000">
      <w:pPr>
        <w:spacing w:after="0"/>
      </w:pPr>
      <w:r>
        <w:rPr>
          <w:rFonts w:ascii="Arial" w:hAnsi="Arial"/>
        </w:rPr>
        <w:lastRenderedPageBreak/>
        <w:t>Exactly. That's what we're going to look for, and then what are the consequences, right? Like, what does that suggest about people's careers, or about like, is the efficiency of these systems 20% less than if it were in an ideal, like, or what's going on? Yeah, we can do these types of like projective hyper, you know, comparisons here to be able to say these are these is part of the consequence of the social world that we're living in. Right, is that these constraints are at play, and in an ideal world these aren't there, but they're there, and this is what happens.</w:t>
      </w:r>
    </w:p>
    <w:p w14:paraId="7DF60A71" w14:textId="77777777" w:rsidR="007B1DF8" w:rsidRDefault="007B1DF8">
      <w:pPr>
        <w:spacing w:after="0"/>
      </w:pPr>
    </w:p>
    <w:p w14:paraId="62FB7B86" w14:textId="77777777" w:rsidR="007B1DF8" w:rsidRDefault="00000000">
      <w:pPr>
        <w:spacing w:after="0"/>
      </w:pPr>
      <w:r>
        <w:rPr>
          <w:rFonts w:ascii="Arial" w:hAnsi="Arial"/>
          <w:b/>
        </w:rPr>
        <w:t xml:space="preserve">Charles Levine  </w:t>
      </w:r>
      <w:r>
        <w:rPr>
          <w:rFonts w:ascii="Arial" w:hAnsi="Arial"/>
          <w:color w:val="5D7284"/>
        </w:rPr>
        <w:t>29:35</w:t>
      </w:r>
    </w:p>
    <w:p w14:paraId="64BEA1DD" w14:textId="77777777" w:rsidR="007B1DF8" w:rsidRDefault="00000000">
      <w:pPr>
        <w:spacing w:after="0"/>
      </w:pPr>
      <w:r>
        <w:rPr>
          <w:rFonts w:ascii="Arial" w:hAnsi="Arial"/>
        </w:rPr>
        <w:t xml:space="preserve">This is the interesting. This is what's why I'm still excited about network sciences because people, we just confound the </w:t>
      </w:r>
      <w:proofErr w:type="spellStart"/>
      <w:r>
        <w:rPr>
          <w:rFonts w:ascii="Arial" w:hAnsi="Arial"/>
        </w:rPr>
        <w:t>the</w:t>
      </w:r>
      <w:proofErr w:type="spellEnd"/>
      <w:r>
        <w:rPr>
          <w:rFonts w:ascii="Arial" w:hAnsi="Arial"/>
        </w:rPr>
        <w:t xml:space="preserve"> statistical the expected statistical physics, right? And things like preferential attachment exist,</w:t>
      </w:r>
    </w:p>
    <w:p w14:paraId="0054817E" w14:textId="77777777" w:rsidR="007B1DF8" w:rsidRDefault="007B1DF8">
      <w:pPr>
        <w:spacing w:after="0"/>
      </w:pPr>
    </w:p>
    <w:p w14:paraId="44F868F5" w14:textId="77777777" w:rsidR="007B1DF8" w:rsidRDefault="00000000">
      <w:pPr>
        <w:spacing w:after="0"/>
      </w:pPr>
      <w:r>
        <w:rPr>
          <w:rFonts w:ascii="Arial" w:hAnsi="Arial"/>
          <w:b/>
        </w:rPr>
        <w:t xml:space="preserve">Alex Gates  </w:t>
      </w:r>
      <w:r>
        <w:rPr>
          <w:rFonts w:ascii="Arial" w:hAnsi="Arial"/>
          <w:color w:val="5D7284"/>
        </w:rPr>
        <w:t>29:50</w:t>
      </w:r>
    </w:p>
    <w:p w14:paraId="08DF62F7" w14:textId="77777777" w:rsidR="007B1DF8" w:rsidRDefault="00000000">
      <w:pPr>
        <w:spacing w:after="0"/>
      </w:pPr>
      <w:r>
        <w:rPr>
          <w:rFonts w:ascii="Arial" w:hAnsi="Arial"/>
        </w:rPr>
        <w:t>yep, right, right, or assorting assortative pooling, right, which is like one of the key things here, right, right, like that has. Pretty interesting consequences for people's health.</w:t>
      </w:r>
    </w:p>
    <w:p w14:paraId="7CE44510" w14:textId="77777777" w:rsidR="007B1DF8" w:rsidRDefault="007B1DF8">
      <w:pPr>
        <w:spacing w:after="0"/>
      </w:pPr>
    </w:p>
    <w:p w14:paraId="5C3A84E0" w14:textId="77777777" w:rsidR="007B1DF8" w:rsidRDefault="00000000">
      <w:pPr>
        <w:spacing w:after="0"/>
      </w:pPr>
      <w:r>
        <w:rPr>
          <w:rFonts w:ascii="Arial" w:hAnsi="Arial"/>
          <w:b/>
        </w:rPr>
        <w:t xml:space="preserve">Charles Levine  </w:t>
      </w:r>
      <w:r>
        <w:rPr>
          <w:rFonts w:ascii="Arial" w:hAnsi="Arial"/>
          <w:color w:val="5D7284"/>
        </w:rPr>
        <w:t>30:03</w:t>
      </w:r>
    </w:p>
    <w:p w14:paraId="4C086E33" w14:textId="77777777" w:rsidR="007B1DF8" w:rsidRDefault="00000000">
      <w:pPr>
        <w:spacing w:after="0"/>
      </w:pPr>
      <w:r>
        <w:rPr>
          <w:rFonts w:ascii="Arial" w:hAnsi="Arial"/>
        </w:rPr>
        <w:t>There's nothing about Erdos Rainy that has anything to do with human beings in any way, shape, or form. Okay,</w:t>
      </w:r>
    </w:p>
    <w:p w14:paraId="7A7878C9" w14:textId="77777777" w:rsidR="007B1DF8" w:rsidRDefault="007B1DF8">
      <w:pPr>
        <w:spacing w:after="0"/>
      </w:pPr>
    </w:p>
    <w:p w14:paraId="7ABEA430" w14:textId="77777777" w:rsidR="007B1DF8" w:rsidRDefault="00000000">
      <w:pPr>
        <w:spacing w:after="0"/>
      </w:pPr>
      <w:r>
        <w:rPr>
          <w:rFonts w:ascii="Arial" w:hAnsi="Arial"/>
          <w:b/>
        </w:rPr>
        <w:t xml:space="preserve">Alex Gates  </w:t>
      </w:r>
      <w:r>
        <w:rPr>
          <w:rFonts w:ascii="Arial" w:hAnsi="Arial"/>
          <w:color w:val="5D7284"/>
        </w:rPr>
        <w:t>30:10</w:t>
      </w:r>
    </w:p>
    <w:p w14:paraId="7EADB84D" w14:textId="77777777" w:rsidR="007B1DF8" w:rsidRDefault="00000000">
      <w:pPr>
        <w:spacing w:after="0"/>
      </w:pPr>
      <w:r>
        <w:rPr>
          <w:rFonts w:ascii="Arial" w:hAnsi="Arial"/>
        </w:rPr>
        <w:t xml:space="preserve">right. But </w:t>
      </w:r>
      <w:proofErr w:type="spellStart"/>
      <w:r>
        <w:rPr>
          <w:rFonts w:ascii="Arial" w:hAnsi="Arial"/>
        </w:rPr>
        <w:t>but</w:t>
      </w:r>
      <w:proofErr w:type="spellEnd"/>
      <w:r>
        <w:rPr>
          <w:rFonts w:ascii="Arial" w:hAnsi="Arial"/>
        </w:rPr>
        <w:t xml:space="preserve"> good. So your priority should really be knock out the model. Yep. Feel comfortable with whatever model you choose being able to reproduce their original result, and then we're going to start going and simplifying.</w:t>
      </w:r>
    </w:p>
    <w:p w14:paraId="69844D58" w14:textId="77777777" w:rsidR="007B1DF8" w:rsidRDefault="007B1DF8">
      <w:pPr>
        <w:spacing w:after="0"/>
      </w:pPr>
    </w:p>
    <w:p w14:paraId="13980E0D" w14:textId="77777777" w:rsidR="007B1DF8" w:rsidRDefault="00000000">
      <w:pPr>
        <w:spacing w:after="0"/>
      </w:pPr>
      <w:r>
        <w:rPr>
          <w:rFonts w:ascii="Arial" w:hAnsi="Arial"/>
          <w:b/>
        </w:rPr>
        <w:t xml:space="preserve">Charles Levine  </w:t>
      </w:r>
      <w:r>
        <w:rPr>
          <w:rFonts w:ascii="Arial" w:hAnsi="Arial"/>
          <w:color w:val="5D7284"/>
        </w:rPr>
        <w:t>30:27</w:t>
      </w:r>
    </w:p>
    <w:p w14:paraId="4B5FBD79" w14:textId="77777777" w:rsidR="007B1DF8" w:rsidRDefault="00000000">
      <w:pPr>
        <w:spacing w:after="0"/>
      </w:pPr>
      <w:r>
        <w:rPr>
          <w:rFonts w:ascii="Arial" w:hAnsi="Arial"/>
        </w:rPr>
        <w:t>Simplifying until it breaks.</w:t>
      </w:r>
    </w:p>
    <w:p w14:paraId="32F4A000" w14:textId="77777777" w:rsidR="007B1DF8" w:rsidRDefault="007B1DF8">
      <w:pPr>
        <w:spacing w:after="0"/>
      </w:pPr>
    </w:p>
    <w:p w14:paraId="6DAB000E" w14:textId="77777777" w:rsidR="007B1DF8" w:rsidRDefault="00000000">
      <w:pPr>
        <w:spacing w:after="0"/>
      </w:pPr>
      <w:r>
        <w:rPr>
          <w:rFonts w:ascii="Arial" w:hAnsi="Arial"/>
          <w:b/>
        </w:rPr>
        <w:t xml:space="preserve">Alex Gates  </w:t>
      </w:r>
      <w:r>
        <w:rPr>
          <w:rFonts w:ascii="Arial" w:hAnsi="Arial"/>
          <w:color w:val="5D7284"/>
        </w:rPr>
        <w:t>30:28</w:t>
      </w:r>
    </w:p>
    <w:p w14:paraId="542E140B" w14:textId="77777777" w:rsidR="007B1DF8" w:rsidRDefault="00000000">
      <w:pPr>
        <w:spacing w:after="0"/>
      </w:pPr>
      <w:r>
        <w:rPr>
          <w:rFonts w:ascii="Arial" w:hAnsi="Arial"/>
        </w:rPr>
        <w:t xml:space="preserve">Right, but don't you worry about that. Like, talk to me at the point. I will. I will. But when you're at the point of my model, I'm happy with whatever I put inside of it, whatever I had to put inside of it. Yeah. To get it to map into the original data, right? Like, and </w:t>
      </w:r>
      <w:proofErr w:type="spellStart"/>
      <w:r>
        <w:rPr>
          <w:rFonts w:ascii="Arial" w:hAnsi="Arial"/>
        </w:rPr>
        <w:t>and</w:t>
      </w:r>
      <w:proofErr w:type="spellEnd"/>
      <w:r>
        <w:rPr>
          <w:rFonts w:ascii="Arial" w:hAnsi="Arial"/>
        </w:rPr>
        <w:t xml:space="preserve"> here, so that's different than fitting into the data. That's a later step. What I just want to see is, you know, to me there were some. This is the average pool quality, right? Was our was our x axis</w:t>
      </w:r>
    </w:p>
    <w:p w14:paraId="06C3C6B0" w14:textId="77777777" w:rsidR="007B1DF8" w:rsidRDefault="007B1DF8">
      <w:pPr>
        <w:spacing w:after="0"/>
      </w:pPr>
    </w:p>
    <w:p w14:paraId="1FA9F580" w14:textId="77777777" w:rsidR="007B1DF8" w:rsidRDefault="00000000">
      <w:pPr>
        <w:spacing w:after="0"/>
      </w:pPr>
      <w:r>
        <w:rPr>
          <w:rFonts w:ascii="Arial" w:hAnsi="Arial"/>
          <w:b/>
        </w:rPr>
        <w:t xml:space="preserve">Charles Levine  </w:t>
      </w:r>
      <w:r>
        <w:rPr>
          <w:rFonts w:ascii="Arial" w:hAnsi="Arial"/>
          <w:color w:val="5D7284"/>
        </w:rPr>
        <w:t>31:00</w:t>
      </w:r>
    </w:p>
    <w:p w14:paraId="563C05BE" w14:textId="77777777" w:rsidR="007B1DF8" w:rsidRDefault="00000000">
      <w:pPr>
        <w:spacing w:after="0"/>
      </w:pPr>
      <w:r>
        <w:rPr>
          <w:rFonts w:ascii="Arial" w:hAnsi="Arial"/>
        </w:rPr>
        <w:t>pool Q or pull Q Lou, either one. Yeah,</w:t>
      </w:r>
    </w:p>
    <w:p w14:paraId="57B5267C" w14:textId="77777777" w:rsidR="007B1DF8" w:rsidRDefault="007B1DF8">
      <w:pPr>
        <w:spacing w:after="0"/>
      </w:pPr>
    </w:p>
    <w:p w14:paraId="5B92426E" w14:textId="77777777" w:rsidR="007B1DF8" w:rsidRDefault="00000000">
      <w:pPr>
        <w:spacing w:after="0"/>
      </w:pPr>
      <w:r>
        <w:rPr>
          <w:rFonts w:ascii="Arial" w:hAnsi="Arial"/>
          <w:b/>
        </w:rPr>
        <w:t xml:space="preserve">Alex Gates  </w:t>
      </w:r>
      <w:r>
        <w:rPr>
          <w:rFonts w:ascii="Arial" w:hAnsi="Arial"/>
          <w:color w:val="5D7284"/>
        </w:rPr>
        <w:t>31:02</w:t>
      </w:r>
    </w:p>
    <w:p w14:paraId="150B5892" w14:textId="77777777" w:rsidR="007B1DF8" w:rsidRDefault="00000000">
      <w:pPr>
        <w:spacing w:after="0"/>
      </w:pPr>
      <w:r>
        <w:rPr>
          <w:rFonts w:ascii="Arial" w:hAnsi="Arial"/>
        </w:rPr>
        <w:t xml:space="preserve">and this is the probability. And what we had were curves that looked like this. Yeah. So what I want to see are, you know, if </w:t>
      </w:r>
      <w:proofErr w:type="spellStart"/>
      <w:r>
        <w:rPr>
          <w:rFonts w:ascii="Arial" w:hAnsi="Arial"/>
        </w:rPr>
        <w:t>if</w:t>
      </w:r>
      <w:proofErr w:type="spellEnd"/>
      <w:r>
        <w:rPr>
          <w:rFonts w:ascii="Arial" w:hAnsi="Arial"/>
        </w:rPr>
        <w:t xml:space="preserve"> our model only produces curves that look like this, that's not as good of a fit as a model that where some version of that you can get me this.</w:t>
      </w:r>
    </w:p>
    <w:p w14:paraId="6F518E03" w14:textId="77777777" w:rsidR="007B1DF8" w:rsidRDefault="007B1DF8">
      <w:pPr>
        <w:spacing w:after="0"/>
      </w:pPr>
    </w:p>
    <w:p w14:paraId="26C1F30A" w14:textId="77777777" w:rsidR="007B1DF8" w:rsidRDefault="00000000">
      <w:pPr>
        <w:spacing w:after="0"/>
      </w:pPr>
      <w:r>
        <w:rPr>
          <w:rFonts w:ascii="Arial" w:hAnsi="Arial"/>
          <w:b/>
        </w:rPr>
        <w:t xml:space="preserve">Charles Levine  </w:t>
      </w:r>
      <w:r>
        <w:rPr>
          <w:rFonts w:ascii="Arial" w:hAnsi="Arial"/>
          <w:color w:val="5D7284"/>
        </w:rPr>
        <w:t>31:22</w:t>
      </w:r>
    </w:p>
    <w:p w14:paraId="79959A53" w14:textId="77777777" w:rsidR="007B1DF8" w:rsidRDefault="00000000">
      <w:pPr>
        <w:spacing w:after="0"/>
      </w:pPr>
      <w:r>
        <w:rPr>
          <w:rFonts w:ascii="Arial" w:hAnsi="Arial"/>
        </w:rPr>
        <w:t xml:space="preserve">We saw some </w:t>
      </w:r>
      <w:proofErr w:type="spellStart"/>
      <w:r>
        <w:rPr>
          <w:rFonts w:ascii="Arial" w:hAnsi="Arial"/>
        </w:rPr>
        <w:t>some</w:t>
      </w:r>
      <w:proofErr w:type="spellEnd"/>
      <w:r>
        <w:rPr>
          <w:rFonts w:ascii="Arial" w:hAnsi="Arial"/>
        </w:rPr>
        <w:t xml:space="preserve"> concave up in the beginning, on some of the before.</w:t>
      </w:r>
    </w:p>
    <w:p w14:paraId="7B4E5E3B" w14:textId="77777777" w:rsidR="007B1DF8" w:rsidRDefault="007B1DF8">
      <w:pPr>
        <w:spacing w:after="0"/>
      </w:pPr>
    </w:p>
    <w:p w14:paraId="0881F5D9" w14:textId="77777777" w:rsidR="007B1DF8" w:rsidRDefault="00000000">
      <w:pPr>
        <w:spacing w:after="0"/>
      </w:pPr>
      <w:r>
        <w:rPr>
          <w:rFonts w:ascii="Arial" w:hAnsi="Arial"/>
          <w:b/>
        </w:rPr>
        <w:t xml:space="preserve">Alex Gates  </w:t>
      </w:r>
      <w:r>
        <w:rPr>
          <w:rFonts w:ascii="Arial" w:hAnsi="Arial"/>
          <w:color w:val="5D7284"/>
        </w:rPr>
        <w:t>31:28</w:t>
      </w:r>
    </w:p>
    <w:p w14:paraId="7CC13568" w14:textId="77777777" w:rsidR="007B1DF8" w:rsidRDefault="00000000">
      <w:pPr>
        <w:spacing w:after="0"/>
      </w:pPr>
      <w:r>
        <w:rPr>
          <w:rFonts w:ascii="Arial" w:hAnsi="Arial"/>
        </w:rPr>
        <w:t>Yeah.</w:t>
      </w:r>
    </w:p>
    <w:p w14:paraId="1B2AE419" w14:textId="77777777" w:rsidR="007B1DF8" w:rsidRDefault="007B1DF8">
      <w:pPr>
        <w:spacing w:after="0"/>
      </w:pPr>
    </w:p>
    <w:p w14:paraId="577D5C96" w14:textId="77777777" w:rsidR="007B1DF8" w:rsidRDefault="00000000">
      <w:pPr>
        <w:spacing w:after="0"/>
      </w:pPr>
      <w:r>
        <w:rPr>
          <w:rFonts w:ascii="Arial" w:hAnsi="Arial"/>
          <w:b/>
        </w:rPr>
        <w:t xml:space="preserve">Charles Levine  </w:t>
      </w:r>
      <w:r>
        <w:rPr>
          <w:rFonts w:ascii="Arial" w:hAnsi="Arial"/>
          <w:color w:val="5D7284"/>
        </w:rPr>
        <w:t>31:29</w:t>
      </w:r>
    </w:p>
    <w:p w14:paraId="7F55C799" w14:textId="77777777" w:rsidR="007B1DF8" w:rsidRDefault="00000000">
      <w:pPr>
        <w:spacing w:after="0"/>
      </w:pPr>
      <w:r>
        <w:rPr>
          <w:rFonts w:ascii="Arial" w:hAnsi="Arial"/>
        </w:rPr>
        <w:t>So that's another thing we would need</w:t>
      </w:r>
    </w:p>
    <w:p w14:paraId="18D72202" w14:textId="77777777" w:rsidR="007B1DF8" w:rsidRDefault="007B1DF8">
      <w:pPr>
        <w:spacing w:after="0"/>
      </w:pPr>
    </w:p>
    <w:p w14:paraId="10407016" w14:textId="77777777" w:rsidR="007B1DF8" w:rsidRDefault="00000000">
      <w:pPr>
        <w:spacing w:after="0"/>
      </w:pPr>
      <w:r>
        <w:rPr>
          <w:rFonts w:ascii="Arial" w:hAnsi="Arial"/>
          <w:b/>
        </w:rPr>
        <w:t xml:space="preserve">Speaker 5  </w:t>
      </w:r>
      <w:r>
        <w:rPr>
          <w:rFonts w:ascii="Arial" w:hAnsi="Arial"/>
          <w:color w:val="5D7284"/>
        </w:rPr>
        <w:t>31:31</w:t>
      </w:r>
    </w:p>
    <w:p w14:paraId="1318A8CD" w14:textId="77777777" w:rsidR="007B1DF8" w:rsidRDefault="00000000">
      <w:pPr>
        <w:spacing w:after="0"/>
      </w:pPr>
      <w:r>
        <w:rPr>
          <w:rFonts w:ascii="Arial" w:hAnsi="Arial"/>
        </w:rPr>
        <w:t>to. Cool.</w:t>
      </w:r>
    </w:p>
    <w:p w14:paraId="34108BC7" w14:textId="77777777" w:rsidR="007B1DF8" w:rsidRDefault="007B1DF8">
      <w:pPr>
        <w:spacing w:after="0"/>
      </w:pPr>
    </w:p>
    <w:p w14:paraId="79CF19D2" w14:textId="77777777" w:rsidR="007B1DF8" w:rsidRDefault="00000000">
      <w:pPr>
        <w:spacing w:after="0"/>
      </w:pPr>
      <w:r>
        <w:rPr>
          <w:rFonts w:ascii="Arial" w:hAnsi="Arial"/>
          <w:b/>
        </w:rPr>
        <w:t xml:space="preserve">Charles Levine  </w:t>
      </w:r>
      <w:r>
        <w:rPr>
          <w:rFonts w:ascii="Arial" w:hAnsi="Arial"/>
          <w:color w:val="5D7284"/>
        </w:rPr>
        <w:t>31:31</w:t>
      </w:r>
    </w:p>
    <w:p w14:paraId="191E86E6" w14:textId="77777777" w:rsidR="007B1DF8" w:rsidRDefault="00000000">
      <w:pPr>
        <w:spacing w:after="0"/>
      </w:pPr>
      <w:r>
        <w:rPr>
          <w:rFonts w:ascii="Arial" w:hAnsi="Arial"/>
        </w:rPr>
        <w:t>Right. Right.</w:t>
      </w:r>
    </w:p>
    <w:p w14:paraId="4329F7E7" w14:textId="77777777" w:rsidR="007B1DF8" w:rsidRDefault="007B1DF8">
      <w:pPr>
        <w:spacing w:after="0"/>
      </w:pPr>
    </w:p>
    <w:p w14:paraId="3C18244C" w14:textId="77777777" w:rsidR="007B1DF8" w:rsidRDefault="00000000">
      <w:pPr>
        <w:spacing w:after="0"/>
      </w:pPr>
      <w:r>
        <w:rPr>
          <w:rFonts w:ascii="Arial" w:hAnsi="Arial"/>
          <w:b/>
        </w:rPr>
        <w:t xml:space="preserve">Alex Gates  </w:t>
      </w:r>
      <w:r>
        <w:rPr>
          <w:rFonts w:ascii="Arial" w:hAnsi="Arial"/>
          <w:color w:val="5D7284"/>
        </w:rPr>
        <w:t>31:32</w:t>
      </w:r>
    </w:p>
    <w:p w14:paraId="0535471D" w14:textId="77777777" w:rsidR="007B1DF8" w:rsidRDefault="00000000">
      <w:pPr>
        <w:spacing w:after="0"/>
      </w:pPr>
      <w:r>
        <w:rPr>
          <w:rFonts w:ascii="Arial" w:hAnsi="Arial"/>
        </w:rPr>
        <w:t xml:space="preserve">So like, how </w:t>
      </w:r>
      <w:proofErr w:type="spellStart"/>
      <w:r>
        <w:rPr>
          <w:rFonts w:ascii="Arial" w:hAnsi="Arial"/>
        </w:rPr>
        <w:t>how</w:t>
      </w:r>
      <w:proofErr w:type="spellEnd"/>
      <w:r>
        <w:rPr>
          <w:rFonts w:ascii="Arial" w:hAnsi="Arial"/>
        </w:rPr>
        <w:t xml:space="preserve"> reliably can you actually get it down to being able to say that this looks like this, right? And then. then we'll worry about what we needed to do to get</w:t>
      </w:r>
    </w:p>
    <w:p w14:paraId="67F5CC4B" w14:textId="77777777" w:rsidR="007B1DF8" w:rsidRDefault="007B1DF8">
      <w:pPr>
        <w:spacing w:after="0"/>
      </w:pPr>
    </w:p>
    <w:p w14:paraId="5BAB5241" w14:textId="77777777" w:rsidR="007B1DF8" w:rsidRDefault="00000000">
      <w:pPr>
        <w:spacing w:after="0"/>
      </w:pPr>
      <w:r>
        <w:rPr>
          <w:rFonts w:ascii="Arial" w:hAnsi="Arial"/>
          <w:b/>
        </w:rPr>
        <w:t xml:space="preserve">Charles Levine  </w:t>
      </w:r>
      <w:r>
        <w:rPr>
          <w:rFonts w:ascii="Arial" w:hAnsi="Arial"/>
          <w:color w:val="5D7284"/>
        </w:rPr>
        <w:t>31:45</w:t>
      </w:r>
    </w:p>
    <w:p w14:paraId="567F6EDD" w14:textId="77777777" w:rsidR="007B1DF8" w:rsidRDefault="00000000">
      <w:pPr>
        <w:spacing w:after="0"/>
      </w:pPr>
      <w:r>
        <w:rPr>
          <w:rFonts w:ascii="Arial" w:hAnsi="Arial"/>
        </w:rPr>
        <w:t>great. Yep, I really did work while you were gone.</w:t>
      </w:r>
    </w:p>
    <w:p w14:paraId="71CCF9A9" w14:textId="77777777" w:rsidR="007B1DF8" w:rsidRDefault="007B1DF8">
      <w:pPr>
        <w:spacing w:after="0"/>
      </w:pPr>
    </w:p>
    <w:p w14:paraId="5F92BF61" w14:textId="77777777" w:rsidR="007B1DF8" w:rsidRDefault="00000000">
      <w:pPr>
        <w:spacing w:after="0"/>
      </w:pPr>
      <w:r>
        <w:rPr>
          <w:rFonts w:ascii="Arial" w:hAnsi="Arial"/>
          <w:b/>
        </w:rPr>
        <w:t xml:space="preserve">Alex Gates  </w:t>
      </w:r>
      <w:r>
        <w:rPr>
          <w:rFonts w:ascii="Arial" w:hAnsi="Arial"/>
          <w:color w:val="5D7284"/>
        </w:rPr>
        <w:t>31:51</w:t>
      </w:r>
    </w:p>
    <w:p w14:paraId="1BC4D72A" w14:textId="77777777" w:rsidR="007B1DF8" w:rsidRDefault="00000000">
      <w:pPr>
        <w:spacing w:after="0"/>
      </w:pPr>
      <w:r>
        <w:rPr>
          <w:rFonts w:ascii="Arial" w:hAnsi="Arial"/>
        </w:rPr>
        <w:t>I know that there's a lot of pieces, and sometimes it gets like you just have a lot going on. And what's actually harder in a generative world like this is that it's easy to produce a lot. It used to be hard to produce a lot, right? But now it's easy to produce a lot, and so now the hard part is remembering what's really important again.</w:t>
      </w:r>
    </w:p>
    <w:p w14:paraId="697F2173" w14:textId="77777777" w:rsidR="007B1DF8" w:rsidRDefault="007B1DF8">
      <w:pPr>
        <w:spacing w:after="0"/>
      </w:pPr>
    </w:p>
    <w:p w14:paraId="4D3325A6" w14:textId="77777777" w:rsidR="007B1DF8" w:rsidRDefault="00000000">
      <w:pPr>
        <w:spacing w:after="0"/>
      </w:pPr>
      <w:r>
        <w:rPr>
          <w:rFonts w:ascii="Arial" w:hAnsi="Arial"/>
          <w:b/>
        </w:rPr>
        <w:t xml:space="preserve">Charles Levine  </w:t>
      </w:r>
      <w:r>
        <w:rPr>
          <w:rFonts w:ascii="Arial" w:hAnsi="Arial"/>
          <w:color w:val="5D7284"/>
        </w:rPr>
        <w:t>32:09</w:t>
      </w:r>
    </w:p>
    <w:p w14:paraId="3E382839" w14:textId="77777777" w:rsidR="007B1DF8" w:rsidRDefault="00000000">
      <w:pPr>
        <w:spacing w:after="0"/>
      </w:pPr>
      <w:r>
        <w:rPr>
          <w:rFonts w:ascii="Arial" w:hAnsi="Arial"/>
        </w:rPr>
        <w:t>And you had the discipline in the old days when you couldn't computationally crank shit out because you know I'm going to have to use Newton's method here or something, right? To do this, and so I better make sure. Let me really think and make sure this is a good way to go before I start turning the gray. Yeah,</w:t>
      </w:r>
    </w:p>
    <w:p w14:paraId="0B6BE129" w14:textId="77777777" w:rsidR="007B1DF8" w:rsidRDefault="007B1DF8">
      <w:pPr>
        <w:spacing w:after="0"/>
      </w:pPr>
    </w:p>
    <w:p w14:paraId="44A99C30" w14:textId="77777777" w:rsidR="007B1DF8" w:rsidRDefault="00000000">
      <w:pPr>
        <w:spacing w:after="0"/>
      </w:pPr>
      <w:r>
        <w:rPr>
          <w:rFonts w:ascii="Arial" w:hAnsi="Arial"/>
          <w:b/>
        </w:rPr>
        <w:t xml:space="preserve">Alex Gates  </w:t>
      </w:r>
      <w:r>
        <w:rPr>
          <w:rFonts w:ascii="Arial" w:hAnsi="Arial"/>
          <w:color w:val="5D7284"/>
        </w:rPr>
        <w:t>32:25</w:t>
      </w:r>
    </w:p>
    <w:p w14:paraId="39D9C36A" w14:textId="77777777" w:rsidR="007B1DF8" w:rsidRDefault="00000000">
      <w:pPr>
        <w:spacing w:after="0"/>
      </w:pPr>
      <w:r>
        <w:rPr>
          <w:rFonts w:ascii="Arial" w:hAnsi="Arial"/>
        </w:rPr>
        <w:t>and I think what easily happens is that now you forget where what's really most important, and you compensate by just producing a lot because you can.</w:t>
      </w:r>
    </w:p>
    <w:p w14:paraId="722A9B83" w14:textId="77777777" w:rsidR="007B1DF8" w:rsidRDefault="007B1DF8">
      <w:pPr>
        <w:spacing w:after="0"/>
      </w:pPr>
    </w:p>
    <w:p w14:paraId="679CE0E8" w14:textId="77777777" w:rsidR="007B1DF8" w:rsidRDefault="00000000">
      <w:pPr>
        <w:spacing w:after="0"/>
      </w:pPr>
      <w:r>
        <w:rPr>
          <w:rFonts w:ascii="Arial" w:hAnsi="Arial"/>
          <w:b/>
        </w:rPr>
        <w:t xml:space="preserve">Speaker 4  </w:t>
      </w:r>
      <w:r>
        <w:rPr>
          <w:rFonts w:ascii="Arial" w:hAnsi="Arial"/>
          <w:color w:val="5D7284"/>
        </w:rPr>
        <w:t>32:33</w:t>
      </w:r>
    </w:p>
    <w:p w14:paraId="086D08EA" w14:textId="77777777" w:rsidR="007B1DF8" w:rsidRDefault="00000000">
      <w:pPr>
        <w:spacing w:after="0"/>
      </w:pPr>
      <w:r>
        <w:rPr>
          <w:rFonts w:ascii="Arial" w:hAnsi="Arial"/>
        </w:rPr>
        <w:t>Yeah, and</w:t>
      </w:r>
    </w:p>
    <w:p w14:paraId="59FBAA4F" w14:textId="77777777" w:rsidR="007B1DF8" w:rsidRDefault="007B1DF8">
      <w:pPr>
        <w:spacing w:after="0"/>
      </w:pPr>
    </w:p>
    <w:p w14:paraId="26C18679" w14:textId="77777777" w:rsidR="007B1DF8" w:rsidRDefault="00000000">
      <w:pPr>
        <w:spacing w:after="0"/>
      </w:pPr>
      <w:r>
        <w:rPr>
          <w:rFonts w:ascii="Arial" w:hAnsi="Arial"/>
          <w:b/>
        </w:rPr>
        <w:t xml:space="preserve">Alex Gates  </w:t>
      </w:r>
      <w:r>
        <w:rPr>
          <w:rFonts w:ascii="Arial" w:hAnsi="Arial"/>
          <w:color w:val="5D7284"/>
        </w:rPr>
        <w:t>32:33</w:t>
      </w:r>
    </w:p>
    <w:p w14:paraId="69508767" w14:textId="77777777" w:rsidR="007B1DF8" w:rsidRDefault="00000000">
      <w:pPr>
        <w:spacing w:after="0"/>
      </w:pPr>
      <w:r>
        <w:rPr>
          <w:rFonts w:ascii="Arial" w:hAnsi="Arial"/>
        </w:rPr>
        <w:t>then you get lost in how much you've produced, and I get</w:t>
      </w:r>
    </w:p>
    <w:p w14:paraId="51676424" w14:textId="77777777" w:rsidR="007B1DF8" w:rsidRDefault="007B1DF8">
      <w:pPr>
        <w:spacing w:after="0"/>
      </w:pPr>
    </w:p>
    <w:p w14:paraId="06799E3C" w14:textId="77777777" w:rsidR="007B1DF8" w:rsidRDefault="00000000">
      <w:pPr>
        <w:spacing w:after="0"/>
      </w:pPr>
      <w:r>
        <w:rPr>
          <w:rFonts w:ascii="Arial" w:hAnsi="Arial"/>
          <w:b/>
        </w:rPr>
        <w:t xml:space="preserve">Charles Levine  </w:t>
      </w:r>
      <w:r>
        <w:rPr>
          <w:rFonts w:ascii="Arial" w:hAnsi="Arial"/>
          <w:color w:val="5D7284"/>
        </w:rPr>
        <w:t>32:37</w:t>
      </w:r>
    </w:p>
    <w:p w14:paraId="02B81F85" w14:textId="77777777" w:rsidR="007B1DF8" w:rsidRDefault="00000000">
      <w:pPr>
        <w:spacing w:after="0"/>
      </w:pPr>
      <w:r>
        <w:rPr>
          <w:rFonts w:ascii="Arial" w:hAnsi="Arial"/>
        </w:rPr>
        <w:t>it. God damn, that's exactly what happened.</w:t>
      </w:r>
    </w:p>
    <w:p w14:paraId="6C9DDBE0" w14:textId="77777777" w:rsidR="007B1DF8" w:rsidRDefault="007B1DF8">
      <w:pPr>
        <w:spacing w:after="0"/>
      </w:pPr>
    </w:p>
    <w:p w14:paraId="7F0900CE" w14:textId="77777777" w:rsidR="007B1DF8" w:rsidRDefault="00000000">
      <w:pPr>
        <w:spacing w:after="0"/>
      </w:pPr>
      <w:r>
        <w:rPr>
          <w:rFonts w:ascii="Arial" w:hAnsi="Arial"/>
          <w:b/>
        </w:rPr>
        <w:t xml:space="preserve">Alex Gates  </w:t>
      </w:r>
      <w:r>
        <w:rPr>
          <w:rFonts w:ascii="Arial" w:hAnsi="Arial"/>
          <w:color w:val="5D7284"/>
        </w:rPr>
        <w:t>32:39</w:t>
      </w:r>
    </w:p>
    <w:p w14:paraId="1770ED47" w14:textId="77777777" w:rsidR="007B1DF8" w:rsidRDefault="00000000">
      <w:pPr>
        <w:spacing w:after="0"/>
      </w:pPr>
      <w:r>
        <w:rPr>
          <w:rFonts w:ascii="Arial" w:hAnsi="Arial"/>
        </w:rPr>
        <w:t>Yeah. So don't worry about it. That's like a problem we're all dealing with at this point. Thank you very much, Alex. Okay, but this is the goal. Yep. I'd say so. Next week, I'd want by next week, given how much time you've spent playing around with all the models and everything like that. Yeah. It's very reasonable to expect that you have something where you've given me this.</w:t>
      </w:r>
    </w:p>
    <w:p w14:paraId="624B7BCE" w14:textId="77777777" w:rsidR="007B1DF8" w:rsidRDefault="007B1DF8">
      <w:pPr>
        <w:spacing w:after="0"/>
      </w:pPr>
    </w:p>
    <w:p w14:paraId="04D984D3" w14:textId="77777777" w:rsidR="007B1DF8" w:rsidRDefault="00000000">
      <w:pPr>
        <w:spacing w:after="0"/>
      </w:pPr>
      <w:r>
        <w:rPr>
          <w:rFonts w:ascii="Arial" w:hAnsi="Arial"/>
          <w:b/>
        </w:rPr>
        <w:t xml:space="preserve">Charles Levine  </w:t>
      </w:r>
      <w:r>
        <w:rPr>
          <w:rFonts w:ascii="Arial" w:hAnsi="Arial"/>
          <w:color w:val="5D7284"/>
        </w:rPr>
        <w:t>33:02</w:t>
      </w:r>
    </w:p>
    <w:p w14:paraId="27C95737" w14:textId="77777777" w:rsidR="007B1DF8" w:rsidRDefault="00000000">
      <w:pPr>
        <w:spacing w:after="0"/>
      </w:pPr>
      <w:r>
        <w:rPr>
          <w:rFonts w:ascii="Arial" w:hAnsi="Arial"/>
        </w:rPr>
        <w:lastRenderedPageBreak/>
        <w:t>I agree. Nothing matters, but I agree.</w:t>
      </w:r>
    </w:p>
    <w:p w14:paraId="7223942C" w14:textId="77777777" w:rsidR="007B1DF8" w:rsidRDefault="007B1DF8">
      <w:pPr>
        <w:spacing w:after="0"/>
      </w:pPr>
    </w:p>
    <w:p w14:paraId="59F848DB" w14:textId="77777777" w:rsidR="007B1DF8" w:rsidRDefault="00000000">
      <w:pPr>
        <w:spacing w:after="0"/>
      </w:pPr>
      <w:r>
        <w:rPr>
          <w:rFonts w:ascii="Arial" w:hAnsi="Arial"/>
          <w:b/>
        </w:rPr>
        <w:t xml:space="preserve">Alex Gates  </w:t>
      </w:r>
      <w:r>
        <w:rPr>
          <w:rFonts w:ascii="Arial" w:hAnsi="Arial"/>
          <w:color w:val="5D7284"/>
        </w:rPr>
        <w:t>33:05</w:t>
      </w:r>
    </w:p>
    <w:p w14:paraId="250FD08D" w14:textId="77777777" w:rsidR="007B1DF8" w:rsidRDefault="00000000">
      <w:pPr>
        <w:spacing w:after="0"/>
      </w:pPr>
      <w:r>
        <w:rPr>
          <w:rFonts w:ascii="Arial" w:hAnsi="Arial"/>
        </w:rPr>
        <w:t>Yeah, yeah, cool. All right, I have jury duty next week, so I may or may not be here for some of the days.</w:t>
      </w:r>
    </w:p>
    <w:p w14:paraId="6AC086A3" w14:textId="77777777" w:rsidR="007B1DF8" w:rsidRDefault="007B1DF8">
      <w:pPr>
        <w:spacing w:after="0"/>
      </w:pPr>
    </w:p>
    <w:p w14:paraId="76FA1E1D" w14:textId="77777777" w:rsidR="007B1DF8" w:rsidRDefault="00000000">
      <w:pPr>
        <w:spacing w:after="0"/>
      </w:pPr>
      <w:r>
        <w:rPr>
          <w:rFonts w:ascii="Arial" w:hAnsi="Arial"/>
          <w:b/>
        </w:rPr>
        <w:t xml:space="preserve">Charles Levine  </w:t>
      </w:r>
      <w:r>
        <w:rPr>
          <w:rFonts w:ascii="Arial" w:hAnsi="Arial"/>
          <w:color w:val="5D7284"/>
        </w:rPr>
        <w:t>33:13</w:t>
      </w:r>
    </w:p>
    <w:p w14:paraId="746224E2" w14:textId="77777777" w:rsidR="007B1DF8" w:rsidRDefault="00000000">
      <w:pPr>
        <w:spacing w:after="0"/>
      </w:pPr>
      <w:r>
        <w:rPr>
          <w:rFonts w:ascii="Arial" w:hAnsi="Arial"/>
        </w:rPr>
        <w:t>How do you feel about jury duty?</w:t>
      </w:r>
    </w:p>
    <w:p w14:paraId="742DF6F2" w14:textId="77777777" w:rsidR="007B1DF8" w:rsidRDefault="007B1DF8">
      <w:pPr>
        <w:spacing w:after="0"/>
      </w:pPr>
    </w:p>
    <w:p w14:paraId="2267A411" w14:textId="77777777" w:rsidR="007B1DF8" w:rsidRDefault="00000000">
      <w:pPr>
        <w:spacing w:after="0"/>
      </w:pPr>
      <w:r>
        <w:rPr>
          <w:rFonts w:ascii="Arial" w:hAnsi="Arial"/>
          <w:b/>
        </w:rPr>
        <w:t xml:space="preserve">Alex Gates  </w:t>
      </w:r>
      <w:r>
        <w:rPr>
          <w:rFonts w:ascii="Arial" w:hAnsi="Arial"/>
          <w:color w:val="5D7284"/>
        </w:rPr>
        <w:t>33:15</w:t>
      </w:r>
    </w:p>
    <w:p w14:paraId="7D0DE748" w14:textId="77777777" w:rsidR="007B1DF8" w:rsidRDefault="00000000">
      <w:pPr>
        <w:spacing w:after="0"/>
      </w:pPr>
      <w:r>
        <w:rPr>
          <w:rFonts w:ascii="Arial" w:hAnsi="Arial"/>
        </w:rPr>
        <w:t>I.</w:t>
      </w:r>
    </w:p>
    <w:sectPr w:rsidR="007B1DF8" w:rsidSect="00C954AC">
      <w:headerReference w:type="even" r:id="rId8"/>
      <w:headerReference w:type="default" r:id="rId9"/>
      <w:footerReference w:type="even" r:id="rId10"/>
      <w:footerReference w:type="default" r:id="rId11"/>
      <w:headerReference w:type="first" r:id="rId12"/>
      <w:footerReference w:type="first" r:id="rId13"/>
      <w:pgSz w:w="12240" w:h="15840"/>
      <w:pgMar w:top="720" w:right="720" w:bottom="720" w:left="720" w:header="720" w:footer="720" w:gutter="0"/>
      <w:pgNumType w:fmt="numberInDash"/>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1D37078" w14:textId="77777777" w:rsidR="007659FD" w:rsidRDefault="007659FD">
      <w:pPr>
        <w:spacing w:after="0" w:line="240" w:lineRule="auto"/>
      </w:pPr>
      <w:r>
        <w:separator/>
      </w:r>
    </w:p>
  </w:endnote>
  <w:endnote w:type="continuationSeparator" w:id="0">
    <w:p w14:paraId="51DE2248" w14:textId="77777777" w:rsidR="007659FD" w:rsidRDefault="007659F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1372650680"/>
      <w:docPartObj>
        <w:docPartGallery w:val="Page Numbers (Bottom of Page)"/>
        <w:docPartUnique/>
      </w:docPartObj>
    </w:sdtPr>
    <w:sdtContent>
      <w:p w14:paraId="66BF55E7" w14:textId="77777777" w:rsidR="001216B9" w:rsidRDefault="001216B9" w:rsidP="00A73672">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sdt>
    <w:sdtPr>
      <w:rPr>
        <w:rStyle w:val="PageNumber"/>
      </w:rPr>
      <w:id w:val="937484424"/>
      <w:docPartObj>
        <w:docPartGallery w:val="Page Numbers (Bottom of Page)"/>
        <w:docPartUnique/>
      </w:docPartObj>
    </w:sdtPr>
    <w:sdtContent>
      <w:p w14:paraId="554F6EEF" w14:textId="77777777" w:rsidR="001216B9" w:rsidRDefault="001216B9" w:rsidP="00A73672">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635FB5DE" w14:textId="77777777" w:rsidR="001216B9" w:rsidRDefault="001216B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Fonts w:ascii="Arial" w:hAnsi="Arial" w:cs="Arial"/>
      </w:rPr>
      <w:id w:val="1113323662"/>
      <w:docPartObj>
        <w:docPartGallery w:val="Page Numbers (Bottom of Page)"/>
        <w:docPartUnique/>
      </w:docPartObj>
    </w:sdtPr>
    <w:sdtContent>
      <w:p w14:paraId="0E344369" w14:textId="77777777" w:rsidR="001216B9" w:rsidRPr="009C3AF0" w:rsidRDefault="001216B9" w:rsidP="00A73672">
        <w:pPr>
          <w:pStyle w:val="Footer"/>
          <w:framePr w:wrap="none" w:vAnchor="text" w:hAnchor="margin" w:xAlign="center" w:y="1"/>
          <w:rPr>
            <w:rStyle w:val="PageNumber"/>
            <w:rFonts w:ascii="Arial" w:hAnsi="Arial" w:cs="Arial"/>
          </w:rPr>
        </w:pPr>
        <w:r w:rsidRPr="009C3AF0">
          <w:rPr>
            <w:rStyle w:val="PageNumber"/>
            <w:rFonts w:ascii="Arial" w:hAnsi="Arial" w:cs="Arial"/>
          </w:rPr>
          <w:fldChar w:fldCharType="begin"/>
        </w:r>
        <w:r w:rsidRPr="009C3AF0">
          <w:rPr>
            <w:rStyle w:val="PageNumber"/>
            <w:rFonts w:ascii="Arial" w:hAnsi="Arial" w:cs="Arial"/>
          </w:rPr>
          <w:instrText xml:space="preserve"> PAGE </w:instrText>
        </w:r>
        <w:r w:rsidRPr="009C3AF0">
          <w:rPr>
            <w:rStyle w:val="PageNumber"/>
            <w:rFonts w:ascii="Arial" w:hAnsi="Arial" w:cs="Arial"/>
          </w:rPr>
          <w:fldChar w:fldCharType="separate"/>
        </w:r>
        <w:r w:rsidRPr="009C3AF0">
          <w:rPr>
            <w:rStyle w:val="PageNumber"/>
            <w:rFonts w:ascii="Arial" w:hAnsi="Arial" w:cs="Arial"/>
            <w:noProof/>
          </w:rPr>
          <w:t>- 1 -</w:t>
        </w:r>
        <w:r w:rsidRPr="009C3AF0">
          <w:rPr>
            <w:rStyle w:val="PageNumber"/>
            <w:rFonts w:ascii="Arial" w:hAnsi="Arial" w:cs="Arial"/>
          </w:rPr>
          <w:fldChar w:fldCharType="end"/>
        </w:r>
      </w:p>
    </w:sdtContent>
  </w:sdt>
  <w:p w14:paraId="060AD84F" w14:textId="77777777" w:rsidR="00930F33" w:rsidRPr="009C3AF0" w:rsidRDefault="001216B9">
    <w:pPr>
      <w:pStyle w:val="Footer"/>
      <w:rPr>
        <w:rFonts w:ascii="Arial" w:hAnsi="Arial" w:cs="Arial"/>
        <w:color w:val="BFBFBF" w:themeColor="background1" w:themeShade="BF"/>
      </w:rPr>
    </w:pPr>
    <w:r w:rsidRPr="009C3AF0">
      <w:rPr>
        <w:rFonts w:ascii="Arial" w:hAnsi="Arial" w:cs="Arial"/>
        <w:color w:val="BFBFBF" w:themeColor="background1" w:themeShade="BF"/>
      </w:rPr>
      <w:ptab w:relativeTo="margin" w:alignment="center" w:leader="none"/>
    </w:r>
    <w:r w:rsidRPr="009C3AF0">
      <w:rPr>
        <w:rFonts w:ascii="Arial" w:hAnsi="Arial" w:cs="Arial"/>
        <w:color w:val="BFBFBF" w:themeColor="background1" w:themeShade="BF"/>
      </w:rPr>
      <w:ptab w:relativeTo="margin" w:alignment="right" w:leader="none"/>
    </w:r>
    <w:r w:rsidRPr="009C3AF0">
      <w:rPr>
        <w:rFonts w:ascii="Arial" w:hAnsi="Arial" w:cs="Arial"/>
        <w:color w:val="BFBFBF" w:themeColor="background1" w:themeShade="BF"/>
      </w:rPr>
      <w:t xml:space="preserve">Transcribed by </w:t>
    </w:r>
    <w:hyperlink r:id="rId1" w:history="1">
      <w:r w:rsidRPr="006E2A8C">
        <w:rPr>
          <w:rStyle w:val="Hyperlink"/>
          <w:rFonts w:ascii="Arial" w:hAnsi="Arial" w:cs="Arial"/>
        </w:rPr>
        <w:t>https://otter.ai</w:t>
      </w:r>
    </w:hyperlink>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CB0FA98" w14:textId="77777777" w:rsidR="006E2A8C" w:rsidRDefault="006E2A8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CBC2160" w14:textId="77777777" w:rsidR="007659FD" w:rsidRDefault="007659FD">
      <w:pPr>
        <w:spacing w:after="0" w:line="240" w:lineRule="auto"/>
      </w:pPr>
      <w:r>
        <w:separator/>
      </w:r>
    </w:p>
  </w:footnote>
  <w:footnote w:type="continuationSeparator" w:id="0">
    <w:p w14:paraId="7F2AF420" w14:textId="77777777" w:rsidR="007659FD" w:rsidRDefault="007659F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66FE544" w14:textId="77777777" w:rsidR="006E2A8C" w:rsidRDefault="006E2A8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363AF9B" w14:textId="77777777" w:rsidR="006E2A8C" w:rsidRDefault="006E2A8C">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D7880E8" w14:textId="77777777" w:rsidR="006E2A8C" w:rsidRDefault="006E2A8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118594644">
    <w:abstractNumId w:val="8"/>
  </w:num>
  <w:num w:numId="2" w16cid:durableId="1501387850">
    <w:abstractNumId w:val="6"/>
  </w:num>
  <w:num w:numId="3" w16cid:durableId="2090809864">
    <w:abstractNumId w:val="5"/>
  </w:num>
  <w:num w:numId="4" w16cid:durableId="1102919657">
    <w:abstractNumId w:val="4"/>
  </w:num>
  <w:num w:numId="5" w16cid:durableId="814838238">
    <w:abstractNumId w:val="7"/>
  </w:num>
  <w:num w:numId="6" w16cid:durableId="770053234">
    <w:abstractNumId w:val="3"/>
  </w:num>
  <w:num w:numId="7" w16cid:durableId="1079600562">
    <w:abstractNumId w:val="2"/>
  </w:num>
  <w:num w:numId="8" w16cid:durableId="1550648050">
    <w:abstractNumId w:val="1"/>
  </w:num>
  <w:num w:numId="9" w16cid:durableId="576213872">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50A6B"/>
    <w:rsid w:val="0006063C"/>
    <w:rsid w:val="00066610"/>
    <w:rsid w:val="000E172E"/>
    <w:rsid w:val="001216B9"/>
    <w:rsid w:val="0015074B"/>
    <w:rsid w:val="0029639D"/>
    <w:rsid w:val="00326F90"/>
    <w:rsid w:val="004A641F"/>
    <w:rsid w:val="004B593C"/>
    <w:rsid w:val="006E2A8C"/>
    <w:rsid w:val="007659FD"/>
    <w:rsid w:val="007749AF"/>
    <w:rsid w:val="00794EBC"/>
    <w:rsid w:val="007B1DF8"/>
    <w:rsid w:val="00930F33"/>
    <w:rsid w:val="009C3AF0"/>
    <w:rsid w:val="00A12EE5"/>
    <w:rsid w:val="00AA1D8D"/>
    <w:rsid w:val="00B47730"/>
    <w:rsid w:val="00BA4C2B"/>
    <w:rsid w:val="00BD0140"/>
    <w:rsid w:val="00C24502"/>
    <w:rsid w:val="00C954AC"/>
    <w:rsid w:val="00CB0664"/>
    <w:rsid w:val="00D57E81"/>
    <w:rsid w:val="00ED324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16558E95"/>
  <w14:defaultImageDpi w14:val="300"/>
  <w15:docId w15:val="{BBBC883F-E58E-BB4C-A526-B24797FD08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PageNumber">
    <w:name w:val="page number"/>
    <w:basedOn w:val="DefaultParagraphFont"/>
    <w:uiPriority w:val="99"/>
    <w:semiHidden/>
    <w:unhideWhenUsed/>
    <w:rsid w:val="001216B9"/>
  </w:style>
  <w:style w:type="character" w:styleId="Hyperlink">
    <w:name w:val="Hyperlink"/>
    <w:basedOn w:val="DefaultParagraphFont"/>
    <w:uiPriority w:val="99"/>
    <w:unhideWhenUsed/>
    <w:rsid w:val="006E2A8C"/>
    <w:rPr>
      <w:color w:val="0000FF" w:themeColor="hyperlink"/>
      <w:u w:val="single"/>
    </w:rPr>
  </w:style>
  <w:style w:type="character" w:styleId="UnresolvedMention">
    <w:name w:val="Unresolved Mention"/>
    <w:basedOn w:val="DefaultParagraphFont"/>
    <w:uiPriority w:val="99"/>
    <w:semiHidden/>
    <w:unhideWhenUsed/>
    <w:rsid w:val="006E2A8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oter2.xml.rels><?xml version="1.0" encoding="UTF-8" standalone="yes"?>
<Relationships xmlns="http://schemas.openxmlformats.org/package/2006/relationships"><Relationship Id="rId1" Type="http://schemas.openxmlformats.org/officeDocument/2006/relationships/hyperlink" Target="https://otter.ai/"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3411EC8-F1B9-C84B-81E7-620E13BCCD6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15</Pages>
  <Words>4870</Words>
  <Characters>27765</Characters>
  <Application>Microsoft Office Word</Application>
  <DocSecurity>0</DocSecurity>
  <Lines>231</Lines>
  <Paragraphs>65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32570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Levine, Charles R CTR</cp:lastModifiedBy>
  <cp:revision>8</cp:revision>
  <cp:lastPrinted>2026-07-16T19:01:00Z</cp:lastPrinted>
  <dcterms:created xsi:type="dcterms:W3CDTF">2019-09-10T23:59:00Z</dcterms:created>
  <dcterms:modified xsi:type="dcterms:W3CDTF">2026-07-16T19:08:00Z</dcterms:modified>
  <cp:category/>
</cp:coreProperties>
</file>