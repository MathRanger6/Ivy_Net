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20260918_Paper_directions_23</w:t>
      </w:r>
    </w:p>
    <w:p>
      <w:r>
        <w:rPr>
          <w:rFonts w:ascii="Arial" w:hAnsi="Arial"/>
          <w:color w:val="4F6880"/>
          <w:sz w:val="22"/>
        </w:rPr>
        <w:t>Tue, Aug 18, 2026 3:18PM • 40:04</w:t>
      </w:r>
    </w:p>
    <w:p>
      <w:pPr>
        <w:spacing w:before="440" w:after="0"/>
      </w:pPr>
      <w:r>
        <w:rPr>
          <w:rFonts w:ascii="Arial" w:hAnsi="Arial"/>
          <w:b/>
          <w:color w:val="4F6880"/>
          <w:sz w:val="22"/>
        </w:rPr>
        <w:t>SUMMARY KEYWORDS</w:t>
      </w:r>
    </w:p>
    <w:p>
      <w:r>
        <w:rPr>
          <w:rFonts w:ascii="Arial" w:hAnsi="Arial"/>
          <w:color w:val="4F6880"/>
          <w:sz w:val="22"/>
        </w:rPr>
        <w:t>Inverted U, Congestion, Mathematical model, Basketball data, Soft selection, Gibbs model, Empirical assortativity, Data hygiene, Maximum likelihood, Probability equation, Data noise, Minimum floor, Talent score, Bipartite configuration, MLE estimation</w:t>
      </w:r>
    </w:p>
    <w:p>
      <w:pPr>
        <w:spacing w:before="440" w:after="0"/>
      </w:pPr>
      <w:r>
        <w:rPr>
          <w:rFonts w:ascii="Arial" w:hAnsi="Arial"/>
          <w:b/>
          <w:color w:val="4F6880"/>
          <w:sz w:val="22"/>
        </w:rPr>
        <w:t>SPEAKERS</w:t>
      </w:r>
    </w:p>
    <w:p>
      <w:r>
        <w:rPr>
          <w:rFonts w:ascii="Arial" w:hAnsi="Arial"/>
          <w:color w:val="4F6880"/>
          <w:sz w:val="22"/>
        </w:rPr>
        <w:t>Alex Gates, Speaker 3, Speaker 1, Speaker 2, Charles Levine</w:t>
      </w:r>
    </w:p>
    <w:p>
      <w:pPr>
        <w:spacing w:after="0"/>
      </w:pPr>
    </w:p>
    <w:p>
      <w:pPr>
        <w:spacing w:after="0"/>
      </w:pPr>
      <w:r>
        <w:rPr>
          <w:rFonts w:ascii="Arial" w:hAnsi="Arial"/>
          <w:b/>
          <w:sz w:val="22"/>
        </w:rPr>
        <w:t xml:space="preserve">Charles Levine  </w:t>
      </w:r>
      <w:r>
        <w:rPr>
          <w:rFonts w:ascii="Arial" w:hAnsi="Arial"/>
          <w:color w:val="5D7284"/>
          <w:sz w:val="22"/>
        </w:rPr>
        <w:t>00:01</w:t>
      </w:r>
    </w:p>
    <w:p>
      <w:pPr>
        <w:spacing w:after="0"/>
      </w:pPr>
      <w:r>
        <w:rPr>
          <w:rFonts w:ascii="Arial" w:hAnsi="Arial"/>
          <w:sz w:val="22"/>
        </w:rPr>
        <w:t>So I had to back myself up, right? So the whole thing starts with we see this crazy thing that I thought I might find in the Army data, where if we group people by their their their peer groups that they're being raided on, we see that there's that linear. As they get in better and better peer groups, their success gets gets greater and greater until a certain point, then it goes back down, and we have that that inverted U relationship, right? So then we said, okay, where else can we find this? We tried basketball and we tried r1 research instructors, and we said, okay, let's focus on basketball for right now because we have fantastic data. It's on class, and we can write stuff, and we can build things using this as a model, right? So from there, we said, okay, now let's use the Wang style model. And the Wang style model is first of all, hey, we see some sort of thing going on. Can we make? Can we decide what we think might be going on? Is there some sort of explanation for this? From that explanation, can we build a mathematical model that would describe and and successfully give the same results mathematically as what the data showed us? But the point of that is okay. So can we then use that same mathematical formula to make predictions about things that that we may may know or may not, right? So from there we said okay. We started with a minimal model, we and we said just to talk through. We said, hey, well, we think it has something to do with a lot of stuff. Is there's benefits? It has to do with the people that are around you. The environment plays a huge part, and the environment can have benefits, and it can have drawbacks, and there might be a lot of pieces and parts of that. But we're looking for a minimal model, so we kind of settled on this term of congestion, right? In other words, and the way that we describe congestion is how many other people that are high caliber are around you, that are people that you really have to compete with right, and and we're going to roll up all the effects of how they develop you, as well as how they keep you from being noticed, et cetera, and get playing time and all that stuff from you. So we developed a general model, and and when we did this general model, we realized okay, there's the way that this model has to run is first we have to assum, we have to generate players. We have to assign them to teams. After we assign them to teams, we have to generate some sort of score for them in terms of it's a combination of their innate latent talent and what kind of effects we think that the congestion might have on them. And then we also the final thing is we have to select them. Originally we did this hard selection where we just ranked everybody one to n, took the top k, which is the number of people that the model can support, moving to the next level. And then we more recently realized we we use this Gibbs model where we did we softened it. Now, great, we've got this. Looks like the simplified model. It's looking good. So then I started run. I built widgets to try to run the code and say, actually, before the when we back when we just had LC right before we had all the GIB stuff. But which of these levers can I turn? That can I reproduce this this curve? And I started to get good results and realized what were the things that mattered and it turned out that if I wait this congestion, that alone can get the curve to come down because at a certain point, the the congestion can become strong enough that it pulls right. Great, am I doing it so far? Right. Okay. So then we said, all right, we've got this thing that we're going to do these three things. So we're going to need to assign, we're going to need to, we're going to degenerate, assign, etc. We went through a lot of stuff, and we came up with some things that we would keep. Like for right now, we were going to use a beta two two to pull the talent from the way we just assign, etc. And we came up with a model that is based on a bipartite configuration model that would assign people in such a way that I think is pretty cool to do that. And so then we said, all right, well let's start let's start taking a look at at what we can see with that, right? And as we went, we ran into some little details, right? So, first of all, when we came up with this idea of soft selection, right, using the Gibbs model, does this kill the inverted U? So I ran some tests to see if that would kill the inverted U, and what we saw is that inverted U survives. Cold temperature nests the old gets close to what the old top k rule was. Hot temperature flattens things, flattens things in a different way, right? So we've cleared that gate. The inverted U survives soft select. We can move towards the the MLE and row calibration. So what we're going to do now is we go okay. We still have row which we've determined. As homophily, and that can and that that homophily is you know, it's important in the model because it's how people choose from whatever choice they have to be together, and it results in the outward sign of that is is an outward or resultant assortativity, right? And those kind of bleed together when you're talking basically, but for the model, it's very important to keep those separate, so that rho is a dial in our formula, and so we said, well, we should be able to empirically find what rho is if we take this model and apply it to our real data, and we fix the other things. We should be able to solve for rho, right? We probably don't need to use MLE for that, unless we're going to string into a probability. What I did was I I used a bracketing method where you would start with something and then, you know, bracket until we got something that came as close as we could to the actual empirical assortativity. And the assortativity we designed we defined as that massive the the sum of the squared errors for over for the the differences the squared differences between each the average squared differences between each player and their team's average, so each team gets an average that divided by the the differences between each player and the population average squared, and it was one minus that. You're you're familiar with that, but I just want to make sure I'm articulating. Okay, so we know that the soft selection thing didn't kill the inverted U. Great. So then we said, okay. As we're going through, then I discovered we had some some significant some data problems, and I told you about those. One of the data, and so I went in to fix the data problems and clean those up, and then went back and redid. Yep, the soft the the the inverted U survived, good to go. Um, so then we said, so what row should we assign, right? So when I did the when I did this in terms of, I'm kind of all over, but there's a number of questions. So when we cleaned up the data, the two things that I did was I first of all I got rid of a lot of fake players. That was just data noise. It was dashes for their names. All 50 of them assigned to one team. The other thing I did was I noticed there was a lot of teams that had like one game for the whole season, and I got rid of those. And I made a heart. And I think the rule that I said was if they didn't have at least 11 games, I eliminated them because that's not a player season, or that's not a season, and so it's it's noise to me. Then I tested that to make sure that it was indeed noise and it wouldn't dramatically change anything or get rid of the U, etc. And it didn't, and that was fine. So I did some data hygiene and tested to make sure that the data hygiene didn't wreck the wreck the the model, and it didn't. Okay, so so the first thing we wanted to do was figure out what's the empirical row, and then the second thing was okay. What we have left now is we have this lambda, which is a weight of how hard is the congestion hitting, and then we also have this gamma, right, which is how black and white is the competition between me and the other guys, and what we did was we converted our scoring equation into an actual probability equation, and with that probability equation said, okay, now we can use we could use maximum likelihood estimations on that probability equation to fit gamma and lambda, right? So where we're at, pardon me,</w:t>
      </w:r>
    </w:p>
    <w:p>
      <w:pPr>
        <w:spacing w:after="0"/>
      </w:pPr>
    </w:p>
    <w:p>
      <w:pPr>
        <w:spacing w:after="0"/>
      </w:pPr>
      <w:r>
        <w:rPr>
          <w:rFonts w:ascii="Arial" w:hAnsi="Arial"/>
          <w:b/>
          <w:sz w:val="22"/>
        </w:rPr>
        <w:t xml:space="preserve">Alex Gates  </w:t>
      </w:r>
      <w:r>
        <w:rPr>
          <w:rFonts w:ascii="Arial" w:hAnsi="Arial"/>
          <w:color w:val="5D7284"/>
          <w:sz w:val="22"/>
        </w:rPr>
        <w:t>08:48</w:t>
      </w:r>
    </w:p>
    <w:p>
      <w:pPr>
        <w:spacing w:after="0"/>
      </w:pPr>
      <w:r>
        <w:rPr>
          <w:rFonts w:ascii="Arial" w:hAnsi="Arial"/>
          <w:sz w:val="22"/>
        </w:rPr>
        <w:t>and the temperature,</w:t>
      </w:r>
    </w:p>
    <w:p>
      <w:pPr>
        <w:spacing w:after="0"/>
      </w:pPr>
    </w:p>
    <w:p>
      <w:pPr>
        <w:spacing w:after="0"/>
      </w:pPr>
      <w:r>
        <w:rPr>
          <w:rFonts w:ascii="Arial" w:hAnsi="Arial"/>
          <w:b/>
          <w:sz w:val="22"/>
        </w:rPr>
        <w:t xml:space="preserve">Charles Levine  </w:t>
      </w:r>
      <w:r>
        <w:rPr>
          <w:rFonts w:ascii="Arial" w:hAnsi="Arial"/>
          <w:color w:val="5D7284"/>
          <w:sz w:val="22"/>
        </w:rPr>
        <w:t>08:48</w:t>
      </w:r>
    </w:p>
    <w:p>
      <w:pPr>
        <w:spacing w:after="0"/>
      </w:pPr>
      <w:r>
        <w:rPr>
          <w:rFonts w:ascii="Arial" w:hAnsi="Arial"/>
          <w:sz w:val="22"/>
        </w:rPr>
        <w:t>and the temperature, right? So where we're at so far is, and I'm just now I'm going to tell you the stuff that I've done. I've actually got slides that show it if you're interested, but you know, actually, I'll start with that. There's a lot of stuff that you may or may not, but a lot of some of it's backup slide. So, for example, games per team season, right? This is what the distribution looks like. So you guys are out. Here is this is before I did the quality control. This is what the the number of players. This is how many players are on your team during the season, right? And so after I did the, I realized, hey, I'm going to clean this up. So once I cleaned it up, this is this is what I got.</w:t>
      </w:r>
    </w:p>
    <w:p>
      <w:pPr>
        <w:spacing w:after="0"/>
      </w:pPr>
    </w:p>
    <w:p>
      <w:pPr>
        <w:spacing w:after="0"/>
      </w:pPr>
      <w:r>
        <w:rPr>
          <w:rFonts w:ascii="Arial" w:hAnsi="Arial"/>
          <w:b/>
          <w:sz w:val="22"/>
        </w:rPr>
        <w:t xml:space="preserve">Alex Gates  </w:t>
      </w:r>
      <w:r>
        <w:rPr>
          <w:rFonts w:ascii="Arial" w:hAnsi="Arial"/>
          <w:color w:val="5D7284"/>
          <w:sz w:val="22"/>
        </w:rPr>
        <w:t>09:42</w:t>
      </w:r>
    </w:p>
    <w:p>
      <w:pPr>
        <w:spacing w:after="0"/>
      </w:pPr>
      <w:r>
        <w:rPr>
          <w:rFonts w:ascii="Arial" w:hAnsi="Arial"/>
          <w:sz w:val="22"/>
        </w:rPr>
        <w:t>Great,</w:t>
      </w:r>
    </w:p>
    <w:p>
      <w:pPr>
        <w:spacing w:after="0"/>
      </w:pPr>
    </w:p>
    <w:p>
      <w:pPr>
        <w:spacing w:after="0"/>
      </w:pPr>
      <w:r>
        <w:rPr>
          <w:rFonts w:ascii="Arial" w:hAnsi="Arial"/>
          <w:b/>
          <w:sz w:val="22"/>
        </w:rPr>
        <w:t xml:space="preserve">Charles Levine  </w:t>
      </w:r>
      <w:r>
        <w:rPr>
          <w:rFonts w:ascii="Arial" w:hAnsi="Arial"/>
          <w:color w:val="5D7284"/>
          <w:sz w:val="22"/>
        </w:rPr>
        <w:t>09:43</w:t>
      </w:r>
    </w:p>
    <w:p>
      <w:pPr>
        <w:spacing w:after="0"/>
      </w:pPr>
      <w:r>
        <w:rPr>
          <w:rFonts w:ascii="Arial" w:hAnsi="Arial"/>
          <w:sz w:val="22"/>
        </w:rPr>
        <w:t>right? This is just log, and then I got a much better.</w:t>
      </w:r>
    </w:p>
    <w:p>
      <w:pPr>
        <w:spacing w:after="0"/>
      </w:pPr>
    </w:p>
    <w:p>
      <w:pPr>
        <w:spacing w:after="0"/>
      </w:pPr>
      <w:r>
        <w:rPr>
          <w:rFonts w:ascii="Arial" w:hAnsi="Arial"/>
          <w:b/>
          <w:sz w:val="22"/>
        </w:rPr>
        <w:t xml:space="preserve">Alex Gates  </w:t>
      </w:r>
      <w:r>
        <w:rPr>
          <w:rFonts w:ascii="Arial" w:hAnsi="Arial"/>
          <w:color w:val="5D7284"/>
          <w:sz w:val="22"/>
        </w:rPr>
        <w:t>09:47</w:t>
      </w:r>
    </w:p>
    <w:p>
      <w:pPr>
        <w:spacing w:after="0"/>
      </w:pPr>
      <w:r>
        <w:rPr>
          <w:rFonts w:ascii="Arial" w:hAnsi="Arial"/>
          <w:sz w:val="22"/>
        </w:rPr>
        <w:t>This looks great,</w:t>
      </w:r>
    </w:p>
    <w:p>
      <w:pPr>
        <w:spacing w:after="0"/>
      </w:pPr>
    </w:p>
    <w:p>
      <w:pPr>
        <w:spacing w:after="0"/>
      </w:pPr>
      <w:r>
        <w:rPr>
          <w:rFonts w:ascii="Arial" w:hAnsi="Arial"/>
          <w:b/>
          <w:sz w:val="22"/>
        </w:rPr>
        <w:t xml:space="preserve">Charles Levine  </w:t>
      </w:r>
      <w:r>
        <w:rPr>
          <w:rFonts w:ascii="Arial" w:hAnsi="Arial"/>
          <w:color w:val="5D7284"/>
          <w:sz w:val="22"/>
        </w:rPr>
        <w:t>09:48</w:t>
      </w:r>
    </w:p>
    <w:p>
      <w:pPr>
        <w:spacing w:after="0"/>
      </w:pPr>
      <w:r>
        <w:rPr>
          <w:rFonts w:ascii="Arial" w:hAnsi="Arial"/>
          <w:sz w:val="22"/>
        </w:rPr>
        <w:t>right? Okay. So then we saw we saw this right where we had this. This is the players. This is basically for every season. How much data do we have for players' season rows, right? And what we see is that there's a bit of a jump from 2013 to 2014, and that can create some issues. But I've got a finger on them, and I'm making sure that that we don't that doesn't overrepresent.</w:t>
      </w:r>
    </w:p>
    <w:p>
      <w:pPr>
        <w:spacing w:after="0"/>
      </w:pPr>
    </w:p>
    <w:p>
      <w:pPr>
        <w:spacing w:after="0"/>
      </w:pPr>
      <w:r>
        <w:rPr>
          <w:rFonts w:ascii="Arial" w:hAnsi="Arial"/>
          <w:b/>
          <w:sz w:val="22"/>
        </w:rPr>
        <w:t xml:space="preserve">Alex Gates  </w:t>
      </w:r>
      <w:r>
        <w:rPr>
          <w:rFonts w:ascii="Arial" w:hAnsi="Arial"/>
          <w:color w:val="5D7284"/>
          <w:sz w:val="22"/>
        </w:rPr>
        <w:t>10:17</w:t>
      </w:r>
    </w:p>
    <w:p>
      <w:pPr>
        <w:spacing w:after="0"/>
      </w:pPr>
      <w:r>
        <w:rPr>
          <w:rFonts w:ascii="Arial" w:hAnsi="Arial"/>
          <w:sz w:val="22"/>
        </w:rPr>
        <w:t>Okay.</w:t>
      </w:r>
    </w:p>
    <w:p>
      <w:pPr>
        <w:spacing w:after="0"/>
      </w:pPr>
    </w:p>
    <w:p>
      <w:pPr>
        <w:spacing w:after="0"/>
      </w:pPr>
      <w:r>
        <w:rPr>
          <w:rFonts w:ascii="Arial" w:hAnsi="Arial"/>
          <w:b/>
          <w:sz w:val="22"/>
        </w:rPr>
        <w:t xml:space="preserve">Charles Levine  </w:t>
      </w:r>
      <w:r>
        <w:rPr>
          <w:rFonts w:ascii="Arial" w:hAnsi="Arial"/>
          <w:color w:val="5D7284"/>
          <w:sz w:val="22"/>
        </w:rPr>
        <w:t>10:21</w:t>
      </w:r>
    </w:p>
    <w:p>
      <w:pPr>
        <w:spacing w:after="0"/>
      </w:pPr>
      <w:r>
        <w:rPr>
          <w:rFonts w:ascii="Arial" w:hAnsi="Arial"/>
          <w:sz w:val="22"/>
        </w:rPr>
        <w:t>All right. This shows that when I said, "All right, playing time floor. If I pick 10 minutes, that's the the dotted blue line, or I pick 20 minutes, the red line. This is the cumulative. This this is the CDF of how many minutes total minutes every player plays right. So you can see we're talking tininess 10, and this is a zoom in. And what we see is at 20 minutes, there's 44 players that we lose. Of those 44 players, and this is before</w:t>
      </w:r>
    </w:p>
    <w:p>
      <w:pPr>
        <w:spacing w:after="0"/>
      </w:pPr>
    </w:p>
    <w:p>
      <w:pPr>
        <w:spacing w:after="0"/>
      </w:pPr>
      <w:r>
        <w:rPr>
          <w:rFonts w:ascii="Arial" w:hAnsi="Arial"/>
          <w:b/>
          <w:sz w:val="22"/>
        </w:rPr>
        <w:t xml:space="preserve">Alex Gates  </w:t>
      </w:r>
      <w:r>
        <w:rPr>
          <w:rFonts w:ascii="Arial" w:hAnsi="Arial"/>
          <w:color w:val="5D7284"/>
          <w:sz w:val="22"/>
        </w:rPr>
        <w:t>10:57</w:t>
      </w:r>
    </w:p>
    <w:p>
      <w:pPr>
        <w:spacing w:after="0"/>
      </w:pPr>
      <w:r>
        <w:rPr>
          <w:rFonts w:ascii="Arial" w:hAnsi="Arial"/>
          <w:sz w:val="22"/>
        </w:rPr>
        <w:t>drafted.</w:t>
      </w:r>
    </w:p>
    <w:p>
      <w:pPr>
        <w:spacing w:after="0"/>
      </w:pPr>
    </w:p>
    <w:p>
      <w:pPr>
        <w:spacing w:after="0"/>
      </w:pPr>
      <w:r>
        <w:rPr>
          <w:rFonts w:ascii="Arial" w:hAnsi="Arial"/>
          <w:b/>
          <w:sz w:val="22"/>
        </w:rPr>
        <w:t xml:space="preserve">Charles Levine  </w:t>
      </w:r>
      <w:r>
        <w:rPr>
          <w:rFonts w:ascii="Arial" w:hAnsi="Arial"/>
          <w:color w:val="5D7284"/>
          <w:sz w:val="22"/>
        </w:rPr>
        <w:t>10:58</w:t>
      </w:r>
    </w:p>
    <w:p>
      <w:pPr>
        <w:spacing w:after="0"/>
      </w:pPr>
      <w:r>
        <w:rPr>
          <w:rFonts w:ascii="Arial" w:hAnsi="Arial"/>
          <w:sz w:val="22"/>
        </w:rPr>
        <w:t>No, this is 44 players.</w:t>
      </w:r>
    </w:p>
    <w:p>
      <w:pPr>
        <w:spacing w:after="0"/>
      </w:pPr>
    </w:p>
    <w:p>
      <w:pPr>
        <w:spacing w:after="0"/>
      </w:pPr>
      <w:r>
        <w:rPr>
          <w:rFonts w:ascii="Arial" w:hAnsi="Arial"/>
          <w:b/>
          <w:sz w:val="22"/>
        </w:rPr>
        <w:t xml:space="preserve">Alex Gates  </w:t>
      </w:r>
      <w:r>
        <w:rPr>
          <w:rFonts w:ascii="Arial" w:hAnsi="Arial"/>
          <w:color w:val="5D7284"/>
          <w:sz w:val="22"/>
        </w:rPr>
        <w:t>11:00</w:t>
      </w:r>
    </w:p>
    <w:p>
      <w:pPr>
        <w:spacing w:after="0"/>
      </w:pPr>
      <w:r>
        <w:rPr>
          <w:rFonts w:ascii="Arial" w:hAnsi="Arial"/>
          <w:sz w:val="22"/>
        </w:rPr>
        <w:t>Oh, so it's inconsequential,</w:t>
      </w:r>
    </w:p>
    <w:p>
      <w:pPr>
        <w:spacing w:after="0"/>
      </w:pPr>
    </w:p>
    <w:p>
      <w:pPr>
        <w:spacing w:after="0"/>
      </w:pPr>
      <w:r>
        <w:rPr>
          <w:rFonts w:ascii="Arial" w:hAnsi="Arial"/>
          <w:b/>
          <w:sz w:val="22"/>
        </w:rPr>
        <w:t xml:space="preserve">Charles Levine  </w:t>
      </w:r>
      <w:r>
        <w:rPr>
          <w:rFonts w:ascii="Arial" w:hAnsi="Arial"/>
          <w:color w:val="5D7284"/>
          <w:sz w:val="22"/>
        </w:rPr>
        <w:t>11:02</w:t>
      </w:r>
    </w:p>
    <w:p>
      <w:pPr>
        <w:spacing w:after="0"/>
      </w:pPr>
      <w:r>
        <w:rPr>
          <w:rFonts w:ascii="Arial" w:hAnsi="Arial"/>
          <w:sz w:val="22"/>
        </w:rPr>
        <w:t>right? Of those, one was drafted, right? So we had to decide what's our minimum floor. When we had our conversation, you said, "Hey, we want to make sure we don't lose you guys drafted. What's the minimum?</w:t>
      </w:r>
    </w:p>
    <w:p>
      <w:pPr>
        <w:spacing w:after="0"/>
      </w:pPr>
    </w:p>
    <w:p>
      <w:pPr>
        <w:spacing w:after="0"/>
      </w:pPr>
      <w:r>
        <w:rPr>
          <w:rFonts w:ascii="Arial" w:hAnsi="Arial"/>
          <w:b/>
          <w:sz w:val="22"/>
        </w:rPr>
        <w:t xml:space="preserve">Alex Gates  </w:t>
      </w:r>
      <w:r>
        <w:rPr>
          <w:rFonts w:ascii="Arial" w:hAnsi="Arial"/>
          <w:color w:val="5D7284"/>
          <w:sz w:val="22"/>
        </w:rPr>
        <w:t>11:14</w:t>
      </w:r>
    </w:p>
    <w:p>
      <w:pPr>
        <w:spacing w:after="0"/>
      </w:pPr>
      <w:r>
        <w:rPr>
          <w:rFonts w:ascii="Arial" w:hAnsi="Arial"/>
          <w:sz w:val="22"/>
        </w:rPr>
        <w:t>I don't know if that's. I know, I know, I know. I</w:t>
      </w:r>
    </w:p>
    <w:p>
      <w:pPr>
        <w:spacing w:after="0"/>
      </w:pPr>
    </w:p>
    <w:p>
      <w:pPr>
        <w:spacing w:after="0"/>
      </w:pPr>
      <w:r>
        <w:rPr>
          <w:rFonts w:ascii="Arial" w:hAnsi="Arial"/>
          <w:b/>
          <w:sz w:val="22"/>
        </w:rPr>
        <w:t xml:space="preserve">Charles Levine  </w:t>
      </w:r>
      <w:r>
        <w:rPr>
          <w:rFonts w:ascii="Arial" w:hAnsi="Arial"/>
          <w:color w:val="5D7284"/>
          <w:sz w:val="22"/>
        </w:rPr>
        <w:t>11:17</w:t>
      </w:r>
    </w:p>
    <w:p>
      <w:pPr>
        <w:spacing w:after="0"/>
      </w:pPr>
      <w:r>
        <w:rPr>
          <w:rFonts w:ascii="Arial" w:hAnsi="Arial"/>
          <w:sz w:val="22"/>
        </w:rPr>
        <w:t>knew which way you'd go, and so, but I realized we're going to set set 20 as the minimum, right? Because we only lose one dude, and so what? And season minutes just should be great, great, great, great. This is talking about now raw points per minute. Something else I found out was, this is a log scale. Yeah, I've got it. There's a whole butt load of people that just have zero points per minute. I mean, like, where's the quote here? It's like 40% of the data is people with zero points per minute. So those are things that jumped out. But this is the raw points per minute, right? And this is the this is a histogram of raw points per minute with minutes greater than 20, right? Cut it out so it made it look nice. This shows you this. It the all this shows you, and this is also log. But all this basically shows you is that what we lose when we did that 20 cut off, etc. is really noise. It's not. It doesn't materially. The sub 20 minute rows add noise. There's 103 people with points per minute. Wait,</w:t>
      </w:r>
    </w:p>
    <w:p>
      <w:pPr>
        <w:spacing w:after="0"/>
      </w:pPr>
    </w:p>
    <w:p>
      <w:pPr>
        <w:spacing w:after="0"/>
      </w:pPr>
      <w:r>
        <w:rPr>
          <w:rFonts w:ascii="Arial" w:hAnsi="Arial"/>
          <w:b/>
          <w:sz w:val="22"/>
        </w:rPr>
        <w:t xml:space="preserve">Alex Gates  </w:t>
      </w:r>
      <w:r>
        <w:rPr>
          <w:rFonts w:ascii="Arial" w:hAnsi="Arial"/>
          <w:color w:val="5D7284"/>
          <w:sz w:val="22"/>
        </w:rPr>
        <w:t>12:41</w:t>
      </w:r>
    </w:p>
    <w:p>
      <w:pPr>
        <w:spacing w:after="0"/>
      </w:pPr>
      <w:r>
        <w:rPr>
          <w:rFonts w:ascii="Arial" w:hAnsi="Arial"/>
          <w:sz w:val="22"/>
        </w:rPr>
        <w:t>so I'm just trying to align the story that you're telling me because at one point you just said that that having the 20 minute only dropped 44 people, but now you're worried about what happened when you dropped those people. What's what's going on?</w:t>
      </w:r>
    </w:p>
    <w:p>
      <w:pPr>
        <w:spacing w:after="0"/>
      </w:pPr>
    </w:p>
    <w:p>
      <w:pPr>
        <w:spacing w:after="0"/>
      </w:pPr>
      <w:r>
        <w:rPr>
          <w:rFonts w:ascii="Arial" w:hAnsi="Arial"/>
          <w:b/>
          <w:sz w:val="22"/>
        </w:rPr>
        <w:t xml:space="preserve">Charles Levine  </w:t>
      </w:r>
      <w:r>
        <w:rPr>
          <w:rFonts w:ascii="Arial" w:hAnsi="Arial"/>
          <w:color w:val="5D7284"/>
          <w:sz w:val="22"/>
        </w:rPr>
        <w:t>12:57</w:t>
      </w:r>
    </w:p>
    <w:p>
      <w:pPr>
        <w:spacing w:after="0"/>
      </w:pPr>
      <w:r>
        <w:rPr>
          <w:rFonts w:ascii="Arial" w:hAnsi="Arial"/>
          <w:sz w:val="22"/>
        </w:rPr>
        <w:t>So no, I'm not I'm not worried about dropping those people, but remember that points per minute is the number of points per minute played.</w:t>
      </w:r>
    </w:p>
    <w:p>
      <w:pPr>
        <w:spacing w:after="0"/>
      </w:pPr>
    </w:p>
    <w:p>
      <w:pPr>
        <w:spacing w:after="0"/>
      </w:pPr>
      <w:r>
        <w:rPr>
          <w:rFonts w:ascii="Arial" w:hAnsi="Arial"/>
          <w:b/>
          <w:sz w:val="22"/>
        </w:rPr>
        <w:t xml:space="preserve">Alex Gates  </w:t>
      </w:r>
      <w:r>
        <w:rPr>
          <w:rFonts w:ascii="Arial" w:hAnsi="Arial"/>
          <w:color w:val="5D7284"/>
          <w:sz w:val="22"/>
        </w:rPr>
        <w:t>13:07</w:t>
      </w:r>
    </w:p>
    <w:p>
      <w:pPr>
        <w:spacing w:after="0"/>
      </w:pPr>
      <w:r>
        <w:rPr>
          <w:rFonts w:ascii="Arial" w:hAnsi="Arial"/>
          <w:sz w:val="22"/>
        </w:rPr>
        <w:t>So I think I misunderstood this graph. What is this one again?</w:t>
      </w:r>
    </w:p>
    <w:p>
      <w:pPr>
        <w:spacing w:after="0"/>
      </w:pPr>
    </w:p>
    <w:p>
      <w:pPr>
        <w:spacing w:after="0"/>
      </w:pPr>
      <w:r>
        <w:rPr>
          <w:rFonts w:ascii="Arial" w:hAnsi="Arial"/>
          <w:b/>
          <w:sz w:val="22"/>
        </w:rPr>
        <w:t xml:space="preserve">Charles Levine  </w:t>
      </w:r>
      <w:r>
        <w:rPr>
          <w:rFonts w:ascii="Arial" w:hAnsi="Arial"/>
          <w:color w:val="5D7284"/>
          <w:sz w:val="22"/>
        </w:rPr>
        <w:t>13:17</w:t>
      </w:r>
    </w:p>
    <w:p>
      <w:pPr>
        <w:spacing w:after="0"/>
      </w:pPr>
      <w:r>
        <w:rPr>
          <w:rFonts w:ascii="Arial" w:hAnsi="Arial"/>
          <w:sz w:val="22"/>
        </w:rPr>
        <w:t>Okay, so this is on the left. It's it's the cumulative every player, right? This part I get, and this is the minimum minutes floor and what we'd lose. So if the minimum minutes floor is zero, right, the number of drafted players we retain, and it goes from basically it goes from here.</w:t>
      </w:r>
    </w:p>
    <w:p>
      <w:pPr>
        <w:spacing w:after="0"/>
      </w:pPr>
    </w:p>
    <w:p>
      <w:pPr>
        <w:spacing w:after="0"/>
      </w:pPr>
      <w:r>
        <w:rPr>
          <w:rFonts w:ascii="Arial" w:hAnsi="Arial"/>
          <w:b/>
          <w:sz w:val="22"/>
        </w:rPr>
        <w:t xml:space="preserve">Alex Gates  </w:t>
      </w:r>
      <w:r>
        <w:rPr>
          <w:rFonts w:ascii="Arial" w:hAnsi="Arial"/>
          <w:color w:val="5D7284"/>
          <w:sz w:val="22"/>
        </w:rPr>
        <w:t>13:37</w:t>
      </w:r>
    </w:p>
    <w:p>
      <w:pPr>
        <w:spacing w:after="0"/>
      </w:pPr>
      <w:r>
        <w:rPr>
          <w:rFonts w:ascii="Arial" w:hAnsi="Arial"/>
          <w:sz w:val="22"/>
        </w:rPr>
        <w:t>This is just drafted players. It's 44. That's the that's what I'm missing.</w:t>
      </w:r>
    </w:p>
    <w:p>
      <w:pPr>
        <w:spacing w:after="0"/>
      </w:pPr>
    </w:p>
    <w:p>
      <w:pPr>
        <w:spacing w:after="0"/>
      </w:pPr>
      <w:r>
        <w:rPr>
          <w:rFonts w:ascii="Arial" w:hAnsi="Arial"/>
          <w:b/>
          <w:sz w:val="22"/>
        </w:rPr>
        <w:t xml:space="preserve">Charles Levine  </w:t>
      </w:r>
      <w:r>
        <w:rPr>
          <w:rFonts w:ascii="Arial" w:hAnsi="Arial"/>
          <w:color w:val="5D7284"/>
          <w:sz w:val="22"/>
        </w:rPr>
        <w:t>13:43</w:t>
      </w:r>
    </w:p>
    <w:p>
      <w:pPr>
        <w:spacing w:after="0"/>
      </w:pPr>
      <w:r>
        <w:rPr>
          <w:rFonts w:ascii="Arial" w:hAnsi="Arial"/>
          <w:sz w:val="22"/>
        </w:rPr>
        <w:t>Drafted players. Yes, I did. I didn't think this was drafted players.</w:t>
      </w:r>
    </w:p>
    <w:p>
      <w:pPr>
        <w:spacing w:after="0"/>
      </w:pPr>
    </w:p>
    <w:p>
      <w:pPr>
        <w:spacing w:after="0"/>
      </w:pPr>
      <w:r>
        <w:rPr>
          <w:rFonts w:ascii="Arial" w:hAnsi="Arial"/>
          <w:b/>
          <w:sz w:val="22"/>
        </w:rPr>
        <w:t xml:space="preserve">Alex Gates  </w:t>
      </w:r>
      <w:r>
        <w:rPr>
          <w:rFonts w:ascii="Arial" w:hAnsi="Arial"/>
          <w:color w:val="5D7284"/>
          <w:sz w:val="22"/>
        </w:rPr>
        <w:t>13:49</w:t>
      </w:r>
    </w:p>
    <w:p>
      <w:pPr>
        <w:spacing w:after="0"/>
      </w:pPr>
      <w:r>
        <w:rPr>
          <w:rFonts w:ascii="Arial" w:hAnsi="Arial"/>
          <w:sz w:val="22"/>
        </w:rPr>
        <w:t>So it's not total players; it's drafted players. But we're losing a lot of players, and the point of the other slides is that those other players make sense, and that it's a lot of noise.</w:t>
      </w:r>
    </w:p>
    <w:p>
      <w:pPr>
        <w:spacing w:after="0"/>
      </w:pPr>
    </w:p>
    <w:p>
      <w:pPr>
        <w:spacing w:after="0"/>
      </w:pPr>
      <w:r>
        <w:rPr>
          <w:rFonts w:ascii="Arial" w:hAnsi="Arial"/>
          <w:b/>
          <w:sz w:val="22"/>
        </w:rPr>
        <w:t xml:space="preserve">Charles Levine  </w:t>
      </w:r>
      <w:r>
        <w:rPr>
          <w:rFonts w:ascii="Arial" w:hAnsi="Arial"/>
          <w:color w:val="5D7284"/>
          <w:sz w:val="22"/>
        </w:rPr>
        <w:t>13:57</w:t>
      </w:r>
    </w:p>
    <w:p>
      <w:pPr>
        <w:spacing w:after="0"/>
      </w:pPr>
      <w:r>
        <w:rPr>
          <w:rFonts w:ascii="Arial" w:hAnsi="Arial"/>
          <w:sz w:val="22"/>
        </w:rPr>
        <w:t>Yes.</w:t>
      </w:r>
    </w:p>
    <w:p>
      <w:pPr>
        <w:spacing w:after="0"/>
      </w:pPr>
    </w:p>
    <w:p>
      <w:pPr>
        <w:spacing w:after="0"/>
      </w:pPr>
      <w:r>
        <w:rPr>
          <w:rFonts w:ascii="Arial" w:hAnsi="Arial"/>
          <w:b/>
          <w:sz w:val="22"/>
        </w:rPr>
        <w:t xml:space="preserve">Alex Gates  </w:t>
      </w:r>
      <w:r>
        <w:rPr>
          <w:rFonts w:ascii="Arial" w:hAnsi="Arial"/>
          <w:color w:val="5D7284"/>
          <w:sz w:val="22"/>
        </w:rPr>
        <w:t>13:57</w:t>
      </w:r>
    </w:p>
    <w:p>
      <w:pPr>
        <w:spacing w:after="0"/>
      </w:pPr>
      <w:r>
        <w:rPr>
          <w:rFonts w:ascii="Arial" w:hAnsi="Arial"/>
          <w:sz w:val="22"/>
        </w:rPr>
        <w:t>Great. Okay. Yes. I'm happy.</w:t>
      </w:r>
    </w:p>
    <w:p>
      <w:pPr>
        <w:spacing w:after="0"/>
      </w:pPr>
    </w:p>
    <w:p>
      <w:pPr>
        <w:spacing w:after="0"/>
      </w:pPr>
      <w:r>
        <w:rPr>
          <w:rFonts w:ascii="Arial" w:hAnsi="Arial"/>
          <w:b/>
          <w:sz w:val="22"/>
        </w:rPr>
        <w:t xml:space="preserve">Charles Levine  </w:t>
      </w:r>
      <w:r>
        <w:rPr>
          <w:rFonts w:ascii="Arial" w:hAnsi="Arial"/>
          <w:color w:val="5D7284"/>
          <w:sz w:val="22"/>
        </w:rPr>
        <w:t>14:00</w:t>
      </w:r>
    </w:p>
    <w:p>
      <w:pPr>
        <w:spacing w:after="0"/>
      </w:pPr>
      <w:r>
        <w:rPr>
          <w:rFonts w:ascii="Arial" w:hAnsi="Arial"/>
          <w:sz w:val="22"/>
        </w:rPr>
        <w:t>Takes me longer to prepare them. Okay, so and again, you saw these before, where some of these, and this is this is calibrations for each year.</w:t>
      </w:r>
    </w:p>
    <w:p>
      <w:pPr>
        <w:spacing w:after="0"/>
      </w:pPr>
    </w:p>
    <w:p>
      <w:pPr>
        <w:spacing w:after="0"/>
      </w:pPr>
      <w:r>
        <w:rPr>
          <w:rFonts w:ascii="Arial" w:hAnsi="Arial"/>
          <w:b/>
          <w:sz w:val="22"/>
        </w:rPr>
        <w:t xml:space="preserve">Speaker 1  </w:t>
      </w:r>
      <w:r>
        <w:rPr>
          <w:rFonts w:ascii="Arial" w:hAnsi="Arial"/>
          <w:color w:val="5D7284"/>
          <w:sz w:val="22"/>
        </w:rPr>
        <w:t>14:15</w:t>
      </w:r>
    </w:p>
    <w:p>
      <w:pPr>
        <w:spacing w:after="0"/>
      </w:pPr>
      <w:r>
        <w:rPr>
          <w:rFonts w:ascii="Arial" w:hAnsi="Arial"/>
          <w:sz w:val="22"/>
        </w:rPr>
        <w:t>Sorry, sorry. Yes.</w:t>
      </w:r>
    </w:p>
    <w:p>
      <w:pPr>
        <w:spacing w:after="0"/>
      </w:pPr>
    </w:p>
    <w:p>
      <w:pPr>
        <w:spacing w:after="0"/>
      </w:pPr>
      <w:r>
        <w:rPr>
          <w:rFonts w:ascii="Arial" w:hAnsi="Arial"/>
          <w:b/>
          <w:sz w:val="22"/>
        </w:rPr>
        <w:t xml:space="preserve">Charles Levine  </w:t>
      </w:r>
      <w:r>
        <w:rPr>
          <w:rFonts w:ascii="Arial" w:hAnsi="Arial"/>
          <w:color w:val="5D7284"/>
          <w:sz w:val="22"/>
        </w:rPr>
        <w:t>14:34</w:t>
      </w:r>
    </w:p>
    <w:p>
      <w:pPr>
        <w:spacing w:after="0"/>
      </w:pPr>
      <w:r>
        <w:rPr>
          <w:rFonts w:ascii="Arial" w:hAnsi="Arial"/>
          <w:sz w:val="22"/>
        </w:rPr>
        <w:t>So now we're trying to calibrate row, right? We don't just want to use this point five, which we used before. So I did a bracket shirt search on the, and I said I matched the sim to the empirical assortativity, and what I see is that for all 11 seasons, row star, which is the empirically found matching, you know, fitted row, is is zero, right? Because the empirical H. Assortativity 064,</w:t>
      </w:r>
    </w:p>
    <w:p>
      <w:pPr>
        <w:spacing w:after="0"/>
      </w:pPr>
    </w:p>
    <w:p>
      <w:pPr>
        <w:spacing w:after="0"/>
      </w:pPr>
      <w:r>
        <w:rPr>
          <w:rFonts w:ascii="Arial" w:hAnsi="Arial"/>
          <w:b/>
          <w:sz w:val="22"/>
        </w:rPr>
        <w:t xml:space="preserve">Alex Gates  </w:t>
      </w:r>
      <w:r>
        <w:rPr>
          <w:rFonts w:ascii="Arial" w:hAnsi="Arial"/>
          <w:color w:val="5D7284"/>
          <w:sz w:val="22"/>
        </w:rPr>
        <w:t>15:02</w:t>
      </w:r>
    </w:p>
    <w:p>
      <w:pPr>
        <w:spacing w:after="0"/>
      </w:pPr>
      <w:r>
        <w:rPr>
          <w:rFonts w:ascii="Arial" w:hAnsi="Arial"/>
          <w:sz w:val="22"/>
        </w:rPr>
        <w:t>but back here, you showed me that there is strong assortativity in this framework. Where is the picture that you showed? Yeah, here you show that there is assortativity. Here, isn't this what this</w:t>
      </w:r>
    </w:p>
    <w:p>
      <w:pPr>
        <w:spacing w:after="0"/>
      </w:pPr>
    </w:p>
    <w:p>
      <w:pPr>
        <w:spacing w:after="0"/>
      </w:pPr>
      <w:r>
        <w:rPr>
          <w:rFonts w:ascii="Arial" w:hAnsi="Arial"/>
          <w:b/>
          <w:sz w:val="22"/>
        </w:rPr>
        <w:t xml:space="preserve">Charles Levine  </w:t>
      </w:r>
      <w:r>
        <w:rPr>
          <w:rFonts w:ascii="Arial" w:hAnsi="Arial"/>
          <w:color w:val="5D7284"/>
          <w:sz w:val="22"/>
        </w:rPr>
        <w:t>15:17</w:t>
      </w:r>
    </w:p>
    <w:p>
      <w:pPr>
        <w:spacing w:after="0"/>
      </w:pPr>
      <w:r>
        <w:rPr>
          <w:rFonts w:ascii="Arial" w:hAnsi="Arial"/>
          <w:sz w:val="22"/>
        </w:rPr>
        <w:t>is? No, this is</w:t>
      </w:r>
    </w:p>
    <w:p>
      <w:pPr>
        <w:spacing w:after="0"/>
      </w:pPr>
    </w:p>
    <w:p>
      <w:pPr>
        <w:spacing w:after="0"/>
      </w:pPr>
      <w:r>
        <w:rPr>
          <w:rFonts w:ascii="Arial" w:hAnsi="Arial"/>
          <w:b/>
          <w:sz w:val="22"/>
        </w:rPr>
        <w:t xml:space="preserve">Alex Gates  </w:t>
      </w:r>
      <w:r>
        <w:rPr>
          <w:rFonts w:ascii="Arial" w:hAnsi="Arial"/>
          <w:color w:val="5D7284"/>
          <w:sz w:val="22"/>
        </w:rPr>
        <w:t>15:19</w:t>
      </w:r>
    </w:p>
    <w:p>
      <w:pPr>
        <w:spacing w:after="0"/>
      </w:pPr>
      <w:r>
        <w:rPr>
          <w:rFonts w:ascii="Arial" w:hAnsi="Arial"/>
          <w:sz w:val="22"/>
        </w:rPr>
        <w:t>number of players. Gotcha. Okay, keep going. So this</w:t>
      </w:r>
    </w:p>
    <w:p>
      <w:pPr>
        <w:spacing w:after="0"/>
      </w:pPr>
    </w:p>
    <w:p>
      <w:pPr>
        <w:spacing w:after="0"/>
      </w:pPr>
      <w:r>
        <w:rPr>
          <w:rFonts w:ascii="Arial" w:hAnsi="Arial"/>
          <w:b/>
          <w:sz w:val="22"/>
        </w:rPr>
        <w:t xml:space="preserve">Charles Levine  </w:t>
      </w:r>
      <w:r>
        <w:rPr>
          <w:rFonts w:ascii="Arial" w:hAnsi="Arial"/>
          <w:color w:val="5D7284"/>
          <w:sz w:val="22"/>
        </w:rPr>
        <w:t>15:22</w:t>
      </w:r>
    </w:p>
    <w:p>
      <w:pPr>
        <w:spacing w:after="0"/>
      </w:pPr>
      <w:r>
        <w:rPr>
          <w:rFonts w:ascii="Arial" w:hAnsi="Arial"/>
          <w:sz w:val="22"/>
        </w:rPr>
        <w:t>is when I panicked. Yeah, when it went to zero.</w:t>
      </w:r>
    </w:p>
    <w:p>
      <w:pPr>
        <w:spacing w:after="0"/>
      </w:pPr>
    </w:p>
    <w:p>
      <w:pPr>
        <w:spacing w:after="0"/>
      </w:pPr>
      <w:r>
        <w:rPr>
          <w:rFonts w:ascii="Arial" w:hAnsi="Arial"/>
          <w:b/>
          <w:sz w:val="22"/>
        </w:rPr>
        <w:t xml:space="preserve">Speaker 1  </w:t>
      </w:r>
      <w:r>
        <w:rPr>
          <w:rFonts w:ascii="Arial" w:hAnsi="Arial"/>
          <w:color w:val="5D7284"/>
          <w:sz w:val="22"/>
        </w:rPr>
        <w:t>15:25</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15:27</w:t>
      </w:r>
    </w:p>
    <w:p>
      <w:pPr>
        <w:spacing w:after="0"/>
      </w:pPr>
      <w:r>
        <w:rPr>
          <w:rFonts w:ascii="Arial" w:hAnsi="Arial"/>
          <w:sz w:val="22"/>
        </w:rPr>
        <w:t>But it's just this is just this near zero row. It's just a it's a it's a model measurement fit. It's not a claim that the NCAA has random.</w:t>
      </w:r>
    </w:p>
    <w:p>
      <w:pPr>
        <w:spacing w:after="0"/>
      </w:pPr>
    </w:p>
    <w:p>
      <w:pPr>
        <w:spacing w:after="0"/>
      </w:pPr>
      <w:r>
        <w:rPr>
          <w:rFonts w:ascii="Arial" w:hAnsi="Arial"/>
          <w:b/>
          <w:sz w:val="22"/>
        </w:rPr>
        <w:t xml:space="preserve">Alex Gates  </w:t>
      </w:r>
      <w:r>
        <w:rPr>
          <w:rFonts w:ascii="Arial" w:hAnsi="Arial"/>
          <w:color w:val="5D7284"/>
          <w:sz w:val="22"/>
        </w:rPr>
        <w:t>15:38</w:t>
      </w:r>
    </w:p>
    <w:p>
      <w:pPr>
        <w:spacing w:after="0"/>
      </w:pPr>
      <w:r>
        <w:rPr>
          <w:rFonts w:ascii="Arial" w:hAnsi="Arial"/>
          <w:sz w:val="22"/>
        </w:rPr>
        <w:t>No.</w:t>
      </w:r>
    </w:p>
    <w:p>
      <w:pPr>
        <w:spacing w:after="0"/>
      </w:pPr>
    </w:p>
    <w:p>
      <w:pPr>
        <w:spacing w:after="0"/>
      </w:pPr>
      <w:r>
        <w:rPr>
          <w:rFonts w:ascii="Arial" w:hAnsi="Arial"/>
          <w:b/>
          <w:sz w:val="22"/>
        </w:rPr>
        <w:t xml:space="preserve">Charles Levine  </w:t>
      </w:r>
      <w:r>
        <w:rPr>
          <w:rFonts w:ascii="Arial" w:hAnsi="Arial"/>
          <w:color w:val="5D7284"/>
          <w:sz w:val="22"/>
        </w:rPr>
        <w:t>15:39</w:t>
      </w:r>
    </w:p>
    <w:p>
      <w:pPr>
        <w:spacing w:after="0"/>
      </w:pPr>
      <w:r>
        <w:rPr>
          <w:rFonts w:ascii="Arial" w:hAnsi="Arial"/>
          <w:sz w:val="22"/>
        </w:rPr>
        <w:t>Right, and we do have the slides that show that there is actually, you can see visually that there's that there is a assortativity because of the fact that the Intervals, you know what I'm talking about. The intervals. We have more of those to come, right? So this is. So I was like, "Ooh, this is kind of scary. So this is before, but now this is again. Did I lose my plus? Yes, I did. Okay, right.</w:t>
      </w:r>
    </w:p>
    <w:p>
      <w:pPr>
        <w:spacing w:after="0"/>
      </w:pPr>
    </w:p>
    <w:p>
      <w:pPr>
        <w:spacing w:after="0"/>
      </w:pPr>
      <w:r>
        <w:rPr>
          <w:rFonts w:ascii="Arial" w:hAnsi="Arial"/>
          <w:b/>
          <w:sz w:val="22"/>
        </w:rPr>
        <w:t xml:space="preserve">Alex Gates  </w:t>
      </w:r>
      <w:r>
        <w:rPr>
          <w:rFonts w:ascii="Arial" w:hAnsi="Arial"/>
          <w:color w:val="5D7284"/>
          <w:sz w:val="22"/>
        </w:rPr>
        <w:t>16:19</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16:20</w:t>
      </w:r>
    </w:p>
    <w:p>
      <w:pPr>
        <w:spacing w:after="0"/>
      </w:pPr>
      <w:r>
        <w:rPr>
          <w:rFonts w:ascii="Arial" w:hAnsi="Arial"/>
          <w:sz w:val="22"/>
        </w:rPr>
        <w:t>So then I did calibrated it after I did okay. I'll tell you what. We're now we're going to do the ppm zero less than 20, and that was where I said, well, what if I say okay, those people that have that are that have less than 20 minutes per game, I'm not going to cut them. I'm just going to keep them, but assign them zero points per minute because in the computations they don't get into the calculation because you can't divide by zero and they have NA, right? Because they have no minutes. So when I do that, then I get sign. I get real rows, right? How to introduce this? So, so this is when I talked about the The relationship between after this, the relationship between over here we have the whatever row is the homophily, and then over here the blue we have on a different scale, but we have the resultant empirical sort of, and you can see that they move together, which is fantastic news for the model, and now I have to think about this before I. Okay, so this is after the ppm zero, right? PPM. You know what that means, right? We're assigning them zero, and again,</w:t>
      </w:r>
    </w:p>
    <w:p>
      <w:pPr>
        <w:spacing w:after="0"/>
      </w:pPr>
    </w:p>
    <w:p>
      <w:pPr>
        <w:spacing w:after="0"/>
      </w:pPr>
      <w:r>
        <w:rPr>
          <w:rFonts w:ascii="Arial" w:hAnsi="Arial"/>
          <w:b/>
          <w:sz w:val="22"/>
        </w:rPr>
        <w:t xml:space="preserve">Alex Gates  </w:t>
      </w:r>
      <w:r>
        <w:rPr>
          <w:rFonts w:ascii="Arial" w:hAnsi="Arial"/>
          <w:color w:val="5D7284"/>
          <w:sz w:val="22"/>
        </w:rPr>
        <w:t>18:06</w:t>
      </w:r>
    </w:p>
    <w:p>
      <w:pPr>
        <w:spacing w:after="0"/>
      </w:pPr>
      <w:r>
        <w:rPr>
          <w:rFonts w:ascii="Arial" w:hAnsi="Arial"/>
          <w:sz w:val="22"/>
        </w:rPr>
        <w:t>I'm zero heavy, so that's good.</w:t>
      </w:r>
    </w:p>
    <w:p>
      <w:pPr>
        <w:spacing w:after="0"/>
      </w:pPr>
    </w:p>
    <w:p>
      <w:pPr>
        <w:spacing w:after="0"/>
      </w:pPr>
      <w:r>
        <w:rPr>
          <w:rFonts w:ascii="Arial" w:hAnsi="Arial"/>
          <w:b/>
          <w:sz w:val="22"/>
        </w:rPr>
        <w:t xml:space="preserve">Charles Levine  </w:t>
      </w:r>
      <w:r>
        <w:rPr>
          <w:rFonts w:ascii="Arial" w:hAnsi="Arial"/>
          <w:color w:val="5D7284"/>
          <w:sz w:val="22"/>
        </w:rPr>
        <w:t>18:08</w:t>
      </w:r>
    </w:p>
    <w:p>
      <w:pPr>
        <w:spacing w:after="0"/>
      </w:pPr>
      <w:r>
        <w:rPr>
          <w:rFonts w:ascii="Arial" w:hAnsi="Arial"/>
          <w:sz w:val="22"/>
        </w:rPr>
        <w:t>Yeah, and then we were saying, "Ooh, how much? How much? How much fake assortativity? Is this going to provide fake assortativity? Because we've pushed all these people to zero. And what I found, right, was that the the we're going to keep the drop at 20. But if I'm not the the the zero thing Was not necessarily helpful. So why did it change? I don't know. See, this is with the still get. It's not as much as you see, right? And so now I'm trying to fit. I'm trying to. This is oh, this is the but this is just season 2012. Remember, you said there's a big change in row from 12 to 13.</w:t>
      </w:r>
    </w:p>
    <w:p>
      <w:pPr>
        <w:spacing w:after="0"/>
      </w:pPr>
    </w:p>
    <w:p>
      <w:pPr>
        <w:spacing w:after="0"/>
      </w:pPr>
      <w:r>
        <w:rPr>
          <w:rFonts w:ascii="Arial" w:hAnsi="Arial"/>
          <w:b/>
          <w:sz w:val="22"/>
        </w:rPr>
        <w:t xml:space="preserve">Alex Gates  </w:t>
      </w:r>
      <w:r>
        <w:rPr>
          <w:rFonts w:ascii="Arial" w:hAnsi="Arial"/>
          <w:color w:val="5D7284"/>
          <w:sz w:val="22"/>
        </w:rPr>
        <w:t>19:19</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19:20</w:t>
      </w:r>
    </w:p>
    <w:p>
      <w:pPr>
        <w:spacing w:after="0"/>
      </w:pPr>
      <w:r>
        <w:rPr>
          <w:rFonts w:ascii="Arial" w:hAnsi="Arial"/>
          <w:sz w:val="22"/>
        </w:rPr>
        <w:t>where row was zero at 12, well that was before we did the QC. Once we did the QC, that disappeared. So that's really a moot question, right? So, so we saw that empirically we got a row 20. The Gibb select was fine; it preserved the inverted U, and the row pre calibration didn't. So, our panel policy, meaning what we're going to keep out of the raw data, is good. The calibration is it's okay; it's not blocking us. We can either. With those rows, it still it still works.</w:t>
      </w:r>
    </w:p>
    <w:p>
      <w:pPr>
        <w:spacing w:after="0"/>
      </w:pPr>
    </w:p>
    <w:p>
      <w:pPr>
        <w:spacing w:after="0"/>
      </w:pPr>
      <w:r>
        <w:rPr>
          <w:rFonts w:ascii="Arial" w:hAnsi="Arial"/>
          <w:b/>
          <w:sz w:val="22"/>
        </w:rPr>
        <w:t xml:space="preserve">Alex Gates  </w:t>
      </w:r>
      <w:r>
        <w:rPr>
          <w:rFonts w:ascii="Arial" w:hAnsi="Arial"/>
          <w:color w:val="5D7284"/>
          <w:sz w:val="22"/>
        </w:rPr>
        <w:t>20:03</w:t>
      </w:r>
    </w:p>
    <w:p>
      <w:pPr>
        <w:spacing w:after="0"/>
      </w:pPr>
      <w:r>
        <w:rPr>
          <w:rFonts w:ascii="Arial" w:hAnsi="Arial"/>
          <w:sz w:val="22"/>
        </w:rPr>
        <w:t>What do you mean? Even with those rows, those the rows that you just showed me are very strong.</w:t>
      </w:r>
    </w:p>
    <w:p>
      <w:pPr>
        <w:spacing w:after="0"/>
      </w:pPr>
    </w:p>
    <w:p>
      <w:pPr>
        <w:spacing w:after="0"/>
      </w:pPr>
      <w:r>
        <w:rPr>
          <w:rFonts w:ascii="Arial" w:hAnsi="Arial"/>
          <w:b/>
          <w:sz w:val="22"/>
        </w:rPr>
        <w:t xml:space="preserve">Charles Levine  </w:t>
      </w:r>
      <w:r>
        <w:rPr>
          <w:rFonts w:ascii="Arial" w:hAnsi="Arial"/>
          <w:color w:val="5D7284"/>
          <w:sz w:val="22"/>
        </w:rPr>
        <w:t>20:07</w:t>
      </w:r>
    </w:p>
    <w:p>
      <w:pPr>
        <w:spacing w:after="0"/>
      </w:pPr>
      <w:r>
        <w:rPr>
          <w:rFonts w:ascii="Arial" w:hAnsi="Arial"/>
          <w:sz w:val="22"/>
        </w:rPr>
        <w:t>Those are yes, with the with the dropping zero with the with the ppm zero.</w:t>
      </w:r>
    </w:p>
    <w:p>
      <w:pPr>
        <w:spacing w:after="0"/>
      </w:pPr>
    </w:p>
    <w:p>
      <w:pPr>
        <w:spacing w:after="0"/>
      </w:pPr>
      <w:r>
        <w:rPr>
          <w:rFonts w:ascii="Arial" w:hAnsi="Arial"/>
          <w:b/>
          <w:sz w:val="22"/>
        </w:rPr>
        <w:t xml:space="preserve">Alex Gates  </w:t>
      </w:r>
      <w:r>
        <w:rPr>
          <w:rFonts w:ascii="Arial" w:hAnsi="Arial"/>
          <w:color w:val="5D7284"/>
          <w:sz w:val="22"/>
        </w:rPr>
        <w:t>20:12</w:t>
      </w:r>
    </w:p>
    <w:p>
      <w:pPr>
        <w:spacing w:after="0"/>
      </w:pPr>
      <w:r>
        <w:rPr>
          <w:rFonts w:ascii="Arial" w:hAnsi="Arial"/>
          <w:sz w:val="22"/>
        </w:rPr>
        <w:t>Yeah.</w:t>
      </w:r>
    </w:p>
    <w:p>
      <w:pPr>
        <w:spacing w:after="0"/>
      </w:pPr>
    </w:p>
    <w:p>
      <w:pPr>
        <w:spacing w:after="0"/>
      </w:pPr>
      <w:r>
        <w:rPr>
          <w:rFonts w:ascii="Arial" w:hAnsi="Arial"/>
          <w:b/>
          <w:sz w:val="22"/>
        </w:rPr>
        <w:t xml:space="preserve">Speaker 2  </w:t>
      </w:r>
      <w:r>
        <w:rPr>
          <w:rFonts w:ascii="Arial" w:hAnsi="Arial"/>
          <w:color w:val="5D7284"/>
          <w:sz w:val="22"/>
        </w:rPr>
        <w:t>20:12</w:t>
      </w:r>
    </w:p>
    <w:p>
      <w:pPr>
        <w:spacing w:after="0"/>
      </w:pPr>
      <w:r>
        <w:rPr>
          <w:rFonts w:ascii="Arial" w:hAnsi="Arial"/>
          <w:sz w:val="22"/>
        </w:rPr>
        <w:t>Move.</w:t>
      </w:r>
    </w:p>
    <w:p>
      <w:pPr>
        <w:spacing w:after="0"/>
      </w:pPr>
    </w:p>
    <w:p>
      <w:pPr>
        <w:spacing w:after="0"/>
      </w:pPr>
      <w:r>
        <w:rPr>
          <w:rFonts w:ascii="Arial" w:hAnsi="Arial"/>
          <w:b/>
          <w:sz w:val="22"/>
        </w:rPr>
        <w:t xml:space="preserve">Alex Gates  </w:t>
      </w:r>
      <w:r>
        <w:rPr>
          <w:rFonts w:ascii="Arial" w:hAnsi="Arial"/>
          <w:color w:val="5D7284"/>
          <w:sz w:val="22"/>
        </w:rPr>
        <w:t>20:13</w:t>
      </w:r>
    </w:p>
    <w:p>
      <w:pPr>
        <w:spacing w:after="0"/>
      </w:pPr>
      <w:r>
        <w:rPr>
          <w:rFonts w:ascii="Arial" w:hAnsi="Arial"/>
          <w:sz w:val="22"/>
        </w:rPr>
        <w:t>So those are very strong.</w:t>
      </w:r>
    </w:p>
    <w:p>
      <w:pPr>
        <w:spacing w:after="0"/>
      </w:pPr>
    </w:p>
    <w:p>
      <w:pPr>
        <w:spacing w:after="0"/>
      </w:pPr>
      <w:r>
        <w:rPr>
          <w:rFonts w:ascii="Arial" w:hAnsi="Arial"/>
          <w:b/>
          <w:sz w:val="22"/>
        </w:rPr>
        <w:t xml:space="preserve">Charles Levine  </w:t>
      </w:r>
      <w:r>
        <w:rPr>
          <w:rFonts w:ascii="Arial" w:hAnsi="Arial"/>
          <w:color w:val="5D7284"/>
          <w:sz w:val="22"/>
        </w:rPr>
        <w:t>20:14</w:t>
      </w:r>
    </w:p>
    <w:p>
      <w:pPr>
        <w:spacing w:after="0"/>
      </w:pPr>
      <w:r>
        <w:rPr>
          <w:rFonts w:ascii="Arial" w:hAnsi="Arial"/>
          <w:sz w:val="22"/>
        </w:rPr>
        <w:t>Yes.</w:t>
      </w:r>
    </w:p>
    <w:p>
      <w:pPr>
        <w:spacing w:after="0"/>
      </w:pPr>
    </w:p>
    <w:p>
      <w:pPr>
        <w:spacing w:after="0"/>
      </w:pPr>
      <w:r>
        <w:rPr>
          <w:rFonts w:ascii="Arial" w:hAnsi="Arial"/>
          <w:b/>
          <w:sz w:val="22"/>
        </w:rPr>
        <w:t xml:space="preserve">Alex Gates  </w:t>
      </w:r>
      <w:r>
        <w:rPr>
          <w:rFonts w:ascii="Arial" w:hAnsi="Arial"/>
          <w:color w:val="5D7284"/>
          <w:sz w:val="22"/>
        </w:rPr>
        <w:t>20:14</w:t>
      </w:r>
    </w:p>
    <w:p>
      <w:pPr>
        <w:spacing w:after="0"/>
      </w:pPr>
      <w:r>
        <w:rPr>
          <w:rFonts w:ascii="Arial" w:hAnsi="Arial"/>
          <w:sz w:val="22"/>
        </w:rPr>
        <w:t>And with the ppm zero, everything else still works.</w:t>
      </w:r>
    </w:p>
    <w:p>
      <w:pPr>
        <w:spacing w:after="0"/>
      </w:pPr>
    </w:p>
    <w:p>
      <w:pPr>
        <w:spacing w:after="0"/>
      </w:pPr>
      <w:r>
        <w:rPr>
          <w:rFonts w:ascii="Arial" w:hAnsi="Arial"/>
          <w:b/>
          <w:sz w:val="22"/>
        </w:rPr>
        <w:t xml:space="preserve">Charles Levine  </w:t>
      </w:r>
      <w:r>
        <w:rPr>
          <w:rFonts w:ascii="Arial" w:hAnsi="Arial"/>
          <w:color w:val="5D7284"/>
          <w:sz w:val="22"/>
        </w:rPr>
        <w:t>20:18</w:t>
      </w:r>
    </w:p>
    <w:p>
      <w:pPr>
        <w:spacing w:after="0"/>
      </w:pPr>
      <w:r>
        <w:rPr>
          <w:rFonts w:ascii="Arial" w:hAnsi="Arial"/>
          <w:sz w:val="22"/>
        </w:rPr>
        <w:t>Yes.</w:t>
      </w:r>
    </w:p>
    <w:p>
      <w:pPr>
        <w:spacing w:after="0"/>
      </w:pPr>
    </w:p>
    <w:p>
      <w:pPr>
        <w:spacing w:after="0"/>
      </w:pPr>
      <w:r>
        <w:rPr>
          <w:rFonts w:ascii="Arial" w:hAnsi="Arial"/>
          <w:b/>
          <w:sz w:val="22"/>
        </w:rPr>
        <w:t xml:space="preserve">Alex Gates  </w:t>
      </w:r>
      <w:r>
        <w:rPr>
          <w:rFonts w:ascii="Arial" w:hAnsi="Arial"/>
          <w:color w:val="5D7284"/>
          <w:sz w:val="22"/>
        </w:rPr>
        <w:t>20:20</w:t>
      </w:r>
    </w:p>
    <w:p>
      <w:pPr>
        <w:spacing w:after="0"/>
      </w:pPr>
      <w:r>
        <w:rPr>
          <w:rFonts w:ascii="Arial" w:hAnsi="Arial"/>
          <w:sz w:val="22"/>
        </w:rPr>
        <w:t>So where's the problem?</w:t>
      </w:r>
    </w:p>
    <w:p>
      <w:pPr>
        <w:spacing w:after="0"/>
      </w:pPr>
    </w:p>
    <w:p>
      <w:pPr>
        <w:spacing w:after="0"/>
      </w:pPr>
      <w:r>
        <w:rPr>
          <w:rFonts w:ascii="Arial" w:hAnsi="Arial"/>
          <w:b/>
          <w:sz w:val="22"/>
        </w:rPr>
        <w:t xml:space="preserve">Charles Levine  </w:t>
      </w:r>
      <w:r>
        <w:rPr>
          <w:rFonts w:ascii="Arial" w:hAnsi="Arial"/>
          <w:color w:val="5D7284"/>
          <w:sz w:val="22"/>
        </w:rPr>
        <w:t>20:21</w:t>
      </w:r>
    </w:p>
    <w:p>
      <w:pPr>
        <w:spacing w:after="0"/>
      </w:pPr>
      <w:r>
        <w:rPr>
          <w:rFonts w:ascii="Arial" w:hAnsi="Arial"/>
          <w:sz w:val="22"/>
        </w:rPr>
        <w:t>I remember there being, I was very really leaning. I I can't remember. I got to read again. But the when we got all those zeros at first before we did the ppm zero, that that terrified me. All the zero rows, meaning it was basically like there's no assortativity here, but but but we know that there has to be and that there is the skew in the in the in the intervals. Yeah, but that might not have</w:t>
      </w:r>
    </w:p>
    <w:p>
      <w:pPr>
        <w:spacing w:after="0"/>
      </w:pPr>
    </w:p>
    <w:p>
      <w:pPr>
        <w:spacing w:after="0"/>
      </w:pPr>
      <w:r>
        <w:rPr>
          <w:rFonts w:ascii="Arial" w:hAnsi="Arial"/>
          <w:b/>
          <w:sz w:val="22"/>
        </w:rPr>
        <w:t xml:space="preserve">Alex Gates  </w:t>
      </w:r>
      <w:r>
        <w:rPr>
          <w:rFonts w:ascii="Arial" w:hAnsi="Arial"/>
          <w:color w:val="5D7284"/>
          <w:sz w:val="22"/>
        </w:rPr>
        <w:t>20:53</w:t>
      </w:r>
    </w:p>
    <w:p>
      <w:pPr>
        <w:spacing w:after="0"/>
      </w:pPr>
      <w:r>
        <w:rPr>
          <w:rFonts w:ascii="Arial" w:hAnsi="Arial"/>
          <w:sz w:val="22"/>
        </w:rPr>
        <w:t>been big enough. So so I mean the variance was very large. So I mean I'm going to tell you honestly what I think. Right, I I'm still questioning. There, there was this big. There was this big question of what's the role of assortativity in this problem, right? I would love to keep it. I think it is essential. But if I think about why it's there, what it does is it exacerbates the prominence of the congestion factor, right? That that by dialing row you make congestion worse. There are other things that could happen that make congestion. It doesn't just have to be a sort of tina,</w:t>
      </w:r>
    </w:p>
    <w:p>
      <w:pPr>
        <w:spacing w:after="0"/>
      </w:pPr>
    </w:p>
    <w:p>
      <w:pPr>
        <w:spacing w:after="0"/>
      </w:pPr>
      <w:r>
        <w:rPr>
          <w:rFonts w:ascii="Arial" w:hAnsi="Arial"/>
          <w:b/>
          <w:sz w:val="22"/>
        </w:rPr>
        <w:t xml:space="preserve">Charles Levine  </w:t>
      </w:r>
      <w:r>
        <w:rPr>
          <w:rFonts w:ascii="Arial" w:hAnsi="Arial"/>
          <w:color w:val="5D7284"/>
          <w:sz w:val="22"/>
        </w:rPr>
        <w:t>21:34</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21:34</w:t>
      </w:r>
    </w:p>
    <w:p>
      <w:pPr>
        <w:spacing w:after="0"/>
      </w:pPr>
      <w:r>
        <w:rPr>
          <w:rFonts w:ascii="Arial" w:hAnsi="Arial"/>
          <w:sz w:val="22"/>
        </w:rPr>
        <w:t>Right. So it's not the case that it's a necessarily a must-have for me. I'm okay if the model drops it completely and the whole thing still works even without it. If you just use the real world data, right? Yeah. So for my book, we're here now. We're it's an edge calculation. Like I'd love to keep it and have some idea, but I'm not. Like this isn't a big deal. Okay. One way or the other, right? Oh, can I correct</w:t>
      </w:r>
    </w:p>
    <w:p>
      <w:pPr>
        <w:spacing w:after="0"/>
      </w:pPr>
    </w:p>
    <w:p>
      <w:pPr>
        <w:spacing w:after="0"/>
      </w:pPr>
      <w:r>
        <w:rPr>
          <w:rFonts w:ascii="Arial" w:hAnsi="Arial"/>
          <w:b/>
          <w:sz w:val="22"/>
        </w:rPr>
        <w:t xml:space="preserve">Charles Levine  </w:t>
      </w:r>
      <w:r>
        <w:rPr>
          <w:rFonts w:ascii="Arial" w:hAnsi="Arial"/>
          <w:color w:val="5D7284"/>
          <w:sz w:val="22"/>
        </w:rPr>
        <w:t>22:01</w:t>
      </w:r>
    </w:p>
    <w:p>
      <w:pPr>
        <w:spacing w:after="0"/>
      </w:pPr>
      <w:r>
        <w:rPr>
          <w:rFonts w:ascii="Arial" w:hAnsi="Arial"/>
          <w:sz w:val="22"/>
        </w:rPr>
        <w:t>something you said?</w:t>
      </w:r>
    </w:p>
    <w:p>
      <w:pPr>
        <w:spacing w:after="0"/>
      </w:pPr>
    </w:p>
    <w:p>
      <w:pPr>
        <w:spacing w:after="0"/>
      </w:pPr>
      <w:r>
        <w:rPr>
          <w:rFonts w:ascii="Arial" w:hAnsi="Arial"/>
          <w:b/>
          <w:sz w:val="22"/>
        </w:rPr>
        <w:t xml:space="preserve">Alex Gates  </w:t>
      </w:r>
      <w:r>
        <w:rPr>
          <w:rFonts w:ascii="Arial" w:hAnsi="Arial"/>
          <w:color w:val="5D7284"/>
          <w:sz w:val="22"/>
        </w:rPr>
        <w:t>22:03</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22:04</w:t>
      </w:r>
    </w:p>
    <w:p>
      <w:pPr>
        <w:spacing w:after="0"/>
      </w:pPr>
      <w:r>
        <w:rPr>
          <w:rFonts w:ascii="Arial" w:hAnsi="Arial"/>
          <w:sz w:val="22"/>
        </w:rPr>
        <w:t>So Roe is not a way to dial up the congestion. Congestion only exists if there's viable competition. So if you're in a weak league, Roe isn't going to dial up to congestion? Is it? It's just going to have more weak people next to you, and that's not going. And when I think of, I guess congestion is the conglomeration of everything. Okay. Okay. Yeah. Yeah.</w:t>
      </w:r>
    </w:p>
    <w:p>
      <w:pPr>
        <w:spacing w:after="0"/>
      </w:pPr>
    </w:p>
    <w:p>
      <w:pPr>
        <w:spacing w:after="0"/>
      </w:pPr>
      <w:r>
        <w:rPr>
          <w:rFonts w:ascii="Arial" w:hAnsi="Arial"/>
          <w:b/>
          <w:sz w:val="22"/>
        </w:rPr>
        <w:t xml:space="preserve">Alex Gates  </w:t>
      </w:r>
      <w:r>
        <w:rPr>
          <w:rFonts w:ascii="Arial" w:hAnsi="Arial"/>
          <w:color w:val="5D7284"/>
          <w:sz w:val="22"/>
        </w:rPr>
        <w:t>22:34</w:t>
      </w:r>
    </w:p>
    <w:p>
      <w:pPr>
        <w:spacing w:after="0"/>
      </w:pPr>
      <w:r>
        <w:rPr>
          <w:rFonts w:ascii="Arial" w:hAnsi="Arial"/>
          <w:sz w:val="22"/>
        </w:rPr>
        <w:t>So I don't know. I'm not super worried about. I</w:t>
      </w:r>
    </w:p>
    <w:p>
      <w:pPr>
        <w:spacing w:after="0"/>
      </w:pPr>
    </w:p>
    <w:p>
      <w:pPr>
        <w:spacing w:after="0"/>
      </w:pPr>
      <w:r>
        <w:rPr>
          <w:rFonts w:ascii="Arial" w:hAnsi="Arial"/>
          <w:b/>
          <w:sz w:val="22"/>
        </w:rPr>
        <w:t xml:space="preserve">Charles Levine  </w:t>
      </w:r>
      <w:r>
        <w:rPr>
          <w:rFonts w:ascii="Arial" w:hAnsi="Arial"/>
          <w:color w:val="5D7284"/>
          <w:sz w:val="22"/>
        </w:rPr>
        <w:t>22:38</w:t>
      </w:r>
    </w:p>
    <w:p>
      <w:pPr>
        <w:spacing w:after="0"/>
      </w:pPr>
      <w:r>
        <w:rPr>
          <w:rFonts w:ascii="Arial" w:hAnsi="Arial"/>
          <w:sz w:val="22"/>
        </w:rPr>
        <w:t>hear what you're saying.</w:t>
      </w:r>
    </w:p>
    <w:p>
      <w:pPr>
        <w:spacing w:after="0"/>
      </w:pPr>
    </w:p>
    <w:p>
      <w:pPr>
        <w:spacing w:after="0"/>
      </w:pPr>
      <w:r>
        <w:rPr>
          <w:rFonts w:ascii="Arial" w:hAnsi="Arial"/>
          <w:b/>
          <w:sz w:val="22"/>
        </w:rPr>
        <w:t xml:space="preserve">Alex Gates  </w:t>
      </w:r>
      <w:r>
        <w:rPr>
          <w:rFonts w:ascii="Arial" w:hAnsi="Arial"/>
          <w:color w:val="5D7284"/>
          <w:sz w:val="22"/>
        </w:rPr>
        <w:t>22:39</w:t>
      </w:r>
    </w:p>
    <w:p>
      <w:pPr>
        <w:spacing w:after="0"/>
      </w:pPr>
      <w:r>
        <w:rPr>
          <w:rFonts w:ascii="Arial" w:hAnsi="Arial"/>
          <w:sz w:val="22"/>
        </w:rPr>
        <w:t>Getting it to zero was a little bit worrisome, and to me, that the intuition behind what's happening there is likely something more about a calculation or data issue than it is something else, right? Honestly, because we saw that those teams had some assortivity, so it should be zero. It should be maybe it's small, but it should not be zero. Right. So if it was coming out of zero, it's a data issue in my book. But if you do all these things, and all these things are sensical, so again, it's just revisiting a series of assumptions that you actually had to make beforehand, and you just didn't-you were moving fast, so you didn't think them through, in all of their glory, which is okay because that's what I was asking you to do. So there's no problem in any of this. We're now revisiting a few of those cleaning assumptions, and we're doing something else that's much more sensical. If the result still remains, I'm very happy. The new assortative. When you say the</w:t>
      </w:r>
    </w:p>
    <w:p>
      <w:pPr>
        <w:spacing w:after="0"/>
      </w:pPr>
    </w:p>
    <w:p>
      <w:pPr>
        <w:spacing w:after="0"/>
      </w:pPr>
      <w:r>
        <w:rPr>
          <w:rFonts w:ascii="Arial" w:hAnsi="Arial"/>
          <w:b/>
          <w:sz w:val="22"/>
        </w:rPr>
        <w:t xml:space="preserve">Charles Levine  </w:t>
      </w:r>
      <w:r>
        <w:rPr>
          <w:rFonts w:ascii="Arial" w:hAnsi="Arial"/>
          <w:color w:val="5D7284"/>
          <w:sz w:val="22"/>
        </w:rPr>
        <w:t>23:38</w:t>
      </w:r>
    </w:p>
    <w:p>
      <w:pPr>
        <w:spacing w:after="0"/>
      </w:pPr>
      <w:r>
        <w:rPr>
          <w:rFonts w:ascii="Arial" w:hAnsi="Arial"/>
          <w:sz w:val="22"/>
        </w:rPr>
        <w:t>result still remains, you mean if we still get the the the inverted U right same</w:t>
      </w:r>
    </w:p>
    <w:p>
      <w:pPr>
        <w:spacing w:after="0"/>
      </w:pPr>
    </w:p>
    <w:p>
      <w:pPr>
        <w:spacing w:after="0"/>
      </w:pPr>
      <w:r>
        <w:rPr>
          <w:rFonts w:ascii="Arial" w:hAnsi="Arial"/>
          <w:b/>
          <w:sz w:val="22"/>
        </w:rPr>
        <w:t xml:space="preserve">Alex Gates  </w:t>
      </w:r>
      <w:r>
        <w:rPr>
          <w:rFonts w:ascii="Arial" w:hAnsi="Arial"/>
          <w:color w:val="5D7284"/>
          <w:sz w:val="22"/>
        </w:rPr>
        <w:t>23:44</w:t>
      </w:r>
    </w:p>
    <w:p>
      <w:pPr>
        <w:spacing w:after="0"/>
      </w:pPr>
      <w:r>
        <w:rPr>
          <w:rFonts w:ascii="Arial" w:hAnsi="Arial"/>
          <w:sz w:val="22"/>
        </w:rPr>
        <w:t>yeah, it's it's very high</w:t>
      </w:r>
    </w:p>
    <w:p>
      <w:pPr>
        <w:spacing w:after="0"/>
      </w:pPr>
    </w:p>
    <w:p>
      <w:pPr>
        <w:spacing w:after="0"/>
      </w:pPr>
      <w:r>
        <w:rPr>
          <w:rFonts w:ascii="Arial" w:hAnsi="Arial"/>
          <w:b/>
          <w:sz w:val="22"/>
        </w:rPr>
        <w:t xml:space="preserve">Charles Levine  </w:t>
      </w:r>
      <w:r>
        <w:rPr>
          <w:rFonts w:ascii="Arial" w:hAnsi="Arial"/>
          <w:color w:val="5D7284"/>
          <w:sz w:val="22"/>
        </w:rPr>
        <w:t>23:46</w:t>
      </w:r>
    </w:p>
    <w:p>
      <w:pPr>
        <w:spacing w:after="0"/>
      </w:pPr>
      <w:r>
        <w:rPr>
          <w:rFonts w:ascii="Arial" w:hAnsi="Arial"/>
          <w:sz w:val="22"/>
        </w:rPr>
        <w:t>the hero</w:t>
      </w:r>
    </w:p>
    <w:p>
      <w:pPr>
        <w:spacing w:after="0"/>
      </w:pPr>
    </w:p>
    <w:p>
      <w:pPr>
        <w:spacing w:after="0"/>
      </w:pPr>
      <w:r>
        <w:rPr>
          <w:rFonts w:ascii="Arial" w:hAnsi="Arial"/>
          <w:b/>
          <w:sz w:val="22"/>
        </w:rPr>
        <w:t xml:space="preserve">Alex Gates  </w:t>
      </w:r>
      <w:r>
        <w:rPr>
          <w:rFonts w:ascii="Arial" w:hAnsi="Arial"/>
          <w:color w:val="5D7284"/>
          <w:sz w:val="22"/>
        </w:rPr>
        <w:t>23:47</w:t>
      </w:r>
    </w:p>
    <w:p>
      <w:pPr>
        <w:spacing w:after="0"/>
      </w:pPr>
      <w:r>
        <w:rPr>
          <w:rFonts w:ascii="Arial" w:hAnsi="Arial"/>
          <w:sz w:val="22"/>
        </w:rPr>
        <w:t>right, you know what I mean? Like this is this is a very high, the the result the main result the hero is still there. The sort of activity is very high. We can unpack that a little bit more and try to see what's contributing to it or whatever. But it fits the story, everything. I'm thrilled. This looks great. There's the one thing about the 2011 and 2012 years being different from the rest of the years, and I could easily just say we cut and we drop 2011, 2012 because I would attribute that to be a data problem. Either the the breadth of the data is not as I mean clearly you showed there were let fewer players and fewer teams. So I would just throw those years at them.</w:t>
      </w:r>
    </w:p>
    <w:p>
      <w:pPr>
        <w:spacing w:after="0"/>
      </w:pPr>
    </w:p>
    <w:p>
      <w:pPr>
        <w:spacing w:after="0"/>
      </w:pPr>
      <w:r>
        <w:rPr>
          <w:rFonts w:ascii="Arial" w:hAnsi="Arial"/>
          <w:b/>
          <w:sz w:val="22"/>
        </w:rPr>
        <w:t xml:space="preserve">Charles Levine  </w:t>
      </w:r>
      <w:r>
        <w:rPr>
          <w:rFonts w:ascii="Arial" w:hAnsi="Arial"/>
          <w:color w:val="5D7284"/>
          <w:sz w:val="22"/>
        </w:rPr>
        <w:t>24:23</w:t>
      </w:r>
    </w:p>
    <w:p>
      <w:pPr>
        <w:spacing w:after="0"/>
      </w:pPr>
      <w:r>
        <w:rPr>
          <w:rFonts w:ascii="Arial" w:hAnsi="Arial"/>
          <w:sz w:val="22"/>
        </w:rPr>
        <w:t>ESPN, on average, added three more players per team and added 143 teams and dropped 78 teams. Yeah, in 2013. So I</w:t>
      </w:r>
    </w:p>
    <w:p>
      <w:pPr>
        <w:spacing w:after="0"/>
      </w:pPr>
    </w:p>
    <w:p>
      <w:pPr>
        <w:spacing w:after="0"/>
      </w:pPr>
      <w:r>
        <w:rPr>
          <w:rFonts w:ascii="Arial" w:hAnsi="Arial"/>
          <w:b/>
          <w:sz w:val="22"/>
        </w:rPr>
        <w:t xml:space="preserve">Alex Gates  </w:t>
      </w:r>
      <w:r>
        <w:rPr>
          <w:rFonts w:ascii="Arial" w:hAnsi="Arial"/>
          <w:color w:val="5D7284"/>
          <w:sz w:val="22"/>
        </w:rPr>
        <w:t>24:33</w:t>
      </w:r>
    </w:p>
    <w:p>
      <w:pPr>
        <w:spacing w:after="0"/>
      </w:pPr>
      <w:r>
        <w:rPr>
          <w:rFonts w:ascii="Arial" w:hAnsi="Arial"/>
          <w:sz w:val="22"/>
        </w:rPr>
        <w:t>would say it's something about the data quality issues in previous years. I don't actually think that there was a policy change in the way the draft worked, where they would expect some change in the phenomena between the years, so I'm rather confident that that's just a data problem, right? So I'm not worried about that either. No one's going to question if we just say our data is from 2013. We didn't go before that because there were data quality issues.</w:t>
      </w:r>
    </w:p>
    <w:p>
      <w:pPr>
        <w:spacing w:after="0"/>
      </w:pPr>
    </w:p>
    <w:p>
      <w:pPr>
        <w:spacing w:after="0"/>
      </w:pPr>
      <w:r>
        <w:rPr>
          <w:rFonts w:ascii="Arial" w:hAnsi="Arial"/>
          <w:b/>
          <w:sz w:val="22"/>
        </w:rPr>
        <w:t xml:space="preserve">Speaker 1  </w:t>
      </w:r>
      <w:r>
        <w:rPr>
          <w:rFonts w:ascii="Arial" w:hAnsi="Arial"/>
          <w:color w:val="5D7284"/>
          <w:sz w:val="22"/>
        </w:rPr>
        <w:t>24:57</w:t>
      </w:r>
    </w:p>
    <w:p>
      <w:pPr>
        <w:spacing w:after="0"/>
      </w:pPr>
      <w:r>
        <w:rPr>
          <w:rFonts w:ascii="Arial" w:hAnsi="Arial"/>
          <w:sz w:val="22"/>
        </w:rPr>
        <w:t>Sure, you know I'm very happy with all that. Okay.</w:t>
      </w:r>
    </w:p>
    <w:p>
      <w:pPr>
        <w:spacing w:after="0"/>
      </w:pPr>
    </w:p>
    <w:p>
      <w:pPr>
        <w:spacing w:after="0"/>
      </w:pPr>
      <w:r>
        <w:rPr>
          <w:rFonts w:ascii="Arial" w:hAnsi="Arial"/>
          <w:b/>
          <w:sz w:val="22"/>
        </w:rPr>
        <w:t xml:space="preserve">Alex Gates  </w:t>
      </w:r>
      <w:r>
        <w:rPr>
          <w:rFonts w:ascii="Arial" w:hAnsi="Arial"/>
          <w:color w:val="5D7284"/>
          <w:sz w:val="22"/>
        </w:rPr>
        <w:t>25:00</w:t>
      </w:r>
    </w:p>
    <w:p>
      <w:pPr>
        <w:spacing w:after="0"/>
      </w:pPr>
      <w:r>
        <w:rPr>
          <w:rFonts w:ascii="Arial" w:hAnsi="Arial"/>
          <w:sz w:val="22"/>
        </w:rPr>
        <w:t>So, the question was then, you you still have these. I mean, you. I enjoyed seeing you articulate the model because you have to get very comfortable doing it. So it's great for you to be practicing this way and getting familiar with it. But for my book, we're exactly where we were a little while ago, right? You fit row now, and row tracks them off. So we have a value for it if we want to go to it, but we don't have lambda, and we don't have gamma, and we don't have the temperature yet.</w:t>
      </w:r>
    </w:p>
    <w:p>
      <w:pPr>
        <w:spacing w:after="0"/>
      </w:pPr>
    </w:p>
    <w:p>
      <w:pPr>
        <w:spacing w:after="0"/>
      </w:pPr>
      <w:r>
        <w:rPr>
          <w:rFonts w:ascii="Arial" w:hAnsi="Arial"/>
          <w:b/>
          <w:sz w:val="22"/>
        </w:rPr>
        <w:t xml:space="preserve">Charles Levine  </w:t>
      </w:r>
      <w:r>
        <w:rPr>
          <w:rFonts w:ascii="Arial" w:hAnsi="Arial"/>
          <w:color w:val="5D7284"/>
          <w:sz w:val="22"/>
        </w:rPr>
        <w:t>25:35</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25:37</w:t>
      </w:r>
    </w:p>
    <w:p>
      <w:pPr>
        <w:spacing w:after="0"/>
      </w:pPr>
      <w:r>
        <w:rPr>
          <w:rFonts w:ascii="Arial" w:hAnsi="Arial"/>
          <w:sz w:val="22"/>
        </w:rPr>
        <w:t>So that's the next mission. Give me a maximum likelihood fit on those.</w:t>
      </w:r>
    </w:p>
    <w:p>
      <w:pPr>
        <w:spacing w:after="0"/>
      </w:pPr>
    </w:p>
    <w:p>
      <w:pPr>
        <w:spacing w:after="0"/>
      </w:pPr>
      <w:r>
        <w:rPr>
          <w:rFonts w:ascii="Arial" w:hAnsi="Arial"/>
          <w:b/>
          <w:sz w:val="22"/>
        </w:rPr>
        <w:t xml:space="preserve">Charles Levine  </w:t>
      </w:r>
      <w:r>
        <w:rPr>
          <w:rFonts w:ascii="Arial" w:hAnsi="Arial"/>
          <w:color w:val="5D7284"/>
          <w:sz w:val="22"/>
        </w:rPr>
        <w:t>25:42</w:t>
      </w:r>
    </w:p>
    <w:p>
      <w:pPr>
        <w:spacing w:after="0"/>
      </w:pPr>
      <w:r>
        <w:rPr>
          <w:rFonts w:ascii="Arial" w:hAnsi="Arial"/>
          <w:sz w:val="22"/>
        </w:rPr>
        <w:t>On the right, okay. Something I was going to ask you, and I don't want to terrify you, but I feel like the the problem is not well. The problem I think that we have a we have a remember we're dealing with empirical data that is on the edge on one of the extremes in terms of things like the selectivity is incredibly low yeah right and on top of that yeah I got the inverted U with points per minute. Is there another? Is there a better talent thing? I don't know. Of course, we're not at a point to do that. But I think a lot of it can be explained by the fact that, for example, if you're using points per minute, and you didn't. So</w:t>
      </w:r>
    </w:p>
    <w:p>
      <w:pPr>
        <w:spacing w:after="0"/>
      </w:pPr>
    </w:p>
    <w:p>
      <w:pPr>
        <w:spacing w:after="0"/>
      </w:pPr>
      <w:r>
        <w:rPr>
          <w:rFonts w:ascii="Arial" w:hAnsi="Arial"/>
          <w:b/>
          <w:sz w:val="22"/>
        </w:rPr>
        <w:t xml:space="preserve">Alex Gates  </w:t>
      </w:r>
      <w:r>
        <w:rPr>
          <w:rFonts w:ascii="Arial" w:hAnsi="Arial"/>
          <w:color w:val="5D7284"/>
          <w:sz w:val="22"/>
        </w:rPr>
        <w:t>26:34</w:t>
      </w:r>
    </w:p>
    <w:p>
      <w:pPr>
        <w:spacing w:after="0"/>
      </w:pPr>
      <w:r>
        <w:rPr>
          <w:rFonts w:ascii="Arial" w:hAnsi="Arial"/>
          <w:sz w:val="22"/>
        </w:rPr>
        <w:t>honestly, I'd prefer you be you prefer you doing this in the army data, but you can't right at the moment, right, right. So we should still work up that tree, yeah, and get access back again because it's going to be in like a month. You're going to need to reproduce all this stuff in the ARM data anyway for the paper, right? So I would I would put a little bit more pressure on that, and I would prefer you be doing it in there anyway. We're doing it with the basketball because that's what we have at the moment, and yeah, letting anything hold us up. Yeah, I don't really care about that. I spent</w:t>
      </w:r>
    </w:p>
    <w:p>
      <w:pPr>
        <w:spacing w:after="0"/>
      </w:pPr>
    </w:p>
    <w:p>
      <w:pPr>
        <w:spacing w:after="0"/>
      </w:pPr>
      <w:r>
        <w:rPr>
          <w:rFonts w:ascii="Arial" w:hAnsi="Arial"/>
          <w:b/>
          <w:sz w:val="22"/>
        </w:rPr>
        <w:t xml:space="preserve">Charles Levine  </w:t>
      </w:r>
      <w:r>
        <w:rPr>
          <w:rFonts w:ascii="Arial" w:hAnsi="Arial"/>
          <w:color w:val="5D7284"/>
          <w:sz w:val="22"/>
        </w:rPr>
        <w:t>27:03</w:t>
      </w:r>
    </w:p>
    <w:p>
      <w:pPr>
        <w:spacing w:after="0"/>
      </w:pPr>
      <w:r>
        <w:rPr>
          <w:rFonts w:ascii="Arial" w:hAnsi="Arial"/>
          <w:sz w:val="22"/>
        </w:rPr>
        <w:t>about two or three days last week working this</w:t>
      </w:r>
    </w:p>
    <w:p>
      <w:pPr>
        <w:spacing w:after="0"/>
      </w:pPr>
    </w:p>
    <w:p>
      <w:pPr>
        <w:spacing w:after="0"/>
      </w:pPr>
      <w:r>
        <w:rPr>
          <w:rFonts w:ascii="Arial" w:hAnsi="Arial"/>
          <w:b/>
          <w:sz w:val="22"/>
        </w:rPr>
        <w:t xml:space="preserve">Alex Gates  </w:t>
      </w:r>
      <w:r>
        <w:rPr>
          <w:rFonts w:ascii="Arial" w:hAnsi="Arial"/>
          <w:color w:val="5D7284"/>
          <w:sz w:val="22"/>
        </w:rPr>
        <w:t>27:05</w:t>
      </w:r>
    </w:p>
    <w:p>
      <w:pPr>
        <w:spacing w:after="0"/>
      </w:pPr>
      <w:r>
        <w:rPr>
          <w:rFonts w:ascii="Arial" w:hAnsi="Arial"/>
          <w:sz w:val="22"/>
        </w:rPr>
        <w:t>issue, and even at this point now, if you can like pull some code to just get you the data that you need for this exact calculation, and drop it out of there, you almost could just figure that out, and then have somebody give it for you, and then you can run everything locally, and you don't have to worry about it, and everything like that. You know what I mean?</w:t>
      </w:r>
    </w:p>
    <w:p>
      <w:pPr>
        <w:spacing w:after="0"/>
      </w:pPr>
    </w:p>
    <w:p>
      <w:pPr>
        <w:spacing w:after="0"/>
      </w:pPr>
      <w:r>
        <w:rPr>
          <w:rFonts w:ascii="Arial" w:hAnsi="Arial"/>
          <w:b/>
          <w:sz w:val="22"/>
        </w:rPr>
        <w:t xml:space="preserve">Charles Levine  </w:t>
      </w:r>
      <w:r>
        <w:rPr>
          <w:rFonts w:ascii="Arial" w:hAnsi="Arial"/>
          <w:color w:val="5D7284"/>
          <w:sz w:val="22"/>
        </w:rPr>
        <w:t>27:28</w:t>
      </w:r>
    </w:p>
    <w:p>
      <w:pPr>
        <w:spacing w:after="0"/>
      </w:pPr>
      <w:r>
        <w:rPr>
          <w:rFonts w:ascii="Arial" w:hAnsi="Arial"/>
          <w:sz w:val="22"/>
        </w:rPr>
        <w:t>I do.</w:t>
      </w:r>
    </w:p>
    <w:p>
      <w:pPr>
        <w:spacing w:after="0"/>
      </w:pPr>
    </w:p>
    <w:p>
      <w:pPr>
        <w:spacing w:after="0"/>
      </w:pPr>
      <w:r>
        <w:rPr>
          <w:rFonts w:ascii="Arial" w:hAnsi="Arial"/>
          <w:b/>
          <w:sz w:val="22"/>
        </w:rPr>
        <w:t xml:space="preserve">Alex Gates  </w:t>
      </w:r>
      <w:r>
        <w:rPr>
          <w:rFonts w:ascii="Arial" w:hAnsi="Arial"/>
          <w:color w:val="5D7284"/>
          <w:sz w:val="22"/>
        </w:rPr>
        <w:t>27:34</w:t>
      </w:r>
    </w:p>
    <w:p>
      <w:pPr>
        <w:spacing w:after="0"/>
      </w:pPr>
      <w:r>
        <w:rPr>
          <w:rFonts w:ascii="Arial" w:hAnsi="Arial"/>
          <w:sz w:val="22"/>
        </w:rPr>
        <w:t>So I can</w:t>
      </w:r>
    </w:p>
    <w:p>
      <w:pPr>
        <w:spacing w:after="0"/>
      </w:pPr>
    </w:p>
    <w:p>
      <w:pPr>
        <w:spacing w:after="0"/>
      </w:pPr>
      <w:r>
        <w:rPr>
          <w:rFonts w:ascii="Arial" w:hAnsi="Arial"/>
          <w:b/>
          <w:sz w:val="22"/>
        </w:rPr>
        <w:t xml:space="preserve">Charles Levine  </w:t>
      </w:r>
      <w:r>
        <w:rPr>
          <w:rFonts w:ascii="Arial" w:hAnsi="Arial"/>
          <w:color w:val="5D7284"/>
          <w:sz w:val="22"/>
        </w:rPr>
        <w:t>27:34</w:t>
      </w:r>
    </w:p>
    <w:p>
      <w:pPr>
        <w:spacing w:after="0"/>
      </w:pPr>
      <w:r>
        <w:rPr>
          <w:rFonts w:ascii="Arial" w:hAnsi="Arial"/>
          <w:sz w:val="22"/>
        </w:rPr>
        <w:t>just swap out top block ratio for points per minute, and. Yeah, what I'm thinking now is, is it? I might be able to talk them into. There might be a way to export the data that it's so totally anonymized that they'll just give it to me.</w:t>
      </w:r>
    </w:p>
    <w:p>
      <w:pPr>
        <w:spacing w:after="0"/>
      </w:pPr>
    </w:p>
    <w:p>
      <w:pPr>
        <w:spacing w:after="0"/>
      </w:pPr>
      <w:r>
        <w:rPr>
          <w:rFonts w:ascii="Arial" w:hAnsi="Arial"/>
          <w:b/>
          <w:sz w:val="22"/>
        </w:rPr>
        <w:t xml:space="preserve">Alex Gates  </w:t>
      </w:r>
      <w:r>
        <w:rPr>
          <w:rFonts w:ascii="Arial" w:hAnsi="Arial"/>
          <w:color w:val="5D7284"/>
          <w:sz w:val="22"/>
        </w:rPr>
        <w:t>27:57</w:t>
      </w:r>
    </w:p>
    <w:p>
      <w:pPr>
        <w:spacing w:after="0"/>
      </w:pPr>
      <w:r>
        <w:rPr>
          <w:rFonts w:ascii="Arial" w:hAnsi="Arial"/>
          <w:sz w:val="22"/>
        </w:rPr>
        <w:t>That's what I mean. We don't even need anything else at this point. We have a story. We have a clean set of what's going on. Maybe there's going to be like the you won't be able to clean it again. So whatever cleaning decisions you made,</w:t>
      </w:r>
    </w:p>
    <w:p>
      <w:pPr>
        <w:spacing w:after="0"/>
      </w:pPr>
    </w:p>
    <w:p>
      <w:pPr>
        <w:spacing w:after="0"/>
      </w:pPr>
      <w:r>
        <w:rPr>
          <w:rFonts w:ascii="Arial" w:hAnsi="Arial"/>
          <w:b/>
          <w:sz w:val="22"/>
        </w:rPr>
        <w:t xml:space="preserve">Speaker 3  </w:t>
      </w:r>
      <w:r>
        <w:rPr>
          <w:rFonts w:ascii="Arial" w:hAnsi="Arial"/>
          <w:color w:val="5D7284"/>
          <w:sz w:val="22"/>
        </w:rPr>
        <w:t>28:08</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28:09</w:t>
      </w:r>
    </w:p>
    <w:p>
      <w:pPr>
        <w:spacing w:after="0"/>
      </w:pPr>
      <w:r>
        <w:rPr>
          <w:rFonts w:ascii="Arial" w:hAnsi="Arial"/>
          <w:sz w:val="22"/>
        </w:rPr>
        <w:t>stuck now. I</w:t>
      </w:r>
    </w:p>
    <w:p>
      <w:pPr>
        <w:spacing w:after="0"/>
      </w:pPr>
    </w:p>
    <w:p>
      <w:pPr>
        <w:spacing w:after="0"/>
      </w:pPr>
      <w:r>
        <w:rPr>
          <w:rFonts w:ascii="Arial" w:hAnsi="Arial"/>
          <w:b/>
          <w:sz w:val="22"/>
        </w:rPr>
        <w:t xml:space="preserve">Charles Levine  </w:t>
      </w:r>
      <w:r>
        <w:rPr>
          <w:rFonts w:ascii="Arial" w:hAnsi="Arial"/>
          <w:color w:val="5D7284"/>
          <w:sz w:val="22"/>
        </w:rPr>
        <w:t>28:09</w:t>
      </w:r>
    </w:p>
    <w:p>
      <w:pPr>
        <w:spacing w:after="0"/>
      </w:pPr>
      <w:r>
        <w:rPr>
          <w:rFonts w:ascii="Arial" w:hAnsi="Arial"/>
          <w:sz w:val="22"/>
        </w:rPr>
        <w:t>mean, I'm I am going to get back into it, but yeah, but</w:t>
      </w:r>
    </w:p>
    <w:p>
      <w:pPr>
        <w:spacing w:after="0"/>
      </w:pPr>
    </w:p>
    <w:p>
      <w:pPr>
        <w:spacing w:after="0"/>
      </w:pPr>
      <w:r>
        <w:rPr>
          <w:rFonts w:ascii="Arial" w:hAnsi="Arial"/>
          <w:b/>
          <w:sz w:val="22"/>
        </w:rPr>
        <w:t xml:space="preserve">Alex Gates  </w:t>
      </w:r>
      <w:r>
        <w:rPr>
          <w:rFonts w:ascii="Arial" w:hAnsi="Arial"/>
          <w:color w:val="5D7284"/>
          <w:sz w:val="22"/>
        </w:rPr>
        <w:t>28:12</w:t>
      </w:r>
    </w:p>
    <w:p>
      <w:pPr>
        <w:spacing w:after="0"/>
      </w:pPr>
      <w:r>
        <w:rPr>
          <w:rFonts w:ascii="Arial" w:hAnsi="Arial"/>
          <w:sz w:val="22"/>
        </w:rPr>
        <w:t>but to keep the process going,</w:t>
      </w:r>
    </w:p>
    <w:p>
      <w:pPr>
        <w:spacing w:after="0"/>
      </w:pPr>
    </w:p>
    <w:p>
      <w:pPr>
        <w:spacing w:after="0"/>
      </w:pPr>
      <w:r>
        <w:rPr>
          <w:rFonts w:ascii="Arial" w:hAnsi="Arial"/>
          <w:b/>
          <w:sz w:val="22"/>
        </w:rPr>
        <w:t xml:space="preserve">Charles Levine  </w:t>
      </w:r>
      <w:r>
        <w:rPr>
          <w:rFonts w:ascii="Arial" w:hAnsi="Arial"/>
          <w:color w:val="5D7284"/>
          <w:sz w:val="22"/>
        </w:rPr>
        <w:t>28:14</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28:14</w:t>
      </w:r>
    </w:p>
    <w:p>
      <w:pPr>
        <w:spacing w:after="0"/>
      </w:pPr>
      <w:r>
        <w:rPr>
          <w:rFonts w:ascii="Arial" w:hAnsi="Arial"/>
          <w:sz w:val="22"/>
        </w:rPr>
        <w:t>or make it a viable data set that you could work with. You know, you could you might be able to export some pieces of</w:t>
      </w:r>
    </w:p>
    <w:p>
      <w:pPr>
        <w:spacing w:after="0"/>
      </w:pPr>
    </w:p>
    <w:p>
      <w:pPr>
        <w:spacing w:after="0"/>
      </w:pPr>
      <w:r>
        <w:rPr>
          <w:rFonts w:ascii="Arial" w:hAnsi="Arial"/>
          <w:b/>
          <w:sz w:val="22"/>
        </w:rPr>
        <w:t xml:space="preserve">Charles Levine  </w:t>
      </w:r>
      <w:r>
        <w:rPr>
          <w:rFonts w:ascii="Arial" w:hAnsi="Arial"/>
          <w:color w:val="5D7284"/>
          <w:sz w:val="22"/>
        </w:rPr>
        <w:t>28:21</w:t>
      </w:r>
    </w:p>
    <w:p>
      <w:pPr>
        <w:spacing w:after="0"/>
      </w:pPr>
      <w:r>
        <w:rPr>
          <w:rFonts w:ascii="Arial" w:hAnsi="Arial"/>
          <w:sz w:val="22"/>
        </w:rPr>
        <w:t>it. Yeah, I think that when I do when I get back into it, that's going to be the first thing that I do. Yeah, is is make it so I export this. It's just complete anonymized</w:t>
      </w:r>
    </w:p>
    <w:p>
      <w:pPr>
        <w:spacing w:after="0"/>
      </w:pPr>
    </w:p>
    <w:p>
      <w:pPr>
        <w:spacing w:after="0"/>
      </w:pPr>
      <w:r>
        <w:rPr>
          <w:rFonts w:ascii="Arial" w:hAnsi="Arial"/>
          <w:b/>
          <w:sz w:val="22"/>
        </w:rPr>
        <w:t xml:space="preserve">Alex Gates  </w:t>
      </w:r>
      <w:r>
        <w:rPr>
          <w:rFonts w:ascii="Arial" w:hAnsi="Arial"/>
          <w:color w:val="5D7284"/>
          <w:sz w:val="22"/>
        </w:rPr>
        <w:t>28:30</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28:30</w:t>
      </w:r>
    </w:p>
    <w:p>
      <w:pPr>
        <w:spacing w:after="0"/>
      </w:pPr>
      <w:r>
        <w:rPr>
          <w:rFonts w:ascii="Arial" w:hAnsi="Arial"/>
          <w:sz w:val="22"/>
        </w:rPr>
        <w:t>crap, right? Right,</w:t>
      </w:r>
    </w:p>
    <w:p>
      <w:pPr>
        <w:spacing w:after="0"/>
      </w:pPr>
    </w:p>
    <w:p>
      <w:pPr>
        <w:spacing w:after="0"/>
      </w:pPr>
      <w:r>
        <w:rPr>
          <w:rFonts w:ascii="Arial" w:hAnsi="Arial"/>
          <w:b/>
          <w:sz w:val="22"/>
        </w:rPr>
        <w:t xml:space="preserve">Alex Gates  </w:t>
      </w:r>
      <w:r>
        <w:rPr>
          <w:rFonts w:ascii="Arial" w:hAnsi="Arial"/>
          <w:color w:val="5D7284"/>
          <w:sz w:val="22"/>
        </w:rPr>
        <w:t>28:31</w:t>
      </w:r>
    </w:p>
    <w:p>
      <w:pPr>
        <w:spacing w:after="0"/>
      </w:pPr>
      <w:r>
        <w:rPr>
          <w:rFonts w:ascii="Arial" w:hAnsi="Arial"/>
          <w:sz w:val="22"/>
        </w:rPr>
        <w:t>and and that we imagine that we share that with the paper and stuff like that too. Yeah,</w:t>
      </w:r>
    </w:p>
    <w:p>
      <w:pPr>
        <w:spacing w:after="0"/>
      </w:pPr>
    </w:p>
    <w:p>
      <w:pPr>
        <w:spacing w:after="0"/>
      </w:pPr>
      <w:r>
        <w:rPr>
          <w:rFonts w:ascii="Arial" w:hAnsi="Arial"/>
          <w:b/>
          <w:sz w:val="22"/>
        </w:rPr>
        <w:t xml:space="preserve">Charles Levine  </w:t>
      </w:r>
      <w:r>
        <w:rPr>
          <w:rFonts w:ascii="Arial" w:hAnsi="Arial"/>
          <w:color w:val="5D7284"/>
          <w:sz w:val="22"/>
        </w:rPr>
        <w:t>28:36</w:t>
      </w:r>
    </w:p>
    <w:p>
      <w:pPr>
        <w:spacing w:after="0"/>
      </w:pPr>
      <w:r>
        <w:rPr>
          <w:rFonts w:ascii="Arial" w:hAnsi="Arial"/>
          <w:sz w:val="22"/>
        </w:rPr>
        <w:t>I had to I had to get it to the point where it's completely like Yeah. Yeah. Okay.</w:t>
      </w:r>
    </w:p>
    <w:p>
      <w:pPr>
        <w:spacing w:after="0"/>
      </w:pPr>
    </w:p>
    <w:p>
      <w:pPr>
        <w:spacing w:after="0"/>
      </w:pPr>
      <w:r>
        <w:rPr>
          <w:rFonts w:ascii="Arial" w:hAnsi="Arial"/>
          <w:b/>
          <w:sz w:val="22"/>
        </w:rPr>
        <w:t xml:space="preserve">Alex Gates  </w:t>
      </w:r>
      <w:r>
        <w:rPr>
          <w:rFonts w:ascii="Arial" w:hAnsi="Arial"/>
          <w:color w:val="5D7284"/>
          <w:sz w:val="22"/>
        </w:rPr>
        <w:t>28:41</w:t>
      </w:r>
    </w:p>
    <w:p>
      <w:pPr>
        <w:spacing w:after="0"/>
      </w:pPr>
      <w:r>
        <w:rPr>
          <w:rFonts w:ascii="Arial" w:hAnsi="Arial"/>
          <w:sz w:val="22"/>
        </w:rPr>
        <w:t>But okay. So where where are we? I'm not. We had a number of</w:t>
      </w:r>
    </w:p>
    <w:p>
      <w:pPr>
        <w:spacing w:after="0"/>
      </w:pPr>
    </w:p>
    <w:p>
      <w:pPr>
        <w:spacing w:after="0"/>
      </w:pPr>
      <w:r>
        <w:rPr>
          <w:rFonts w:ascii="Arial" w:hAnsi="Arial"/>
          <w:b/>
          <w:sz w:val="22"/>
        </w:rPr>
        <w:t xml:space="preserve">Charles Levine  </w:t>
      </w:r>
      <w:r>
        <w:rPr>
          <w:rFonts w:ascii="Arial" w:hAnsi="Arial"/>
          <w:color w:val="5D7284"/>
          <w:sz w:val="22"/>
        </w:rPr>
        <w:t>28:47</w:t>
      </w:r>
    </w:p>
    <w:p>
      <w:pPr>
        <w:spacing w:after="0"/>
      </w:pPr>
      <w:r>
        <w:rPr>
          <w:rFonts w:ascii="Arial" w:hAnsi="Arial"/>
          <w:sz w:val="22"/>
        </w:rPr>
        <w:t>questions yesterday morning, and I feel like we answered those those questions yesterday morning. You said take tonight, and figure it out, and so none of those things broke. We're gonna stick the 2020 minutes or less, or less than 20 minutes. If you don't have at least 20 minutes, you're out. The other QC we call it the data cleaning. Where I said, and now I'm gonna go. You're out</w:t>
      </w:r>
    </w:p>
    <w:p>
      <w:pPr>
        <w:spacing w:after="0"/>
      </w:pPr>
    </w:p>
    <w:p>
      <w:pPr>
        <w:spacing w:after="0"/>
      </w:pPr>
      <w:r>
        <w:rPr>
          <w:rFonts w:ascii="Arial" w:hAnsi="Arial"/>
          <w:b/>
          <w:sz w:val="22"/>
        </w:rPr>
        <w:t xml:space="preserve">Alex Gates  </w:t>
      </w:r>
      <w:r>
        <w:rPr>
          <w:rFonts w:ascii="Arial" w:hAnsi="Arial"/>
          <w:color w:val="5D7284"/>
          <w:sz w:val="22"/>
        </w:rPr>
        <w:t>29:11</w:t>
      </w:r>
    </w:p>
    <w:p>
      <w:pPr>
        <w:spacing w:after="0"/>
      </w:pPr>
      <w:r>
        <w:rPr>
          <w:rFonts w:ascii="Arial" w:hAnsi="Arial"/>
          <w:sz w:val="22"/>
        </w:rPr>
        <w:t>or zero?</w:t>
      </w:r>
    </w:p>
    <w:p>
      <w:pPr>
        <w:spacing w:after="0"/>
      </w:pPr>
    </w:p>
    <w:p>
      <w:pPr>
        <w:spacing w:after="0"/>
      </w:pPr>
      <w:r>
        <w:rPr>
          <w:rFonts w:ascii="Arial" w:hAnsi="Arial"/>
          <w:b/>
          <w:sz w:val="22"/>
        </w:rPr>
        <w:t xml:space="preserve">Charles Levine  </w:t>
      </w:r>
      <w:r>
        <w:rPr>
          <w:rFonts w:ascii="Arial" w:hAnsi="Arial"/>
          <w:color w:val="5D7284"/>
          <w:sz w:val="22"/>
        </w:rPr>
        <w:t>29:13</w:t>
      </w:r>
    </w:p>
    <w:p>
      <w:pPr>
        <w:spacing w:after="0"/>
      </w:pPr>
      <w:r>
        <w:rPr>
          <w:rFonts w:ascii="Arial" w:hAnsi="Arial"/>
          <w:sz w:val="22"/>
        </w:rPr>
        <w:t>Yeah, it's zero. It's zero, right? Because we we chose the ppm zero as well, right? And then also the I probably should go just cut 2020 1120 12 from the</w:t>
      </w:r>
    </w:p>
    <w:p>
      <w:pPr>
        <w:spacing w:after="0"/>
      </w:pPr>
    </w:p>
    <w:p>
      <w:pPr>
        <w:spacing w:after="0"/>
      </w:pPr>
      <w:r>
        <w:rPr>
          <w:rFonts w:ascii="Arial" w:hAnsi="Arial"/>
          <w:b/>
          <w:sz w:val="22"/>
        </w:rPr>
        <w:t xml:space="preserve">Alex Gates  </w:t>
      </w:r>
      <w:r>
        <w:rPr>
          <w:rFonts w:ascii="Arial" w:hAnsi="Arial"/>
          <w:color w:val="5D7284"/>
          <w:sz w:val="22"/>
        </w:rPr>
        <w:t>29:26</w:t>
      </w:r>
    </w:p>
    <w:p>
      <w:pPr>
        <w:spacing w:after="0"/>
      </w:pPr>
      <w:r>
        <w:rPr>
          <w:rFonts w:ascii="Arial" w:hAnsi="Arial"/>
          <w:sz w:val="22"/>
        </w:rPr>
        <w:t>data. I would say so,</w:t>
      </w:r>
    </w:p>
    <w:p>
      <w:pPr>
        <w:spacing w:after="0"/>
      </w:pPr>
    </w:p>
    <w:p>
      <w:pPr>
        <w:spacing w:after="0"/>
      </w:pPr>
      <w:r>
        <w:rPr>
          <w:rFonts w:ascii="Arial" w:hAnsi="Arial"/>
          <w:b/>
          <w:sz w:val="22"/>
        </w:rPr>
        <w:t xml:space="preserve">Charles Levine  </w:t>
      </w:r>
      <w:r>
        <w:rPr>
          <w:rFonts w:ascii="Arial" w:hAnsi="Arial"/>
          <w:color w:val="5D7284"/>
          <w:sz w:val="22"/>
        </w:rPr>
        <w:t>29:26</w:t>
      </w:r>
    </w:p>
    <w:p>
      <w:pPr>
        <w:spacing w:after="0"/>
      </w:pPr>
      <w:r>
        <w:rPr>
          <w:rFonts w:ascii="Arial" w:hAnsi="Arial"/>
          <w:sz w:val="22"/>
        </w:rPr>
        <w:t>and and let it rerun.</w:t>
      </w:r>
    </w:p>
    <w:p>
      <w:pPr>
        <w:spacing w:after="0"/>
      </w:pPr>
    </w:p>
    <w:p>
      <w:pPr>
        <w:spacing w:after="0"/>
      </w:pPr>
      <w:r>
        <w:rPr>
          <w:rFonts w:ascii="Arial" w:hAnsi="Arial"/>
          <w:b/>
          <w:sz w:val="22"/>
        </w:rPr>
        <w:t xml:space="preserve">Speaker 1  </w:t>
      </w:r>
      <w:r>
        <w:rPr>
          <w:rFonts w:ascii="Arial" w:hAnsi="Arial"/>
          <w:color w:val="5D7284"/>
          <w:sz w:val="22"/>
        </w:rPr>
        <w:t>29:28</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29:29</w:t>
      </w:r>
    </w:p>
    <w:p>
      <w:pPr>
        <w:spacing w:after="0"/>
      </w:pPr>
      <w:r>
        <w:rPr>
          <w:rFonts w:ascii="Arial" w:hAnsi="Arial"/>
          <w:sz w:val="22"/>
        </w:rPr>
        <w:t>So good. So now we're back to where we were the day before yesterday, which was okay. And let's just say we've we've got these rows. Now we need to fit the gamma and the lambda, and figure out where the temperature is. Yeah.</w:t>
      </w:r>
    </w:p>
    <w:p>
      <w:pPr>
        <w:spacing w:after="0"/>
      </w:pPr>
    </w:p>
    <w:p>
      <w:pPr>
        <w:spacing w:after="0"/>
      </w:pPr>
      <w:r>
        <w:rPr>
          <w:rFonts w:ascii="Arial" w:hAnsi="Arial"/>
          <w:b/>
          <w:sz w:val="22"/>
        </w:rPr>
        <w:t xml:space="preserve">Alex Gates  </w:t>
      </w:r>
      <w:r>
        <w:rPr>
          <w:rFonts w:ascii="Arial" w:hAnsi="Arial"/>
          <w:color w:val="5D7284"/>
          <w:sz w:val="22"/>
        </w:rPr>
        <w:t>29:43</w:t>
      </w:r>
    </w:p>
    <w:p>
      <w:pPr>
        <w:spacing w:after="0"/>
      </w:pPr>
      <w:r>
        <w:rPr>
          <w:rFonts w:ascii="Arial" w:hAnsi="Arial"/>
          <w:sz w:val="22"/>
        </w:rPr>
        <w:t>So, and I, positive, the right way to do that is through maximum likelihood.</w:t>
      </w:r>
    </w:p>
    <w:p>
      <w:pPr>
        <w:spacing w:after="0"/>
      </w:pPr>
    </w:p>
    <w:p>
      <w:pPr>
        <w:spacing w:after="0"/>
      </w:pPr>
      <w:r>
        <w:rPr>
          <w:rFonts w:ascii="Arial" w:hAnsi="Arial"/>
          <w:b/>
          <w:sz w:val="22"/>
        </w:rPr>
        <w:t xml:space="preserve">Charles Levine  </w:t>
      </w:r>
      <w:r>
        <w:rPr>
          <w:rFonts w:ascii="Arial" w:hAnsi="Arial"/>
          <w:color w:val="5D7284"/>
          <w:sz w:val="22"/>
        </w:rPr>
        <w:t>29:50</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29:50</w:t>
      </w:r>
    </w:p>
    <w:p>
      <w:pPr>
        <w:spacing w:after="0"/>
      </w:pPr>
      <w:r>
        <w:rPr>
          <w:rFonts w:ascii="Arial" w:hAnsi="Arial"/>
          <w:sz w:val="22"/>
        </w:rPr>
        <w:t>So write down the likelihood. The first thing I would try is writing down your likelihood.</w:t>
      </w:r>
    </w:p>
    <w:p>
      <w:pPr>
        <w:spacing w:after="0"/>
      </w:pPr>
    </w:p>
    <w:p>
      <w:pPr>
        <w:spacing w:after="0"/>
      </w:pPr>
      <w:r>
        <w:rPr>
          <w:rFonts w:ascii="Arial" w:hAnsi="Arial"/>
          <w:b/>
          <w:sz w:val="22"/>
        </w:rPr>
        <w:t xml:space="preserve">Speaker 3  </w:t>
      </w:r>
      <w:r>
        <w:rPr>
          <w:rFonts w:ascii="Arial" w:hAnsi="Arial"/>
          <w:color w:val="5D7284"/>
          <w:sz w:val="22"/>
        </w:rPr>
        <w:t>29:56</w:t>
      </w:r>
    </w:p>
    <w:p>
      <w:pPr>
        <w:spacing w:after="0"/>
      </w:pPr>
      <w:r>
        <w:rPr>
          <w:rFonts w:ascii="Arial" w:hAnsi="Arial"/>
          <w:sz w:val="22"/>
        </w:rPr>
        <w:t>Yep.</w:t>
      </w:r>
    </w:p>
    <w:p>
      <w:pPr>
        <w:spacing w:after="0"/>
      </w:pPr>
    </w:p>
    <w:p>
      <w:pPr>
        <w:spacing w:after="0"/>
      </w:pPr>
      <w:r>
        <w:rPr>
          <w:rFonts w:ascii="Arial" w:hAnsi="Arial"/>
          <w:b/>
          <w:sz w:val="22"/>
        </w:rPr>
        <w:t xml:space="preserve">Alex Gates  </w:t>
      </w:r>
      <w:r>
        <w:rPr>
          <w:rFonts w:ascii="Arial" w:hAnsi="Arial"/>
          <w:color w:val="5D7284"/>
          <w:sz w:val="22"/>
        </w:rPr>
        <w:t>29:56</w:t>
      </w:r>
    </w:p>
    <w:p>
      <w:pPr>
        <w:spacing w:after="0"/>
      </w:pPr>
      <w:r>
        <w:rPr>
          <w:rFonts w:ascii="Arial" w:hAnsi="Arial"/>
          <w:sz w:val="22"/>
        </w:rPr>
        <w:t>And then the second thing is getting one of those solvers to solve it. And there are tons of solvers. It's only three variables. It's a fairly smooth function overall. It shouldn't be too hard to solve.</w:t>
      </w:r>
    </w:p>
    <w:p>
      <w:pPr>
        <w:spacing w:after="0"/>
      </w:pPr>
    </w:p>
    <w:p>
      <w:pPr>
        <w:spacing w:after="0"/>
      </w:pPr>
      <w:r>
        <w:rPr>
          <w:rFonts w:ascii="Arial" w:hAnsi="Arial"/>
          <w:b/>
          <w:sz w:val="22"/>
        </w:rPr>
        <w:t xml:space="preserve">Charles Levine  </w:t>
      </w:r>
      <w:r>
        <w:rPr>
          <w:rFonts w:ascii="Arial" w:hAnsi="Arial"/>
          <w:color w:val="5D7284"/>
          <w:sz w:val="22"/>
        </w:rPr>
        <w:t>30:11</w:t>
      </w:r>
    </w:p>
    <w:p>
      <w:pPr>
        <w:spacing w:after="0"/>
      </w:pPr>
      <w:r>
        <w:rPr>
          <w:rFonts w:ascii="Arial" w:hAnsi="Arial"/>
          <w:sz w:val="22"/>
        </w:rPr>
        <w:t>Okay.</w:t>
      </w:r>
    </w:p>
    <w:p>
      <w:pPr>
        <w:spacing w:after="0"/>
      </w:pPr>
    </w:p>
    <w:p>
      <w:pPr>
        <w:spacing w:after="0"/>
      </w:pPr>
      <w:r>
        <w:rPr>
          <w:rFonts w:ascii="Arial" w:hAnsi="Arial"/>
          <w:b/>
          <w:sz w:val="22"/>
        </w:rPr>
        <w:t xml:space="preserve">Speaker 1  </w:t>
      </w:r>
      <w:r>
        <w:rPr>
          <w:rFonts w:ascii="Arial" w:hAnsi="Arial"/>
          <w:color w:val="5D7284"/>
          <w:sz w:val="22"/>
        </w:rPr>
        <w:t>30:12</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30:15</w:t>
      </w:r>
    </w:p>
    <w:p>
      <w:pPr>
        <w:spacing w:after="0"/>
      </w:pPr>
      <w:r>
        <w:rPr>
          <w:rFonts w:ascii="Arial" w:hAnsi="Arial"/>
          <w:sz w:val="22"/>
        </w:rPr>
        <w:t>The trick is writing down the likelihood.</w:t>
      </w:r>
    </w:p>
    <w:p>
      <w:pPr>
        <w:spacing w:after="0"/>
      </w:pPr>
    </w:p>
    <w:p>
      <w:pPr>
        <w:spacing w:after="0"/>
      </w:pPr>
      <w:r>
        <w:rPr>
          <w:rFonts w:ascii="Arial" w:hAnsi="Arial"/>
          <w:b/>
          <w:sz w:val="22"/>
        </w:rPr>
        <w:t xml:space="preserve">Charles Levine  </w:t>
      </w:r>
      <w:r>
        <w:rPr>
          <w:rFonts w:ascii="Arial" w:hAnsi="Arial"/>
          <w:color w:val="5D7284"/>
          <w:sz w:val="22"/>
        </w:rPr>
        <w:t>30:17</w:t>
      </w:r>
    </w:p>
    <w:p>
      <w:pPr>
        <w:spacing w:after="0"/>
      </w:pPr>
      <w:r>
        <w:rPr>
          <w:rFonts w:ascii="Arial" w:hAnsi="Arial"/>
          <w:sz w:val="22"/>
        </w:rPr>
        <w:t>Yes.</w:t>
      </w:r>
    </w:p>
    <w:p>
      <w:pPr>
        <w:spacing w:after="0"/>
      </w:pPr>
    </w:p>
    <w:p>
      <w:pPr>
        <w:spacing w:after="0"/>
      </w:pPr>
      <w:r>
        <w:rPr>
          <w:rFonts w:ascii="Arial" w:hAnsi="Arial"/>
          <w:b/>
          <w:sz w:val="22"/>
        </w:rPr>
        <w:t xml:space="preserve">Alex Gates  </w:t>
      </w:r>
      <w:r>
        <w:rPr>
          <w:rFonts w:ascii="Arial" w:hAnsi="Arial"/>
          <w:color w:val="5D7284"/>
          <w:sz w:val="22"/>
        </w:rPr>
        <w:t>30:18</w:t>
      </w:r>
    </w:p>
    <w:p>
      <w:pPr>
        <w:spacing w:after="0"/>
      </w:pPr>
      <w:r>
        <w:rPr>
          <w:rFonts w:ascii="Arial" w:hAnsi="Arial"/>
          <w:sz w:val="22"/>
        </w:rPr>
        <w:t>And I'm positive Chat GPT can help you with that.</w:t>
      </w:r>
    </w:p>
    <w:p>
      <w:pPr>
        <w:spacing w:after="0"/>
      </w:pPr>
    </w:p>
    <w:p>
      <w:pPr>
        <w:spacing w:after="0"/>
      </w:pPr>
      <w:r>
        <w:rPr>
          <w:rFonts w:ascii="Arial" w:hAnsi="Arial"/>
          <w:b/>
          <w:sz w:val="22"/>
        </w:rPr>
        <w:t xml:space="preserve">Charles Levine  </w:t>
      </w:r>
      <w:r>
        <w:rPr>
          <w:rFonts w:ascii="Arial" w:hAnsi="Arial"/>
          <w:color w:val="5D7284"/>
          <w:sz w:val="22"/>
        </w:rPr>
        <w:t>30:26</w:t>
      </w:r>
    </w:p>
    <w:p>
      <w:pPr>
        <w:spacing w:after="0"/>
      </w:pPr>
      <w:r>
        <w:rPr>
          <w:rFonts w:ascii="Arial" w:hAnsi="Arial"/>
          <w:sz w:val="22"/>
        </w:rPr>
        <w:t>I'm shaking my head. I really mean shaking my head. I'm not just shaking my head.</w:t>
      </w:r>
    </w:p>
    <w:p>
      <w:pPr>
        <w:spacing w:after="0"/>
      </w:pPr>
    </w:p>
    <w:p>
      <w:pPr>
        <w:spacing w:after="0"/>
      </w:pPr>
      <w:r>
        <w:rPr>
          <w:rFonts w:ascii="Arial" w:hAnsi="Arial"/>
          <w:b/>
          <w:sz w:val="22"/>
        </w:rPr>
        <w:t xml:space="preserve">Speaker 1  </w:t>
      </w:r>
      <w:r>
        <w:rPr>
          <w:rFonts w:ascii="Arial" w:hAnsi="Arial"/>
          <w:color w:val="5D7284"/>
          <w:sz w:val="22"/>
        </w:rPr>
        <w:t>30:31</w:t>
      </w:r>
    </w:p>
    <w:p>
      <w:pPr>
        <w:spacing w:after="0"/>
      </w:pPr>
      <w:r>
        <w:rPr>
          <w:rFonts w:ascii="Arial" w:hAnsi="Arial"/>
          <w:sz w:val="22"/>
        </w:rPr>
        <w:t>Right. It</w:t>
      </w:r>
    </w:p>
    <w:p>
      <w:pPr>
        <w:spacing w:after="0"/>
      </w:pPr>
    </w:p>
    <w:p>
      <w:pPr>
        <w:spacing w:after="0"/>
      </w:pPr>
      <w:r>
        <w:rPr>
          <w:rFonts w:ascii="Arial" w:hAnsi="Arial"/>
          <w:b/>
          <w:sz w:val="22"/>
        </w:rPr>
        <w:t xml:space="preserve">Charles Levine  </w:t>
      </w:r>
      <w:r>
        <w:rPr>
          <w:rFonts w:ascii="Arial" w:hAnsi="Arial"/>
          <w:color w:val="5D7284"/>
          <w:sz w:val="22"/>
        </w:rPr>
        <w:t>30:33</w:t>
      </w:r>
    </w:p>
    <w:p>
      <w:pPr>
        <w:spacing w:after="0"/>
      </w:pPr>
      <w:r>
        <w:rPr>
          <w:rFonts w:ascii="Arial" w:hAnsi="Arial"/>
          <w:sz w:val="22"/>
        </w:rPr>
        <w:t>gets really complicated. So I think I overcomplicated.</w:t>
      </w:r>
    </w:p>
    <w:p>
      <w:pPr>
        <w:spacing w:after="0"/>
      </w:pPr>
    </w:p>
    <w:p>
      <w:pPr>
        <w:spacing w:after="0"/>
      </w:pPr>
      <w:r>
        <w:rPr>
          <w:rFonts w:ascii="Arial" w:hAnsi="Arial"/>
          <w:b/>
          <w:sz w:val="22"/>
        </w:rPr>
        <w:t xml:space="preserve">Alex Gates  </w:t>
      </w:r>
      <w:r>
        <w:rPr>
          <w:rFonts w:ascii="Arial" w:hAnsi="Arial"/>
          <w:color w:val="5D7284"/>
          <w:sz w:val="22"/>
        </w:rPr>
        <w:t>30:36</w:t>
      </w:r>
    </w:p>
    <w:p>
      <w:pPr>
        <w:spacing w:after="0"/>
      </w:pPr>
      <w:r>
        <w:rPr>
          <w:rFonts w:ascii="Arial" w:hAnsi="Arial"/>
          <w:sz w:val="22"/>
        </w:rPr>
        <w:t>I think you overcomplicated a lot, and I'm a lot. Yeah. Part of what I'm I'm trying to do with you and having more conversations is getting you back out of that because I don't think I think you're getting lost in that too much. On the other side of it, I'm I'm really afraid that your code is getting way too complicated because you're relying on the Chat GPT way too much to be writing all that stuff and it is volumous and it is horrible at making conceit nice code and stuff like that. So I'm almost at the point. I want you to fit this stuff, and then I want to go to sit down and I want to condense all this into a very concrete, succinct, simple package that describes what's going on with the data, right? And we can go back and do that, and that's going to be easy because I have a strong feeling you have way too much in there, and that things become way too hard to do, where I'm expecting them to be easy because if you had really just written the code and it was, it would just be these little tweaks inside of it, and there would be no problem, right? So I want to just keep pushing on that, but I'm not afraid. Everything you just tell me is perfectly fine. The the assortativity being small kind of makes sense if we're throwing away people on the team to begin with because how many points do people score? Like, what's the variability in points of the teams anyway? Yeah, it can't be that much. It's basketball, right? Like, it's not like</w:t>
      </w:r>
    </w:p>
    <w:p>
      <w:pPr>
        <w:spacing w:after="0"/>
      </w:pPr>
    </w:p>
    <w:p>
      <w:pPr>
        <w:spacing w:after="0"/>
      </w:pPr>
      <w:r>
        <w:rPr>
          <w:rFonts w:ascii="Arial" w:hAnsi="Arial"/>
          <w:b/>
          <w:sz w:val="22"/>
        </w:rPr>
        <w:t xml:space="preserve">Charles Levine  </w:t>
      </w:r>
      <w:r>
        <w:rPr>
          <w:rFonts w:ascii="Arial" w:hAnsi="Arial"/>
          <w:color w:val="5D7284"/>
          <w:sz w:val="22"/>
        </w:rPr>
        <w:t>31:56</w:t>
      </w:r>
    </w:p>
    <w:p>
      <w:pPr>
        <w:spacing w:after="0"/>
      </w:pPr>
      <w:r>
        <w:rPr>
          <w:rFonts w:ascii="Arial" w:hAnsi="Arial"/>
          <w:sz w:val="22"/>
        </w:rPr>
        <w:t>right, you know, like double digits is a big deal,</w:t>
      </w:r>
    </w:p>
    <w:p>
      <w:pPr>
        <w:spacing w:after="0"/>
      </w:pPr>
    </w:p>
    <w:p>
      <w:pPr>
        <w:spacing w:after="0"/>
      </w:pPr>
      <w:r>
        <w:rPr>
          <w:rFonts w:ascii="Arial" w:hAnsi="Arial"/>
          <w:b/>
          <w:sz w:val="22"/>
        </w:rPr>
        <w:t xml:space="preserve">Alex Gates  </w:t>
      </w:r>
      <w:r>
        <w:rPr>
          <w:rFonts w:ascii="Arial" w:hAnsi="Arial"/>
          <w:color w:val="5D7284"/>
          <w:sz w:val="22"/>
        </w:rPr>
        <w:t>31:58</w:t>
      </w:r>
    </w:p>
    <w:p>
      <w:pPr>
        <w:spacing w:after="0"/>
      </w:pPr>
      <w:r>
        <w:rPr>
          <w:rFonts w:ascii="Arial" w:hAnsi="Arial"/>
          <w:sz w:val="22"/>
        </w:rPr>
        <w:t>right? So it's not crazy that you know we're we're throwing away some of the variability that was important, and then the zeroing out adds back in a bunch of that. We can double check to make sure that that's not driving the assortativity. I thought the one check you did is pretty good, so I think that's strong. Right, the fraction of zeros on the team standard deviation stays.</w:t>
      </w:r>
    </w:p>
    <w:p>
      <w:pPr>
        <w:spacing w:after="0"/>
      </w:pPr>
    </w:p>
    <w:p>
      <w:pPr>
        <w:spacing w:after="0"/>
      </w:pPr>
      <w:r>
        <w:rPr>
          <w:rFonts w:ascii="Arial" w:hAnsi="Arial"/>
          <w:b/>
          <w:sz w:val="22"/>
        </w:rPr>
        <w:t xml:space="preserve">Charles Levine  </w:t>
      </w:r>
      <w:r>
        <w:rPr>
          <w:rFonts w:ascii="Arial" w:hAnsi="Arial"/>
          <w:color w:val="5D7284"/>
          <w:sz w:val="22"/>
        </w:rPr>
        <w:t>32:27</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32:28</w:t>
      </w:r>
    </w:p>
    <w:p>
      <w:pPr>
        <w:spacing w:after="0"/>
      </w:pPr>
      <w:r>
        <w:rPr>
          <w:rFonts w:ascii="Arial" w:hAnsi="Arial"/>
          <w:sz w:val="22"/>
        </w:rPr>
        <w:t>Right. So, but on the flip side of it, I'm also actually. Let me see that plot again. Which one? Standard deviation. One of these last ones that you made. This one. Yeah. Fraction of zero people per team and the within team standard deviation. So the within team standard deviation, yeah. See, this is what's bothering me about what you're showing. It's that technically homophily should be high if standard deviation is low, Right, and this shows that the more zeros per team season, the more people that are on there, the higher the standard deviation.</w:t>
      </w:r>
    </w:p>
    <w:p>
      <w:pPr>
        <w:spacing w:after="0"/>
      </w:pPr>
    </w:p>
    <w:p>
      <w:pPr>
        <w:spacing w:after="0"/>
      </w:pPr>
      <w:r>
        <w:rPr>
          <w:rFonts w:ascii="Arial" w:hAnsi="Arial"/>
          <w:b/>
          <w:sz w:val="22"/>
        </w:rPr>
        <w:t xml:space="preserve">Charles Levine  </w:t>
      </w:r>
      <w:r>
        <w:rPr>
          <w:rFonts w:ascii="Arial" w:hAnsi="Arial"/>
          <w:color w:val="5D7284"/>
          <w:sz w:val="22"/>
        </w:rPr>
        <w:t>33:39</w:t>
      </w:r>
    </w:p>
    <w:p>
      <w:pPr>
        <w:spacing w:after="0"/>
      </w:pPr>
      <w:r>
        <w:rPr>
          <w:rFonts w:ascii="Arial" w:hAnsi="Arial"/>
          <w:sz w:val="22"/>
        </w:rPr>
        <w:t>You mean because there's a Slight slope,</w:t>
      </w:r>
    </w:p>
    <w:p>
      <w:pPr>
        <w:spacing w:after="0"/>
      </w:pPr>
    </w:p>
    <w:p>
      <w:pPr>
        <w:spacing w:after="0"/>
      </w:pPr>
      <w:r>
        <w:rPr>
          <w:rFonts w:ascii="Arial" w:hAnsi="Arial"/>
          <w:b/>
          <w:sz w:val="22"/>
        </w:rPr>
        <w:t xml:space="preserve">Alex Gates  </w:t>
      </w:r>
      <w:r>
        <w:rPr>
          <w:rFonts w:ascii="Arial" w:hAnsi="Arial"/>
          <w:color w:val="5D7284"/>
          <w:sz w:val="22"/>
        </w:rPr>
        <w:t>33:41</w:t>
      </w:r>
    </w:p>
    <w:p>
      <w:pPr>
        <w:spacing w:after="0"/>
      </w:pPr>
      <w:r>
        <w:rPr>
          <w:rFonts w:ascii="Arial" w:hAnsi="Arial"/>
          <w:sz w:val="22"/>
        </w:rPr>
        <w:t>yeah. So this should have reduced homophily.</w:t>
      </w:r>
    </w:p>
    <w:p>
      <w:pPr>
        <w:spacing w:after="0"/>
      </w:pPr>
    </w:p>
    <w:p>
      <w:pPr>
        <w:spacing w:after="0"/>
      </w:pPr>
      <w:r>
        <w:rPr>
          <w:rFonts w:ascii="Arial" w:hAnsi="Arial"/>
          <w:b/>
          <w:sz w:val="22"/>
        </w:rPr>
        <w:t xml:space="preserve">Charles Levine  </w:t>
      </w:r>
      <w:r>
        <w:rPr>
          <w:rFonts w:ascii="Arial" w:hAnsi="Arial"/>
          <w:color w:val="5D7284"/>
          <w:sz w:val="22"/>
        </w:rPr>
        <w:t>33:50</w:t>
      </w:r>
    </w:p>
    <w:p>
      <w:pPr>
        <w:spacing w:after="0"/>
      </w:pPr>
      <w:r>
        <w:rPr>
          <w:rFonts w:ascii="Arial" w:hAnsi="Arial"/>
          <w:sz w:val="22"/>
        </w:rPr>
        <w:t>Yeah, you think about that. So</w:t>
      </w:r>
    </w:p>
    <w:p>
      <w:pPr>
        <w:spacing w:after="0"/>
      </w:pPr>
    </w:p>
    <w:p>
      <w:pPr>
        <w:spacing w:after="0"/>
      </w:pPr>
      <w:r>
        <w:rPr>
          <w:rFonts w:ascii="Arial" w:hAnsi="Arial"/>
          <w:b/>
          <w:sz w:val="22"/>
        </w:rPr>
        <w:t xml:space="preserve">Alex Gates  </w:t>
      </w:r>
      <w:r>
        <w:rPr>
          <w:rFonts w:ascii="Arial" w:hAnsi="Arial"/>
          <w:color w:val="5D7284"/>
          <w:sz w:val="22"/>
        </w:rPr>
        <w:t>33:56</w:t>
      </w:r>
    </w:p>
    <w:p>
      <w:pPr>
        <w:spacing w:after="0"/>
      </w:pPr>
      <w:r>
        <w:rPr>
          <w:rFonts w:ascii="Arial" w:hAnsi="Arial"/>
          <w:sz w:val="22"/>
        </w:rPr>
        <w:t>I would have expected that the more zeros, everybody starts looking the same, and homophily should be going. The standard deviation should be going down, and therefore homophily is going up.</w:t>
      </w:r>
    </w:p>
    <w:p>
      <w:pPr>
        <w:spacing w:after="0"/>
      </w:pPr>
    </w:p>
    <w:p>
      <w:pPr>
        <w:spacing w:after="0"/>
      </w:pPr>
      <w:r>
        <w:rPr>
          <w:rFonts w:ascii="Arial" w:hAnsi="Arial"/>
          <w:b/>
          <w:sz w:val="22"/>
        </w:rPr>
        <w:t xml:space="preserve">Charles Levine  </w:t>
      </w:r>
      <w:r>
        <w:rPr>
          <w:rFonts w:ascii="Arial" w:hAnsi="Arial"/>
          <w:color w:val="5D7284"/>
          <w:sz w:val="22"/>
        </w:rPr>
        <w:t>34:11</w:t>
      </w:r>
    </w:p>
    <w:p>
      <w:pPr>
        <w:spacing w:after="0"/>
      </w:pPr>
      <w:r>
        <w:rPr>
          <w:rFonts w:ascii="Arial" w:hAnsi="Arial"/>
          <w:sz w:val="22"/>
        </w:rPr>
        <w:t>Yeah, this is with ppm zero. Think about that. So. But I think there's something that we're missing because it's a team Average, but yeah. If you've got, if you take a sizable portion of the team and say you're all going to get the same score, then that should increase the muffling, right? No matter what that score is. When did you dig into this?</w:t>
      </w:r>
    </w:p>
    <w:p>
      <w:pPr>
        <w:spacing w:after="0"/>
      </w:pPr>
    </w:p>
    <w:p>
      <w:pPr>
        <w:spacing w:after="0"/>
      </w:pPr>
      <w:r>
        <w:rPr>
          <w:rFonts w:ascii="Arial" w:hAnsi="Arial"/>
          <w:b/>
          <w:sz w:val="22"/>
        </w:rPr>
        <w:t xml:space="preserve">Alex Gates  </w:t>
      </w:r>
      <w:r>
        <w:rPr>
          <w:rFonts w:ascii="Arial" w:hAnsi="Arial"/>
          <w:color w:val="5D7284"/>
          <w:sz w:val="22"/>
        </w:rPr>
        <w:t>35:04</w:t>
      </w:r>
    </w:p>
    <w:p>
      <w:pPr>
        <w:spacing w:after="0"/>
      </w:pPr>
      <w:r>
        <w:rPr>
          <w:rFonts w:ascii="Arial" w:hAnsi="Arial"/>
          <w:sz w:val="22"/>
        </w:rPr>
        <w:t>So this tells me it's not really being calculated right. That's what I would say here, right? And I don't know what the. I mean, the thing you can do is the homophily score is one minus the sum over a team of the AI minus the team average AI squared divided by the sum over the world of AI minus the world average, is that right?</w:t>
      </w:r>
    </w:p>
    <w:p>
      <w:pPr>
        <w:spacing w:after="0"/>
      </w:pPr>
    </w:p>
    <w:p>
      <w:pPr>
        <w:spacing w:after="0"/>
      </w:pPr>
      <w:r>
        <w:rPr>
          <w:rFonts w:ascii="Arial" w:hAnsi="Arial"/>
          <w:b/>
          <w:sz w:val="22"/>
        </w:rPr>
        <w:t xml:space="preserve">Charles Levine  </w:t>
      </w:r>
      <w:r>
        <w:rPr>
          <w:rFonts w:ascii="Arial" w:hAnsi="Arial"/>
          <w:color w:val="5D7284"/>
          <w:sz w:val="22"/>
        </w:rPr>
        <w:t>35:44</w:t>
      </w:r>
    </w:p>
    <w:p>
      <w:pPr>
        <w:spacing w:after="0"/>
      </w:pPr>
      <w:r>
        <w:rPr>
          <w:rFonts w:ascii="Arial" w:hAnsi="Arial"/>
          <w:sz w:val="22"/>
        </w:rPr>
        <w:t>Yeah, I just say a bar, which is the average of every single</w:t>
      </w:r>
    </w:p>
    <w:p>
      <w:pPr>
        <w:spacing w:after="0"/>
      </w:pPr>
    </w:p>
    <w:p>
      <w:pPr>
        <w:spacing w:after="0"/>
      </w:pPr>
      <w:r>
        <w:rPr>
          <w:rFonts w:ascii="Arial" w:hAnsi="Arial"/>
          <w:b/>
          <w:sz w:val="22"/>
        </w:rPr>
        <w:t xml:space="preserve">Alex Gates  </w:t>
      </w:r>
      <w:r>
        <w:rPr>
          <w:rFonts w:ascii="Arial" w:hAnsi="Arial"/>
          <w:color w:val="5D7284"/>
          <w:sz w:val="22"/>
        </w:rPr>
        <w:t>35:48</w:t>
      </w:r>
    </w:p>
    <w:p>
      <w:pPr>
        <w:spacing w:after="0"/>
      </w:pPr>
      <w:r>
        <w:rPr>
          <w:rFonts w:ascii="Arial" w:hAnsi="Arial"/>
          <w:sz w:val="22"/>
        </w:rPr>
        <w:t>a bar.</w:t>
      </w:r>
    </w:p>
    <w:p>
      <w:pPr>
        <w:spacing w:after="0"/>
      </w:pPr>
    </w:p>
    <w:p>
      <w:pPr>
        <w:spacing w:after="0"/>
      </w:pPr>
      <w:r>
        <w:rPr>
          <w:rFonts w:ascii="Arial" w:hAnsi="Arial"/>
          <w:b/>
          <w:sz w:val="22"/>
        </w:rPr>
        <w:t xml:space="preserve">Charles Levine  </w:t>
      </w:r>
      <w:r>
        <w:rPr>
          <w:rFonts w:ascii="Arial" w:hAnsi="Arial"/>
          <w:color w:val="5D7284"/>
          <w:sz w:val="22"/>
        </w:rPr>
        <w:t>35:49</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35:49</w:t>
      </w:r>
    </w:p>
    <w:p>
      <w:pPr>
        <w:spacing w:after="0"/>
      </w:pPr>
      <w:r>
        <w:rPr>
          <w:rFonts w:ascii="Arial" w:hAnsi="Arial"/>
          <w:sz w:val="22"/>
        </w:rPr>
        <w:t>right. So this is the normal. This is the homophily thing. Yeah. So first, just look at these. Take them up, right? The</w:t>
      </w:r>
    </w:p>
    <w:p>
      <w:pPr>
        <w:spacing w:after="0"/>
      </w:pPr>
    </w:p>
    <w:p>
      <w:pPr>
        <w:spacing w:after="0"/>
      </w:pPr>
      <w:r>
        <w:rPr>
          <w:rFonts w:ascii="Arial" w:hAnsi="Arial"/>
          <w:b/>
          <w:sz w:val="22"/>
        </w:rPr>
        <w:t xml:space="preserve">Charles Levine  </w:t>
      </w:r>
      <w:r>
        <w:rPr>
          <w:rFonts w:ascii="Arial" w:hAnsi="Arial"/>
          <w:color w:val="5D7284"/>
          <w:sz w:val="22"/>
        </w:rPr>
        <w:t>35:58</w:t>
      </w:r>
    </w:p>
    <w:p>
      <w:pPr>
        <w:spacing w:after="0"/>
      </w:pPr>
      <w:r>
        <w:rPr>
          <w:rFonts w:ascii="Arial" w:hAnsi="Arial"/>
          <w:sz w:val="22"/>
        </w:rPr>
        <w:t>numerators.</w:t>
      </w:r>
    </w:p>
    <w:p>
      <w:pPr>
        <w:spacing w:after="0"/>
      </w:pPr>
    </w:p>
    <w:p>
      <w:pPr>
        <w:spacing w:after="0"/>
      </w:pPr>
      <w:r>
        <w:rPr>
          <w:rFonts w:ascii="Arial" w:hAnsi="Arial"/>
          <w:b/>
          <w:sz w:val="22"/>
        </w:rPr>
        <w:t xml:space="preserve">Alex Gates  </w:t>
      </w:r>
      <w:r>
        <w:rPr>
          <w:rFonts w:ascii="Arial" w:hAnsi="Arial"/>
          <w:color w:val="5D7284"/>
          <w:sz w:val="22"/>
        </w:rPr>
        <w:t>35:58</w:t>
      </w:r>
    </w:p>
    <w:p>
      <w:pPr>
        <w:spacing w:after="0"/>
      </w:pPr>
      <w:r>
        <w:rPr>
          <w:rFonts w:ascii="Arial" w:hAnsi="Arial"/>
          <w:sz w:val="22"/>
        </w:rPr>
        <w:t>The numerators. Yeah.</w:t>
      </w:r>
    </w:p>
    <w:p>
      <w:pPr>
        <w:spacing w:after="0"/>
      </w:pPr>
    </w:p>
    <w:p>
      <w:pPr>
        <w:spacing w:after="0"/>
      </w:pPr>
      <w:r>
        <w:rPr>
          <w:rFonts w:ascii="Arial" w:hAnsi="Arial"/>
          <w:b/>
          <w:sz w:val="22"/>
        </w:rPr>
        <w:t xml:space="preserve">Charles Levine  </w:t>
      </w:r>
      <w:r>
        <w:rPr>
          <w:rFonts w:ascii="Arial" w:hAnsi="Arial"/>
          <w:color w:val="5D7284"/>
          <w:sz w:val="22"/>
        </w:rPr>
        <w:t>36:05</w:t>
      </w:r>
    </w:p>
    <w:p>
      <w:pPr>
        <w:spacing w:after="0"/>
      </w:pPr>
      <w:r>
        <w:rPr>
          <w:rFonts w:ascii="Arial" w:hAnsi="Arial"/>
          <w:sz w:val="22"/>
        </w:rPr>
        <w:t>There should only be yeah. So just look at the distribution of them.</w:t>
      </w:r>
    </w:p>
    <w:p>
      <w:pPr>
        <w:spacing w:after="0"/>
      </w:pPr>
    </w:p>
    <w:p>
      <w:pPr>
        <w:spacing w:after="0"/>
      </w:pPr>
      <w:r>
        <w:rPr>
          <w:rFonts w:ascii="Arial" w:hAnsi="Arial"/>
          <w:b/>
          <w:sz w:val="22"/>
        </w:rPr>
        <w:t xml:space="preserve">Alex Gates  </w:t>
      </w:r>
      <w:r>
        <w:rPr>
          <w:rFonts w:ascii="Arial" w:hAnsi="Arial"/>
          <w:color w:val="5D7284"/>
          <w:sz w:val="22"/>
        </w:rPr>
        <w:t>36:08</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36:08</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36:10</w:t>
      </w:r>
    </w:p>
    <w:p>
      <w:pPr>
        <w:spacing w:after="0"/>
      </w:pPr>
      <w:r>
        <w:rPr>
          <w:rFonts w:ascii="Arial" w:hAnsi="Arial"/>
          <w:sz w:val="22"/>
        </w:rPr>
        <w:t>right. If this is zero, these are all zero. Or actually, these are all equal to this. If this is zero, right. So again, let's let's forget about this. Let's just study this thing for a minute.</w:t>
      </w:r>
    </w:p>
    <w:p>
      <w:pPr>
        <w:spacing w:after="0"/>
      </w:pPr>
    </w:p>
    <w:p>
      <w:pPr>
        <w:spacing w:after="0"/>
      </w:pPr>
      <w:r>
        <w:rPr>
          <w:rFonts w:ascii="Arial" w:hAnsi="Arial"/>
          <w:b/>
          <w:sz w:val="22"/>
        </w:rPr>
        <w:t xml:space="preserve">Charles Levine  </w:t>
      </w:r>
      <w:r>
        <w:rPr>
          <w:rFonts w:ascii="Arial" w:hAnsi="Arial"/>
          <w:color w:val="5D7284"/>
          <w:sz w:val="22"/>
        </w:rPr>
        <w:t>36:22</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36:23</w:t>
      </w:r>
    </w:p>
    <w:p>
      <w:pPr>
        <w:spacing w:after="0"/>
      </w:pPr>
      <w:r>
        <w:rPr>
          <w:rFonts w:ascii="Arial" w:hAnsi="Arial"/>
          <w:sz w:val="22"/>
        </w:rPr>
        <w:t>right. So we want high homophily, which means this thing should be low. If this thing's too high,</w:t>
      </w:r>
    </w:p>
    <w:p>
      <w:pPr>
        <w:spacing w:after="0"/>
      </w:pPr>
    </w:p>
    <w:p>
      <w:pPr>
        <w:spacing w:after="0"/>
      </w:pPr>
      <w:r>
        <w:rPr>
          <w:rFonts w:ascii="Arial" w:hAnsi="Arial"/>
          <w:b/>
          <w:sz w:val="22"/>
        </w:rPr>
        <w:t xml:space="preserve">Charles Levine  </w:t>
      </w:r>
      <w:r>
        <w:rPr>
          <w:rFonts w:ascii="Arial" w:hAnsi="Arial"/>
          <w:color w:val="5D7284"/>
          <w:sz w:val="22"/>
        </w:rPr>
        <w:t>36:34</w:t>
      </w:r>
    </w:p>
    <w:p>
      <w:pPr>
        <w:spacing w:after="0"/>
      </w:pPr>
      <w:r>
        <w:rPr>
          <w:rFonts w:ascii="Arial" w:hAnsi="Arial"/>
          <w:sz w:val="22"/>
        </w:rPr>
        <w:t>then then we get a then we get something closer to one, and so we get the overall weight a much lower.</w:t>
      </w:r>
    </w:p>
    <w:p>
      <w:pPr>
        <w:spacing w:after="0"/>
      </w:pPr>
    </w:p>
    <w:p>
      <w:pPr>
        <w:spacing w:after="0"/>
      </w:pPr>
      <w:r>
        <w:rPr>
          <w:rFonts w:ascii="Arial" w:hAnsi="Arial"/>
          <w:b/>
          <w:sz w:val="22"/>
        </w:rPr>
        <w:t xml:space="preserve">Alex Gates  </w:t>
      </w:r>
      <w:r>
        <w:rPr>
          <w:rFonts w:ascii="Arial" w:hAnsi="Arial"/>
          <w:color w:val="5D7284"/>
          <w:sz w:val="22"/>
        </w:rPr>
        <w:t>36:40</w:t>
      </w:r>
    </w:p>
    <w:p>
      <w:pPr>
        <w:spacing w:after="0"/>
      </w:pPr>
      <w:r>
        <w:rPr>
          <w:rFonts w:ascii="Arial" w:hAnsi="Arial"/>
          <w:sz w:val="22"/>
        </w:rPr>
        <w:t>So that's why, like, adding zeros intuitively shouldn't have changed this in that direction.</w:t>
      </w:r>
    </w:p>
    <w:p>
      <w:pPr>
        <w:spacing w:after="0"/>
      </w:pPr>
    </w:p>
    <w:p>
      <w:pPr>
        <w:spacing w:after="0"/>
      </w:pPr>
      <w:r>
        <w:rPr>
          <w:rFonts w:ascii="Arial" w:hAnsi="Arial"/>
          <w:b/>
          <w:sz w:val="22"/>
        </w:rPr>
        <w:t xml:space="preserve">Charles Levine  </w:t>
      </w:r>
      <w:r>
        <w:rPr>
          <w:rFonts w:ascii="Arial" w:hAnsi="Arial"/>
          <w:color w:val="5D7284"/>
          <w:sz w:val="22"/>
        </w:rPr>
        <w:t>36:51</w:t>
      </w:r>
    </w:p>
    <w:p>
      <w:pPr>
        <w:spacing w:after="0"/>
      </w:pPr>
      <w:r>
        <w:rPr>
          <w:rFonts w:ascii="Arial" w:hAnsi="Arial"/>
          <w:sz w:val="22"/>
        </w:rPr>
        <w:t>Yeah. All right.</w:t>
      </w:r>
    </w:p>
    <w:p>
      <w:pPr>
        <w:spacing w:after="0"/>
      </w:pPr>
    </w:p>
    <w:p>
      <w:pPr>
        <w:spacing w:after="0"/>
      </w:pPr>
      <w:r>
        <w:rPr>
          <w:rFonts w:ascii="Arial" w:hAnsi="Arial"/>
          <w:b/>
          <w:sz w:val="22"/>
        </w:rPr>
        <w:t xml:space="preserve">Alex Gates  </w:t>
      </w:r>
      <w:r>
        <w:rPr>
          <w:rFonts w:ascii="Arial" w:hAnsi="Arial"/>
          <w:color w:val="5D7284"/>
          <w:sz w:val="22"/>
        </w:rPr>
        <w:t>36:54</w:t>
      </w:r>
    </w:p>
    <w:p>
      <w:pPr>
        <w:spacing w:after="0"/>
      </w:pPr>
      <w:r>
        <w:rPr>
          <w:rFonts w:ascii="Arial" w:hAnsi="Arial"/>
          <w:sz w:val="22"/>
        </w:rPr>
        <w:t>So I would look at why could be something weird in what you're doing with that calculation.</w:t>
      </w:r>
    </w:p>
    <w:p>
      <w:pPr>
        <w:spacing w:after="0"/>
      </w:pPr>
    </w:p>
    <w:p>
      <w:pPr>
        <w:spacing w:after="0"/>
      </w:pPr>
      <w:r>
        <w:rPr>
          <w:rFonts w:ascii="Arial" w:hAnsi="Arial"/>
          <w:b/>
          <w:sz w:val="22"/>
        </w:rPr>
        <w:t xml:space="preserve">Charles Levine  </w:t>
      </w:r>
      <w:r>
        <w:rPr>
          <w:rFonts w:ascii="Arial" w:hAnsi="Arial"/>
          <w:color w:val="5D7284"/>
          <w:sz w:val="22"/>
        </w:rPr>
        <w:t>37:09</w:t>
      </w:r>
    </w:p>
    <w:p>
      <w:pPr>
        <w:spacing w:after="0"/>
      </w:pPr>
      <w:r>
        <w:rPr>
          <w:rFonts w:ascii="Arial" w:hAnsi="Arial"/>
          <w:sz w:val="22"/>
        </w:rPr>
        <w:t>I need to make sure that that calculation. I know that almost positive that calculation pulls along the the PPM with it. It's not still using the. I'll look at it algebraically and see what's going on.</w:t>
      </w:r>
    </w:p>
    <w:p>
      <w:pPr>
        <w:spacing w:after="0"/>
      </w:pPr>
    </w:p>
    <w:p>
      <w:pPr>
        <w:spacing w:after="0"/>
      </w:pPr>
      <w:r>
        <w:rPr>
          <w:rFonts w:ascii="Arial" w:hAnsi="Arial"/>
          <w:b/>
          <w:sz w:val="22"/>
        </w:rPr>
        <w:t xml:space="preserve">Alex Gates  </w:t>
      </w:r>
      <w:r>
        <w:rPr>
          <w:rFonts w:ascii="Arial" w:hAnsi="Arial"/>
          <w:color w:val="5D7284"/>
          <w:sz w:val="22"/>
        </w:rPr>
        <w:t>37:29</w:t>
      </w:r>
    </w:p>
    <w:p>
      <w:pPr>
        <w:spacing w:after="0"/>
      </w:pPr>
      <w:r>
        <w:rPr>
          <w:rFonts w:ascii="Arial" w:hAnsi="Arial"/>
          <w:sz w:val="22"/>
        </w:rPr>
        <w:t>Okay.</w:t>
      </w:r>
    </w:p>
    <w:p>
      <w:pPr>
        <w:spacing w:after="0"/>
      </w:pPr>
    </w:p>
    <w:p>
      <w:pPr>
        <w:spacing w:after="0"/>
      </w:pPr>
      <w:r>
        <w:rPr>
          <w:rFonts w:ascii="Arial" w:hAnsi="Arial"/>
          <w:b/>
          <w:sz w:val="22"/>
        </w:rPr>
        <w:t xml:space="preserve">Charles Levine  </w:t>
      </w:r>
      <w:r>
        <w:rPr>
          <w:rFonts w:ascii="Arial" w:hAnsi="Arial"/>
          <w:color w:val="5D7284"/>
          <w:sz w:val="22"/>
        </w:rPr>
        <w:t>37:30</w:t>
      </w:r>
    </w:p>
    <w:p>
      <w:pPr>
        <w:spacing w:after="0"/>
      </w:pPr>
      <w:r>
        <w:rPr>
          <w:rFonts w:ascii="Arial" w:hAnsi="Arial"/>
          <w:sz w:val="22"/>
        </w:rPr>
        <w:t>I mean, I can, yeah, I can boil it down to, I can deconstruct, deconstruct until I see where is this thing getting bigger when it should be getting smaller, smaller ones should be getting bigger.</w:t>
      </w:r>
    </w:p>
    <w:p>
      <w:pPr>
        <w:spacing w:after="0"/>
      </w:pPr>
    </w:p>
    <w:p>
      <w:pPr>
        <w:spacing w:after="0"/>
      </w:pPr>
      <w:r>
        <w:rPr>
          <w:rFonts w:ascii="Arial" w:hAnsi="Arial"/>
          <w:b/>
          <w:sz w:val="22"/>
        </w:rPr>
        <w:t xml:space="preserve">Alex Gates  </w:t>
      </w:r>
      <w:r>
        <w:rPr>
          <w:rFonts w:ascii="Arial" w:hAnsi="Arial"/>
          <w:color w:val="5D7284"/>
          <w:sz w:val="22"/>
        </w:rPr>
        <w:t>37:42</w:t>
      </w:r>
    </w:p>
    <w:p>
      <w:pPr>
        <w:spacing w:after="0"/>
      </w:pPr>
      <w:r>
        <w:rPr>
          <w:rFonts w:ascii="Arial" w:hAnsi="Arial"/>
          <w:sz w:val="22"/>
        </w:rPr>
        <w:t>Yeah. Ideally, what should happen is that you look at the distribution of these things, and it should be centered around probably something like this scale. Yeah. Right. But. And then if you do before, but again, I'm not. I don't want this to become a distraction. That's why I also said one day focused on it, right? So I'm curious. I my intuition is something weird is happening here, so it might be worth going back and looking at it. Okay. But the priority is getting the maximum likelihood estimates for the other things, hands down.</w:t>
      </w:r>
    </w:p>
    <w:p>
      <w:pPr>
        <w:spacing w:after="0"/>
      </w:pPr>
    </w:p>
    <w:p>
      <w:pPr>
        <w:spacing w:after="0"/>
      </w:pPr>
      <w:r>
        <w:rPr>
          <w:rFonts w:ascii="Arial" w:hAnsi="Arial"/>
          <w:b/>
          <w:sz w:val="22"/>
        </w:rPr>
        <w:t xml:space="preserve">Charles Levine  </w:t>
      </w:r>
      <w:r>
        <w:rPr>
          <w:rFonts w:ascii="Arial" w:hAnsi="Arial"/>
          <w:color w:val="5D7284"/>
          <w:sz w:val="22"/>
        </w:rPr>
        <w:t>38:26</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38:27</w:t>
      </w:r>
    </w:p>
    <w:p>
      <w:pPr>
        <w:spacing w:after="0"/>
      </w:pPr>
      <w:r>
        <w:rPr>
          <w:rFonts w:ascii="Arial" w:hAnsi="Arial"/>
          <w:sz w:val="22"/>
        </w:rPr>
        <w:t>okay, and don't lose track of that mission. Like really, that's the priority, and then we're going to go back and clean up all the code and see where we are, and then we're almost ready to write a paper. So I want you to know that we're getting close, and part of what I want to do right now is just motivate you to get through this piece. Great. So we can go back to writing a paper as a real paper.</w:t>
      </w:r>
    </w:p>
    <w:p>
      <w:pPr>
        <w:spacing w:after="0"/>
      </w:pPr>
    </w:p>
    <w:p>
      <w:pPr>
        <w:spacing w:after="0"/>
      </w:pPr>
      <w:r>
        <w:rPr>
          <w:rFonts w:ascii="Arial" w:hAnsi="Arial"/>
          <w:b/>
          <w:sz w:val="22"/>
        </w:rPr>
        <w:t xml:space="preserve">Charles Levine  </w:t>
      </w:r>
      <w:r>
        <w:rPr>
          <w:rFonts w:ascii="Arial" w:hAnsi="Arial"/>
          <w:color w:val="5D7284"/>
          <w:sz w:val="22"/>
        </w:rPr>
        <w:t>38:49</w:t>
      </w:r>
    </w:p>
    <w:p>
      <w:pPr>
        <w:spacing w:after="0"/>
      </w:pPr>
      <w:r>
        <w:rPr>
          <w:rFonts w:ascii="Arial" w:hAnsi="Arial"/>
          <w:sz w:val="22"/>
        </w:rPr>
        <w:t>Thank you for doing this. Yeah.</w:t>
      </w:r>
    </w:p>
    <w:p>
      <w:pPr>
        <w:spacing w:after="0"/>
      </w:pPr>
    </w:p>
    <w:p>
      <w:pPr>
        <w:spacing w:after="0"/>
      </w:pPr>
      <w:r>
        <w:rPr>
          <w:rFonts w:ascii="Arial" w:hAnsi="Arial"/>
          <w:b/>
          <w:sz w:val="22"/>
        </w:rPr>
        <w:t xml:space="preserve">Alex Gates  </w:t>
      </w:r>
      <w:r>
        <w:rPr>
          <w:rFonts w:ascii="Arial" w:hAnsi="Arial"/>
          <w:color w:val="5D7284"/>
          <w:sz w:val="22"/>
        </w:rPr>
        <w:t>38:58</w:t>
      </w:r>
    </w:p>
    <w:p>
      <w:pPr>
        <w:spacing w:after="0"/>
      </w:pPr>
      <w:r>
        <w:rPr>
          <w:rFonts w:ascii="Arial" w:hAnsi="Arial"/>
          <w:sz w:val="22"/>
        </w:rPr>
        <w:t>You good?</w:t>
      </w:r>
    </w:p>
    <w:p>
      <w:pPr>
        <w:spacing w:after="0"/>
      </w:pPr>
    </w:p>
    <w:p>
      <w:pPr>
        <w:spacing w:after="0"/>
      </w:pPr>
      <w:r>
        <w:rPr>
          <w:rFonts w:ascii="Arial" w:hAnsi="Arial"/>
          <w:b/>
          <w:sz w:val="22"/>
        </w:rPr>
        <w:t xml:space="preserve">Charles Levine  </w:t>
      </w:r>
      <w:r>
        <w:rPr>
          <w:rFonts w:ascii="Arial" w:hAnsi="Arial"/>
          <w:color w:val="5D7284"/>
          <w:sz w:val="22"/>
        </w:rPr>
        <w:t>38:58</w:t>
      </w:r>
    </w:p>
    <w:p>
      <w:pPr>
        <w:spacing w:after="0"/>
      </w:pPr>
      <w:r>
        <w:rPr>
          <w:rFonts w:ascii="Arial" w:hAnsi="Arial"/>
          <w:sz w:val="22"/>
        </w:rPr>
        <w:t>I'm good. I'm gooder than good.</w:t>
      </w:r>
    </w:p>
    <w:p>
      <w:pPr>
        <w:spacing w:after="0"/>
      </w:pPr>
    </w:p>
    <w:p>
      <w:pPr>
        <w:spacing w:after="0"/>
      </w:pPr>
      <w:r>
        <w:rPr>
          <w:rFonts w:ascii="Arial" w:hAnsi="Arial"/>
          <w:b/>
          <w:sz w:val="22"/>
        </w:rPr>
        <w:t xml:space="preserve">Alex Gates  </w:t>
      </w:r>
      <w:r>
        <w:rPr>
          <w:rFonts w:ascii="Arial" w:hAnsi="Arial"/>
          <w:color w:val="5D7284"/>
          <w:sz w:val="22"/>
        </w:rPr>
        <w:t>39:01</w:t>
      </w:r>
    </w:p>
    <w:p>
      <w:pPr>
        <w:spacing w:after="0"/>
      </w:pPr>
      <w:r>
        <w:rPr>
          <w:rFonts w:ascii="Arial" w:hAnsi="Arial"/>
          <w:sz w:val="22"/>
        </w:rPr>
        <w:t>All right.</w:t>
      </w:r>
    </w:p>
    <w:p>
      <w:pPr>
        <w:spacing w:after="0"/>
      </w:pPr>
    </w:p>
    <w:p>
      <w:pPr>
        <w:spacing w:after="0"/>
      </w:pPr>
      <w:r>
        <w:rPr>
          <w:rFonts w:ascii="Arial" w:hAnsi="Arial"/>
          <w:b/>
          <w:sz w:val="22"/>
        </w:rPr>
        <w:t xml:space="preserve">Charles Levine  </w:t>
      </w:r>
      <w:r>
        <w:rPr>
          <w:rFonts w:ascii="Arial" w:hAnsi="Arial"/>
          <w:color w:val="5D7284"/>
          <w:sz w:val="22"/>
        </w:rPr>
        <w:t>39:01</w:t>
      </w:r>
    </w:p>
    <w:p>
      <w:pPr>
        <w:spacing w:after="0"/>
      </w:pPr>
      <w:r>
        <w:rPr>
          <w:rFonts w:ascii="Arial" w:hAnsi="Arial"/>
          <w:sz w:val="22"/>
        </w:rPr>
        <w:t>Last night I was here until midnight, and I'm really enjoyed it. Okay, that's good. And I'm going to do the same thing. Like you know, it's like once I have real code that I can real data hit 67.</w:t>
      </w:r>
    </w:p>
    <w:p>
      <w:pPr>
        <w:spacing w:after="0"/>
      </w:pPr>
    </w:p>
    <w:p>
      <w:pPr>
        <w:spacing w:after="0"/>
      </w:pPr>
      <w:r>
        <w:rPr>
          <w:rFonts w:ascii="Arial" w:hAnsi="Arial"/>
          <w:b/>
          <w:sz w:val="22"/>
        </w:rPr>
        <w:t xml:space="preserve">Alex Gates  </w:t>
      </w:r>
      <w:r>
        <w:rPr>
          <w:rFonts w:ascii="Arial" w:hAnsi="Arial"/>
          <w:color w:val="5D7284"/>
          <w:sz w:val="22"/>
        </w:rPr>
        <w:t>39:16</w:t>
      </w:r>
    </w:p>
    <w:p>
      <w:pPr>
        <w:spacing w:after="0"/>
      </w:pPr>
      <w:r>
        <w:rPr>
          <w:rFonts w:ascii="Arial" w:hAnsi="Arial"/>
          <w:sz w:val="22"/>
        </w:rPr>
        <w:t>Yeah. So I would, if I were you, when you go back and sit down at your desk. Start immediately on the maximum likelihood fitting.</w:t>
      </w:r>
    </w:p>
    <w:p>
      <w:pPr>
        <w:spacing w:after="0"/>
      </w:pPr>
    </w:p>
    <w:p>
      <w:pPr>
        <w:spacing w:after="0"/>
      </w:pPr>
      <w:r>
        <w:rPr>
          <w:rFonts w:ascii="Arial" w:hAnsi="Arial"/>
          <w:b/>
          <w:sz w:val="22"/>
        </w:rPr>
        <w:t xml:space="preserve">Charles Levine  </w:t>
      </w:r>
      <w:r>
        <w:rPr>
          <w:rFonts w:ascii="Arial" w:hAnsi="Arial"/>
          <w:color w:val="5D7284"/>
          <w:sz w:val="22"/>
        </w:rPr>
        <w:t>39:24</w:t>
      </w:r>
    </w:p>
    <w:p>
      <w:pPr>
        <w:spacing w:after="0"/>
      </w:pPr>
      <w:r>
        <w:rPr>
          <w:rFonts w:ascii="Arial" w:hAnsi="Arial"/>
          <w:sz w:val="22"/>
        </w:rPr>
        <w:t>Okay.</w:t>
      </w:r>
    </w:p>
    <w:p>
      <w:pPr>
        <w:spacing w:after="0"/>
      </w:pPr>
    </w:p>
    <w:p>
      <w:pPr>
        <w:spacing w:after="0"/>
      </w:pPr>
      <w:r>
        <w:rPr>
          <w:rFonts w:ascii="Arial" w:hAnsi="Arial"/>
          <w:b/>
          <w:sz w:val="22"/>
        </w:rPr>
        <w:t xml:space="preserve">Speaker 1  </w:t>
      </w:r>
      <w:r>
        <w:rPr>
          <w:rFonts w:ascii="Arial" w:hAnsi="Arial"/>
          <w:color w:val="5D7284"/>
          <w:sz w:val="22"/>
        </w:rPr>
        <w:t>39:25</w:t>
      </w:r>
    </w:p>
    <w:p>
      <w:pPr>
        <w:spacing w:after="0"/>
      </w:pPr>
      <w:r>
        <w:rPr>
          <w:rFonts w:ascii="Arial" w:hAnsi="Arial"/>
          <w:sz w:val="22"/>
        </w:rPr>
        <w:t>Let's get that pushed, and then we'll go back and clean this up when we clean up all the code. Okay. Yeah. First thing I want to do is look at at maximum at packages, MLE packages, right?</w:t>
      </w:r>
    </w:p>
    <w:p>
      <w:pPr>
        <w:spacing w:after="0"/>
      </w:pPr>
    </w:p>
    <w:p>
      <w:pPr>
        <w:spacing w:after="0"/>
      </w:pPr>
      <w:r>
        <w:rPr>
          <w:rFonts w:ascii="Arial" w:hAnsi="Arial"/>
          <w:b/>
          <w:sz w:val="22"/>
        </w:rPr>
        <w:t xml:space="preserve">Alex Gates  </w:t>
      </w:r>
      <w:r>
        <w:rPr>
          <w:rFonts w:ascii="Arial" w:hAnsi="Arial"/>
          <w:color w:val="5D7284"/>
          <w:sz w:val="22"/>
        </w:rPr>
        <w:t>39:38</w:t>
      </w:r>
    </w:p>
    <w:p>
      <w:pPr>
        <w:spacing w:after="0"/>
      </w:pPr>
      <w:r>
        <w:rPr>
          <w:rFonts w:ascii="Arial" w:hAnsi="Arial"/>
          <w:sz w:val="22"/>
        </w:rPr>
        <w:t>Yeah. And see if you have to write down the likelihood yourself, or if you can just plug in the data to the packages and it doesn't. That's the question. Wow, right? Yeah, that's the question for me. And I bet you there are packages that even figure out what the likelihood is. You don't even have to do it, but maybe not. Yeah, I mean, we we should figure out what the likelihood is because we have to write that down.</w:t>
      </w:r>
    </w:p>
    <w:p>
      <w:pPr>
        <w:spacing w:after="0"/>
      </w:pPr>
    </w:p>
    <w:p>
      <w:pPr>
        <w:spacing w:after="0"/>
      </w:pPr>
      <w:r>
        <w:rPr>
          <w:rFonts w:ascii="Arial" w:hAnsi="Arial"/>
          <w:b/>
          <w:sz w:val="22"/>
        </w:rPr>
        <w:t xml:space="preserve">Charles Levine  </w:t>
      </w:r>
      <w:r>
        <w:rPr>
          <w:rFonts w:ascii="Arial" w:hAnsi="Arial"/>
          <w:color w:val="5D7284"/>
          <w:sz w:val="22"/>
        </w:rPr>
        <w:t>40:00</w:t>
      </w:r>
    </w:p>
    <w:p>
      <w:pPr>
        <w:spacing w:after="0"/>
      </w:pPr>
      <w:r>
        <w:rPr>
          <w:rFonts w:ascii="Arial" w:hAnsi="Arial"/>
          <w:sz w:val="22"/>
        </w:rPr>
        <w:t>I already have a</w:t>
      </w:r>
    </w:p>
    <w:p>
      <w:pPr>
        <w:spacing w:after="0"/>
      </w:pPr>
    </w:p>
    <w:p>
      <w:pPr>
        <w:spacing w:after="0"/>
      </w:pPr>
      <w:r>
        <w:rPr>
          <w:rFonts w:ascii="Arial" w:hAnsi="Arial"/>
          <w:color w:val="5D7284"/>
          <w:sz w:val="22"/>
        </w:rPr>
        <w:t>40:01</w:t>
      </w:r>
    </w:p>
    <w:p>
      <w:pPr>
        <w:spacing w:after="0"/>
      </w:pPr>
      <w:r>
        <w:rPr>
          <w:rFonts w:ascii="Arial" w:hAnsi="Arial"/>
          <w:sz w:val="22"/>
        </w:rPr>
        <w:t>like a functional. Yeah. Yeah.</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