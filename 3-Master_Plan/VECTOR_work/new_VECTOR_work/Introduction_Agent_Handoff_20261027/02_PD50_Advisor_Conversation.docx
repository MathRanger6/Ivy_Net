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56D190" w14:textId="77777777" w:rsidR="00930F33" w:rsidRDefault="00930F33">
      <w:pPr>
        <w:spacing w:after="0"/>
        <w:rPr>
          <w:lang w:eastAsia="zh-CN"/>
        </w:rPr>
      </w:pPr>
    </w:p>
    <w:p w14:paraId="53B25994" w14:textId="77777777" w:rsidR="009F0688" w:rsidRDefault="00000000">
      <w:r>
        <w:rPr>
          <w:rFonts w:ascii="Arial" w:hAnsi="Arial"/>
          <w:sz w:val="48"/>
        </w:rPr>
        <w:t>20261027_Paper_Directions_50</w:t>
      </w:r>
    </w:p>
    <w:p w14:paraId="7C235B8D" w14:textId="77777777" w:rsidR="009F0688" w:rsidRDefault="00000000">
      <w:r>
        <w:rPr>
          <w:rFonts w:ascii="Arial" w:hAnsi="Arial"/>
          <w:color w:val="4F6880"/>
        </w:rPr>
        <w:t>Tue, Oct 27, 2026 1:32PM • 15:16</w:t>
      </w:r>
    </w:p>
    <w:p w14:paraId="737C39CA" w14:textId="77777777" w:rsidR="009F0688" w:rsidRDefault="00000000">
      <w:pPr>
        <w:spacing w:before="440" w:after="0"/>
      </w:pPr>
      <w:r>
        <w:rPr>
          <w:rFonts w:ascii="Arial" w:hAnsi="Arial"/>
          <w:b/>
          <w:color w:val="4F6880"/>
        </w:rPr>
        <w:t>SUMMARY KEYWORDS</w:t>
      </w:r>
    </w:p>
    <w:p w14:paraId="7FC1E71A" w14:textId="77777777" w:rsidR="009F0688" w:rsidRDefault="00000000">
      <w:r>
        <w:rPr>
          <w:rFonts w:ascii="Arial" w:hAnsi="Arial"/>
          <w:color w:val="4F6880"/>
        </w:rPr>
        <w:t>Dissertation, Narrative, Model, Chapters, Outline, Data, Plots, Group structure, Literature review, Psychology, Economics, Synthesis, Executive summary, Background, Research</w:t>
      </w:r>
    </w:p>
    <w:p w14:paraId="4CCBBFDD" w14:textId="77777777" w:rsidR="009F0688" w:rsidRDefault="00000000">
      <w:pPr>
        <w:spacing w:before="440" w:after="0"/>
      </w:pPr>
      <w:r>
        <w:rPr>
          <w:rFonts w:ascii="Arial" w:hAnsi="Arial"/>
          <w:b/>
          <w:color w:val="4F6880"/>
        </w:rPr>
        <w:t>SPEAKERS</w:t>
      </w:r>
    </w:p>
    <w:p w14:paraId="3F8C5F05" w14:textId="77777777" w:rsidR="009F0688" w:rsidRDefault="00000000">
      <w:r>
        <w:rPr>
          <w:rFonts w:ascii="Arial" w:hAnsi="Arial"/>
          <w:color w:val="4F6880"/>
        </w:rPr>
        <w:t>Speaker 2, Speaker 1, Charles Levine, Alex Gates</w:t>
      </w:r>
    </w:p>
    <w:p w14:paraId="07262593" w14:textId="77777777" w:rsidR="009F0688" w:rsidRDefault="009F0688">
      <w:pPr>
        <w:spacing w:after="0"/>
      </w:pPr>
    </w:p>
    <w:p w14:paraId="42D05B09" w14:textId="77777777" w:rsidR="00774B5D" w:rsidRPr="00774B5D" w:rsidRDefault="00774B5D">
      <w:pPr>
        <w:spacing w:after="0"/>
        <w:rPr>
          <w:rFonts w:ascii="Arial" w:hAnsi="Arial"/>
          <w:b/>
          <w:color w:val="E36C0A" w:themeColor="accent6" w:themeShade="BF"/>
        </w:rPr>
      </w:pPr>
      <w:r w:rsidRPr="00774B5D">
        <w:rPr>
          <w:rFonts w:ascii="Arial" w:hAnsi="Arial"/>
          <w:b/>
          <w:color w:val="E36C0A" w:themeColor="accent6" w:themeShade="BF"/>
        </w:rPr>
        <w:t>Background not in the transcript:</w:t>
      </w:r>
    </w:p>
    <w:p w14:paraId="119FD85D" w14:textId="36591AFF" w:rsidR="00774B5D" w:rsidRDefault="00774B5D">
      <w:pPr>
        <w:spacing w:after="0"/>
        <w:rPr>
          <w:rFonts w:ascii="Arial" w:hAnsi="Arial"/>
          <w:bCs/>
          <w:color w:val="E36C0A" w:themeColor="accent6" w:themeShade="BF"/>
        </w:rPr>
      </w:pPr>
      <w:r w:rsidRPr="00774B5D">
        <w:rPr>
          <w:rFonts w:ascii="Arial" w:hAnsi="Arial"/>
          <w:bCs/>
          <w:color w:val="E36C0A" w:themeColor="accent6" w:themeShade="BF"/>
        </w:rPr>
        <w:t xml:space="preserve">When Charles first went into Alex’s office he explained that based on their last conversation he was developing the model </w:t>
      </w:r>
      <w:r w:rsidR="00D84CA8">
        <w:rPr>
          <w:rFonts w:ascii="Arial" w:hAnsi="Arial"/>
          <w:bCs/>
          <w:color w:val="E36C0A" w:themeColor="accent6" w:themeShade="BF"/>
        </w:rPr>
        <w:t xml:space="preserve">chapter ( A </w:t>
      </w:r>
      <w:r w:rsidR="00180943">
        <w:rPr>
          <w:rFonts w:ascii="Arial" w:hAnsi="Arial"/>
          <w:bCs/>
          <w:color w:val="E36C0A" w:themeColor="accent6" w:themeShade="BF"/>
        </w:rPr>
        <w:t>Chapter</w:t>
      </w:r>
      <w:r w:rsidR="00D84CA8">
        <w:rPr>
          <w:rFonts w:ascii="Arial" w:hAnsi="Arial"/>
          <w:bCs/>
          <w:color w:val="E36C0A" w:themeColor="accent6" w:themeShade="BF"/>
        </w:rPr>
        <w:t xml:space="preserve"> devoted to the mathematical model they developed to mimic the empirical results) </w:t>
      </w:r>
      <w:r w:rsidRPr="00774B5D">
        <w:rPr>
          <w:rFonts w:ascii="Arial" w:hAnsi="Arial"/>
          <w:bCs/>
          <w:color w:val="E36C0A" w:themeColor="accent6" w:themeShade="BF"/>
        </w:rPr>
        <w:t>exposition incrementally.  Hey if we plot talent vs selection we get this cool almost exponential relationship which is an obvious naïve relationship.  The better you are, the more likely you are to succeed.  So then We try to model it, and when we go to select the top-K players, that plot puts everyone into the top bin, so then we have to change our model.  We introduce Gibbs weights.  That then maybe we use MLE to fit the selection temperature, etc.  So every addition to our model is motivated by some way that it breaks down.</w:t>
      </w:r>
      <w:r>
        <w:rPr>
          <w:rFonts w:ascii="Arial" w:hAnsi="Arial"/>
          <w:bCs/>
          <w:color w:val="E36C0A" w:themeColor="accent6" w:themeShade="BF"/>
        </w:rPr>
        <w:t xml:space="preserve">  That’s when he started recording the following conversation.</w:t>
      </w:r>
      <w:r w:rsidR="001C47F8">
        <w:rPr>
          <w:rFonts w:ascii="Arial" w:hAnsi="Arial"/>
          <w:bCs/>
          <w:color w:val="E36C0A" w:themeColor="accent6" w:themeShade="BF"/>
        </w:rPr>
        <w:t xml:space="preserve">  These are the different research areas he wrote on the board:</w:t>
      </w:r>
    </w:p>
    <w:p w14:paraId="68E8C254" w14:textId="77777777" w:rsidR="001C47F8" w:rsidRPr="001C47F8" w:rsidRDefault="001C47F8" w:rsidP="001C47F8">
      <w:pPr>
        <w:spacing w:after="0"/>
        <w:rPr>
          <w:rFonts w:ascii="Arial" w:hAnsi="Arial"/>
          <w:bCs/>
          <w:color w:val="E36C0A" w:themeColor="accent6" w:themeShade="BF"/>
        </w:rPr>
      </w:pPr>
      <w:r w:rsidRPr="001C47F8">
        <w:rPr>
          <w:rFonts w:ascii="Arial" w:hAnsi="Arial"/>
          <w:bCs/>
          <w:color w:val="E36C0A" w:themeColor="accent6" w:themeShade="BF"/>
        </w:rPr>
        <w:t>PSYCHOLOGY</w:t>
      </w:r>
    </w:p>
    <w:p w14:paraId="44740029" w14:textId="77777777" w:rsidR="001C47F8" w:rsidRPr="001C47F8" w:rsidRDefault="001C47F8" w:rsidP="001C47F8">
      <w:pPr>
        <w:spacing w:after="0"/>
        <w:rPr>
          <w:rFonts w:ascii="Arial" w:hAnsi="Arial"/>
          <w:bCs/>
          <w:color w:val="E36C0A" w:themeColor="accent6" w:themeShade="BF"/>
        </w:rPr>
      </w:pPr>
      <w:r w:rsidRPr="001C47F8">
        <w:rPr>
          <w:rFonts w:ascii="Arial" w:hAnsi="Arial"/>
          <w:bCs/>
          <w:color w:val="E36C0A" w:themeColor="accent6" w:themeShade="BF"/>
        </w:rPr>
        <w:t>ECONOMICS</w:t>
      </w:r>
    </w:p>
    <w:p w14:paraId="3136F119" w14:textId="77777777" w:rsidR="001C47F8" w:rsidRPr="001C47F8" w:rsidRDefault="001C47F8" w:rsidP="001C47F8">
      <w:pPr>
        <w:spacing w:after="0"/>
        <w:rPr>
          <w:rFonts w:ascii="Arial" w:hAnsi="Arial"/>
          <w:bCs/>
          <w:color w:val="E36C0A" w:themeColor="accent6" w:themeShade="BF"/>
        </w:rPr>
      </w:pPr>
      <w:r w:rsidRPr="001C47F8">
        <w:rPr>
          <w:rFonts w:ascii="Arial" w:hAnsi="Arial"/>
          <w:bCs/>
          <w:color w:val="E36C0A" w:themeColor="accent6" w:themeShade="BF"/>
        </w:rPr>
        <w:t>ORGANIZATIONAL STUDIES</w:t>
      </w:r>
    </w:p>
    <w:p w14:paraId="23CC1B82" w14:textId="77777777" w:rsidR="001C47F8" w:rsidRPr="001C47F8" w:rsidRDefault="001C47F8" w:rsidP="001C47F8">
      <w:pPr>
        <w:spacing w:after="0"/>
        <w:rPr>
          <w:rFonts w:ascii="Arial" w:hAnsi="Arial"/>
          <w:bCs/>
          <w:color w:val="E36C0A" w:themeColor="accent6" w:themeShade="BF"/>
        </w:rPr>
      </w:pPr>
      <w:r w:rsidRPr="001C47F8">
        <w:rPr>
          <w:rFonts w:ascii="Arial" w:hAnsi="Arial"/>
          <w:bCs/>
          <w:color w:val="E36C0A" w:themeColor="accent6" w:themeShade="BF"/>
        </w:rPr>
        <w:t>EDUCATION</w:t>
      </w:r>
    </w:p>
    <w:p w14:paraId="68481261" w14:textId="77777777" w:rsidR="001C47F8" w:rsidRPr="001C47F8" w:rsidRDefault="001C47F8" w:rsidP="001C47F8">
      <w:pPr>
        <w:spacing w:after="0"/>
        <w:rPr>
          <w:rFonts w:ascii="Arial" w:hAnsi="Arial"/>
          <w:bCs/>
          <w:color w:val="E36C0A" w:themeColor="accent6" w:themeShade="BF"/>
        </w:rPr>
      </w:pPr>
      <w:r w:rsidRPr="001C47F8">
        <w:rPr>
          <w:rFonts w:ascii="Arial" w:hAnsi="Arial"/>
          <w:bCs/>
          <w:color w:val="E36C0A" w:themeColor="accent6" w:themeShade="BF"/>
        </w:rPr>
        <w:t>SCIENCE OF SUCCESS</w:t>
      </w:r>
    </w:p>
    <w:p w14:paraId="05025546" w14:textId="2FF6105F" w:rsidR="001C47F8" w:rsidRDefault="001C47F8" w:rsidP="001C47F8">
      <w:pPr>
        <w:spacing w:after="0"/>
        <w:rPr>
          <w:rFonts w:ascii="Arial" w:hAnsi="Arial"/>
          <w:bCs/>
          <w:color w:val="E36C0A" w:themeColor="accent6" w:themeShade="BF"/>
        </w:rPr>
      </w:pPr>
      <w:r w:rsidRPr="001C47F8">
        <w:rPr>
          <w:rFonts w:ascii="Arial" w:hAnsi="Arial"/>
          <w:bCs/>
          <w:color w:val="E36C0A" w:themeColor="accent6" w:themeShade="BF"/>
        </w:rPr>
        <w:t>NETWORK SCIENCE</w:t>
      </w:r>
    </w:p>
    <w:p w14:paraId="3B640C4D" w14:textId="77777777" w:rsidR="00D84CA8" w:rsidRDefault="00D84CA8" w:rsidP="001C47F8">
      <w:pPr>
        <w:spacing w:after="0"/>
        <w:rPr>
          <w:rFonts w:ascii="Arial" w:hAnsi="Arial"/>
          <w:bCs/>
          <w:color w:val="E36C0A" w:themeColor="accent6" w:themeShade="BF"/>
        </w:rPr>
      </w:pPr>
    </w:p>
    <w:p w14:paraId="0442FED1" w14:textId="1B7A4140" w:rsidR="00D84CA8" w:rsidRDefault="00D84CA8" w:rsidP="001C47F8">
      <w:pPr>
        <w:spacing w:after="0"/>
        <w:rPr>
          <w:rFonts w:ascii="Arial" w:hAnsi="Arial"/>
          <w:bCs/>
          <w:color w:val="E36C0A" w:themeColor="accent6" w:themeShade="BF"/>
        </w:rPr>
      </w:pPr>
      <w:r>
        <w:rPr>
          <w:rFonts w:ascii="Arial" w:hAnsi="Arial"/>
          <w:bCs/>
          <w:color w:val="E36C0A" w:themeColor="accent6" w:themeShade="BF"/>
        </w:rPr>
        <w:t>Don’t confused by this talk about the model chapter, though.  The central theme of this conversation is that he now wants me to pivot to writing the dissertation introduction background to help flesh out the outline of the remainder of the paper. The Laszlo he refers to is the chairman of my dissertation committee.</w:t>
      </w:r>
    </w:p>
    <w:p w14:paraId="43FB5B40" w14:textId="77777777" w:rsidR="00D84CA8" w:rsidRPr="00774B5D" w:rsidRDefault="00D84CA8" w:rsidP="001C47F8">
      <w:pPr>
        <w:spacing w:after="0"/>
        <w:rPr>
          <w:rFonts w:ascii="Arial" w:hAnsi="Arial"/>
          <w:bCs/>
          <w:color w:val="E36C0A" w:themeColor="accent6" w:themeShade="BF"/>
        </w:rPr>
      </w:pPr>
    </w:p>
    <w:p w14:paraId="6B2ABCC6" w14:textId="77777777" w:rsidR="00774B5D" w:rsidRDefault="00774B5D">
      <w:pPr>
        <w:spacing w:after="0"/>
        <w:rPr>
          <w:rFonts w:ascii="Arial" w:hAnsi="Arial"/>
          <w:b/>
        </w:rPr>
      </w:pPr>
    </w:p>
    <w:p w14:paraId="5D7C3B50" w14:textId="3C3C2A2C" w:rsidR="009F0688" w:rsidRDefault="00000000">
      <w:pPr>
        <w:spacing w:after="0"/>
      </w:pPr>
      <w:r>
        <w:rPr>
          <w:rFonts w:ascii="Arial" w:hAnsi="Arial"/>
          <w:b/>
        </w:rPr>
        <w:t xml:space="preserve">Alex Gates  </w:t>
      </w:r>
      <w:r>
        <w:rPr>
          <w:rFonts w:ascii="Arial" w:hAnsi="Arial"/>
          <w:color w:val="5D7284"/>
        </w:rPr>
        <w:t>00:01</w:t>
      </w:r>
    </w:p>
    <w:p w14:paraId="01FC4DC6" w14:textId="77777777" w:rsidR="009F0688" w:rsidRDefault="00000000">
      <w:pPr>
        <w:spacing w:after="0"/>
      </w:pPr>
      <w:r>
        <w:rPr>
          <w:rFonts w:ascii="Arial" w:hAnsi="Arial"/>
        </w:rPr>
        <w:t xml:space="preserve">All right, I </w:t>
      </w:r>
      <w:proofErr w:type="spellStart"/>
      <w:r>
        <w:rPr>
          <w:rFonts w:ascii="Arial" w:hAnsi="Arial"/>
        </w:rPr>
        <w:t>I</w:t>
      </w:r>
      <w:proofErr w:type="spellEnd"/>
      <w:r>
        <w:rPr>
          <w:rFonts w:ascii="Arial" w:hAnsi="Arial"/>
        </w:rPr>
        <w:t xml:space="preserve"> really like that narrative. I think it's great for the presentation. I don't know if that's the narrative for the dissertation.</w:t>
      </w:r>
    </w:p>
    <w:p w14:paraId="47405303" w14:textId="77777777" w:rsidR="009F0688" w:rsidRDefault="009F0688">
      <w:pPr>
        <w:spacing w:after="0"/>
      </w:pPr>
    </w:p>
    <w:p w14:paraId="09BD68C5" w14:textId="77777777" w:rsidR="009F0688" w:rsidRDefault="00000000">
      <w:pPr>
        <w:spacing w:after="0"/>
      </w:pPr>
      <w:r>
        <w:rPr>
          <w:rFonts w:ascii="Arial" w:hAnsi="Arial"/>
          <w:b/>
        </w:rPr>
        <w:t xml:space="preserve">Charles Levine  </w:t>
      </w:r>
      <w:r>
        <w:rPr>
          <w:rFonts w:ascii="Arial" w:hAnsi="Arial"/>
          <w:color w:val="5D7284"/>
        </w:rPr>
        <w:t>00:10</w:t>
      </w:r>
    </w:p>
    <w:p w14:paraId="42690D68" w14:textId="77777777" w:rsidR="009F0688" w:rsidRDefault="00000000">
      <w:pPr>
        <w:spacing w:after="0"/>
      </w:pPr>
      <w:r>
        <w:rPr>
          <w:rFonts w:ascii="Arial" w:hAnsi="Arial"/>
        </w:rPr>
        <w:t>Oh,</w:t>
      </w:r>
    </w:p>
    <w:p w14:paraId="53341F54" w14:textId="77777777" w:rsidR="009F0688" w:rsidRDefault="009F0688">
      <w:pPr>
        <w:spacing w:after="0"/>
      </w:pPr>
    </w:p>
    <w:p w14:paraId="11A2BD79" w14:textId="77777777" w:rsidR="009F0688" w:rsidRDefault="00000000">
      <w:pPr>
        <w:spacing w:after="0"/>
      </w:pPr>
      <w:r>
        <w:rPr>
          <w:rFonts w:ascii="Arial" w:hAnsi="Arial"/>
          <w:b/>
        </w:rPr>
        <w:lastRenderedPageBreak/>
        <w:t xml:space="preserve">Alex Gates  </w:t>
      </w:r>
      <w:r>
        <w:rPr>
          <w:rFonts w:ascii="Arial" w:hAnsi="Arial"/>
          <w:color w:val="5D7284"/>
        </w:rPr>
        <w:t>00:11</w:t>
      </w:r>
    </w:p>
    <w:p w14:paraId="2B4B8A46" w14:textId="77777777" w:rsidR="009F0688" w:rsidRDefault="00000000">
      <w:pPr>
        <w:spacing w:after="0"/>
      </w:pPr>
      <w:r>
        <w:rPr>
          <w:rFonts w:ascii="Arial" w:hAnsi="Arial"/>
        </w:rPr>
        <w:t>that's the tension in my mind. Okay, right. And the problem is that with the dissertation, one, it's longer form, and two, we're setting up different pieces of it in different chapters that need different levels of engagement.</w:t>
      </w:r>
    </w:p>
    <w:p w14:paraId="0C046591" w14:textId="77777777" w:rsidR="009F0688" w:rsidRDefault="009F0688">
      <w:pPr>
        <w:spacing w:after="0"/>
      </w:pPr>
    </w:p>
    <w:p w14:paraId="1FB91FC1" w14:textId="77777777" w:rsidR="009F0688" w:rsidRDefault="00000000">
      <w:pPr>
        <w:spacing w:after="0"/>
      </w:pPr>
      <w:r>
        <w:rPr>
          <w:rFonts w:ascii="Arial" w:hAnsi="Arial"/>
          <w:b/>
        </w:rPr>
        <w:t xml:space="preserve">Charles Levine  </w:t>
      </w:r>
      <w:r>
        <w:rPr>
          <w:rFonts w:ascii="Arial" w:hAnsi="Arial"/>
          <w:color w:val="5D7284"/>
        </w:rPr>
        <w:t>00:27</w:t>
      </w:r>
    </w:p>
    <w:p w14:paraId="1C03EBCF" w14:textId="77777777" w:rsidR="009F0688" w:rsidRDefault="00000000">
      <w:pPr>
        <w:spacing w:after="0"/>
      </w:pPr>
      <w:r>
        <w:rPr>
          <w:rFonts w:ascii="Arial" w:hAnsi="Arial"/>
        </w:rPr>
        <w:t>Right,</w:t>
      </w:r>
    </w:p>
    <w:p w14:paraId="5D7A1C9E" w14:textId="77777777" w:rsidR="009F0688" w:rsidRDefault="009F0688">
      <w:pPr>
        <w:spacing w:after="0"/>
      </w:pPr>
    </w:p>
    <w:p w14:paraId="30A8D0FC" w14:textId="77777777" w:rsidR="009F0688" w:rsidRDefault="00000000">
      <w:pPr>
        <w:spacing w:after="0"/>
      </w:pPr>
      <w:r>
        <w:rPr>
          <w:rFonts w:ascii="Arial" w:hAnsi="Arial"/>
          <w:b/>
        </w:rPr>
        <w:t xml:space="preserve">Alex Gates  </w:t>
      </w:r>
      <w:r>
        <w:rPr>
          <w:rFonts w:ascii="Arial" w:hAnsi="Arial"/>
          <w:color w:val="5D7284"/>
        </w:rPr>
        <w:t>00:28</w:t>
      </w:r>
    </w:p>
    <w:p w14:paraId="5766297D" w14:textId="77777777" w:rsidR="009F0688" w:rsidRDefault="00000000">
      <w:pPr>
        <w:spacing w:after="0"/>
      </w:pPr>
      <w:r>
        <w:rPr>
          <w:rFonts w:ascii="Arial" w:hAnsi="Arial"/>
        </w:rPr>
        <w:t xml:space="preserve">right. So your </w:t>
      </w:r>
      <w:proofErr w:type="spellStart"/>
      <w:r>
        <w:rPr>
          <w:rFonts w:ascii="Arial" w:hAnsi="Arial"/>
        </w:rPr>
        <w:t>your</w:t>
      </w:r>
      <w:proofErr w:type="spellEnd"/>
      <w:r>
        <w:rPr>
          <w:rFonts w:ascii="Arial" w:hAnsi="Arial"/>
        </w:rPr>
        <w:t xml:space="preserve"> this story that you're laying out is a beautiful narrative of the talk, where it's compressed. If that makes sense. Yeah. So I don't want to discourage you from writing it this way because I think it will really help you think through it. What I think will end up happening is that you're going to have to restructure it, and pieces of what you just told me have to come out to the preceding chapter, and pieces of it will come in will form the basis of the model chapter. Okay, as it stands,</w:t>
      </w:r>
    </w:p>
    <w:p w14:paraId="0552875E" w14:textId="77777777" w:rsidR="009F0688" w:rsidRDefault="009F0688">
      <w:pPr>
        <w:spacing w:after="0"/>
      </w:pPr>
    </w:p>
    <w:p w14:paraId="4A1FC44A" w14:textId="77777777" w:rsidR="009F0688" w:rsidRDefault="00000000">
      <w:pPr>
        <w:spacing w:after="0"/>
      </w:pPr>
      <w:r>
        <w:rPr>
          <w:rFonts w:ascii="Arial" w:hAnsi="Arial"/>
          <w:b/>
        </w:rPr>
        <w:t xml:space="preserve">Charles Levine  </w:t>
      </w:r>
      <w:r>
        <w:rPr>
          <w:rFonts w:ascii="Arial" w:hAnsi="Arial"/>
          <w:color w:val="5D7284"/>
        </w:rPr>
        <w:t>01:02</w:t>
      </w:r>
    </w:p>
    <w:p w14:paraId="3FBA2BFD" w14:textId="77777777" w:rsidR="009F0688" w:rsidRDefault="00000000">
      <w:pPr>
        <w:spacing w:after="0"/>
      </w:pPr>
      <w:r>
        <w:rPr>
          <w:rFonts w:ascii="Arial" w:hAnsi="Arial"/>
        </w:rPr>
        <w:t>I got it. So this is why. So thank you. This has really helped. So because what I kind of what I just showed in there was the model,</w:t>
      </w:r>
    </w:p>
    <w:p w14:paraId="64367255" w14:textId="77777777" w:rsidR="009F0688" w:rsidRDefault="009F0688">
      <w:pPr>
        <w:spacing w:after="0"/>
      </w:pPr>
    </w:p>
    <w:p w14:paraId="17CD1686" w14:textId="77777777" w:rsidR="009F0688" w:rsidRDefault="00000000">
      <w:pPr>
        <w:spacing w:after="0"/>
      </w:pPr>
      <w:r>
        <w:rPr>
          <w:rFonts w:ascii="Arial" w:hAnsi="Arial"/>
          <w:b/>
        </w:rPr>
        <w:t xml:space="preserve">Alex Gates  </w:t>
      </w:r>
      <w:r>
        <w:rPr>
          <w:rFonts w:ascii="Arial" w:hAnsi="Arial"/>
          <w:color w:val="5D7284"/>
        </w:rPr>
        <w:t>01:09</w:t>
      </w:r>
    </w:p>
    <w:p w14:paraId="31E5DEE2" w14:textId="77777777" w:rsidR="009F0688" w:rsidRDefault="00000000">
      <w:pPr>
        <w:spacing w:after="0"/>
      </w:pPr>
      <w:r>
        <w:rPr>
          <w:rFonts w:ascii="Arial" w:hAnsi="Arial"/>
        </w:rPr>
        <w:t>right?</w:t>
      </w:r>
    </w:p>
    <w:p w14:paraId="5AA45386" w14:textId="77777777" w:rsidR="009F0688" w:rsidRDefault="009F0688">
      <w:pPr>
        <w:spacing w:after="0"/>
      </w:pPr>
    </w:p>
    <w:p w14:paraId="6D252A32" w14:textId="77777777" w:rsidR="009F0688" w:rsidRDefault="00000000">
      <w:pPr>
        <w:spacing w:after="0"/>
      </w:pPr>
      <w:r>
        <w:rPr>
          <w:rFonts w:ascii="Arial" w:hAnsi="Arial"/>
          <w:b/>
        </w:rPr>
        <w:t xml:space="preserve">Charles Levine  </w:t>
      </w:r>
      <w:r>
        <w:rPr>
          <w:rFonts w:ascii="Arial" w:hAnsi="Arial"/>
          <w:color w:val="5D7284"/>
        </w:rPr>
        <w:t>01:10</w:t>
      </w:r>
    </w:p>
    <w:p w14:paraId="45D0BD4B" w14:textId="77777777" w:rsidR="009F0688" w:rsidRDefault="00000000">
      <w:pPr>
        <w:spacing w:after="0"/>
      </w:pPr>
      <w:r>
        <w:rPr>
          <w:rFonts w:ascii="Arial" w:hAnsi="Arial"/>
        </w:rPr>
        <w:t>And that is going to be 25% of the actual dissertation presentation.</w:t>
      </w:r>
    </w:p>
    <w:p w14:paraId="73FACD1F" w14:textId="77777777" w:rsidR="009F0688" w:rsidRDefault="009F0688">
      <w:pPr>
        <w:spacing w:after="0"/>
      </w:pPr>
    </w:p>
    <w:p w14:paraId="779C0729" w14:textId="77777777" w:rsidR="009F0688" w:rsidRDefault="00000000">
      <w:pPr>
        <w:spacing w:after="0"/>
      </w:pPr>
      <w:r>
        <w:rPr>
          <w:rFonts w:ascii="Arial" w:hAnsi="Arial"/>
          <w:b/>
        </w:rPr>
        <w:t xml:space="preserve">Alex Gates  </w:t>
      </w:r>
      <w:r>
        <w:rPr>
          <w:rFonts w:ascii="Arial" w:hAnsi="Arial"/>
          <w:color w:val="5D7284"/>
        </w:rPr>
        <w:t>01:16</w:t>
      </w:r>
    </w:p>
    <w:p w14:paraId="37CB9520" w14:textId="77777777" w:rsidR="009F0688" w:rsidRDefault="00000000">
      <w:pPr>
        <w:spacing w:after="0"/>
      </w:pPr>
      <w:r>
        <w:rPr>
          <w:rFonts w:ascii="Arial" w:hAnsi="Arial"/>
        </w:rPr>
        <w:t>Yes.</w:t>
      </w:r>
    </w:p>
    <w:p w14:paraId="1824AF64" w14:textId="77777777" w:rsidR="009F0688" w:rsidRDefault="009F0688">
      <w:pPr>
        <w:spacing w:after="0"/>
      </w:pPr>
    </w:p>
    <w:p w14:paraId="52693CBC" w14:textId="77777777" w:rsidR="009F0688" w:rsidRDefault="00000000">
      <w:pPr>
        <w:spacing w:after="0"/>
      </w:pPr>
      <w:r>
        <w:rPr>
          <w:rFonts w:ascii="Arial" w:hAnsi="Arial"/>
          <w:b/>
        </w:rPr>
        <w:t xml:space="preserve">Charles Levine  </w:t>
      </w:r>
      <w:r>
        <w:rPr>
          <w:rFonts w:ascii="Arial" w:hAnsi="Arial"/>
          <w:color w:val="5D7284"/>
        </w:rPr>
        <w:t>01:17</w:t>
      </w:r>
    </w:p>
    <w:p w14:paraId="2A4BD4FC" w14:textId="77777777" w:rsidR="009F0688" w:rsidRDefault="00000000">
      <w:pPr>
        <w:spacing w:after="0"/>
      </w:pPr>
      <w:r>
        <w:rPr>
          <w:rFonts w:ascii="Arial" w:hAnsi="Arial"/>
        </w:rPr>
        <w:t>Right. Um. So when we came, when we sat down and we talked, you said, "Hey, you can't. You need to. Here's the here's the data. We try to build a model super simply. Then we run into a problem.</w:t>
      </w:r>
    </w:p>
    <w:p w14:paraId="3A369579" w14:textId="77777777" w:rsidR="009F0688" w:rsidRDefault="009F0688">
      <w:pPr>
        <w:spacing w:after="0"/>
      </w:pPr>
    </w:p>
    <w:p w14:paraId="5B111933" w14:textId="77777777" w:rsidR="009F0688" w:rsidRDefault="00000000">
      <w:pPr>
        <w:spacing w:after="0"/>
      </w:pPr>
      <w:r>
        <w:rPr>
          <w:rFonts w:ascii="Arial" w:hAnsi="Arial"/>
          <w:b/>
        </w:rPr>
        <w:t xml:space="preserve">Speaker 1  </w:t>
      </w:r>
      <w:r>
        <w:rPr>
          <w:rFonts w:ascii="Arial" w:hAnsi="Arial"/>
          <w:color w:val="5D7284"/>
        </w:rPr>
        <w:t>01:32</w:t>
      </w:r>
    </w:p>
    <w:p w14:paraId="3A0095FD" w14:textId="77777777" w:rsidR="009F0688" w:rsidRDefault="00000000">
      <w:pPr>
        <w:spacing w:after="0"/>
      </w:pPr>
      <w:r>
        <w:rPr>
          <w:rFonts w:ascii="Arial" w:hAnsi="Arial"/>
        </w:rPr>
        <w:t>Yep.</w:t>
      </w:r>
    </w:p>
    <w:p w14:paraId="4386EA4B" w14:textId="77777777" w:rsidR="009F0688" w:rsidRDefault="009F0688">
      <w:pPr>
        <w:spacing w:after="0"/>
      </w:pPr>
    </w:p>
    <w:p w14:paraId="29D721DA" w14:textId="77777777" w:rsidR="009F0688" w:rsidRDefault="00000000">
      <w:pPr>
        <w:spacing w:after="0"/>
      </w:pPr>
      <w:r>
        <w:rPr>
          <w:rFonts w:ascii="Arial" w:hAnsi="Arial"/>
          <w:b/>
        </w:rPr>
        <w:t xml:space="preserve">Charles Levine  </w:t>
      </w:r>
      <w:r>
        <w:rPr>
          <w:rFonts w:ascii="Arial" w:hAnsi="Arial"/>
          <w:color w:val="5D7284"/>
        </w:rPr>
        <w:t>01:33</w:t>
      </w:r>
    </w:p>
    <w:p w14:paraId="3D3A8389" w14:textId="77777777" w:rsidR="009F0688" w:rsidRDefault="00000000">
      <w:pPr>
        <w:spacing w:after="0"/>
      </w:pPr>
      <w:r>
        <w:rPr>
          <w:rFonts w:ascii="Arial" w:hAnsi="Arial"/>
        </w:rPr>
        <w:t>And so every we have to have a motivation for every addition and change to the data. Right. Right. And what you're telling me now is that's really best for the presentation.</w:t>
      </w:r>
    </w:p>
    <w:p w14:paraId="08D4E25C" w14:textId="77777777" w:rsidR="009F0688" w:rsidRDefault="009F0688">
      <w:pPr>
        <w:spacing w:after="0"/>
      </w:pPr>
    </w:p>
    <w:p w14:paraId="69FC90C0" w14:textId="77777777" w:rsidR="009F0688" w:rsidRDefault="00000000">
      <w:pPr>
        <w:spacing w:after="0"/>
      </w:pPr>
      <w:r>
        <w:rPr>
          <w:rFonts w:ascii="Arial" w:hAnsi="Arial"/>
          <w:b/>
        </w:rPr>
        <w:t xml:space="preserve">Alex Gates  </w:t>
      </w:r>
      <w:r>
        <w:rPr>
          <w:rFonts w:ascii="Arial" w:hAnsi="Arial"/>
          <w:color w:val="5D7284"/>
        </w:rPr>
        <w:t>01:43</w:t>
      </w:r>
    </w:p>
    <w:p w14:paraId="194A11D5" w14:textId="77777777" w:rsidR="009F0688" w:rsidRDefault="00000000">
      <w:pPr>
        <w:spacing w:after="0"/>
      </w:pPr>
      <w:r>
        <w:rPr>
          <w:rFonts w:ascii="Arial" w:hAnsi="Arial"/>
        </w:rPr>
        <w:t>Yep.</w:t>
      </w:r>
    </w:p>
    <w:p w14:paraId="499AEA6D" w14:textId="77777777" w:rsidR="009F0688" w:rsidRDefault="009F0688">
      <w:pPr>
        <w:spacing w:after="0"/>
      </w:pPr>
    </w:p>
    <w:p w14:paraId="57202D77" w14:textId="77777777" w:rsidR="009F0688" w:rsidRDefault="00000000">
      <w:pPr>
        <w:spacing w:after="0"/>
      </w:pPr>
      <w:r>
        <w:rPr>
          <w:rFonts w:ascii="Arial" w:hAnsi="Arial"/>
          <w:b/>
        </w:rPr>
        <w:t xml:space="preserve">Charles Levine  </w:t>
      </w:r>
      <w:r>
        <w:rPr>
          <w:rFonts w:ascii="Arial" w:hAnsi="Arial"/>
          <w:color w:val="5D7284"/>
        </w:rPr>
        <w:t>01:44</w:t>
      </w:r>
    </w:p>
    <w:p w14:paraId="087D0E38" w14:textId="77777777" w:rsidR="009F0688" w:rsidRDefault="00000000">
      <w:pPr>
        <w:spacing w:after="0"/>
      </w:pPr>
      <w:r>
        <w:rPr>
          <w:rFonts w:ascii="Arial" w:hAnsi="Arial"/>
        </w:rPr>
        <w:t>But keep doing what you're doing with the model in the district in the chapter.</w:t>
      </w:r>
    </w:p>
    <w:p w14:paraId="4097219B" w14:textId="77777777" w:rsidR="009F0688" w:rsidRDefault="009F0688">
      <w:pPr>
        <w:spacing w:after="0"/>
      </w:pPr>
    </w:p>
    <w:p w14:paraId="00F1180C" w14:textId="77777777" w:rsidR="009F0688" w:rsidRDefault="00000000">
      <w:pPr>
        <w:spacing w:after="0"/>
      </w:pPr>
      <w:r>
        <w:rPr>
          <w:rFonts w:ascii="Arial" w:hAnsi="Arial"/>
          <w:b/>
        </w:rPr>
        <w:t xml:space="preserve">Alex Gates  </w:t>
      </w:r>
      <w:r>
        <w:rPr>
          <w:rFonts w:ascii="Arial" w:hAnsi="Arial"/>
          <w:color w:val="5D7284"/>
        </w:rPr>
        <w:t>01:49</w:t>
      </w:r>
    </w:p>
    <w:p w14:paraId="3C342494" w14:textId="77777777" w:rsidR="009F0688" w:rsidRDefault="00000000">
      <w:pPr>
        <w:spacing w:after="0"/>
      </w:pPr>
      <w:r>
        <w:rPr>
          <w:rFonts w:ascii="Arial" w:hAnsi="Arial"/>
        </w:rPr>
        <w:t>Yep. Is</w:t>
      </w:r>
    </w:p>
    <w:p w14:paraId="376C1FA7" w14:textId="77777777" w:rsidR="009F0688" w:rsidRDefault="009F0688">
      <w:pPr>
        <w:spacing w:after="0"/>
      </w:pPr>
    </w:p>
    <w:p w14:paraId="4A071F76" w14:textId="77777777" w:rsidR="009F0688" w:rsidRDefault="00000000">
      <w:pPr>
        <w:spacing w:after="0"/>
      </w:pPr>
      <w:r>
        <w:rPr>
          <w:rFonts w:ascii="Arial" w:hAnsi="Arial"/>
          <w:b/>
        </w:rPr>
        <w:t xml:space="preserve">Charles Levine  </w:t>
      </w:r>
      <w:r>
        <w:rPr>
          <w:rFonts w:ascii="Arial" w:hAnsi="Arial"/>
          <w:color w:val="5D7284"/>
        </w:rPr>
        <w:t>01:50</w:t>
      </w:r>
    </w:p>
    <w:p w14:paraId="0E4ECAE3" w14:textId="77777777" w:rsidR="009F0688" w:rsidRDefault="00000000">
      <w:pPr>
        <w:spacing w:after="0"/>
      </w:pPr>
      <w:r>
        <w:rPr>
          <w:rFonts w:ascii="Arial" w:hAnsi="Arial"/>
        </w:rPr>
        <w:t>that correct?</w:t>
      </w:r>
    </w:p>
    <w:p w14:paraId="7FCA11D8" w14:textId="77777777" w:rsidR="009F0688" w:rsidRDefault="009F0688">
      <w:pPr>
        <w:spacing w:after="0"/>
      </w:pPr>
    </w:p>
    <w:p w14:paraId="061B9232" w14:textId="77777777" w:rsidR="009F0688" w:rsidRDefault="00000000">
      <w:pPr>
        <w:spacing w:after="0"/>
      </w:pPr>
      <w:r>
        <w:rPr>
          <w:rFonts w:ascii="Arial" w:hAnsi="Arial"/>
          <w:b/>
        </w:rPr>
        <w:t xml:space="preserve">Alex Gates  </w:t>
      </w:r>
      <w:r>
        <w:rPr>
          <w:rFonts w:ascii="Arial" w:hAnsi="Arial"/>
          <w:color w:val="5D7284"/>
        </w:rPr>
        <w:t>01:51</w:t>
      </w:r>
    </w:p>
    <w:p w14:paraId="6AC42BE7" w14:textId="77777777" w:rsidR="009F0688" w:rsidRDefault="00000000">
      <w:pPr>
        <w:spacing w:after="0"/>
      </w:pPr>
      <w:r>
        <w:rPr>
          <w:rFonts w:ascii="Arial" w:hAnsi="Arial"/>
        </w:rPr>
        <w:t>Yes.</w:t>
      </w:r>
    </w:p>
    <w:p w14:paraId="02D52F6A" w14:textId="77777777" w:rsidR="009F0688" w:rsidRDefault="009F0688">
      <w:pPr>
        <w:spacing w:after="0"/>
      </w:pPr>
    </w:p>
    <w:p w14:paraId="4788979A" w14:textId="77777777" w:rsidR="009F0688" w:rsidRDefault="00000000">
      <w:pPr>
        <w:spacing w:after="0"/>
      </w:pPr>
      <w:r>
        <w:rPr>
          <w:rFonts w:ascii="Arial" w:hAnsi="Arial"/>
          <w:b/>
        </w:rPr>
        <w:t xml:space="preserve">Charles Levine  </w:t>
      </w:r>
      <w:r>
        <w:rPr>
          <w:rFonts w:ascii="Arial" w:hAnsi="Arial"/>
          <w:color w:val="5D7284"/>
        </w:rPr>
        <w:t>01:52</w:t>
      </w:r>
    </w:p>
    <w:p w14:paraId="5E2CBB39" w14:textId="77777777" w:rsidR="009F0688" w:rsidRDefault="00000000">
      <w:pPr>
        <w:spacing w:after="0"/>
      </w:pPr>
      <w:r>
        <w:rPr>
          <w:rFonts w:ascii="Arial" w:hAnsi="Arial"/>
        </w:rPr>
        <w:t>And but knowing that some of these things are going to spin out to either be their own chapter or will have already been covered in a preceding chapter.</w:t>
      </w:r>
    </w:p>
    <w:p w14:paraId="75176719" w14:textId="77777777" w:rsidR="009F0688" w:rsidRDefault="009F0688">
      <w:pPr>
        <w:spacing w:after="0"/>
      </w:pPr>
    </w:p>
    <w:p w14:paraId="1DDB31C8" w14:textId="77777777" w:rsidR="009F0688" w:rsidRDefault="00000000">
      <w:pPr>
        <w:spacing w:after="0"/>
      </w:pPr>
      <w:r>
        <w:rPr>
          <w:rFonts w:ascii="Arial" w:hAnsi="Arial"/>
          <w:b/>
        </w:rPr>
        <w:t xml:space="preserve">Alex Gates  </w:t>
      </w:r>
      <w:r>
        <w:rPr>
          <w:rFonts w:ascii="Arial" w:hAnsi="Arial"/>
          <w:color w:val="5D7284"/>
        </w:rPr>
        <w:t>01:59</w:t>
      </w:r>
    </w:p>
    <w:p w14:paraId="7D117755" w14:textId="77777777" w:rsidR="009F0688" w:rsidRDefault="00000000">
      <w:pPr>
        <w:spacing w:after="0"/>
      </w:pPr>
      <w:r>
        <w:rPr>
          <w:rFonts w:ascii="Arial" w:hAnsi="Arial"/>
        </w:rPr>
        <w:t xml:space="preserve">Right. That's the way I would approach it, and it's almost making me think: Do you want to spend a little time working on </w:t>
      </w:r>
      <w:proofErr w:type="spellStart"/>
      <w:r>
        <w:rPr>
          <w:rFonts w:ascii="Arial" w:hAnsi="Arial"/>
        </w:rPr>
        <w:t>a</w:t>
      </w:r>
      <w:proofErr w:type="spellEnd"/>
      <w:r>
        <w:rPr>
          <w:rFonts w:ascii="Arial" w:hAnsi="Arial"/>
        </w:rPr>
        <w:t xml:space="preserve"> outline of the different chapters? That's</w:t>
      </w:r>
    </w:p>
    <w:p w14:paraId="221BE221" w14:textId="77777777" w:rsidR="009F0688" w:rsidRDefault="009F0688">
      <w:pPr>
        <w:spacing w:after="0"/>
      </w:pPr>
    </w:p>
    <w:p w14:paraId="22BED532" w14:textId="77777777" w:rsidR="009F0688" w:rsidRDefault="00000000">
      <w:pPr>
        <w:spacing w:after="0"/>
      </w:pPr>
      <w:r>
        <w:rPr>
          <w:rFonts w:ascii="Arial" w:hAnsi="Arial"/>
          <w:b/>
        </w:rPr>
        <w:t xml:space="preserve">Charles Levine  </w:t>
      </w:r>
      <w:r>
        <w:rPr>
          <w:rFonts w:ascii="Arial" w:hAnsi="Arial"/>
          <w:color w:val="5D7284"/>
        </w:rPr>
        <w:t>02:11</w:t>
      </w:r>
    </w:p>
    <w:p w14:paraId="0E05A467" w14:textId="77777777" w:rsidR="009F0688" w:rsidRDefault="00000000">
      <w:pPr>
        <w:spacing w:after="0"/>
      </w:pPr>
      <w:r>
        <w:rPr>
          <w:rFonts w:ascii="Arial" w:hAnsi="Arial"/>
        </w:rPr>
        <w:t>what I've been doing,</w:t>
      </w:r>
    </w:p>
    <w:p w14:paraId="0980B09A" w14:textId="77777777" w:rsidR="009F0688" w:rsidRDefault="009F0688">
      <w:pPr>
        <w:spacing w:after="0"/>
      </w:pPr>
    </w:p>
    <w:p w14:paraId="2903CBBA" w14:textId="77777777" w:rsidR="009F0688" w:rsidRDefault="00000000">
      <w:pPr>
        <w:spacing w:after="0"/>
      </w:pPr>
      <w:r>
        <w:rPr>
          <w:rFonts w:ascii="Arial" w:hAnsi="Arial"/>
          <w:b/>
        </w:rPr>
        <w:t xml:space="preserve">Alex Gates  </w:t>
      </w:r>
      <w:r>
        <w:rPr>
          <w:rFonts w:ascii="Arial" w:hAnsi="Arial"/>
          <w:color w:val="5D7284"/>
        </w:rPr>
        <w:t>02:12</w:t>
      </w:r>
    </w:p>
    <w:p w14:paraId="11AB78DD" w14:textId="77777777" w:rsidR="009F0688" w:rsidRDefault="00000000">
      <w:pPr>
        <w:spacing w:after="0"/>
      </w:pPr>
      <w:r>
        <w:rPr>
          <w:rFonts w:ascii="Arial" w:hAnsi="Arial"/>
        </w:rPr>
        <w:t>and think about how all the different pieces come together.</w:t>
      </w:r>
    </w:p>
    <w:p w14:paraId="7A48650A" w14:textId="77777777" w:rsidR="009F0688" w:rsidRDefault="009F0688">
      <w:pPr>
        <w:spacing w:after="0"/>
      </w:pPr>
    </w:p>
    <w:p w14:paraId="465917A9" w14:textId="77777777" w:rsidR="009F0688" w:rsidRDefault="00000000">
      <w:pPr>
        <w:spacing w:after="0"/>
      </w:pPr>
      <w:r>
        <w:rPr>
          <w:rFonts w:ascii="Arial" w:hAnsi="Arial"/>
          <w:b/>
        </w:rPr>
        <w:t xml:space="preserve">Charles Levine  </w:t>
      </w:r>
      <w:r>
        <w:rPr>
          <w:rFonts w:ascii="Arial" w:hAnsi="Arial"/>
          <w:color w:val="5D7284"/>
        </w:rPr>
        <w:t>02:15</w:t>
      </w:r>
    </w:p>
    <w:p w14:paraId="62ED7EF1" w14:textId="77777777" w:rsidR="009F0688" w:rsidRDefault="00000000">
      <w:pPr>
        <w:spacing w:after="0"/>
      </w:pPr>
      <w:r>
        <w:rPr>
          <w:rFonts w:ascii="Arial" w:hAnsi="Arial"/>
        </w:rPr>
        <w:t>Yes, I do.</w:t>
      </w:r>
    </w:p>
    <w:p w14:paraId="4C2BC781" w14:textId="77777777" w:rsidR="009F0688" w:rsidRDefault="009F0688">
      <w:pPr>
        <w:spacing w:after="0"/>
      </w:pPr>
    </w:p>
    <w:p w14:paraId="4691858A" w14:textId="77777777" w:rsidR="009F0688" w:rsidRDefault="00000000">
      <w:pPr>
        <w:spacing w:after="0"/>
      </w:pPr>
      <w:r>
        <w:rPr>
          <w:rFonts w:ascii="Arial" w:hAnsi="Arial"/>
          <w:b/>
        </w:rPr>
        <w:t xml:space="preserve">Alex Gates  </w:t>
      </w:r>
      <w:r>
        <w:rPr>
          <w:rFonts w:ascii="Arial" w:hAnsi="Arial"/>
          <w:color w:val="5D7284"/>
        </w:rPr>
        <w:t>02:17</w:t>
      </w:r>
    </w:p>
    <w:p w14:paraId="57BCEBA1" w14:textId="77777777" w:rsidR="009F0688" w:rsidRDefault="00000000">
      <w:pPr>
        <w:spacing w:after="0"/>
      </w:pPr>
      <w:r>
        <w:rPr>
          <w:rFonts w:ascii="Arial" w:hAnsi="Arial"/>
        </w:rPr>
        <w:t xml:space="preserve">Right, and I don't know. I don't want to start sending you all over the place and getting you too distracted, but there are some clear pieces that we still need to articulate, and I'm, I'm still questioning when is it good to articulate those to get your thought to push it through to the rest of what you're writing, and I'm still, you know, clearly working on the model was really good for you because it helped to solidify a bunch of these pieces, absolutely. But, and I don't want to stop that. But at some point, we actually have to come back up and do what the </w:t>
      </w:r>
      <w:proofErr w:type="spellStart"/>
      <w:r>
        <w:rPr>
          <w:rFonts w:ascii="Arial" w:hAnsi="Arial"/>
        </w:rPr>
        <w:t>the</w:t>
      </w:r>
      <w:proofErr w:type="spellEnd"/>
      <w:r>
        <w:rPr>
          <w:rFonts w:ascii="Arial" w:hAnsi="Arial"/>
        </w:rPr>
        <w:t xml:space="preserve"> preceding chapter is going to do, and almost the introduction. The two of them are kind of going to be hand in hand, and work through some of what's happening there to help filter and structure the rest of the dissertation.</w:t>
      </w:r>
    </w:p>
    <w:p w14:paraId="05A859EE" w14:textId="77777777" w:rsidR="009F0688" w:rsidRDefault="009F0688">
      <w:pPr>
        <w:spacing w:after="0"/>
      </w:pPr>
    </w:p>
    <w:p w14:paraId="268EBC28" w14:textId="77777777" w:rsidR="009F0688" w:rsidRDefault="00000000">
      <w:pPr>
        <w:spacing w:after="0"/>
      </w:pPr>
      <w:r>
        <w:rPr>
          <w:rFonts w:ascii="Arial" w:hAnsi="Arial"/>
          <w:b/>
        </w:rPr>
        <w:t xml:space="preserve">Charles Levine  </w:t>
      </w:r>
      <w:r>
        <w:rPr>
          <w:rFonts w:ascii="Arial" w:hAnsi="Arial"/>
          <w:color w:val="5D7284"/>
        </w:rPr>
        <w:t>03:06</w:t>
      </w:r>
    </w:p>
    <w:p w14:paraId="4CD502F4" w14:textId="77777777" w:rsidR="009F0688" w:rsidRDefault="00000000">
      <w:pPr>
        <w:spacing w:after="0"/>
      </w:pPr>
      <w:r>
        <w:rPr>
          <w:rFonts w:ascii="Arial" w:hAnsi="Arial"/>
        </w:rPr>
        <w:t>Right, is that something we do together?</w:t>
      </w:r>
    </w:p>
    <w:p w14:paraId="22DF1BDD" w14:textId="77777777" w:rsidR="009F0688" w:rsidRDefault="009F0688">
      <w:pPr>
        <w:spacing w:after="0"/>
      </w:pPr>
    </w:p>
    <w:p w14:paraId="643CC33A" w14:textId="77777777" w:rsidR="009F0688" w:rsidRDefault="00000000">
      <w:pPr>
        <w:spacing w:after="0"/>
      </w:pPr>
      <w:r>
        <w:rPr>
          <w:rFonts w:ascii="Arial" w:hAnsi="Arial"/>
          <w:b/>
        </w:rPr>
        <w:t xml:space="preserve">Alex Gates  </w:t>
      </w:r>
      <w:r>
        <w:rPr>
          <w:rFonts w:ascii="Arial" w:hAnsi="Arial"/>
          <w:color w:val="5D7284"/>
        </w:rPr>
        <w:t>03:09</w:t>
      </w:r>
    </w:p>
    <w:p w14:paraId="0A1A6F07" w14:textId="77777777" w:rsidR="009F0688" w:rsidRDefault="00000000">
      <w:pPr>
        <w:spacing w:after="0"/>
      </w:pPr>
      <w:r>
        <w:rPr>
          <w:rFonts w:ascii="Arial" w:hAnsi="Arial"/>
        </w:rPr>
        <w:t>Yeah, I mean, I think it's going to have to be a piecemeal.</w:t>
      </w:r>
    </w:p>
    <w:p w14:paraId="332202AF" w14:textId="77777777" w:rsidR="009F0688" w:rsidRDefault="009F0688">
      <w:pPr>
        <w:spacing w:after="0"/>
      </w:pPr>
    </w:p>
    <w:p w14:paraId="3ACDD4AF" w14:textId="77777777" w:rsidR="009F0688" w:rsidRDefault="00000000">
      <w:pPr>
        <w:spacing w:after="0"/>
      </w:pPr>
      <w:r>
        <w:rPr>
          <w:rFonts w:ascii="Arial" w:hAnsi="Arial"/>
          <w:b/>
        </w:rPr>
        <w:t xml:space="preserve">Charles Levine  </w:t>
      </w:r>
      <w:r>
        <w:rPr>
          <w:rFonts w:ascii="Arial" w:hAnsi="Arial"/>
          <w:color w:val="5D7284"/>
        </w:rPr>
        <w:t>03:13</w:t>
      </w:r>
    </w:p>
    <w:p w14:paraId="056500A4" w14:textId="77777777" w:rsidR="009F0688" w:rsidRDefault="00000000">
      <w:pPr>
        <w:spacing w:after="0"/>
      </w:pPr>
      <w:r>
        <w:rPr>
          <w:rFonts w:ascii="Arial" w:hAnsi="Arial"/>
        </w:rPr>
        <w:lastRenderedPageBreak/>
        <w:t>You can kind of help me brainstorm it.</w:t>
      </w:r>
    </w:p>
    <w:p w14:paraId="0ED6367F" w14:textId="77777777" w:rsidR="009F0688" w:rsidRDefault="009F0688">
      <w:pPr>
        <w:spacing w:after="0"/>
      </w:pPr>
    </w:p>
    <w:p w14:paraId="4AF57257" w14:textId="77777777" w:rsidR="009F0688" w:rsidRDefault="00000000">
      <w:pPr>
        <w:spacing w:after="0"/>
      </w:pPr>
      <w:r>
        <w:rPr>
          <w:rFonts w:ascii="Arial" w:hAnsi="Arial"/>
          <w:b/>
        </w:rPr>
        <w:t xml:space="preserve">Alex Gates  </w:t>
      </w:r>
      <w:r>
        <w:rPr>
          <w:rFonts w:ascii="Arial" w:hAnsi="Arial"/>
          <w:color w:val="5D7284"/>
        </w:rPr>
        <w:t>03:14</w:t>
      </w:r>
    </w:p>
    <w:p w14:paraId="45304308" w14:textId="77777777" w:rsidR="009F0688" w:rsidRDefault="00000000">
      <w:pPr>
        <w:spacing w:after="0"/>
      </w:pPr>
      <w:r>
        <w:rPr>
          <w:rFonts w:ascii="Arial" w:hAnsi="Arial"/>
        </w:rPr>
        <w:t>Yeah, yeah.</w:t>
      </w:r>
    </w:p>
    <w:p w14:paraId="6788520F" w14:textId="77777777" w:rsidR="009F0688" w:rsidRDefault="009F0688">
      <w:pPr>
        <w:spacing w:after="0"/>
      </w:pPr>
    </w:p>
    <w:p w14:paraId="73C10694" w14:textId="77777777" w:rsidR="009F0688" w:rsidRDefault="00000000">
      <w:pPr>
        <w:spacing w:after="0"/>
      </w:pPr>
      <w:r>
        <w:rPr>
          <w:rFonts w:ascii="Arial" w:hAnsi="Arial"/>
          <w:b/>
        </w:rPr>
        <w:t xml:space="preserve">Charles Levine  </w:t>
      </w:r>
      <w:r>
        <w:rPr>
          <w:rFonts w:ascii="Arial" w:hAnsi="Arial"/>
          <w:color w:val="5D7284"/>
        </w:rPr>
        <w:t>03:16</w:t>
      </w:r>
    </w:p>
    <w:p w14:paraId="4F2642A4" w14:textId="77777777" w:rsidR="009F0688" w:rsidRDefault="00000000">
      <w:pPr>
        <w:spacing w:after="0"/>
      </w:pPr>
      <w:r>
        <w:rPr>
          <w:rFonts w:ascii="Arial" w:hAnsi="Arial"/>
        </w:rPr>
        <w:t>When would you like to do that?</w:t>
      </w:r>
    </w:p>
    <w:p w14:paraId="09D7768E" w14:textId="77777777" w:rsidR="009F0688" w:rsidRDefault="009F0688">
      <w:pPr>
        <w:spacing w:after="0"/>
      </w:pPr>
    </w:p>
    <w:p w14:paraId="29EBEB6C" w14:textId="77777777" w:rsidR="009F0688" w:rsidRDefault="00000000">
      <w:pPr>
        <w:spacing w:after="0"/>
      </w:pPr>
      <w:r>
        <w:rPr>
          <w:rFonts w:ascii="Arial" w:hAnsi="Arial"/>
          <w:b/>
        </w:rPr>
        <w:t xml:space="preserve">Alex Gates  </w:t>
      </w:r>
      <w:r>
        <w:rPr>
          <w:rFonts w:ascii="Arial" w:hAnsi="Arial"/>
          <w:color w:val="5D7284"/>
        </w:rPr>
        <w:t>03:17</w:t>
      </w:r>
    </w:p>
    <w:p w14:paraId="5AB34CCC" w14:textId="77777777" w:rsidR="009F0688" w:rsidRDefault="00000000">
      <w:pPr>
        <w:spacing w:after="0"/>
      </w:pPr>
      <w:r>
        <w:rPr>
          <w:rFonts w:ascii="Arial" w:hAnsi="Arial"/>
        </w:rPr>
        <w:t xml:space="preserve">That's the question of like, when is it useful for you to have that? And I don't want to just if </w:t>
      </w:r>
      <w:proofErr w:type="spellStart"/>
      <w:r>
        <w:rPr>
          <w:rFonts w:ascii="Arial" w:hAnsi="Arial"/>
        </w:rPr>
        <w:t>if</w:t>
      </w:r>
      <w:proofErr w:type="spellEnd"/>
      <w:r>
        <w:rPr>
          <w:rFonts w:ascii="Arial" w:hAnsi="Arial"/>
        </w:rPr>
        <w:t xml:space="preserve"> you're really in the zone and you're writing the model, no. So here's what's</w:t>
      </w:r>
    </w:p>
    <w:p w14:paraId="2B9621A6" w14:textId="77777777" w:rsidR="009F0688" w:rsidRDefault="009F0688">
      <w:pPr>
        <w:spacing w:after="0"/>
      </w:pPr>
    </w:p>
    <w:p w14:paraId="3995BA97" w14:textId="77777777" w:rsidR="009F0688" w:rsidRDefault="00000000">
      <w:pPr>
        <w:spacing w:after="0"/>
      </w:pPr>
      <w:r>
        <w:rPr>
          <w:rFonts w:ascii="Arial" w:hAnsi="Arial"/>
          <w:b/>
        </w:rPr>
        <w:t xml:space="preserve">Charles Levine  </w:t>
      </w:r>
      <w:r>
        <w:rPr>
          <w:rFonts w:ascii="Arial" w:hAnsi="Arial"/>
          <w:color w:val="5D7284"/>
        </w:rPr>
        <w:t>03:25</w:t>
      </w:r>
    </w:p>
    <w:p w14:paraId="4024122A" w14:textId="178C8490" w:rsidR="009F0688" w:rsidRDefault="00000000">
      <w:pPr>
        <w:spacing w:after="0"/>
      </w:pPr>
      <w:r>
        <w:rPr>
          <w:rFonts w:ascii="Arial" w:hAnsi="Arial"/>
        </w:rPr>
        <w:t>happened. I hit a brick wall. Let me be completely transparent. Yes, I hit a brick wall two days ago, and here's why. Like you said, I've got L</w:t>
      </w:r>
      <w:r w:rsidR="00191580">
        <w:rPr>
          <w:rFonts w:ascii="Arial" w:hAnsi="Arial"/>
        </w:rPr>
        <w:t>OO</w:t>
      </w:r>
      <w:r>
        <w:rPr>
          <w:rFonts w:ascii="Arial" w:hAnsi="Arial"/>
        </w:rPr>
        <w:t xml:space="preserve">, I've got T sub J, the mean, I've got roster pressure. I basically built a tree, and there's all these branches, and this branch is me figuring out what filters should I put on because I've definitely right. Yep. So I've got all that going. So I'm like, okay, I I've got the GPT. I'm like, I'm going to start with the </w:t>
      </w:r>
      <w:proofErr w:type="spellStart"/>
      <w:r>
        <w:rPr>
          <w:rFonts w:ascii="Arial" w:hAnsi="Arial"/>
        </w:rPr>
        <w:t>the</w:t>
      </w:r>
      <w:proofErr w:type="spellEnd"/>
      <w:r>
        <w:rPr>
          <w:rFonts w:ascii="Arial" w:hAnsi="Arial"/>
        </w:rPr>
        <w:t xml:space="preserve"> stuff that I got, and I need to </w:t>
      </w:r>
      <w:proofErr w:type="spellStart"/>
      <w:r>
        <w:rPr>
          <w:rFonts w:ascii="Arial" w:hAnsi="Arial"/>
        </w:rPr>
        <w:t>to</w:t>
      </w:r>
      <w:proofErr w:type="spellEnd"/>
      <w:r>
        <w:rPr>
          <w:rFonts w:ascii="Arial" w:hAnsi="Arial"/>
        </w:rPr>
        <w:t xml:space="preserve"> I'm going to generate one piece at a time and lock it so that the plot is. You see what I'm saying? Yes. If I don't have those plots,</w:t>
      </w:r>
    </w:p>
    <w:p w14:paraId="42D9B0E5" w14:textId="77777777" w:rsidR="009F0688" w:rsidRDefault="009F0688">
      <w:pPr>
        <w:spacing w:after="0"/>
      </w:pPr>
    </w:p>
    <w:p w14:paraId="346420A7" w14:textId="77777777" w:rsidR="009F0688" w:rsidRDefault="00000000">
      <w:pPr>
        <w:spacing w:after="0"/>
      </w:pPr>
      <w:r>
        <w:rPr>
          <w:rFonts w:ascii="Arial" w:hAnsi="Arial"/>
          <w:b/>
        </w:rPr>
        <w:t xml:space="preserve">Alex Gates  </w:t>
      </w:r>
      <w:r>
        <w:rPr>
          <w:rFonts w:ascii="Arial" w:hAnsi="Arial"/>
          <w:color w:val="5D7284"/>
        </w:rPr>
        <w:t>04:06</w:t>
      </w:r>
    </w:p>
    <w:p w14:paraId="004569E2" w14:textId="77777777" w:rsidR="009F0688" w:rsidRDefault="00000000">
      <w:pPr>
        <w:spacing w:after="0"/>
      </w:pPr>
      <w:r>
        <w:rPr>
          <w:rFonts w:ascii="Arial" w:hAnsi="Arial"/>
        </w:rPr>
        <w:t>right?</w:t>
      </w:r>
    </w:p>
    <w:p w14:paraId="01FBB3F5" w14:textId="77777777" w:rsidR="009F0688" w:rsidRDefault="009F0688">
      <w:pPr>
        <w:spacing w:after="0"/>
      </w:pPr>
    </w:p>
    <w:p w14:paraId="303381F7" w14:textId="77777777" w:rsidR="009F0688" w:rsidRDefault="00000000">
      <w:pPr>
        <w:spacing w:after="0"/>
      </w:pPr>
      <w:r>
        <w:rPr>
          <w:rFonts w:ascii="Arial" w:hAnsi="Arial"/>
          <w:b/>
        </w:rPr>
        <w:t xml:space="preserve">Charles Levine  </w:t>
      </w:r>
      <w:r>
        <w:rPr>
          <w:rFonts w:ascii="Arial" w:hAnsi="Arial"/>
          <w:color w:val="5D7284"/>
        </w:rPr>
        <w:t>04:07</w:t>
      </w:r>
    </w:p>
    <w:p w14:paraId="430DBF47" w14:textId="77777777" w:rsidR="009F0688" w:rsidRDefault="00000000">
      <w:pPr>
        <w:spacing w:after="0"/>
      </w:pPr>
      <w:r>
        <w:rPr>
          <w:rFonts w:ascii="Arial" w:hAnsi="Arial"/>
        </w:rPr>
        <w:t>If I think I'm going to fill them in later, I realize now that's a mistake. It will be better if I start doing those plots one at a time and realize, oh, I'm not going to see what I think I'm going to see no matter what, or I could, but I don't have any more time for that. What I need to focus then here is notice if we slide this or that, that's when we're able to drill down and see what we expected to see.</w:t>
      </w:r>
    </w:p>
    <w:p w14:paraId="016FE997" w14:textId="77777777" w:rsidR="009F0688" w:rsidRDefault="009F0688">
      <w:pPr>
        <w:spacing w:after="0"/>
      </w:pPr>
    </w:p>
    <w:p w14:paraId="3D60F91B" w14:textId="77777777" w:rsidR="009F0688" w:rsidRDefault="00000000">
      <w:pPr>
        <w:spacing w:after="0"/>
      </w:pPr>
      <w:r>
        <w:rPr>
          <w:rFonts w:ascii="Arial" w:hAnsi="Arial"/>
          <w:b/>
        </w:rPr>
        <w:t xml:space="preserve">Alex Gates  </w:t>
      </w:r>
      <w:r>
        <w:rPr>
          <w:rFonts w:ascii="Arial" w:hAnsi="Arial"/>
          <w:color w:val="5D7284"/>
        </w:rPr>
        <w:t>04:29</w:t>
      </w:r>
    </w:p>
    <w:p w14:paraId="4C4163F1" w14:textId="77777777" w:rsidR="009F0688" w:rsidRDefault="00000000">
      <w:pPr>
        <w:spacing w:after="0"/>
      </w:pPr>
      <w:r>
        <w:rPr>
          <w:rFonts w:ascii="Arial" w:hAnsi="Arial"/>
        </w:rPr>
        <w:t>Okay,</w:t>
      </w:r>
    </w:p>
    <w:p w14:paraId="03A3DF68" w14:textId="77777777" w:rsidR="009F0688" w:rsidRDefault="009F0688">
      <w:pPr>
        <w:spacing w:after="0"/>
      </w:pPr>
    </w:p>
    <w:p w14:paraId="40BE5DDE" w14:textId="77777777" w:rsidR="009F0688" w:rsidRDefault="00000000">
      <w:pPr>
        <w:spacing w:after="0"/>
      </w:pPr>
      <w:r>
        <w:rPr>
          <w:rFonts w:ascii="Arial" w:hAnsi="Arial"/>
          <w:b/>
        </w:rPr>
        <w:t xml:space="preserve">Charles Levine  </w:t>
      </w:r>
      <w:r>
        <w:rPr>
          <w:rFonts w:ascii="Arial" w:hAnsi="Arial"/>
          <w:color w:val="5D7284"/>
        </w:rPr>
        <w:t>04:30</w:t>
      </w:r>
    </w:p>
    <w:p w14:paraId="6223D341" w14:textId="77777777" w:rsidR="009F0688" w:rsidRDefault="00000000">
      <w:pPr>
        <w:spacing w:after="0"/>
      </w:pPr>
      <w:r>
        <w:rPr>
          <w:rFonts w:ascii="Arial" w:hAnsi="Arial"/>
        </w:rPr>
        <w:t>and so that's where I was, and then I was like this morning I was like, I just have I have to outline what I'm doing here. Great,</w:t>
      </w:r>
    </w:p>
    <w:p w14:paraId="136C5B01" w14:textId="77777777" w:rsidR="009F0688" w:rsidRDefault="009F0688">
      <w:pPr>
        <w:spacing w:after="0"/>
      </w:pPr>
    </w:p>
    <w:p w14:paraId="3EEBE88A" w14:textId="77777777" w:rsidR="009F0688" w:rsidRDefault="00000000">
      <w:pPr>
        <w:spacing w:after="0"/>
      </w:pPr>
      <w:r>
        <w:rPr>
          <w:rFonts w:ascii="Arial" w:hAnsi="Arial"/>
          <w:b/>
        </w:rPr>
        <w:t xml:space="preserve">Alex Gates  </w:t>
      </w:r>
      <w:r>
        <w:rPr>
          <w:rFonts w:ascii="Arial" w:hAnsi="Arial"/>
          <w:color w:val="5D7284"/>
        </w:rPr>
        <w:t>04:36</w:t>
      </w:r>
    </w:p>
    <w:p w14:paraId="7B44D24B" w14:textId="77777777" w:rsidR="009F0688" w:rsidRDefault="00000000">
      <w:pPr>
        <w:spacing w:after="0"/>
      </w:pPr>
      <w:r>
        <w:rPr>
          <w:rFonts w:ascii="Arial" w:hAnsi="Arial"/>
        </w:rPr>
        <w:t>let's come back up then and tackle the first big problem, and then that might help align what's happening later on, and sort through some of the more important branches for you to be tracking, and where it's going. Okay, and so the question that the first chapter needs to really answer well from several. Perspectives is why group structure matters. Why? Why? Why would you ever write probability of individual success over a property</w:t>
      </w:r>
    </w:p>
    <w:p w14:paraId="1A44711F" w14:textId="77777777" w:rsidR="009F0688" w:rsidRDefault="009F0688">
      <w:pPr>
        <w:spacing w:after="0"/>
      </w:pPr>
    </w:p>
    <w:p w14:paraId="4EB47F10" w14:textId="77777777" w:rsidR="009F0688" w:rsidRDefault="00000000">
      <w:pPr>
        <w:spacing w:after="0"/>
      </w:pPr>
      <w:r>
        <w:rPr>
          <w:rFonts w:ascii="Arial" w:hAnsi="Arial"/>
          <w:b/>
        </w:rPr>
        <w:t xml:space="preserve">Charles Levine  </w:t>
      </w:r>
      <w:r>
        <w:rPr>
          <w:rFonts w:ascii="Arial" w:hAnsi="Arial"/>
          <w:color w:val="5D7284"/>
        </w:rPr>
        <w:t>05:19</w:t>
      </w:r>
    </w:p>
    <w:p w14:paraId="7D7B699E" w14:textId="77777777" w:rsidR="009F0688" w:rsidRDefault="00000000">
      <w:pPr>
        <w:spacing w:after="0"/>
      </w:pPr>
      <w:r>
        <w:rPr>
          <w:rFonts w:ascii="Arial" w:hAnsi="Arial"/>
        </w:rPr>
        <w:lastRenderedPageBreak/>
        <w:t>has something to do with ever other people</w:t>
      </w:r>
    </w:p>
    <w:p w14:paraId="028FC651" w14:textId="77777777" w:rsidR="009F0688" w:rsidRDefault="009F0688">
      <w:pPr>
        <w:spacing w:after="0"/>
      </w:pPr>
    </w:p>
    <w:p w14:paraId="60B7C4E6" w14:textId="77777777" w:rsidR="009F0688" w:rsidRDefault="00000000">
      <w:pPr>
        <w:spacing w:after="0"/>
      </w:pPr>
      <w:r>
        <w:rPr>
          <w:rFonts w:ascii="Arial" w:hAnsi="Arial"/>
          <w:b/>
        </w:rPr>
        <w:t xml:space="preserve">Alex Gates  </w:t>
      </w:r>
      <w:r>
        <w:rPr>
          <w:rFonts w:ascii="Arial" w:hAnsi="Arial"/>
          <w:color w:val="5D7284"/>
        </w:rPr>
        <w:t>05:20</w:t>
      </w:r>
    </w:p>
    <w:p w14:paraId="0509A399" w14:textId="77777777" w:rsidR="009F0688" w:rsidRDefault="00000000">
      <w:pPr>
        <w:spacing w:after="0"/>
      </w:pPr>
      <w:r>
        <w:rPr>
          <w:rFonts w:ascii="Arial" w:hAnsi="Arial"/>
        </w:rPr>
        <w:t>of the team, yeah,</w:t>
      </w:r>
    </w:p>
    <w:p w14:paraId="5DD5C83F" w14:textId="77777777" w:rsidR="009F0688" w:rsidRDefault="009F0688">
      <w:pPr>
        <w:spacing w:after="0"/>
      </w:pPr>
    </w:p>
    <w:p w14:paraId="6D700468" w14:textId="77777777" w:rsidR="009F0688" w:rsidRDefault="00000000">
      <w:pPr>
        <w:spacing w:after="0"/>
      </w:pPr>
      <w:r>
        <w:rPr>
          <w:rFonts w:ascii="Arial" w:hAnsi="Arial"/>
          <w:b/>
        </w:rPr>
        <w:t xml:space="preserve">Charles Levine  </w:t>
      </w:r>
      <w:r>
        <w:rPr>
          <w:rFonts w:ascii="Arial" w:hAnsi="Arial"/>
          <w:color w:val="5D7284"/>
        </w:rPr>
        <w:t>05:22</w:t>
      </w:r>
    </w:p>
    <w:p w14:paraId="7D65FCB8" w14:textId="77777777" w:rsidR="009F0688" w:rsidRDefault="00000000">
      <w:pPr>
        <w:spacing w:after="0"/>
      </w:pPr>
      <w:r>
        <w:rPr>
          <w:rFonts w:ascii="Arial" w:hAnsi="Arial"/>
        </w:rPr>
        <w:t>right. Why would we stick with? Here's your performance metric. This is what it takes to get drafted.</w:t>
      </w:r>
    </w:p>
    <w:p w14:paraId="4C9D111C" w14:textId="77777777" w:rsidR="009F0688" w:rsidRDefault="009F0688">
      <w:pPr>
        <w:spacing w:after="0"/>
      </w:pPr>
    </w:p>
    <w:p w14:paraId="40A63929" w14:textId="77777777" w:rsidR="009F0688" w:rsidRDefault="00000000">
      <w:pPr>
        <w:spacing w:after="0"/>
      </w:pPr>
      <w:r>
        <w:rPr>
          <w:rFonts w:ascii="Arial" w:hAnsi="Arial"/>
          <w:b/>
        </w:rPr>
        <w:t xml:space="preserve">Alex Gates  </w:t>
      </w:r>
      <w:r>
        <w:rPr>
          <w:rFonts w:ascii="Arial" w:hAnsi="Arial"/>
          <w:color w:val="5D7284"/>
        </w:rPr>
        <w:t>05:29</w:t>
      </w:r>
    </w:p>
    <w:p w14:paraId="43EBB981" w14:textId="77777777" w:rsidR="009F0688" w:rsidRDefault="00000000">
      <w:pPr>
        <w:spacing w:after="0"/>
      </w:pPr>
      <w:r>
        <w:rPr>
          <w:rFonts w:ascii="Arial" w:hAnsi="Arial"/>
        </w:rPr>
        <w:t>Why would you even think that that's the right curve to look at?</w:t>
      </w:r>
    </w:p>
    <w:p w14:paraId="45385B03" w14:textId="77777777" w:rsidR="009F0688" w:rsidRDefault="009F0688">
      <w:pPr>
        <w:spacing w:after="0"/>
      </w:pPr>
    </w:p>
    <w:p w14:paraId="1E085111" w14:textId="77777777" w:rsidR="009F0688" w:rsidRDefault="00000000">
      <w:pPr>
        <w:spacing w:after="0"/>
      </w:pPr>
      <w:r>
        <w:rPr>
          <w:rFonts w:ascii="Arial" w:hAnsi="Arial"/>
          <w:b/>
        </w:rPr>
        <w:t xml:space="preserve">Charles Levine  </w:t>
      </w:r>
      <w:r>
        <w:rPr>
          <w:rFonts w:ascii="Arial" w:hAnsi="Arial"/>
          <w:color w:val="5D7284"/>
        </w:rPr>
        <w:t>05:32</w:t>
      </w:r>
    </w:p>
    <w:p w14:paraId="401ABDE3" w14:textId="77777777" w:rsidR="009F0688" w:rsidRDefault="00000000">
      <w:pPr>
        <w:spacing w:after="0"/>
      </w:pPr>
      <w:r>
        <w:rPr>
          <w:rFonts w:ascii="Arial" w:hAnsi="Arial"/>
        </w:rPr>
        <w:t>Right. Because we have to discuss. People do things in groups, and blah blah blah, and blah blah. And so</w:t>
      </w:r>
    </w:p>
    <w:p w14:paraId="5CF37698" w14:textId="77777777" w:rsidR="009F0688" w:rsidRDefault="009F0688">
      <w:pPr>
        <w:spacing w:after="0"/>
      </w:pPr>
    </w:p>
    <w:p w14:paraId="031989DA" w14:textId="77777777" w:rsidR="009F0688" w:rsidRDefault="00000000">
      <w:pPr>
        <w:spacing w:after="0"/>
      </w:pPr>
      <w:r>
        <w:rPr>
          <w:rFonts w:ascii="Arial" w:hAnsi="Arial"/>
          <w:b/>
        </w:rPr>
        <w:t xml:space="preserve">Alex Gates  </w:t>
      </w:r>
      <w:r>
        <w:rPr>
          <w:rFonts w:ascii="Arial" w:hAnsi="Arial"/>
          <w:color w:val="5D7284"/>
        </w:rPr>
        <w:t>05:38</w:t>
      </w:r>
    </w:p>
    <w:p w14:paraId="05CA2181" w14:textId="77777777" w:rsidR="009F0688" w:rsidRDefault="00000000">
      <w:pPr>
        <w:spacing w:after="0"/>
      </w:pPr>
      <w:r>
        <w:rPr>
          <w:rFonts w:ascii="Arial" w:hAnsi="Arial"/>
        </w:rPr>
        <w:t>there's a bunch of different literature that it's going to pull off, and I can see this becoming a nice collective literature review of from psychology. This is how they approach it. From business, this is organizational studies. This is how they approach it. From science of team success and networks, this is how they approach it. From you know educational literature, this is how they approach it. All these different perspectives point to there being a reason that one would care about your peers in the context of your own.</w:t>
      </w:r>
    </w:p>
    <w:p w14:paraId="3673F2E9" w14:textId="77777777" w:rsidR="009F0688" w:rsidRDefault="009F0688">
      <w:pPr>
        <w:spacing w:after="0"/>
      </w:pPr>
    </w:p>
    <w:p w14:paraId="193AA318" w14:textId="77777777" w:rsidR="009F0688" w:rsidRDefault="00000000">
      <w:pPr>
        <w:spacing w:after="0"/>
      </w:pPr>
      <w:r>
        <w:rPr>
          <w:rFonts w:ascii="Arial" w:hAnsi="Arial"/>
          <w:b/>
        </w:rPr>
        <w:t xml:space="preserve">Charles Levine  </w:t>
      </w:r>
      <w:r>
        <w:rPr>
          <w:rFonts w:ascii="Arial" w:hAnsi="Arial"/>
          <w:color w:val="5D7284"/>
        </w:rPr>
        <w:t>06:12</w:t>
      </w:r>
    </w:p>
    <w:p w14:paraId="798F825E" w14:textId="77777777" w:rsidR="009F0688" w:rsidRDefault="00000000">
      <w:pPr>
        <w:spacing w:after="0"/>
      </w:pPr>
      <w:r>
        <w:rPr>
          <w:rFonts w:ascii="Arial" w:hAnsi="Arial"/>
        </w:rPr>
        <w:t>So let's explore it.</w:t>
      </w:r>
    </w:p>
    <w:p w14:paraId="11894843" w14:textId="77777777" w:rsidR="009F0688" w:rsidRDefault="009F0688">
      <w:pPr>
        <w:spacing w:after="0"/>
      </w:pPr>
    </w:p>
    <w:p w14:paraId="5AA5EC68" w14:textId="77777777" w:rsidR="009F0688" w:rsidRDefault="00000000">
      <w:pPr>
        <w:spacing w:after="0"/>
      </w:pPr>
      <w:r>
        <w:rPr>
          <w:rFonts w:ascii="Arial" w:hAnsi="Arial"/>
          <w:b/>
        </w:rPr>
        <w:t xml:space="preserve">Alex Gates  </w:t>
      </w:r>
      <w:r>
        <w:rPr>
          <w:rFonts w:ascii="Arial" w:hAnsi="Arial"/>
          <w:color w:val="5D7284"/>
        </w:rPr>
        <w:t>06:13</w:t>
      </w:r>
    </w:p>
    <w:p w14:paraId="2A6B4938" w14:textId="77777777" w:rsidR="009F0688" w:rsidRDefault="00000000">
      <w:pPr>
        <w:spacing w:after="0"/>
      </w:pPr>
      <w:r>
        <w:rPr>
          <w:rFonts w:ascii="Arial" w:hAnsi="Arial"/>
        </w:rPr>
        <w:t xml:space="preserve">Let's explore. Right, and so I think that this is really important because it's going to set up and clarify a bunch of the other decisions that you can make in terms of like what are we trying to do here? You know what I mean. And I </w:t>
      </w:r>
      <w:proofErr w:type="spellStart"/>
      <w:r>
        <w:rPr>
          <w:rFonts w:ascii="Arial" w:hAnsi="Arial"/>
        </w:rPr>
        <w:t>I</w:t>
      </w:r>
      <w:proofErr w:type="spellEnd"/>
      <w:r>
        <w:rPr>
          <w:rFonts w:ascii="Arial" w:hAnsi="Arial"/>
        </w:rPr>
        <w:t xml:space="preserve"> would love to see a good answer to this. Why is it that this was the right curve to look at in the first place? Why do we build the model? Write this dissertation. Why? Why? If it's all grounded on this thing, why did we do this thing?</w:t>
      </w:r>
    </w:p>
    <w:p w14:paraId="70E4B159" w14:textId="77777777" w:rsidR="009F0688" w:rsidRDefault="009F0688">
      <w:pPr>
        <w:spacing w:after="0"/>
      </w:pPr>
    </w:p>
    <w:p w14:paraId="10749287" w14:textId="77777777" w:rsidR="009F0688" w:rsidRDefault="00000000">
      <w:pPr>
        <w:spacing w:after="0"/>
      </w:pPr>
      <w:r>
        <w:rPr>
          <w:rFonts w:ascii="Arial" w:hAnsi="Arial"/>
          <w:b/>
        </w:rPr>
        <w:t xml:space="preserve">Charles Levine  </w:t>
      </w:r>
      <w:r>
        <w:rPr>
          <w:rFonts w:ascii="Arial" w:hAnsi="Arial"/>
          <w:color w:val="5D7284"/>
        </w:rPr>
        <w:t>06:49</w:t>
      </w:r>
    </w:p>
    <w:p w14:paraId="63260DCC" w14:textId="77777777" w:rsidR="009F0688" w:rsidRDefault="00000000">
      <w:pPr>
        <w:spacing w:after="0"/>
      </w:pPr>
      <w:r>
        <w:rPr>
          <w:rFonts w:ascii="Arial" w:hAnsi="Arial"/>
        </w:rPr>
        <w:t xml:space="preserve">And you mean, and </w:t>
      </w:r>
      <w:proofErr w:type="spellStart"/>
      <w:r>
        <w:rPr>
          <w:rFonts w:ascii="Arial" w:hAnsi="Arial"/>
        </w:rPr>
        <w:t>and</w:t>
      </w:r>
      <w:proofErr w:type="spellEnd"/>
      <w:r>
        <w:rPr>
          <w:rFonts w:ascii="Arial" w:hAnsi="Arial"/>
        </w:rPr>
        <w:t xml:space="preserve"> we need to motivate that academically, correct? Not motivated by, hey, we had this gut feeling based on our time on the planet, and right,</w:t>
      </w:r>
    </w:p>
    <w:p w14:paraId="45EC3342" w14:textId="77777777" w:rsidR="009F0688" w:rsidRDefault="009F0688">
      <w:pPr>
        <w:spacing w:after="0"/>
      </w:pPr>
    </w:p>
    <w:p w14:paraId="11775740" w14:textId="77777777" w:rsidR="009F0688" w:rsidRDefault="00000000">
      <w:pPr>
        <w:spacing w:after="0"/>
      </w:pPr>
      <w:r>
        <w:rPr>
          <w:rFonts w:ascii="Arial" w:hAnsi="Arial"/>
          <w:b/>
        </w:rPr>
        <w:t xml:space="preserve">Alex Gates  </w:t>
      </w:r>
      <w:r>
        <w:rPr>
          <w:rFonts w:ascii="Arial" w:hAnsi="Arial"/>
          <w:color w:val="5D7284"/>
        </w:rPr>
        <w:t>07:02</w:t>
      </w:r>
    </w:p>
    <w:p w14:paraId="2A5AF7C9" w14:textId="77777777" w:rsidR="009F0688" w:rsidRDefault="00000000">
      <w:pPr>
        <w:spacing w:after="0"/>
      </w:pPr>
      <w:r>
        <w:rPr>
          <w:rFonts w:ascii="Arial" w:hAnsi="Arial"/>
        </w:rPr>
        <w:t>yes, exactly,</w:t>
      </w:r>
    </w:p>
    <w:p w14:paraId="7EE0A312" w14:textId="77777777" w:rsidR="009F0688" w:rsidRDefault="009F0688">
      <w:pPr>
        <w:spacing w:after="0"/>
      </w:pPr>
    </w:p>
    <w:p w14:paraId="0ADCED91" w14:textId="77777777" w:rsidR="009F0688" w:rsidRDefault="00000000">
      <w:pPr>
        <w:spacing w:after="0"/>
      </w:pPr>
      <w:r>
        <w:rPr>
          <w:rFonts w:ascii="Arial" w:hAnsi="Arial"/>
          <w:b/>
        </w:rPr>
        <w:t xml:space="preserve">Charles Levine  </w:t>
      </w:r>
      <w:r>
        <w:rPr>
          <w:rFonts w:ascii="Arial" w:hAnsi="Arial"/>
          <w:color w:val="5D7284"/>
        </w:rPr>
        <w:t>07:05</w:t>
      </w:r>
    </w:p>
    <w:p w14:paraId="58928919" w14:textId="77777777" w:rsidR="009F0688" w:rsidRDefault="00000000">
      <w:pPr>
        <w:spacing w:after="0"/>
      </w:pPr>
      <w:r>
        <w:rPr>
          <w:rFonts w:ascii="Arial" w:hAnsi="Arial"/>
        </w:rPr>
        <w:t>yeah, okay,</w:t>
      </w:r>
    </w:p>
    <w:p w14:paraId="08A2717B" w14:textId="77777777" w:rsidR="009F0688" w:rsidRDefault="009F0688">
      <w:pPr>
        <w:spacing w:after="0"/>
      </w:pPr>
    </w:p>
    <w:p w14:paraId="5AE836A7" w14:textId="77777777" w:rsidR="009F0688" w:rsidRDefault="00000000">
      <w:pPr>
        <w:spacing w:after="0"/>
      </w:pPr>
      <w:r>
        <w:rPr>
          <w:rFonts w:ascii="Arial" w:hAnsi="Arial"/>
          <w:b/>
        </w:rPr>
        <w:t xml:space="preserve">Alex Gates  </w:t>
      </w:r>
      <w:r>
        <w:rPr>
          <w:rFonts w:ascii="Arial" w:hAnsi="Arial"/>
          <w:color w:val="5D7284"/>
        </w:rPr>
        <w:t>07:06</w:t>
      </w:r>
    </w:p>
    <w:p w14:paraId="19857CA3" w14:textId="77777777" w:rsidR="009F0688" w:rsidRDefault="00000000">
      <w:pPr>
        <w:spacing w:after="0"/>
      </w:pPr>
      <w:r>
        <w:rPr>
          <w:rFonts w:ascii="Arial" w:hAnsi="Arial"/>
        </w:rPr>
        <w:lastRenderedPageBreak/>
        <w:t>right, and it engages with the different literatures, and I think the right structure for this type of a thing is a kind of short firm, like think about executive summary, executive. For why, you know, give me not more than a page. Explain to me why.</w:t>
      </w:r>
    </w:p>
    <w:p w14:paraId="310B3622" w14:textId="77777777" w:rsidR="009F0688" w:rsidRDefault="009F0688">
      <w:pPr>
        <w:spacing w:after="0"/>
      </w:pPr>
    </w:p>
    <w:p w14:paraId="162883AE" w14:textId="77777777" w:rsidR="009F0688" w:rsidRDefault="00000000">
      <w:pPr>
        <w:spacing w:after="0"/>
      </w:pPr>
      <w:r>
        <w:rPr>
          <w:rFonts w:ascii="Arial" w:hAnsi="Arial"/>
          <w:b/>
        </w:rPr>
        <w:t xml:space="preserve">Charles Levine  </w:t>
      </w:r>
      <w:r>
        <w:rPr>
          <w:rFonts w:ascii="Arial" w:hAnsi="Arial"/>
          <w:color w:val="5D7284"/>
        </w:rPr>
        <w:t>07:31</w:t>
      </w:r>
    </w:p>
    <w:p w14:paraId="2B506F12" w14:textId="77777777" w:rsidR="009F0688" w:rsidRDefault="00000000">
      <w:pPr>
        <w:spacing w:after="0"/>
      </w:pPr>
      <w:r>
        <w:rPr>
          <w:rFonts w:ascii="Arial" w:hAnsi="Arial"/>
        </w:rPr>
        <w:t xml:space="preserve">With </w:t>
      </w:r>
      <w:proofErr w:type="spellStart"/>
      <w:r>
        <w:rPr>
          <w:rFonts w:ascii="Arial" w:hAnsi="Arial"/>
        </w:rPr>
        <w:t>with</w:t>
      </w:r>
      <w:proofErr w:type="spellEnd"/>
      <w:r>
        <w:rPr>
          <w:rFonts w:ascii="Arial" w:hAnsi="Arial"/>
        </w:rPr>
        <w:t xml:space="preserve"> citations in there,</w:t>
      </w:r>
    </w:p>
    <w:p w14:paraId="47C1DC9B" w14:textId="77777777" w:rsidR="009F0688" w:rsidRDefault="009F0688">
      <w:pPr>
        <w:spacing w:after="0"/>
      </w:pPr>
    </w:p>
    <w:p w14:paraId="733902B1" w14:textId="77777777" w:rsidR="009F0688" w:rsidRDefault="00000000">
      <w:pPr>
        <w:spacing w:after="0"/>
      </w:pPr>
      <w:r>
        <w:rPr>
          <w:rFonts w:ascii="Arial" w:hAnsi="Arial"/>
          <w:b/>
        </w:rPr>
        <w:t xml:space="preserve">Alex Gates  </w:t>
      </w:r>
      <w:r>
        <w:rPr>
          <w:rFonts w:ascii="Arial" w:hAnsi="Arial"/>
          <w:color w:val="5D7284"/>
        </w:rPr>
        <w:t>07:32</w:t>
      </w:r>
    </w:p>
    <w:p w14:paraId="6D293F14" w14:textId="77777777" w:rsidR="009F0688" w:rsidRDefault="00000000">
      <w:pPr>
        <w:spacing w:after="0"/>
      </w:pPr>
      <w:r>
        <w:rPr>
          <w:rFonts w:ascii="Arial" w:hAnsi="Arial"/>
        </w:rPr>
        <w:t>you can do it with citations in there.</w:t>
      </w:r>
    </w:p>
    <w:p w14:paraId="6265C8FE" w14:textId="77777777" w:rsidR="009F0688" w:rsidRDefault="009F0688">
      <w:pPr>
        <w:spacing w:after="0"/>
      </w:pPr>
    </w:p>
    <w:p w14:paraId="75DC934F" w14:textId="77777777" w:rsidR="009F0688" w:rsidRDefault="00000000">
      <w:pPr>
        <w:spacing w:after="0"/>
      </w:pPr>
      <w:r>
        <w:rPr>
          <w:rFonts w:ascii="Arial" w:hAnsi="Arial"/>
          <w:b/>
        </w:rPr>
        <w:t xml:space="preserve">Charles Levine  </w:t>
      </w:r>
      <w:r>
        <w:rPr>
          <w:rFonts w:ascii="Arial" w:hAnsi="Arial"/>
          <w:color w:val="5D7284"/>
        </w:rPr>
        <w:t>07:35</w:t>
      </w:r>
    </w:p>
    <w:p w14:paraId="2A0C3224" w14:textId="77777777" w:rsidR="009F0688" w:rsidRDefault="00000000">
      <w:pPr>
        <w:spacing w:after="0"/>
      </w:pPr>
      <w:r>
        <w:rPr>
          <w:rFonts w:ascii="Arial" w:hAnsi="Arial"/>
        </w:rPr>
        <w:t>Okay. Then</w:t>
      </w:r>
    </w:p>
    <w:p w14:paraId="30EC4CE5" w14:textId="77777777" w:rsidR="009F0688" w:rsidRDefault="009F0688">
      <w:pPr>
        <w:spacing w:after="0"/>
      </w:pPr>
    </w:p>
    <w:p w14:paraId="744EC168" w14:textId="77777777" w:rsidR="009F0688" w:rsidRDefault="00000000">
      <w:pPr>
        <w:spacing w:after="0"/>
      </w:pPr>
      <w:r>
        <w:rPr>
          <w:rFonts w:ascii="Arial" w:hAnsi="Arial"/>
          <w:b/>
        </w:rPr>
        <w:t xml:space="preserve">Alex Gates  </w:t>
      </w:r>
      <w:r>
        <w:rPr>
          <w:rFonts w:ascii="Arial" w:hAnsi="Arial"/>
          <w:color w:val="5D7284"/>
        </w:rPr>
        <w:t>07:35</w:t>
      </w:r>
    </w:p>
    <w:p w14:paraId="0C5EB948" w14:textId="77777777" w:rsidR="009F0688" w:rsidRDefault="00000000">
      <w:pPr>
        <w:spacing w:after="0"/>
      </w:pPr>
      <w:r>
        <w:rPr>
          <w:rFonts w:ascii="Arial" w:hAnsi="Arial"/>
        </w:rPr>
        <w:t>give me a background. And probably from different perspectives, from you know, so I the order of them might be important, but you'll have to think about that as part of it. Sure, but like psych, org studies, education. Science of success, and I'll even put network science as its own thing. What else?</w:t>
      </w:r>
    </w:p>
    <w:p w14:paraId="28F6B46F" w14:textId="77777777" w:rsidR="009F0688" w:rsidRDefault="009F0688">
      <w:pPr>
        <w:spacing w:after="0"/>
      </w:pPr>
    </w:p>
    <w:p w14:paraId="1B74BF6C" w14:textId="77777777" w:rsidR="009F0688" w:rsidRDefault="00000000">
      <w:pPr>
        <w:spacing w:after="0"/>
      </w:pPr>
      <w:r>
        <w:rPr>
          <w:rFonts w:ascii="Arial" w:hAnsi="Arial"/>
          <w:b/>
        </w:rPr>
        <w:t xml:space="preserve">Charles Levine  </w:t>
      </w:r>
      <w:r>
        <w:rPr>
          <w:rFonts w:ascii="Arial" w:hAnsi="Arial"/>
          <w:color w:val="5D7284"/>
        </w:rPr>
        <w:t>08:16</w:t>
      </w:r>
    </w:p>
    <w:p w14:paraId="68E05571" w14:textId="77777777" w:rsidR="009F0688" w:rsidRDefault="00000000">
      <w:pPr>
        <w:spacing w:after="0"/>
      </w:pPr>
      <w:r>
        <w:rPr>
          <w:rFonts w:ascii="Arial" w:hAnsi="Arial"/>
        </w:rPr>
        <w:t>Labor economics,</w:t>
      </w:r>
    </w:p>
    <w:p w14:paraId="013ACDA2" w14:textId="77777777" w:rsidR="009F0688" w:rsidRDefault="009F0688">
      <w:pPr>
        <w:spacing w:after="0"/>
      </w:pPr>
    </w:p>
    <w:p w14:paraId="47EF83D0" w14:textId="77777777" w:rsidR="009F0688" w:rsidRDefault="00000000">
      <w:pPr>
        <w:spacing w:after="0"/>
      </w:pPr>
      <w:r>
        <w:rPr>
          <w:rFonts w:ascii="Arial" w:hAnsi="Arial"/>
          <w:b/>
        </w:rPr>
        <w:t xml:space="preserve">Alex Gates  </w:t>
      </w:r>
      <w:r>
        <w:rPr>
          <w:rFonts w:ascii="Arial" w:hAnsi="Arial"/>
          <w:color w:val="5D7284"/>
        </w:rPr>
        <w:t>08:19</w:t>
      </w:r>
    </w:p>
    <w:p w14:paraId="4AA092BD" w14:textId="77777777" w:rsidR="009F0688" w:rsidRDefault="00000000">
      <w:pPr>
        <w:spacing w:after="0"/>
      </w:pPr>
      <w:r>
        <w:rPr>
          <w:rFonts w:ascii="Arial" w:hAnsi="Arial"/>
        </w:rPr>
        <w:t>econ,</w:t>
      </w:r>
    </w:p>
    <w:p w14:paraId="0D2A293E" w14:textId="77777777" w:rsidR="009F0688" w:rsidRDefault="009F0688">
      <w:pPr>
        <w:spacing w:after="0"/>
      </w:pPr>
    </w:p>
    <w:p w14:paraId="257CD511" w14:textId="77777777" w:rsidR="009F0688" w:rsidRDefault="00000000">
      <w:pPr>
        <w:spacing w:after="0"/>
      </w:pPr>
      <w:r>
        <w:rPr>
          <w:rFonts w:ascii="Arial" w:hAnsi="Arial"/>
          <w:b/>
        </w:rPr>
        <w:t xml:space="preserve">Charles Levine  </w:t>
      </w:r>
      <w:r>
        <w:rPr>
          <w:rFonts w:ascii="Arial" w:hAnsi="Arial"/>
          <w:color w:val="5D7284"/>
        </w:rPr>
        <w:t>08:20</w:t>
      </w:r>
    </w:p>
    <w:p w14:paraId="4106A0BA" w14:textId="77777777" w:rsidR="009F0688" w:rsidRDefault="00000000">
      <w:pPr>
        <w:spacing w:after="0"/>
      </w:pPr>
      <w:r>
        <w:rPr>
          <w:rFonts w:ascii="Arial" w:hAnsi="Arial"/>
        </w:rPr>
        <w:t>yeah.</w:t>
      </w:r>
    </w:p>
    <w:p w14:paraId="3650D836" w14:textId="77777777" w:rsidR="009F0688" w:rsidRDefault="009F0688">
      <w:pPr>
        <w:spacing w:after="0"/>
      </w:pPr>
    </w:p>
    <w:p w14:paraId="568364E2" w14:textId="77777777" w:rsidR="009F0688" w:rsidRDefault="00000000">
      <w:pPr>
        <w:spacing w:after="0"/>
      </w:pPr>
      <w:r>
        <w:rPr>
          <w:rFonts w:ascii="Arial" w:hAnsi="Arial"/>
          <w:b/>
        </w:rPr>
        <w:t xml:space="preserve">Alex Gates  </w:t>
      </w:r>
      <w:r>
        <w:rPr>
          <w:rFonts w:ascii="Arial" w:hAnsi="Arial"/>
          <w:color w:val="5D7284"/>
        </w:rPr>
        <w:t>08:21</w:t>
      </w:r>
    </w:p>
    <w:p w14:paraId="09C22711" w14:textId="77777777" w:rsidR="009F0688" w:rsidRDefault="00000000">
      <w:pPr>
        <w:spacing w:after="0"/>
      </w:pPr>
      <w:r>
        <w:rPr>
          <w:rFonts w:ascii="Arial" w:hAnsi="Arial"/>
        </w:rPr>
        <w:t>Good. You know, like so, you can even first engage with all these as different subsections within there because they're different perspectives, and then end with some synthesis. Okay. So, but I want this exact summary to stand alone because again. Is Lazer going to read it? It's basically the</w:t>
      </w:r>
    </w:p>
    <w:p w14:paraId="78617F67" w14:textId="77777777" w:rsidR="009F0688" w:rsidRDefault="009F0688">
      <w:pPr>
        <w:spacing w:after="0"/>
      </w:pPr>
    </w:p>
    <w:p w14:paraId="4F619684" w14:textId="77777777" w:rsidR="009F0688" w:rsidRDefault="00000000">
      <w:pPr>
        <w:spacing w:after="0"/>
      </w:pPr>
      <w:r>
        <w:rPr>
          <w:rFonts w:ascii="Arial" w:hAnsi="Arial"/>
          <w:b/>
        </w:rPr>
        <w:t xml:space="preserve">Charles Levine  </w:t>
      </w:r>
      <w:r>
        <w:rPr>
          <w:rFonts w:ascii="Arial" w:hAnsi="Arial"/>
          <w:color w:val="5D7284"/>
        </w:rPr>
        <w:t>08:44</w:t>
      </w:r>
    </w:p>
    <w:p w14:paraId="6DD828C8" w14:textId="77777777" w:rsidR="009F0688" w:rsidRDefault="00000000">
      <w:pPr>
        <w:spacing w:after="0"/>
      </w:pPr>
      <w:r>
        <w:rPr>
          <w:rFonts w:ascii="Arial" w:hAnsi="Arial"/>
        </w:rPr>
        <w:t>abstract, right?</w:t>
      </w:r>
    </w:p>
    <w:p w14:paraId="18A170E7" w14:textId="77777777" w:rsidR="009F0688" w:rsidRDefault="009F0688">
      <w:pPr>
        <w:spacing w:after="0"/>
      </w:pPr>
    </w:p>
    <w:p w14:paraId="04750525" w14:textId="77777777" w:rsidR="009F0688" w:rsidRDefault="00000000">
      <w:pPr>
        <w:spacing w:after="0"/>
      </w:pPr>
      <w:r>
        <w:rPr>
          <w:rFonts w:ascii="Arial" w:hAnsi="Arial"/>
          <w:b/>
        </w:rPr>
        <w:t xml:space="preserve">Alex Gates  </w:t>
      </w:r>
      <w:r>
        <w:rPr>
          <w:rFonts w:ascii="Arial" w:hAnsi="Arial"/>
          <w:color w:val="5D7284"/>
        </w:rPr>
        <w:t>08:46</w:t>
      </w:r>
    </w:p>
    <w:p w14:paraId="18530AE6" w14:textId="77777777" w:rsidR="009F0688" w:rsidRDefault="00000000">
      <w:pPr>
        <w:spacing w:after="0"/>
      </w:pPr>
      <w:r>
        <w:rPr>
          <w:rFonts w:ascii="Arial" w:hAnsi="Arial"/>
        </w:rPr>
        <w:t>No, it's not because this isn't your findings.</w:t>
      </w:r>
    </w:p>
    <w:p w14:paraId="44D5E4B5" w14:textId="77777777" w:rsidR="009F0688" w:rsidRDefault="009F0688">
      <w:pPr>
        <w:spacing w:after="0"/>
      </w:pPr>
    </w:p>
    <w:p w14:paraId="5CB3D4B6" w14:textId="77777777" w:rsidR="009F0688" w:rsidRDefault="00000000">
      <w:pPr>
        <w:spacing w:after="0"/>
      </w:pPr>
      <w:r>
        <w:rPr>
          <w:rFonts w:ascii="Arial" w:hAnsi="Arial"/>
          <w:b/>
        </w:rPr>
        <w:t xml:space="preserve">Charles Levine  </w:t>
      </w:r>
      <w:r>
        <w:rPr>
          <w:rFonts w:ascii="Arial" w:hAnsi="Arial"/>
          <w:color w:val="5D7284"/>
        </w:rPr>
        <w:t>08:49</w:t>
      </w:r>
    </w:p>
    <w:p w14:paraId="79F4259A" w14:textId="77777777" w:rsidR="009F0688" w:rsidRDefault="00000000">
      <w:pPr>
        <w:spacing w:after="0"/>
      </w:pPr>
      <w:r>
        <w:rPr>
          <w:rFonts w:ascii="Arial" w:hAnsi="Arial"/>
        </w:rPr>
        <w:t>Okay, okay, okay. Sorry, sorry, sorry. Yeah, but this is basically like, why? Why have you got this in your hand right now? Let me tell you in one page.</w:t>
      </w:r>
    </w:p>
    <w:p w14:paraId="26537CD5" w14:textId="77777777" w:rsidR="009F0688" w:rsidRDefault="009F0688">
      <w:pPr>
        <w:spacing w:after="0"/>
      </w:pPr>
    </w:p>
    <w:p w14:paraId="6BE8C2D4" w14:textId="77777777" w:rsidR="009F0688" w:rsidRDefault="00000000">
      <w:pPr>
        <w:spacing w:after="0"/>
      </w:pPr>
      <w:r>
        <w:rPr>
          <w:rFonts w:ascii="Arial" w:hAnsi="Arial"/>
          <w:b/>
        </w:rPr>
        <w:t xml:space="preserve">Alex Gates  </w:t>
      </w:r>
      <w:r>
        <w:rPr>
          <w:rFonts w:ascii="Arial" w:hAnsi="Arial"/>
          <w:color w:val="5D7284"/>
        </w:rPr>
        <w:t>08:56</w:t>
      </w:r>
    </w:p>
    <w:p w14:paraId="5B873BD8" w14:textId="77777777" w:rsidR="009F0688" w:rsidRDefault="00000000">
      <w:pPr>
        <w:spacing w:after="0"/>
      </w:pPr>
      <w:r>
        <w:rPr>
          <w:rFonts w:ascii="Arial" w:hAnsi="Arial"/>
        </w:rPr>
        <w:lastRenderedPageBreak/>
        <w:t xml:space="preserve">Right. And why should I care about this model? And why should I care about this phenomena, and why should I care? You know, kind of the whole framing of what the importance of this type of thing is. Yeah, right. You can even because of the nature of your background and your data, you could even have a subsection just on the army as a work, or whatever you want to kind of engage, you know there </w:t>
      </w:r>
      <w:proofErr w:type="spellStart"/>
      <w:r>
        <w:rPr>
          <w:rFonts w:ascii="Arial" w:hAnsi="Arial"/>
        </w:rPr>
        <w:t>there</w:t>
      </w:r>
      <w:proofErr w:type="spellEnd"/>
      <w:r>
        <w:rPr>
          <w:rFonts w:ascii="Arial" w:hAnsi="Arial"/>
        </w:rPr>
        <w:t xml:space="preserve"> were army specific literature, and it's okay at this point, especially in the dissertation, and as we're figuring out exactly what the right argument to be, to centralize that to, as an important component of how we got to where we're going.</w:t>
      </w:r>
    </w:p>
    <w:p w14:paraId="6E0FBED5" w14:textId="77777777" w:rsidR="009F0688" w:rsidRDefault="009F0688">
      <w:pPr>
        <w:spacing w:after="0"/>
      </w:pPr>
    </w:p>
    <w:p w14:paraId="6D18EAC3" w14:textId="77777777" w:rsidR="009F0688" w:rsidRDefault="00000000">
      <w:pPr>
        <w:spacing w:after="0"/>
      </w:pPr>
      <w:r>
        <w:rPr>
          <w:rFonts w:ascii="Arial" w:hAnsi="Arial"/>
          <w:b/>
        </w:rPr>
        <w:t xml:space="preserve">Charles Levine  </w:t>
      </w:r>
      <w:r>
        <w:rPr>
          <w:rFonts w:ascii="Arial" w:hAnsi="Arial"/>
          <w:color w:val="5D7284"/>
        </w:rPr>
        <w:t>09:39</w:t>
      </w:r>
    </w:p>
    <w:p w14:paraId="6FF31E91" w14:textId="77777777" w:rsidR="009F0688" w:rsidRDefault="00000000">
      <w:pPr>
        <w:spacing w:after="0"/>
      </w:pPr>
      <w:r>
        <w:rPr>
          <w:rFonts w:ascii="Arial" w:hAnsi="Arial"/>
        </w:rPr>
        <w:t>I'm very nervous about trying to integrate it into that serve that background survey in that one page. You're saying in that one page,</w:t>
      </w:r>
    </w:p>
    <w:p w14:paraId="5CE897E3" w14:textId="77777777" w:rsidR="009F0688" w:rsidRDefault="009F0688">
      <w:pPr>
        <w:spacing w:after="0"/>
      </w:pPr>
    </w:p>
    <w:p w14:paraId="6217B901" w14:textId="77777777" w:rsidR="009F0688" w:rsidRDefault="00000000">
      <w:pPr>
        <w:spacing w:after="0"/>
      </w:pPr>
      <w:r>
        <w:rPr>
          <w:rFonts w:ascii="Arial" w:hAnsi="Arial"/>
          <w:b/>
        </w:rPr>
        <w:t xml:space="preserve">Alex Gates  </w:t>
      </w:r>
      <w:r>
        <w:rPr>
          <w:rFonts w:ascii="Arial" w:hAnsi="Arial"/>
          <w:color w:val="5D7284"/>
        </w:rPr>
        <w:t>09:50</w:t>
      </w:r>
    </w:p>
    <w:p w14:paraId="43213786" w14:textId="77777777" w:rsidR="009F0688" w:rsidRDefault="00000000">
      <w:pPr>
        <w:spacing w:after="0"/>
      </w:pPr>
      <w:r>
        <w:rPr>
          <w:rFonts w:ascii="Arial" w:hAnsi="Arial"/>
        </w:rPr>
        <w:t>the</w:t>
      </w:r>
    </w:p>
    <w:p w14:paraId="6C5BF98D" w14:textId="77777777" w:rsidR="009F0688" w:rsidRDefault="009F0688">
      <w:pPr>
        <w:spacing w:after="0"/>
      </w:pPr>
    </w:p>
    <w:p w14:paraId="1F818951" w14:textId="77777777" w:rsidR="009F0688" w:rsidRDefault="00000000">
      <w:pPr>
        <w:spacing w:after="0"/>
      </w:pPr>
      <w:r>
        <w:rPr>
          <w:rFonts w:ascii="Arial" w:hAnsi="Arial"/>
          <w:b/>
        </w:rPr>
        <w:t xml:space="preserve">Charles Levine  </w:t>
      </w:r>
      <w:r>
        <w:rPr>
          <w:rFonts w:ascii="Arial" w:hAnsi="Arial"/>
          <w:color w:val="5D7284"/>
        </w:rPr>
        <w:t>09:51</w:t>
      </w:r>
    </w:p>
    <w:p w14:paraId="477D9BE7" w14:textId="77777777" w:rsidR="009F0688" w:rsidRDefault="00000000">
      <w:pPr>
        <w:spacing w:after="0"/>
      </w:pPr>
      <w:r>
        <w:rPr>
          <w:rFonts w:ascii="Arial" w:hAnsi="Arial"/>
        </w:rPr>
        <w:t>army would be one highlighted</w:t>
      </w:r>
    </w:p>
    <w:p w14:paraId="38D2BE97" w14:textId="77777777" w:rsidR="009F0688" w:rsidRDefault="009F0688">
      <w:pPr>
        <w:spacing w:after="0"/>
      </w:pPr>
    </w:p>
    <w:p w14:paraId="07E68040" w14:textId="77777777" w:rsidR="009F0688" w:rsidRDefault="00000000">
      <w:pPr>
        <w:spacing w:after="0"/>
      </w:pPr>
      <w:r>
        <w:rPr>
          <w:rFonts w:ascii="Arial" w:hAnsi="Arial"/>
          <w:b/>
        </w:rPr>
        <w:t xml:space="preserve">Alex Gates  </w:t>
      </w:r>
      <w:r>
        <w:rPr>
          <w:rFonts w:ascii="Arial" w:hAnsi="Arial"/>
          <w:color w:val="5D7284"/>
        </w:rPr>
        <w:t>09:53</w:t>
      </w:r>
    </w:p>
    <w:p w14:paraId="30D2BF1D" w14:textId="77777777" w:rsidR="009F0688" w:rsidRDefault="00000000">
      <w:pPr>
        <w:spacing w:after="0"/>
      </w:pPr>
      <w:r>
        <w:rPr>
          <w:rFonts w:ascii="Arial" w:hAnsi="Arial"/>
        </w:rPr>
        <w:t>executive summary. Okay, so think about</w:t>
      </w:r>
    </w:p>
    <w:p w14:paraId="1FFA874A" w14:textId="77777777" w:rsidR="009F0688" w:rsidRDefault="009F0688">
      <w:pPr>
        <w:spacing w:after="0"/>
      </w:pPr>
    </w:p>
    <w:p w14:paraId="6924EDDC" w14:textId="77777777" w:rsidR="009F0688" w:rsidRDefault="00000000">
      <w:pPr>
        <w:spacing w:after="0"/>
      </w:pPr>
      <w:r>
        <w:rPr>
          <w:rFonts w:ascii="Arial" w:hAnsi="Arial"/>
          <w:b/>
        </w:rPr>
        <w:t xml:space="preserve">Charles Levine  </w:t>
      </w:r>
      <w:r>
        <w:rPr>
          <w:rFonts w:ascii="Arial" w:hAnsi="Arial"/>
          <w:color w:val="5D7284"/>
        </w:rPr>
        <w:t>09:56</w:t>
      </w:r>
    </w:p>
    <w:p w14:paraId="48C5F1CE" w14:textId="77777777" w:rsidR="009F0688" w:rsidRDefault="00000000">
      <w:pPr>
        <w:spacing w:after="0"/>
      </w:pPr>
      <w:r>
        <w:rPr>
          <w:rFonts w:ascii="Arial" w:hAnsi="Arial"/>
        </w:rPr>
        <w:t xml:space="preserve">you're talking about the </w:t>
      </w:r>
      <w:proofErr w:type="spellStart"/>
      <w:r>
        <w:rPr>
          <w:rFonts w:ascii="Arial" w:hAnsi="Arial"/>
        </w:rPr>
        <w:t>the</w:t>
      </w:r>
      <w:proofErr w:type="spellEnd"/>
      <w:r>
        <w:rPr>
          <w:rFonts w:ascii="Arial" w:hAnsi="Arial"/>
        </w:rPr>
        <w:t xml:space="preserve"> background.</w:t>
      </w:r>
    </w:p>
    <w:p w14:paraId="6CDA405A" w14:textId="77777777" w:rsidR="009F0688" w:rsidRDefault="009F0688">
      <w:pPr>
        <w:spacing w:after="0"/>
      </w:pPr>
    </w:p>
    <w:p w14:paraId="0BE3B8B5" w14:textId="77777777" w:rsidR="009F0688" w:rsidRDefault="00000000">
      <w:pPr>
        <w:spacing w:after="0"/>
      </w:pPr>
      <w:r>
        <w:rPr>
          <w:rFonts w:ascii="Arial" w:hAnsi="Arial"/>
          <w:b/>
        </w:rPr>
        <w:t xml:space="preserve">Alex Gates  </w:t>
      </w:r>
      <w:r>
        <w:rPr>
          <w:rFonts w:ascii="Arial" w:hAnsi="Arial"/>
          <w:color w:val="5D7284"/>
        </w:rPr>
        <w:t>09:58</w:t>
      </w:r>
    </w:p>
    <w:p w14:paraId="3A319C8B" w14:textId="77777777" w:rsidR="009F0688" w:rsidRDefault="00000000">
      <w:pPr>
        <w:spacing w:after="0"/>
      </w:pPr>
      <w:r>
        <w:rPr>
          <w:rFonts w:ascii="Arial" w:hAnsi="Arial"/>
        </w:rPr>
        <w:t>This is the background. Oh, okay.</w:t>
      </w:r>
    </w:p>
    <w:p w14:paraId="1C4F6175" w14:textId="77777777" w:rsidR="009F0688" w:rsidRDefault="009F0688">
      <w:pPr>
        <w:spacing w:after="0"/>
      </w:pPr>
    </w:p>
    <w:p w14:paraId="2C5A7AA1" w14:textId="77777777" w:rsidR="009F0688" w:rsidRDefault="00000000">
      <w:pPr>
        <w:spacing w:after="0"/>
      </w:pPr>
      <w:r>
        <w:rPr>
          <w:rFonts w:ascii="Arial" w:hAnsi="Arial"/>
          <w:b/>
        </w:rPr>
        <w:t xml:space="preserve">Charles Levine  </w:t>
      </w:r>
      <w:r>
        <w:rPr>
          <w:rFonts w:ascii="Arial" w:hAnsi="Arial"/>
          <w:color w:val="5D7284"/>
        </w:rPr>
        <w:t>10:00</w:t>
      </w:r>
    </w:p>
    <w:p w14:paraId="261F4403" w14:textId="77777777" w:rsidR="009F0688" w:rsidRDefault="00000000">
      <w:pPr>
        <w:spacing w:after="0"/>
      </w:pPr>
      <w:r>
        <w:rPr>
          <w:rFonts w:ascii="Arial" w:hAnsi="Arial"/>
        </w:rPr>
        <w:t>Now we're talking. Yeah. Yes. Thought you were like highlight the army in the executive summary. I was like, I</w:t>
      </w:r>
    </w:p>
    <w:p w14:paraId="1880F28C" w14:textId="77777777" w:rsidR="009F0688" w:rsidRDefault="009F0688">
      <w:pPr>
        <w:spacing w:after="0"/>
      </w:pPr>
    </w:p>
    <w:p w14:paraId="25E594F7" w14:textId="77777777" w:rsidR="009F0688" w:rsidRDefault="00000000">
      <w:pPr>
        <w:spacing w:after="0"/>
      </w:pPr>
      <w:r>
        <w:rPr>
          <w:rFonts w:ascii="Arial" w:hAnsi="Arial"/>
          <w:b/>
        </w:rPr>
        <w:t xml:space="preserve">Alex Gates  </w:t>
      </w:r>
      <w:r>
        <w:rPr>
          <w:rFonts w:ascii="Arial" w:hAnsi="Arial"/>
          <w:color w:val="5D7284"/>
        </w:rPr>
        <w:t>10:04</w:t>
      </w:r>
    </w:p>
    <w:p w14:paraId="739092BB" w14:textId="77777777" w:rsidR="009F0688" w:rsidRDefault="00000000">
      <w:pPr>
        <w:spacing w:after="0"/>
      </w:pPr>
      <w:r>
        <w:rPr>
          <w:rFonts w:ascii="Arial" w:hAnsi="Arial"/>
        </w:rPr>
        <w:t>want you to think about. So the question is why this curve and this phenomena.</w:t>
      </w:r>
    </w:p>
    <w:p w14:paraId="0C5A0952" w14:textId="77777777" w:rsidR="009F0688" w:rsidRDefault="009F0688">
      <w:pPr>
        <w:spacing w:after="0"/>
      </w:pPr>
    </w:p>
    <w:p w14:paraId="75244C27" w14:textId="77777777" w:rsidR="009F0688" w:rsidRDefault="00000000">
      <w:pPr>
        <w:spacing w:after="0"/>
      </w:pPr>
      <w:r>
        <w:rPr>
          <w:rFonts w:ascii="Arial" w:hAnsi="Arial"/>
          <w:b/>
        </w:rPr>
        <w:t xml:space="preserve">Charles Levine  </w:t>
      </w:r>
      <w:r>
        <w:rPr>
          <w:rFonts w:ascii="Arial" w:hAnsi="Arial"/>
          <w:color w:val="5D7284"/>
        </w:rPr>
        <w:t>10:10</w:t>
      </w:r>
    </w:p>
    <w:p w14:paraId="0C8A6B4F" w14:textId="77777777" w:rsidR="009F0688" w:rsidRDefault="00000000">
      <w:pPr>
        <w:spacing w:after="0"/>
      </w:pPr>
      <w:r>
        <w:rPr>
          <w:rFonts w:ascii="Arial" w:hAnsi="Arial"/>
        </w:rPr>
        <w:t>Right.</w:t>
      </w:r>
    </w:p>
    <w:p w14:paraId="354361D5" w14:textId="77777777" w:rsidR="009F0688" w:rsidRDefault="009F0688">
      <w:pPr>
        <w:spacing w:after="0"/>
      </w:pPr>
    </w:p>
    <w:p w14:paraId="750D01B1" w14:textId="77777777" w:rsidR="009F0688" w:rsidRDefault="00000000">
      <w:pPr>
        <w:spacing w:after="0"/>
      </w:pPr>
      <w:r>
        <w:rPr>
          <w:rFonts w:ascii="Arial" w:hAnsi="Arial"/>
          <w:b/>
        </w:rPr>
        <w:t xml:space="preserve">Alex Gates  </w:t>
      </w:r>
      <w:r>
        <w:rPr>
          <w:rFonts w:ascii="Arial" w:hAnsi="Arial"/>
          <w:color w:val="5D7284"/>
        </w:rPr>
        <w:t>10:12</w:t>
      </w:r>
    </w:p>
    <w:p w14:paraId="0F06D0ED" w14:textId="77777777" w:rsidR="009F0688" w:rsidRDefault="00000000">
      <w:pPr>
        <w:spacing w:after="0"/>
      </w:pPr>
      <w:r>
        <w:rPr>
          <w:rFonts w:ascii="Arial" w:hAnsi="Arial"/>
        </w:rPr>
        <w:t xml:space="preserve">I would go about writing it first by writing the background section that begins to answer that question, and write the section out. Then the synthesis and the executive summary you write afterwards, and you basically extract and summarize just like you would for an abstract, just this background motivation for why this is the right thing for us to be going after. If that makes sense, it does, and that's we need this because this is going to do a lot of the work supporting and justifying what's going on, it also will give you the right constraints, and it will give you the right language later on to be able to not worry about </w:t>
      </w:r>
      <w:r>
        <w:rPr>
          <w:rFonts w:ascii="Arial" w:hAnsi="Arial"/>
        </w:rPr>
        <w:lastRenderedPageBreak/>
        <w:t>some of the things you're just were questioning, and be able to say, "Look back at this. This is what's going on? This is why. Yeah. This.</w:t>
      </w:r>
    </w:p>
    <w:p w14:paraId="1389BDB0" w14:textId="77777777" w:rsidR="009F0688" w:rsidRDefault="009F0688">
      <w:pPr>
        <w:spacing w:after="0"/>
      </w:pPr>
    </w:p>
    <w:p w14:paraId="263EB526" w14:textId="77777777" w:rsidR="009F0688" w:rsidRDefault="00000000">
      <w:pPr>
        <w:spacing w:after="0"/>
      </w:pPr>
      <w:r>
        <w:rPr>
          <w:rFonts w:ascii="Arial" w:hAnsi="Arial"/>
          <w:b/>
        </w:rPr>
        <w:t xml:space="preserve">Charles Levine  </w:t>
      </w:r>
      <w:r>
        <w:rPr>
          <w:rFonts w:ascii="Arial" w:hAnsi="Arial"/>
          <w:color w:val="5D7284"/>
        </w:rPr>
        <w:t>11:03</w:t>
      </w:r>
    </w:p>
    <w:p w14:paraId="4EB82CB9" w14:textId="77777777" w:rsidR="009F0688" w:rsidRDefault="00000000">
      <w:pPr>
        <w:spacing w:after="0"/>
      </w:pPr>
      <w:r>
        <w:rPr>
          <w:rFonts w:ascii="Arial" w:hAnsi="Arial"/>
        </w:rPr>
        <w:t>When I've written papers in the past, I like to say that in the beginning you create something, and you put things in people's heads, and then later you find that things rhyme.</w:t>
      </w:r>
    </w:p>
    <w:p w14:paraId="0A989EB6" w14:textId="77777777" w:rsidR="009F0688" w:rsidRDefault="009F0688">
      <w:pPr>
        <w:spacing w:after="0"/>
      </w:pPr>
    </w:p>
    <w:p w14:paraId="1C0D5601" w14:textId="77777777" w:rsidR="009F0688" w:rsidRDefault="00000000">
      <w:pPr>
        <w:spacing w:after="0"/>
      </w:pPr>
      <w:r>
        <w:rPr>
          <w:rFonts w:ascii="Arial" w:hAnsi="Arial"/>
          <w:b/>
        </w:rPr>
        <w:t xml:space="preserve">Alex Gates  </w:t>
      </w:r>
      <w:r>
        <w:rPr>
          <w:rFonts w:ascii="Arial" w:hAnsi="Arial"/>
          <w:color w:val="5D7284"/>
        </w:rPr>
        <w:t>11:13</w:t>
      </w:r>
    </w:p>
    <w:p w14:paraId="46A92C72" w14:textId="77777777" w:rsidR="009F0688" w:rsidRDefault="00000000">
      <w:pPr>
        <w:spacing w:after="0"/>
      </w:pPr>
      <w:r>
        <w:rPr>
          <w:rFonts w:ascii="Arial" w:hAnsi="Arial"/>
        </w:rPr>
        <w:t>Yep.</w:t>
      </w:r>
    </w:p>
    <w:p w14:paraId="631AE136" w14:textId="77777777" w:rsidR="009F0688" w:rsidRDefault="009F0688">
      <w:pPr>
        <w:spacing w:after="0"/>
      </w:pPr>
    </w:p>
    <w:p w14:paraId="193EBF9E" w14:textId="77777777" w:rsidR="009F0688" w:rsidRDefault="00000000">
      <w:pPr>
        <w:spacing w:after="0"/>
      </w:pPr>
      <w:r>
        <w:rPr>
          <w:rFonts w:ascii="Arial" w:hAnsi="Arial"/>
          <w:b/>
        </w:rPr>
        <w:t xml:space="preserve">Charles Levine  </w:t>
      </w:r>
      <w:r>
        <w:rPr>
          <w:rFonts w:ascii="Arial" w:hAnsi="Arial"/>
          <w:color w:val="5D7284"/>
        </w:rPr>
        <w:t>11:14</w:t>
      </w:r>
    </w:p>
    <w:p w14:paraId="1749D290" w14:textId="77777777" w:rsidR="009F0688" w:rsidRDefault="00000000">
      <w:pPr>
        <w:spacing w:after="0"/>
      </w:pPr>
      <w:r>
        <w:rPr>
          <w:rFonts w:ascii="Arial" w:hAnsi="Arial"/>
        </w:rPr>
        <w:t>And that rhyme is really interesting when you can. When I can find something, oh, like I mentioned earlier, and I can just quickly in one sentence tie it in that really connects with people,</w:t>
      </w:r>
    </w:p>
    <w:p w14:paraId="061FA0B4" w14:textId="77777777" w:rsidR="009F0688" w:rsidRDefault="009F0688">
      <w:pPr>
        <w:spacing w:after="0"/>
      </w:pPr>
    </w:p>
    <w:p w14:paraId="0664CA53" w14:textId="77777777" w:rsidR="009F0688" w:rsidRDefault="00000000">
      <w:pPr>
        <w:spacing w:after="0"/>
      </w:pPr>
      <w:r>
        <w:rPr>
          <w:rFonts w:ascii="Arial" w:hAnsi="Arial"/>
          <w:b/>
        </w:rPr>
        <w:t xml:space="preserve">Alex Gates  </w:t>
      </w:r>
      <w:r>
        <w:rPr>
          <w:rFonts w:ascii="Arial" w:hAnsi="Arial"/>
          <w:color w:val="5D7284"/>
        </w:rPr>
        <w:t>11:26</w:t>
      </w:r>
    </w:p>
    <w:p w14:paraId="63B276B7" w14:textId="77777777" w:rsidR="009F0688" w:rsidRDefault="00000000">
      <w:pPr>
        <w:spacing w:after="0"/>
      </w:pPr>
      <w:r>
        <w:rPr>
          <w:rFonts w:ascii="Arial" w:hAnsi="Arial"/>
        </w:rPr>
        <w:t>right? Yeah,</w:t>
      </w:r>
    </w:p>
    <w:p w14:paraId="50813CE5" w14:textId="77777777" w:rsidR="009F0688" w:rsidRDefault="009F0688">
      <w:pPr>
        <w:spacing w:after="0"/>
      </w:pPr>
    </w:p>
    <w:p w14:paraId="090A050C" w14:textId="77777777" w:rsidR="009F0688" w:rsidRDefault="00000000">
      <w:pPr>
        <w:spacing w:after="0"/>
      </w:pPr>
      <w:r>
        <w:rPr>
          <w:rFonts w:ascii="Arial" w:hAnsi="Arial"/>
          <w:b/>
        </w:rPr>
        <w:t xml:space="preserve">Charles Levine  </w:t>
      </w:r>
      <w:r>
        <w:rPr>
          <w:rFonts w:ascii="Arial" w:hAnsi="Arial"/>
          <w:color w:val="5D7284"/>
        </w:rPr>
        <w:t>11:28</w:t>
      </w:r>
    </w:p>
    <w:p w14:paraId="60704764" w14:textId="77777777" w:rsidR="009F0688" w:rsidRDefault="00000000">
      <w:pPr>
        <w:spacing w:after="0"/>
      </w:pPr>
      <w:r>
        <w:rPr>
          <w:rFonts w:ascii="Arial" w:hAnsi="Arial"/>
        </w:rPr>
        <w:t xml:space="preserve">and but without that, there's nothing to rhyme to, and </w:t>
      </w:r>
      <w:proofErr w:type="spellStart"/>
      <w:r>
        <w:rPr>
          <w:rFonts w:ascii="Arial" w:hAnsi="Arial"/>
        </w:rPr>
        <w:t>and</w:t>
      </w:r>
      <w:proofErr w:type="spellEnd"/>
      <w:r>
        <w:rPr>
          <w:rFonts w:ascii="Arial" w:hAnsi="Arial"/>
        </w:rPr>
        <w:t xml:space="preserve"> so there's no real punch,</w:t>
      </w:r>
    </w:p>
    <w:p w14:paraId="4E6FC3B5" w14:textId="77777777" w:rsidR="009F0688" w:rsidRDefault="009F0688">
      <w:pPr>
        <w:spacing w:after="0"/>
      </w:pPr>
    </w:p>
    <w:p w14:paraId="30B3E4AD" w14:textId="77777777" w:rsidR="009F0688" w:rsidRDefault="00000000">
      <w:pPr>
        <w:spacing w:after="0"/>
      </w:pPr>
      <w:r>
        <w:rPr>
          <w:rFonts w:ascii="Arial" w:hAnsi="Arial"/>
          <w:b/>
        </w:rPr>
        <w:t xml:space="preserve">Alex Gates  </w:t>
      </w:r>
      <w:r>
        <w:rPr>
          <w:rFonts w:ascii="Arial" w:hAnsi="Arial"/>
          <w:color w:val="5D7284"/>
        </w:rPr>
        <w:t>11:34</w:t>
      </w:r>
    </w:p>
    <w:p w14:paraId="0058863C" w14:textId="77777777" w:rsidR="009F0688" w:rsidRDefault="00000000">
      <w:pPr>
        <w:spacing w:after="0"/>
      </w:pPr>
      <w:r>
        <w:rPr>
          <w:rFonts w:ascii="Arial" w:hAnsi="Arial"/>
        </w:rPr>
        <w:t>right? Right, exactly. So I think it will be very helpful for you to write this section, it will be an important section. It should be a meaty section. There should be lots of references. I'm hoping that you come away with over 100 to 200 references just in this section alone. Reference stuff. Do you think I should start</w:t>
      </w:r>
    </w:p>
    <w:p w14:paraId="5F2266EA" w14:textId="77777777" w:rsidR="009F0688" w:rsidRDefault="009F0688">
      <w:pPr>
        <w:spacing w:after="0"/>
      </w:pPr>
    </w:p>
    <w:p w14:paraId="45D304E9" w14:textId="77777777" w:rsidR="009F0688" w:rsidRDefault="00000000">
      <w:pPr>
        <w:spacing w:after="0"/>
      </w:pPr>
      <w:r>
        <w:rPr>
          <w:rFonts w:ascii="Arial" w:hAnsi="Arial"/>
          <w:b/>
        </w:rPr>
        <w:t xml:space="preserve">Charles Levine  </w:t>
      </w:r>
      <w:r>
        <w:rPr>
          <w:rFonts w:ascii="Arial" w:hAnsi="Arial"/>
          <w:color w:val="5D7284"/>
        </w:rPr>
        <w:t>11:59</w:t>
      </w:r>
    </w:p>
    <w:p w14:paraId="4B704811" w14:textId="77777777" w:rsidR="009F0688" w:rsidRDefault="00000000">
      <w:pPr>
        <w:spacing w:after="0"/>
      </w:pPr>
      <w:r>
        <w:rPr>
          <w:rFonts w:ascii="Arial" w:hAnsi="Arial"/>
        </w:rPr>
        <w:t>tackling That now,</w:t>
      </w:r>
    </w:p>
    <w:p w14:paraId="2D89A3D2" w14:textId="77777777" w:rsidR="009F0688" w:rsidRDefault="009F0688">
      <w:pPr>
        <w:spacing w:after="0"/>
      </w:pPr>
    </w:p>
    <w:p w14:paraId="145E7B7E" w14:textId="77777777" w:rsidR="009F0688" w:rsidRDefault="00000000">
      <w:pPr>
        <w:spacing w:after="0"/>
      </w:pPr>
      <w:r>
        <w:rPr>
          <w:rFonts w:ascii="Arial" w:hAnsi="Arial"/>
          <w:b/>
        </w:rPr>
        <w:t xml:space="preserve">Alex Gates  </w:t>
      </w:r>
      <w:r>
        <w:rPr>
          <w:rFonts w:ascii="Arial" w:hAnsi="Arial"/>
          <w:color w:val="5D7284"/>
        </w:rPr>
        <w:t>12:02</w:t>
      </w:r>
    </w:p>
    <w:p w14:paraId="07B46034" w14:textId="77777777" w:rsidR="009F0688" w:rsidRDefault="00000000">
      <w:pPr>
        <w:spacing w:after="0"/>
      </w:pPr>
      <w:r>
        <w:rPr>
          <w:rFonts w:ascii="Arial" w:hAnsi="Arial"/>
        </w:rPr>
        <w:t>based on what you said. Well, I mean, again, this is what we have to do.</w:t>
      </w:r>
    </w:p>
    <w:p w14:paraId="2DDB4CAF" w14:textId="77777777" w:rsidR="009F0688" w:rsidRDefault="009F0688">
      <w:pPr>
        <w:spacing w:after="0"/>
      </w:pPr>
    </w:p>
    <w:p w14:paraId="5119AC57" w14:textId="77777777" w:rsidR="009F0688" w:rsidRDefault="00000000">
      <w:pPr>
        <w:spacing w:after="0"/>
      </w:pPr>
      <w:r>
        <w:rPr>
          <w:rFonts w:ascii="Arial" w:hAnsi="Arial"/>
          <w:b/>
        </w:rPr>
        <w:t xml:space="preserve">Charles Levine  </w:t>
      </w:r>
      <w:r>
        <w:rPr>
          <w:rFonts w:ascii="Arial" w:hAnsi="Arial"/>
          <w:color w:val="5D7284"/>
        </w:rPr>
        <w:t>12:06</w:t>
      </w:r>
    </w:p>
    <w:p w14:paraId="60F56C7B" w14:textId="77777777" w:rsidR="009F0688" w:rsidRDefault="00000000">
      <w:pPr>
        <w:spacing w:after="0"/>
      </w:pPr>
      <w:r>
        <w:rPr>
          <w:rFonts w:ascii="Arial" w:hAnsi="Arial"/>
        </w:rPr>
        <w:t xml:space="preserve">The listen, the fuck, the </w:t>
      </w:r>
      <w:proofErr w:type="spellStart"/>
      <w:r>
        <w:rPr>
          <w:rFonts w:ascii="Arial" w:hAnsi="Arial"/>
        </w:rPr>
        <w:t>the</w:t>
      </w:r>
      <w:proofErr w:type="spellEnd"/>
      <w:r>
        <w:rPr>
          <w:rFonts w:ascii="Arial" w:hAnsi="Arial"/>
        </w:rPr>
        <w:t xml:space="preserve"> code and the data isn't going anywhere. Yeah, you know what I mean.</w:t>
      </w:r>
    </w:p>
    <w:p w14:paraId="424F9395" w14:textId="77777777" w:rsidR="009F0688" w:rsidRDefault="009F0688">
      <w:pPr>
        <w:spacing w:after="0"/>
      </w:pPr>
    </w:p>
    <w:p w14:paraId="01DDA05C" w14:textId="77777777" w:rsidR="009F0688" w:rsidRDefault="00000000">
      <w:pPr>
        <w:spacing w:after="0"/>
      </w:pPr>
      <w:r>
        <w:rPr>
          <w:rFonts w:ascii="Arial" w:hAnsi="Arial"/>
          <w:b/>
        </w:rPr>
        <w:t xml:space="preserve">Alex Gates  </w:t>
      </w:r>
      <w:r>
        <w:rPr>
          <w:rFonts w:ascii="Arial" w:hAnsi="Arial"/>
          <w:color w:val="5D7284"/>
        </w:rPr>
        <w:t>12:12</w:t>
      </w:r>
    </w:p>
    <w:p w14:paraId="2E5DAC1C" w14:textId="77777777" w:rsidR="009F0688" w:rsidRDefault="00000000">
      <w:pPr>
        <w:spacing w:after="0"/>
      </w:pPr>
      <w:r>
        <w:rPr>
          <w:rFonts w:ascii="Arial" w:hAnsi="Arial"/>
        </w:rPr>
        <w:t>So you have three months.</w:t>
      </w:r>
    </w:p>
    <w:p w14:paraId="5AA07AF9" w14:textId="77777777" w:rsidR="009F0688" w:rsidRDefault="009F0688">
      <w:pPr>
        <w:spacing w:after="0"/>
      </w:pPr>
    </w:p>
    <w:p w14:paraId="599A9A44" w14:textId="77777777" w:rsidR="009F0688" w:rsidRDefault="00000000">
      <w:pPr>
        <w:spacing w:after="0"/>
      </w:pPr>
      <w:r>
        <w:rPr>
          <w:rFonts w:ascii="Arial" w:hAnsi="Arial"/>
          <w:b/>
        </w:rPr>
        <w:t xml:space="preserve">Charles Levine  </w:t>
      </w:r>
      <w:r>
        <w:rPr>
          <w:rFonts w:ascii="Arial" w:hAnsi="Arial"/>
          <w:color w:val="5D7284"/>
        </w:rPr>
        <w:t>12:14</w:t>
      </w:r>
    </w:p>
    <w:p w14:paraId="1B1D0D8E" w14:textId="77777777" w:rsidR="009F0688" w:rsidRDefault="00000000">
      <w:pPr>
        <w:spacing w:after="0"/>
      </w:pPr>
      <w:r>
        <w:rPr>
          <w:rFonts w:ascii="Arial" w:hAnsi="Arial"/>
        </w:rPr>
        <w:t>I have two months. Yeah, yeah. You got to get</w:t>
      </w:r>
    </w:p>
    <w:p w14:paraId="449DB4D0" w14:textId="77777777" w:rsidR="009F0688" w:rsidRDefault="009F0688">
      <w:pPr>
        <w:spacing w:after="0"/>
      </w:pPr>
    </w:p>
    <w:p w14:paraId="712E5A30" w14:textId="77777777" w:rsidR="009F0688" w:rsidRDefault="00000000">
      <w:pPr>
        <w:spacing w:after="0"/>
      </w:pPr>
      <w:r>
        <w:rPr>
          <w:rFonts w:ascii="Arial" w:hAnsi="Arial"/>
          <w:b/>
        </w:rPr>
        <w:t xml:space="preserve">Alex Gates  </w:t>
      </w:r>
      <w:r>
        <w:rPr>
          <w:rFonts w:ascii="Arial" w:hAnsi="Arial"/>
          <w:color w:val="5D7284"/>
        </w:rPr>
        <w:t>12:18</w:t>
      </w:r>
    </w:p>
    <w:p w14:paraId="1A46E058" w14:textId="77777777" w:rsidR="009F0688" w:rsidRDefault="00000000">
      <w:pPr>
        <w:spacing w:after="0"/>
      </w:pPr>
      <w:r>
        <w:rPr>
          <w:rFonts w:ascii="Arial" w:hAnsi="Arial"/>
        </w:rPr>
        <w:lastRenderedPageBreak/>
        <w:t>it all done, right? I to keep you on track, we need this section. We need this section probably sooner rather than later. I think we should framing, and I think this section should not take you any more than five days.</w:t>
      </w:r>
    </w:p>
    <w:p w14:paraId="2C196204" w14:textId="77777777" w:rsidR="009F0688" w:rsidRDefault="009F0688">
      <w:pPr>
        <w:spacing w:after="0"/>
      </w:pPr>
    </w:p>
    <w:p w14:paraId="64D20952" w14:textId="77777777" w:rsidR="009F0688" w:rsidRDefault="00000000">
      <w:pPr>
        <w:spacing w:after="0"/>
      </w:pPr>
      <w:r>
        <w:rPr>
          <w:rFonts w:ascii="Arial" w:hAnsi="Arial"/>
          <w:b/>
        </w:rPr>
        <w:t xml:space="preserve">Charles Levine  </w:t>
      </w:r>
      <w:r>
        <w:rPr>
          <w:rFonts w:ascii="Arial" w:hAnsi="Arial"/>
          <w:color w:val="5D7284"/>
        </w:rPr>
        <w:t>12:34</w:t>
      </w:r>
    </w:p>
    <w:p w14:paraId="68BC6EC5" w14:textId="77777777" w:rsidR="009F0688" w:rsidRDefault="00000000">
      <w:pPr>
        <w:spacing w:after="0"/>
      </w:pPr>
      <w:r>
        <w:rPr>
          <w:rFonts w:ascii="Arial" w:hAnsi="Arial"/>
        </w:rPr>
        <w:t>Then what?</w:t>
      </w:r>
    </w:p>
    <w:p w14:paraId="1FF26F8F" w14:textId="77777777" w:rsidR="009F0688" w:rsidRDefault="009F0688">
      <w:pPr>
        <w:spacing w:after="0"/>
      </w:pPr>
    </w:p>
    <w:p w14:paraId="32AE7B52" w14:textId="77777777" w:rsidR="009F0688" w:rsidRDefault="00000000">
      <w:pPr>
        <w:spacing w:after="0"/>
      </w:pPr>
      <w:r>
        <w:rPr>
          <w:rFonts w:ascii="Arial" w:hAnsi="Arial"/>
          <w:b/>
        </w:rPr>
        <w:t xml:space="preserve">Alex Gates  </w:t>
      </w:r>
      <w:r>
        <w:rPr>
          <w:rFonts w:ascii="Arial" w:hAnsi="Arial"/>
          <w:color w:val="5D7284"/>
        </w:rPr>
        <w:t>12:34</w:t>
      </w:r>
    </w:p>
    <w:p w14:paraId="6ABDBF5F" w14:textId="77777777" w:rsidR="009F0688" w:rsidRDefault="00000000">
      <w:pPr>
        <w:spacing w:after="0"/>
      </w:pPr>
      <w:r>
        <w:rPr>
          <w:rFonts w:ascii="Arial" w:hAnsi="Arial"/>
        </w:rPr>
        <w:t>Five days. By Monday, you should have, especially in this day and age,</w:t>
      </w:r>
    </w:p>
    <w:p w14:paraId="0C637D66" w14:textId="77777777" w:rsidR="009F0688" w:rsidRDefault="009F0688">
      <w:pPr>
        <w:spacing w:after="0"/>
      </w:pPr>
    </w:p>
    <w:p w14:paraId="5FCE7C62" w14:textId="77777777" w:rsidR="009F0688" w:rsidRDefault="00000000">
      <w:pPr>
        <w:spacing w:after="0"/>
      </w:pPr>
      <w:r>
        <w:rPr>
          <w:rFonts w:ascii="Arial" w:hAnsi="Arial"/>
          <w:b/>
        </w:rPr>
        <w:t xml:space="preserve">Charles Levine  </w:t>
      </w:r>
      <w:r>
        <w:rPr>
          <w:rFonts w:ascii="Arial" w:hAnsi="Arial"/>
          <w:color w:val="5D7284"/>
        </w:rPr>
        <w:t>12:39</w:t>
      </w:r>
    </w:p>
    <w:p w14:paraId="0F869CA3" w14:textId="77777777" w:rsidR="009F0688" w:rsidRDefault="00000000">
      <w:pPr>
        <w:spacing w:after="0"/>
      </w:pPr>
      <w:r>
        <w:rPr>
          <w:rFonts w:ascii="Arial" w:hAnsi="Arial"/>
        </w:rPr>
        <w:t>yeah, very</w:t>
      </w:r>
    </w:p>
    <w:p w14:paraId="3A33D54F" w14:textId="77777777" w:rsidR="009F0688" w:rsidRDefault="009F0688">
      <w:pPr>
        <w:spacing w:after="0"/>
      </w:pPr>
    </w:p>
    <w:p w14:paraId="718B0519" w14:textId="77777777" w:rsidR="009F0688" w:rsidRDefault="00000000">
      <w:pPr>
        <w:spacing w:after="0"/>
      </w:pPr>
      <w:r>
        <w:rPr>
          <w:rFonts w:ascii="Arial" w:hAnsi="Arial"/>
          <w:b/>
        </w:rPr>
        <w:t xml:space="preserve">Alex Gates  </w:t>
      </w:r>
      <w:r>
        <w:rPr>
          <w:rFonts w:ascii="Arial" w:hAnsi="Arial"/>
          <w:color w:val="5D7284"/>
        </w:rPr>
        <w:t>12:40</w:t>
      </w:r>
    </w:p>
    <w:p w14:paraId="7D4F8245" w14:textId="77777777" w:rsidR="009F0688" w:rsidRDefault="00000000">
      <w:pPr>
        <w:spacing w:after="0"/>
      </w:pPr>
      <w:r>
        <w:rPr>
          <w:rFonts w:ascii="Arial" w:hAnsi="Arial"/>
        </w:rPr>
        <w:t>good draft of this. That's not chatty. That's you read and written. It can be your voice. I don't care about tone and style at the moment, very much.</w:t>
      </w:r>
    </w:p>
    <w:p w14:paraId="6E458A5F" w14:textId="77777777" w:rsidR="009F0688" w:rsidRDefault="009F0688">
      <w:pPr>
        <w:spacing w:after="0"/>
      </w:pPr>
    </w:p>
    <w:p w14:paraId="7CDA61B5" w14:textId="77777777" w:rsidR="009F0688" w:rsidRDefault="00000000">
      <w:pPr>
        <w:spacing w:after="0"/>
      </w:pPr>
      <w:r>
        <w:rPr>
          <w:rFonts w:ascii="Arial" w:hAnsi="Arial"/>
          <w:b/>
        </w:rPr>
        <w:t xml:space="preserve">Charles Levine  </w:t>
      </w:r>
      <w:r>
        <w:rPr>
          <w:rFonts w:ascii="Arial" w:hAnsi="Arial"/>
          <w:color w:val="5D7284"/>
        </w:rPr>
        <w:t>12:51</w:t>
      </w:r>
    </w:p>
    <w:p w14:paraId="60E35F0D" w14:textId="77777777" w:rsidR="009F0688" w:rsidRDefault="00000000">
      <w:pPr>
        <w:spacing w:after="0"/>
      </w:pPr>
      <w:r>
        <w:rPr>
          <w:rFonts w:ascii="Arial" w:hAnsi="Arial"/>
        </w:rPr>
        <w:t>Yeah.</w:t>
      </w:r>
    </w:p>
    <w:p w14:paraId="0DC27122" w14:textId="77777777" w:rsidR="009F0688" w:rsidRDefault="009F0688">
      <w:pPr>
        <w:spacing w:after="0"/>
      </w:pPr>
    </w:p>
    <w:p w14:paraId="777ADF0B" w14:textId="77777777" w:rsidR="009F0688" w:rsidRDefault="00000000">
      <w:pPr>
        <w:spacing w:after="0"/>
      </w:pPr>
      <w:r>
        <w:rPr>
          <w:rFonts w:ascii="Arial" w:hAnsi="Arial"/>
          <w:b/>
        </w:rPr>
        <w:t xml:space="preserve">Alex Gates  </w:t>
      </w:r>
      <w:r>
        <w:rPr>
          <w:rFonts w:ascii="Arial" w:hAnsi="Arial"/>
          <w:color w:val="5D7284"/>
        </w:rPr>
        <w:t>12:52</w:t>
      </w:r>
    </w:p>
    <w:p w14:paraId="3FCBA3F4" w14:textId="77777777" w:rsidR="009F0688" w:rsidRDefault="00000000">
      <w:pPr>
        <w:spacing w:after="0"/>
      </w:pPr>
      <w:r>
        <w:rPr>
          <w:rFonts w:ascii="Arial" w:hAnsi="Arial"/>
        </w:rPr>
        <w:t>But it has to be academic. It has to be referenced. It has to be properly done. Right. And what I would be doing is that you take each one of these subsections, and it's like half a day on each one of the subsections. And you focus yourself, and you embed yourself in it, and you give me four or five good hours on each subsection. And they don't</w:t>
      </w:r>
    </w:p>
    <w:p w14:paraId="025DA455" w14:textId="77777777" w:rsidR="009F0688" w:rsidRDefault="009F0688">
      <w:pPr>
        <w:spacing w:after="0"/>
      </w:pPr>
    </w:p>
    <w:p w14:paraId="5D75F871" w14:textId="77777777" w:rsidR="009F0688" w:rsidRDefault="00000000">
      <w:pPr>
        <w:spacing w:after="0"/>
      </w:pPr>
      <w:r>
        <w:rPr>
          <w:rFonts w:ascii="Arial" w:hAnsi="Arial"/>
          <w:b/>
        </w:rPr>
        <w:t xml:space="preserve">Charles Levine  </w:t>
      </w:r>
      <w:r>
        <w:rPr>
          <w:rFonts w:ascii="Arial" w:hAnsi="Arial"/>
          <w:color w:val="5D7284"/>
        </w:rPr>
        <w:t>13:12</w:t>
      </w:r>
    </w:p>
    <w:p w14:paraId="11C8DD4C" w14:textId="77777777" w:rsidR="009F0688" w:rsidRDefault="00000000">
      <w:pPr>
        <w:spacing w:after="0"/>
      </w:pPr>
      <w:r>
        <w:rPr>
          <w:rFonts w:ascii="Arial" w:hAnsi="Arial"/>
        </w:rPr>
        <w:t>need to tie together in a natural order because that's not the point. They need to each be. This is if we look in the psychology arena, this is what people have found. This is what they think. If we look in the labor or the economics arena, this is what people found, right?</w:t>
      </w:r>
    </w:p>
    <w:p w14:paraId="61DE79B5" w14:textId="77777777" w:rsidR="009F0688" w:rsidRDefault="009F0688">
      <w:pPr>
        <w:spacing w:after="0"/>
      </w:pPr>
    </w:p>
    <w:p w14:paraId="2EF01170" w14:textId="77777777" w:rsidR="009F0688" w:rsidRDefault="00000000">
      <w:pPr>
        <w:spacing w:after="0"/>
      </w:pPr>
      <w:r>
        <w:rPr>
          <w:rFonts w:ascii="Arial" w:hAnsi="Arial"/>
          <w:b/>
        </w:rPr>
        <w:t xml:space="preserve">Alex Gates  </w:t>
      </w:r>
      <w:r>
        <w:rPr>
          <w:rFonts w:ascii="Arial" w:hAnsi="Arial"/>
          <w:color w:val="5D7284"/>
        </w:rPr>
        <w:t>13:25</w:t>
      </w:r>
    </w:p>
    <w:p w14:paraId="4AD9B2C1" w14:textId="77777777" w:rsidR="009F0688" w:rsidRDefault="00000000">
      <w:pPr>
        <w:spacing w:after="0"/>
      </w:pPr>
      <w:r>
        <w:rPr>
          <w:rFonts w:ascii="Arial" w:hAnsi="Arial"/>
        </w:rPr>
        <w:t xml:space="preserve">Yeah, exactly. And it's like two to three pages per subsection in the end for the dissertation, right? Okay. And then the </w:t>
      </w:r>
      <w:proofErr w:type="spellStart"/>
      <w:r>
        <w:rPr>
          <w:rFonts w:ascii="Arial" w:hAnsi="Arial"/>
        </w:rPr>
        <w:t>the</w:t>
      </w:r>
      <w:proofErr w:type="spellEnd"/>
      <w:r>
        <w:rPr>
          <w:rFonts w:ascii="Arial" w:hAnsi="Arial"/>
        </w:rPr>
        <w:t xml:space="preserve"> ordering happens in the synthesis and the exact summary, and that's why get it first out.</w:t>
      </w:r>
    </w:p>
    <w:p w14:paraId="1CAB7161" w14:textId="77777777" w:rsidR="009F0688" w:rsidRDefault="009F0688">
      <w:pPr>
        <w:spacing w:after="0"/>
      </w:pPr>
    </w:p>
    <w:p w14:paraId="782952DA" w14:textId="77777777" w:rsidR="009F0688" w:rsidRDefault="00000000">
      <w:pPr>
        <w:spacing w:after="0"/>
      </w:pPr>
      <w:r>
        <w:rPr>
          <w:rFonts w:ascii="Arial" w:hAnsi="Arial"/>
          <w:b/>
        </w:rPr>
        <w:t xml:space="preserve">Charles Levine  </w:t>
      </w:r>
      <w:r>
        <w:rPr>
          <w:rFonts w:ascii="Arial" w:hAnsi="Arial"/>
          <w:color w:val="5D7284"/>
        </w:rPr>
        <w:t>13:39</w:t>
      </w:r>
    </w:p>
    <w:p w14:paraId="645C735F" w14:textId="77777777" w:rsidR="009F0688" w:rsidRDefault="00000000">
      <w:pPr>
        <w:spacing w:after="0"/>
      </w:pPr>
      <w:r>
        <w:rPr>
          <w:rFonts w:ascii="Arial" w:hAnsi="Arial"/>
        </w:rPr>
        <w:t>Okay.</w:t>
      </w:r>
    </w:p>
    <w:p w14:paraId="49C2FF38" w14:textId="77777777" w:rsidR="009F0688" w:rsidRDefault="009F0688">
      <w:pPr>
        <w:spacing w:after="0"/>
      </w:pPr>
    </w:p>
    <w:p w14:paraId="58C5DCE9" w14:textId="77777777" w:rsidR="009F0688" w:rsidRDefault="00000000">
      <w:pPr>
        <w:spacing w:after="0"/>
      </w:pPr>
      <w:r>
        <w:rPr>
          <w:rFonts w:ascii="Arial" w:hAnsi="Arial"/>
          <w:b/>
        </w:rPr>
        <w:t xml:space="preserve">Alex Gates  </w:t>
      </w:r>
      <w:r>
        <w:rPr>
          <w:rFonts w:ascii="Arial" w:hAnsi="Arial"/>
          <w:color w:val="5D7284"/>
        </w:rPr>
        <w:t>13:40</w:t>
      </w:r>
    </w:p>
    <w:p w14:paraId="39B8C11E" w14:textId="77777777" w:rsidR="009F0688" w:rsidRDefault="00000000">
      <w:pPr>
        <w:spacing w:after="0"/>
      </w:pPr>
      <w:r>
        <w:rPr>
          <w:rFonts w:ascii="Arial" w:hAnsi="Arial"/>
        </w:rPr>
        <w:t>You can move them around like that part of it. Again, I'm not super worried about. Yeah,</w:t>
      </w:r>
    </w:p>
    <w:p w14:paraId="7FD57A01" w14:textId="77777777" w:rsidR="009F0688" w:rsidRDefault="009F0688">
      <w:pPr>
        <w:spacing w:after="0"/>
      </w:pPr>
    </w:p>
    <w:p w14:paraId="3BB67DF6" w14:textId="77777777" w:rsidR="009F0688" w:rsidRDefault="00000000">
      <w:pPr>
        <w:spacing w:after="0"/>
      </w:pPr>
      <w:r>
        <w:rPr>
          <w:rFonts w:ascii="Arial" w:hAnsi="Arial"/>
          <w:b/>
        </w:rPr>
        <w:t xml:space="preserve">Charles Levine  </w:t>
      </w:r>
      <w:r>
        <w:rPr>
          <w:rFonts w:ascii="Arial" w:hAnsi="Arial"/>
          <w:color w:val="5D7284"/>
        </w:rPr>
        <w:t>13:44</w:t>
      </w:r>
    </w:p>
    <w:p w14:paraId="630B1B1C" w14:textId="77777777" w:rsidR="009F0688" w:rsidRDefault="00000000">
      <w:pPr>
        <w:spacing w:after="0"/>
      </w:pPr>
      <w:r>
        <w:rPr>
          <w:rFonts w:ascii="Arial" w:hAnsi="Arial"/>
        </w:rPr>
        <w:t>yeah.</w:t>
      </w:r>
    </w:p>
    <w:p w14:paraId="3C1BEBB8" w14:textId="77777777" w:rsidR="009F0688" w:rsidRDefault="009F0688">
      <w:pPr>
        <w:spacing w:after="0"/>
      </w:pPr>
    </w:p>
    <w:p w14:paraId="162ED6ED" w14:textId="77777777" w:rsidR="009F0688" w:rsidRDefault="00000000">
      <w:pPr>
        <w:spacing w:after="0"/>
      </w:pPr>
      <w:r>
        <w:rPr>
          <w:rFonts w:ascii="Arial" w:hAnsi="Arial"/>
          <w:b/>
        </w:rPr>
        <w:t xml:space="preserve">Alex Gates  </w:t>
      </w:r>
      <w:r>
        <w:rPr>
          <w:rFonts w:ascii="Arial" w:hAnsi="Arial"/>
          <w:color w:val="5D7284"/>
        </w:rPr>
        <w:t>13:45</w:t>
      </w:r>
    </w:p>
    <w:p w14:paraId="1DF7F6D9" w14:textId="77777777" w:rsidR="009F0688" w:rsidRDefault="00000000">
      <w:pPr>
        <w:spacing w:after="0"/>
      </w:pPr>
      <w:r>
        <w:rPr>
          <w:rFonts w:ascii="Arial" w:hAnsi="Arial"/>
        </w:rPr>
        <w:t xml:space="preserve">Okay, it's got to be there. And the question at the end, and very simply, and </w:t>
      </w:r>
      <w:proofErr w:type="spellStart"/>
      <w:r>
        <w:rPr>
          <w:rFonts w:ascii="Arial" w:hAnsi="Arial"/>
        </w:rPr>
        <w:t>and</w:t>
      </w:r>
      <w:proofErr w:type="spellEnd"/>
      <w:r>
        <w:rPr>
          <w:rFonts w:ascii="Arial" w:hAnsi="Arial"/>
        </w:rPr>
        <w:t xml:space="preserve"> ideally, this executive summary is going to give me a one sentence answer to this: is why this. If that makes sense, it</w:t>
      </w:r>
    </w:p>
    <w:p w14:paraId="4CC5B7E0" w14:textId="77777777" w:rsidR="009F0688" w:rsidRDefault="009F0688">
      <w:pPr>
        <w:spacing w:after="0"/>
      </w:pPr>
    </w:p>
    <w:p w14:paraId="582BEC6F" w14:textId="77777777" w:rsidR="009F0688" w:rsidRDefault="00000000">
      <w:pPr>
        <w:spacing w:after="0"/>
      </w:pPr>
      <w:r>
        <w:rPr>
          <w:rFonts w:ascii="Arial" w:hAnsi="Arial"/>
          <w:b/>
        </w:rPr>
        <w:t xml:space="preserve">Charles Levine  </w:t>
      </w:r>
      <w:r>
        <w:rPr>
          <w:rFonts w:ascii="Arial" w:hAnsi="Arial"/>
          <w:color w:val="5D7284"/>
        </w:rPr>
        <w:t>14:02</w:t>
      </w:r>
    </w:p>
    <w:p w14:paraId="281A32EC" w14:textId="77777777" w:rsidR="009F0688" w:rsidRDefault="00000000">
      <w:pPr>
        <w:spacing w:after="0"/>
      </w:pPr>
      <w:r>
        <w:rPr>
          <w:rFonts w:ascii="Arial" w:hAnsi="Arial"/>
        </w:rPr>
        <w:t xml:space="preserve">does. Yeah, I mean, I need to boil that into one. I mean, it could be something that we've already said. That's, but it's got to be like all of this leads us to. We realize are we </w:t>
      </w:r>
      <w:proofErr w:type="spellStart"/>
      <w:r>
        <w:rPr>
          <w:rFonts w:ascii="Arial" w:hAnsi="Arial"/>
        </w:rPr>
        <w:t>we</w:t>
      </w:r>
      <w:proofErr w:type="spellEnd"/>
      <w:r>
        <w:rPr>
          <w:rFonts w:ascii="Arial" w:hAnsi="Arial"/>
        </w:rPr>
        <w:t xml:space="preserve"> hypothesize that the only way to understand it is to look at this because of this.</w:t>
      </w:r>
    </w:p>
    <w:p w14:paraId="10203DFC" w14:textId="77777777" w:rsidR="009F0688" w:rsidRDefault="009F0688">
      <w:pPr>
        <w:spacing w:after="0"/>
      </w:pPr>
    </w:p>
    <w:p w14:paraId="3FF6B381" w14:textId="77777777" w:rsidR="009F0688" w:rsidRDefault="00000000">
      <w:pPr>
        <w:spacing w:after="0"/>
      </w:pPr>
      <w:r>
        <w:rPr>
          <w:rFonts w:ascii="Arial" w:hAnsi="Arial"/>
          <w:b/>
        </w:rPr>
        <w:t xml:space="preserve">Alex Gates  </w:t>
      </w:r>
      <w:r>
        <w:rPr>
          <w:rFonts w:ascii="Arial" w:hAnsi="Arial"/>
          <w:color w:val="5D7284"/>
        </w:rPr>
        <w:t>14:19</w:t>
      </w:r>
    </w:p>
    <w:p w14:paraId="76513639" w14:textId="77777777" w:rsidR="009F0688" w:rsidRDefault="00000000">
      <w:pPr>
        <w:spacing w:after="0"/>
      </w:pPr>
      <w:r>
        <w:rPr>
          <w:rFonts w:ascii="Arial" w:hAnsi="Arial"/>
        </w:rPr>
        <w:t>Yes,</w:t>
      </w:r>
    </w:p>
    <w:p w14:paraId="249A2B29" w14:textId="77777777" w:rsidR="009F0688" w:rsidRDefault="009F0688">
      <w:pPr>
        <w:spacing w:after="0"/>
      </w:pPr>
    </w:p>
    <w:p w14:paraId="49768083" w14:textId="77777777" w:rsidR="009F0688" w:rsidRDefault="00000000">
      <w:pPr>
        <w:spacing w:after="0"/>
      </w:pPr>
      <w:r>
        <w:rPr>
          <w:rFonts w:ascii="Arial" w:hAnsi="Arial"/>
          <w:b/>
        </w:rPr>
        <w:t xml:space="preserve">Charles Levine  </w:t>
      </w:r>
      <w:r>
        <w:rPr>
          <w:rFonts w:ascii="Arial" w:hAnsi="Arial"/>
          <w:color w:val="5D7284"/>
        </w:rPr>
        <w:t>14:20</w:t>
      </w:r>
    </w:p>
    <w:p w14:paraId="622CF967" w14:textId="77777777" w:rsidR="009F0688" w:rsidRDefault="00000000">
      <w:pPr>
        <w:spacing w:after="0"/>
      </w:pPr>
      <w:r>
        <w:rPr>
          <w:rFonts w:ascii="Arial" w:hAnsi="Arial"/>
        </w:rPr>
        <w:t>right.</w:t>
      </w:r>
    </w:p>
    <w:p w14:paraId="7268E01F" w14:textId="77777777" w:rsidR="009F0688" w:rsidRDefault="009F0688">
      <w:pPr>
        <w:spacing w:after="0"/>
      </w:pPr>
    </w:p>
    <w:p w14:paraId="3C6B0132" w14:textId="77777777" w:rsidR="009F0688" w:rsidRDefault="00000000">
      <w:pPr>
        <w:spacing w:after="0"/>
      </w:pPr>
      <w:r>
        <w:rPr>
          <w:rFonts w:ascii="Arial" w:hAnsi="Arial"/>
          <w:b/>
        </w:rPr>
        <w:t xml:space="preserve">Alex Gates  </w:t>
      </w:r>
      <w:r>
        <w:rPr>
          <w:rFonts w:ascii="Arial" w:hAnsi="Arial"/>
          <w:color w:val="5D7284"/>
        </w:rPr>
        <w:t>14:21</w:t>
      </w:r>
    </w:p>
    <w:p w14:paraId="70199F45" w14:textId="77777777" w:rsidR="009F0688" w:rsidRDefault="00000000">
      <w:pPr>
        <w:spacing w:after="0"/>
      </w:pPr>
      <w:r>
        <w:rPr>
          <w:rFonts w:ascii="Arial" w:hAnsi="Arial"/>
        </w:rPr>
        <w:t>And it's really important that someone look at this. And people have looked at it, but not enough. And we understanding this will open up new possibilities.</w:t>
      </w:r>
    </w:p>
    <w:p w14:paraId="22001E8B" w14:textId="77777777" w:rsidR="009F0688" w:rsidRDefault="009F0688">
      <w:pPr>
        <w:spacing w:after="0"/>
      </w:pPr>
    </w:p>
    <w:p w14:paraId="79A0735D" w14:textId="77777777" w:rsidR="009F0688" w:rsidRDefault="00000000">
      <w:pPr>
        <w:spacing w:after="0"/>
      </w:pPr>
      <w:r>
        <w:rPr>
          <w:rFonts w:ascii="Arial" w:hAnsi="Arial"/>
          <w:b/>
        </w:rPr>
        <w:t xml:space="preserve">Charles Levine  </w:t>
      </w:r>
      <w:r>
        <w:rPr>
          <w:rFonts w:ascii="Arial" w:hAnsi="Arial"/>
          <w:color w:val="5D7284"/>
        </w:rPr>
        <w:t>14:32</w:t>
      </w:r>
    </w:p>
    <w:p w14:paraId="1B76B1D2" w14:textId="77777777" w:rsidR="009F0688" w:rsidRDefault="00000000">
      <w:pPr>
        <w:spacing w:after="0"/>
      </w:pPr>
      <w:r>
        <w:rPr>
          <w:rFonts w:ascii="Arial" w:hAnsi="Arial"/>
        </w:rPr>
        <w:t>Yeah. Okay.</w:t>
      </w:r>
    </w:p>
    <w:p w14:paraId="33908282" w14:textId="77777777" w:rsidR="009F0688" w:rsidRDefault="009F0688">
      <w:pPr>
        <w:spacing w:after="0"/>
      </w:pPr>
    </w:p>
    <w:p w14:paraId="49EB7810" w14:textId="77777777" w:rsidR="009F0688" w:rsidRDefault="00000000">
      <w:pPr>
        <w:spacing w:after="0"/>
      </w:pPr>
      <w:r>
        <w:rPr>
          <w:rFonts w:ascii="Arial" w:hAnsi="Arial"/>
          <w:b/>
        </w:rPr>
        <w:t xml:space="preserve">Alex Gates  </w:t>
      </w:r>
      <w:r>
        <w:rPr>
          <w:rFonts w:ascii="Arial" w:hAnsi="Arial"/>
          <w:color w:val="5D7284"/>
        </w:rPr>
        <w:t>14:33</w:t>
      </w:r>
    </w:p>
    <w:p w14:paraId="6969D88C" w14:textId="77777777" w:rsidR="009F0688" w:rsidRDefault="00000000">
      <w:pPr>
        <w:spacing w:after="0"/>
      </w:pPr>
      <w:r>
        <w:rPr>
          <w:rFonts w:ascii="Arial" w:hAnsi="Arial"/>
        </w:rPr>
        <w:t>And I got it. You know.</w:t>
      </w:r>
    </w:p>
    <w:p w14:paraId="1CA571CA" w14:textId="77777777" w:rsidR="009F0688" w:rsidRDefault="009F0688">
      <w:pPr>
        <w:spacing w:after="0"/>
      </w:pPr>
    </w:p>
    <w:p w14:paraId="120B20B0" w14:textId="77777777" w:rsidR="009F0688" w:rsidRDefault="00000000">
      <w:pPr>
        <w:spacing w:after="0"/>
      </w:pPr>
      <w:r>
        <w:rPr>
          <w:rFonts w:ascii="Arial" w:hAnsi="Arial"/>
          <w:b/>
        </w:rPr>
        <w:t xml:space="preserve">Charles Levine  </w:t>
      </w:r>
      <w:r>
        <w:rPr>
          <w:rFonts w:ascii="Arial" w:hAnsi="Arial"/>
          <w:color w:val="5D7284"/>
        </w:rPr>
        <w:t>14:34</w:t>
      </w:r>
    </w:p>
    <w:p w14:paraId="4FF1AC4B" w14:textId="77777777" w:rsidR="009F0688" w:rsidRDefault="00000000">
      <w:pPr>
        <w:spacing w:after="0"/>
      </w:pPr>
      <w:r>
        <w:rPr>
          <w:rFonts w:ascii="Arial" w:hAnsi="Arial"/>
        </w:rPr>
        <w:t>Yeah. Yeah. The piece the pieces are out there, but they need to be assembled in such a way that it can go to the next level.</w:t>
      </w:r>
    </w:p>
    <w:p w14:paraId="056BA778" w14:textId="77777777" w:rsidR="009F0688" w:rsidRDefault="009F0688">
      <w:pPr>
        <w:spacing w:after="0"/>
      </w:pPr>
    </w:p>
    <w:p w14:paraId="0E04617E" w14:textId="77777777" w:rsidR="009F0688" w:rsidRDefault="00000000">
      <w:pPr>
        <w:spacing w:after="0"/>
      </w:pPr>
      <w:r>
        <w:rPr>
          <w:rFonts w:ascii="Arial" w:hAnsi="Arial"/>
          <w:b/>
        </w:rPr>
        <w:t xml:space="preserve">Alex Gates  </w:t>
      </w:r>
      <w:r>
        <w:rPr>
          <w:rFonts w:ascii="Arial" w:hAnsi="Arial"/>
          <w:color w:val="5D7284"/>
        </w:rPr>
        <w:t>14:42</w:t>
      </w:r>
    </w:p>
    <w:p w14:paraId="591CC968" w14:textId="77777777" w:rsidR="009F0688" w:rsidRDefault="00000000">
      <w:pPr>
        <w:spacing w:after="0"/>
      </w:pPr>
      <w:r>
        <w:rPr>
          <w:rFonts w:ascii="Arial" w:hAnsi="Arial"/>
        </w:rPr>
        <w:t>Right,</w:t>
      </w:r>
    </w:p>
    <w:p w14:paraId="4067822F" w14:textId="77777777" w:rsidR="009F0688" w:rsidRDefault="009F0688">
      <w:pPr>
        <w:spacing w:after="0"/>
      </w:pPr>
    </w:p>
    <w:p w14:paraId="5DFA1206" w14:textId="77777777" w:rsidR="009F0688" w:rsidRDefault="00000000">
      <w:pPr>
        <w:spacing w:after="0"/>
      </w:pPr>
      <w:r>
        <w:rPr>
          <w:rFonts w:ascii="Arial" w:hAnsi="Arial"/>
          <w:b/>
        </w:rPr>
        <w:t xml:space="preserve">Charles Levine  </w:t>
      </w:r>
      <w:r>
        <w:rPr>
          <w:rFonts w:ascii="Arial" w:hAnsi="Arial"/>
          <w:color w:val="5D7284"/>
        </w:rPr>
        <w:t>14:43</w:t>
      </w:r>
    </w:p>
    <w:p w14:paraId="5D925EEC" w14:textId="77777777" w:rsidR="009F0688" w:rsidRDefault="00000000">
      <w:pPr>
        <w:spacing w:after="0"/>
      </w:pPr>
      <w:r>
        <w:rPr>
          <w:rFonts w:ascii="Arial" w:hAnsi="Arial"/>
        </w:rPr>
        <w:t>right, okay. All right,</w:t>
      </w:r>
    </w:p>
    <w:p w14:paraId="53506F68" w14:textId="77777777" w:rsidR="009F0688" w:rsidRDefault="009F0688">
      <w:pPr>
        <w:spacing w:after="0"/>
      </w:pPr>
    </w:p>
    <w:p w14:paraId="4FCEC34B" w14:textId="77777777" w:rsidR="009F0688" w:rsidRDefault="00000000">
      <w:pPr>
        <w:spacing w:after="0"/>
      </w:pPr>
      <w:r>
        <w:rPr>
          <w:rFonts w:ascii="Arial" w:hAnsi="Arial"/>
          <w:b/>
        </w:rPr>
        <w:t xml:space="preserve">Alex Gates  </w:t>
      </w:r>
      <w:r>
        <w:rPr>
          <w:rFonts w:ascii="Arial" w:hAnsi="Arial"/>
          <w:color w:val="5D7284"/>
        </w:rPr>
        <w:t>14:46</w:t>
      </w:r>
    </w:p>
    <w:p w14:paraId="4A26FE45" w14:textId="77777777" w:rsidR="009F0688" w:rsidRDefault="00000000">
      <w:pPr>
        <w:spacing w:after="0"/>
      </w:pPr>
      <w:r>
        <w:rPr>
          <w:rFonts w:ascii="Arial" w:hAnsi="Arial"/>
        </w:rPr>
        <w:t>all right. And really, what is today? Tuesday, five days is yeah. All right. By I don't want to even say by next Monday. I think by Friday you should have a pretty good handle of it. You can keep working on it over the weekend, but. By Friday, we should have another conversation on what the next thing is that you're working on, and I don't want this to extend beyond the weekend.</w:t>
      </w:r>
    </w:p>
    <w:p w14:paraId="54F577BB" w14:textId="77777777" w:rsidR="009F0688" w:rsidRDefault="009F0688">
      <w:pPr>
        <w:spacing w:after="0"/>
      </w:pPr>
    </w:p>
    <w:p w14:paraId="67FF1287" w14:textId="77777777" w:rsidR="009F0688" w:rsidRDefault="00000000">
      <w:pPr>
        <w:spacing w:after="0"/>
      </w:pPr>
      <w:r>
        <w:rPr>
          <w:rFonts w:ascii="Arial" w:hAnsi="Arial"/>
          <w:b/>
        </w:rPr>
        <w:t xml:space="preserve">Charles Levine  </w:t>
      </w:r>
      <w:r>
        <w:rPr>
          <w:rFonts w:ascii="Arial" w:hAnsi="Arial"/>
          <w:color w:val="5D7284"/>
        </w:rPr>
        <w:t>15:08</w:t>
      </w:r>
    </w:p>
    <w:p w14:paraId="3F76BDD4" w14:textId="77777777" w:rsidR="009F0688" w:rsidRDefault="00000000">
      <w:pPr>
        <w:spacing w:after="0"/>
      </w:pPr>
      <w:r>
        <w:rPr>
          <w:rFonts w:ascii="Arial" w:hAnsi="Arial"/>
        </w:rPr>
        <w:t>Okay.</w:t>
      </w:r>
    </w:p>
    <w:p w14:paraId="495D405D" w14:textId="77777777" w:rsidR="009F0688" w:rsidRDefault="009F0688">
      <w:pPr>
        <w:spacing w:after="0"/>
      </w:pPr>
    </w:p>
    <w:p w14:paraId="197AFB2A" w14:textId="77777777" w:rsidR="009F0688" w:rsidRDefault="00000000">
      <w:pPr>
        <w:spacing w:after="0"/>
      </w:pPr>
      <w:r>
        <w:rPr>
          <w:rFonts w:ascii="Arial" w:hAnsi="Arial"/>
          <w:b/>
        </w:rPr>
        <w:t xml:space="preserve">Speaker 2  </w:t>
      </w:r>
      <w:r>
        <w:rPr>
          <w:rFonts w:ascii="Arial" w:hAnsi="Arial"/>
          <w:color w:val="5D7284"/>
        </w:rPr>
        <w:t>15:12</w:t>
      </w:r>
    </w:p>
    <w:p w14:paraId="1E0249C2" w14:textId="77777777" w:rsidR="009F0688" w:rsidRDefault="00000000">
      <w:pPr>
        <w:spacing w:after="0"/>
      </w:pPr>
      <w:r>
        <w:rPr>
          <w:rFonts w:ascii="Arial" w:hAnsi="Arial"/>
        </w:rPr>
        <w:t>What?</w:t>
      </w:r>
    </w:p>
    <w:p w14:paraId="58D4669A" w14:textId="77777777" w:rsidR="009F0688" w:rsidRDefault="009F0688">
      <w:pPr>
        <w:spacing w:after="0"/>
      </w:pPr>
    </w:p>
    <w:p w14:paraId="6770F497" w14:textId="77777777" w:rsidR="009F0688" w:rsidRDefault="00000000">
      <w:pPr>
        <w:spacing w:after="0"/>
      </w:pPr>
      <w:r>
        <w:rPr>
          <w:rFonts w:ascii="Arial" w:hAnsi="Arial"/>
          <w:color w:val="5D7284"/>
        </w:rPr>
        <w:t>15:12</w:t>
      </w:r>
    </w:p>
    <w:p w14:paraId="73642C1B" w14:textId="77777777" w:rsidR="009F0688" w:rsidRDefault="00000000">
      <w:pPr>
        <w:spacing w:after="0"/>
      </w:pPr>
      <w:r>
        <w:rPr>
          <w:rFonts w:ascii="Arial" w:hAnsi="Arial"/>
        </w:rPr>
        <w:t>Sorry, there's somebody behind you. Oh, sorry.</w:t>
      </w:r>
    </w:p>
    <w:sectPr w:rsidR="009F0688"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106187" w14:textId="77777777" w:rsidR="00F436A1" w:rsidRDefault="00F436A1">
      <w:pPr>
        <w:spacing w:after="0" w:line="240" w:lineRule="auto"/>
      </w:pPr>
      <w:r>
        <w:separator/>
      </w:r>
    </w:p>
  </w:endnote>
  <w:endnote w:type="continuationSeparator" w:id="0">
    <w:p w14:paraId="7E26A785" w14:textId="77777777" w:rsidR="00F436A1" w:rsidRDefault="00F436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72650680"/>
      <w:docPartObj>
        <w:docPartGallery w:val="Page Numbers (Bottom of Page)"/>
        <w:docPartUnique/>
      </w:docPartObj>
    </w:sdtPr>
    <w:sdtContent>
      <w:p w14:paraId="71D48946" w14:textId="77777777"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Content>
      <w:p w14:paraId="01A33406" w14:textId="77777777"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D0F8BBD"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Arial" w:hAnsi="Arial" w:cs="Arial"/>
      </w:rPr>
      <w:id w:val="1113323662"/>
      <w:docPartObj>
        <w:docPartGallery w:val="Page Numbers (Bottom of Page)"/>
        <w:docPartUnique/>
      </w:docPartObj>
    </w:sdtPr>
    <w:sdtContent>
      <w:p w14:paraId="6AD10CC3" w14:textId="77777777"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70E38215" w14:textId="77777777"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49FB36"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C6FDF8" w14:textId="77777777" w:rsidR="00F436A1" w:rsidRDefault="00F436A1">
      <w:pPr>
        <w:spacing w:after="0" w:line="240" w:lineRule="auto"/>
      </w:pPr>
      <w:r>
        <w:separator/>
      </w:r>
    </w:p>
  </w:footnote>
  <w:footnote w:type="continuationSeparator" w:id="0">
    <w:p w14:paraId="3DC8B891" w14:textId="77777777" w:rsidR="00F436A1" w:rsidRDefault="00F436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CAF9BE"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952636"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2C0B3F"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9965687">
    <w:abstractNumId w:val="8"/>
  </w:num>
  <w:num w:numId="2" w16cid:durableId="322972643">
    <w:abstractNumId w:val="6"/>
  </w:num>
  <w:num w:numId="3" w16cid:durableId="362629701">
    <w:abstractNumId w:val="5"/>
  </w:num>
  <w:num w:numId="4" w16cid:durableId="922878851">
    <w:abstractNumId w:val="4"/>
  </w:num>
  <w:num w:numId="5" w16cid:durableId="1417630840">
    <w:abstractNumId w:val="7"/>
  </w:num>
  <w:num w:numId="6" w16cid:durableId="1966957423">
    <w:abstractNumId w:val="3"/>
  </w:num>
  <w:num w:numId="7" w16cid:durableId="545458206">
    <w:abstractNumId w:val="2"/>
  </w:num>
  <w:num w:numId="8" w16cid:durableId="1180003191">
    <w:abstractNumId w:val="1"/>
  </w:num>
  <w:num w:numId="9" w16cid:durableId="150270203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180943"/>
    <w:rsid w:val="00191580"/>
    <w:rsid w:val="001C47F8"/>
    <w:rsid w:val="0029639D"/>
    <w:rsid w:val="00326F90"/>
    <w:rsid w:val="004A641F"/>
    <w:rsid w:val="004B593C"/>
    <w:rsid w:val="006E2A8C"/>
    <w:rsid w:val="007749AF"/>
    <w:rsid w:val="00774B5D"/>
    <w:rsid w:val="00794EBC"/>
    <w:rsid w:val="00930F33"/>
    <w:rsid w:val="009C3AF0"/>
    <w:rsid w:val="009F0688"/>
    <w:rsid w:val="00A02F81"/>
    <w:rsid w:val="00A12EE5"/>
    <w:rsid w:val="00AA1D8D"/>
    <w:rsid w:val="00B47730"/>
    <w:rsid w:val="00BA4C2B"/>
    <w:rsid w:val="00BD0140"/>
    <w:rsid w:val="00C24502"/>
    <w:rsid w:val="00CB0664"/>
    <w:rsid w:val="00D57E81"/>
    <w:rsid w:val="00D84CA8"/>
    <w:rsid w:val="00ED3244"/>
    <w:rsid w:val="00F436A1"/>
    <w:rsid w:val="00F526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A1E6DE"/>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11</Pages>
  <Words>2534</Words>
  <Characters>14446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Levine, Charles Roger (dzk3ja)</cp:lastModifiedBy>
  <cp:revision>11</cp:revision>
  <dcterms:created xsi:type="dcterms:W3CDTF">2019-09-10T23:59:00Z</dcterms:created>
  <dcterms:modified xsi:type="dcterms:W3CDTF">2026-10-27T18:47:00Z</dcterms:modified>
  <cp:category/>
</cp:coreProperties>
</file>