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E47B26" w14:textId="77777777" w:rsidR="00CB3150" w:rsidRDefault="00000000">
      <w:pPr>
        <w:pStyle w:val="Title"/>
      </w:pPr>
      <w:r>
        <w:t>Chapter 4 — A model of competitive congestion and advancement</w:t>
      </w:r>
    </w:p>
    <w:p w14:paraId="4F5540B6" w14:textId="77777777" w:rsidR="00CB3150" w:rsidRDefault="00000000">
      <w:pPr>
        <w:pStyle w:val="Heading1"/>
      </w:pPr>
      <w:bookmarkStart w:id="0" w:name="X166b1176d9c834602c4793dd44ed9435b820f4f"/>
      <w:r>
        <w:t>4.1 Individual performance and success in groups</w:t>
      </w:r>
    </w:p>
    <w:p w14:paraId="14A07324"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6A6DEA91"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15CCA940"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785B74B" w14:textId="77777777" w:rsidR="00CB3150" w:rsidRDefault="00000000">
      <w:pPr>
        <w:pStyle w:val="Heading1"/>
      </w:pPr>
      <w:bookmarkStart w:id="1" w:name="Xfada5e96b17685afb9851f145398c9afa85bcfe"/>
      <w:bookmarkEnd w:id="0"/>
      <w:r>
        <w:lastRenderedPageBreak/>
        <w:t>4.2 Selecting the highest performing individuals</w:t>
      </w:r>
    </w:p>
    <w:p w14:paraId="0FD5972F"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eastAsia="Cambria Math" w:hAnsi="Cambria Math" w:cs="Cambria Math"/>
            <w:sz w:val="22"/>
            <w:szCs w:val="22"/>
          </w:rPr>
          <m:t>K</m:t>
        </m:r>
      </m:oMath>
      <w:r w:rsidR="00362992">
        <w:t xml:space="preserve"> model the naïve benchmark.</w:t>
      </w:r>
    </w:p>
    <w:p w14:paraId="10159EE0"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287C9EB7" w14:textId="77777777" w:rsidR="00CB3150" w:rsidRDefault="00000000">
      <w:pPr>
        <w:pStyle w:val="Heading2"/>
      </w:pPr>
      <w:bookmarkStart w:id="2" w:name="performance-and-the-selection-population"/>
      <w:r>
        <w:t>4.2.1 Performance and the selection population</w:t>
      </w:r>
    </w:p>
    <w:p w14:paraId="4FE193D1" w14:textId="77777777" w:rsidR="00CB3150" w:rsidRDefault="00000000">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1BF0A1C1" w14:textId="77777777" w:rsidR="00CB3150" w:rsidRDefault="00000000">
      <w:pPr>
        <w:pStyle w:val="BodyText"/>
      </w:pPr>
      <w:r>
        <w:t xml:space="preserve">Let </w:t>
      </w:r>
      <m:oMath>
        <m:r>
          <m:rPr>
            <m:scr m:val="script"/>
            <m:sty m:val="p"/>
          </m:rPr>
          <w:rPr>
            <w:rFonts w:ascii="Cambria Math" w:eastAsia="Cambria Math" w:hAnsi="Cambria Math" w:cs="Cambria Math"/>
            <w:sz w:val="22"/>
            <w:szCs w:val="22"/>
          </w:rPr>
          <m:t>I</m:t>
        </m:r>
      </m:oMath>
      <w:r>
        <w:t xml:space="preserve"> be the set of eligible individuals, with </w:t>
      </w:r>
      <m:oMath>
        <m:r>
          <w:rPr>
            <w:rFonts w:ascii="Cambria Math" w:eastAsia="Cambria Math" w:hAnsi="Cambria Math" w:cs="Cambria Math"/>
            <w:sz w:val="22"/>
            <w:szCs w:val="22"/>
          </w:rPr>
          <m:t>N</m:t>
        </m:r>
      </m:oMath>
      <w:r>
        <w:t xml:space="preserve"> 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 Memberships can come directly from observed rosters. We do not yet need a model of how those groups formed.</w:t>
      </w:r>
    </w:p>
    <w:p w14:paraId="797A2102" w14:textId="77777777" w:rsidR="00CB3150" w:rsidRDefault="00000000">
      <w:pPr>
        <w:pStyle w:val="BodyText"/>
      </w:pPr>
      <w:r>
        <w:lastRenderedPageBreak/>
        <w:t xml:space="preserve">Let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their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5D5136E5" w14:textId="77777777" w:rsidR="00CB3150" w:rsidRDefault="00000000">
      <w:pPr>
        <w:pStyle w:val="Heading2"/>
      </w:pPr>
      <w:bookmarkStart w:id="3" w:name="the-score-and-the-selection-rule"/>
      <w:bookmarkEnd w:id="2"/>
      <w:r>
        <w:t>4.2.2 The score and the selection rule</w:t>
      </w:r>
    </w:p>
    <w:p w14:paraId="0FB3E20F"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E70C7B" w14:textId="77777777">
        <w:trPr>
          <w:cantSplit/>
        </w:trPr>
        <w:tc>
          <w:tcPr>
            <w:tcW w:w="8496" w:type="dxa"/>
            <w:vAlign w:val="center"/>
          </w:tcPr>
          <w:p w14:paraId="02F41E6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6A3E73A2" w14:textId="77777777" w:rsidR="00D951E9" w:rsidRDefault="00000000">
            <w:pPr>
              <w:spacing w:after="0" w:line="240" w:lineRule="auto"/>
              <w:jc w:val="right"/>
            </w:pPr>
            <w:r>
              <w:t>(</w:t>
            </w:r>
            <w:bookmarkStart w:id="4" w:name="Eq_4_1"/>
            <w:r>
              <w:t>4.</w:t>
            </w:r>
            <w:fldSimple w:instr=" SEQ Equation \r 1 \* ARABIC ">
              <w:r w:rsidR="00D951E9">
                <w:t>1</w:t>
              </w:r>
            </w:fldSimple>
            <w:bookmarkEnd w:id="4"/>
            <w:r>
              <w:t>)</w:t>
            </w:r>
          </w:p>
        </w:tc>
      </w:tr>
    </w:tbl>
    <w:p w14:paraId="52D6BA7A" w14:textId="77777777" w:rsidR="00CB3150" w:rsidRDefault="00000000">
      <w:r>
        <w:t xml:space="preserve">The selection rule chooses the </w:t>
      </w:r>
      <m:oMath>
        <m:r>
          <w:rPr>
            <w:rFonts w:ascii="Cambria Math" w:eastAsia="Cambria Math" w:hAnsi="Cambria Math" w:cs="Cambria Math"/>
            <w:sz w:val="22"/>
            <w:szCs w:val="22"/>
          </w:rPr>
          <m:t>K</m:t>
        </m:r>
      </m:oMath>
      <w:r>
        <w:t xml:space="preserve"> highest scores. Write </w:t>
      </w:r>
      <m:oMath>
        <m:r>
          <m:rPr>
            <m:sty m:val="bi"/>
          </m:rPr>
          <w:rPr>
            <w:rFonts w:ascii="Cambria Math" w:eastAsia="Cambria Math" w:hAnsi="Cambria Math" w:cs="Cambria Math"/>
            <w:sz w:val="22"/>
            <w:szCs w:val="22"/>
          </w:rPr>
          <m:t>S</m:t>
        </m:r>
      </m:oMath>
      <w:r>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t xml:space="preserve"> denote the resulting set of winners.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oMath>
      <w:r>
        <w:t xml:space="preserve"> equal one if individual </w:t>
      </w:r>
      <m:oMath>
        <m:r>
          <w:rPr>
            <w:rFonts w:ascii="Cambria Math" w:eastAsia="Cambria Math" w:hAnsi="Cambria Math" w:cs="Cambria Math"/>
            <w:sz w:val="22"/>
            <w:szCs w:val="22"/>
          </w:rPr>
          <m:t>i</m:t>
        </m:r>
      </m:oMath>
      <w:r>
        <w:t xml:space="preserve"> is selected and zero otherwise. Using indicator notation, where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m:rPr>
            <m:nor/>
          </m:rPr>
          <w:rPr>
            <w:rFonts w:ascii="Cambria Math" w:eastAsia="Cambria Math" w:hAnsi="Cambria Math" w:cs="Cambria Math"/>
            <w:sz w:val="22"/>
            <w:szCs w:val="22"/>
          </w:rPr>
          <m:t>condition</m:t>
        </m:r>
        <m:r>
          <m:rPr>
            <m:sty m:val="p"/>
          </m:rPr>
          <w:rPr>
            <w:rFonts w:ascii="Cambria Math" w:eastAsia="Cambria Math" w:hAnsi="Cambria Math" w:cs="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DB0EDA1" w14:textId="77777777">
        <w:trPr>
          <w:cantSplit/>
        </w:trPr>
        <w:tc>
          <w:tcPr>
            <w:tcW w:w="8496" w:type="dxa"/>
            <w:vAlign w:val="center"/>
          </w:tcPr>
          <w:p w14:paraId="12BCB476"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6C63DA0C" w14:textId="77777777" w:rsidR="00D951E9" w:rsidRDefault="00000000">
            <w:pPr>
              <w:spacing w:after="0" w:line="240" w:lineRule="auto"/>
              <w:jc w:val="right"/>
            </w:pPr>
            <w:r>
              <w:t>(</w:t>
            </w:r>
            <w:bookmarkStart w:id="5" w:name="Eq_4_2"/>
            <w:r>
              <w:t>4.</w:t>
            </w:r>
            <w:fldSimple w:instr=" SEQ Equation \* ARABIC ">
              <w:r w:rsidR="00D951E9">
                <w:t>2</w:t>
              </w:r>
            </w:fldSimple>
            <w:bookmarkEnd w:id="5"/>
            <w:r>
              <w:t>)</w:t>
            </w:r>
          </w:p>
        </w:tc>
      </w:tr>
    </w:tbl>
    <w:p w14:paraId="1799094A"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65062084" w14:textId="77777777" w:rsidR="00CB3150" w:rsidRDefault="00000000">
      <w:pPr>
        <w:pStyle w:val="Heading2"/>
      </w:pPr>
      <w:bookmarkStart w:id="6" w:name="Xa5823cb72cde8cbb5180a30bdc574971e9835d8"/>
      <w:bookmarkEnd w:id="3"/>
      <w:r>
        <w:lastRenderedPageBreak/>
        <w:t xml:space="preserve">4.2.3 What group membership does in the </w:t>
      </w:r>
      <w:r w:rsidR="00A16FA4">
        <w:t xml:space="preserve">naïve </w:t>
      </w:r>
      <w:r>
        <w:t>benchmark</w:t>
      </w:r>
    </w:p>
    <w:p w14:paraId="371A507B"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078E4113" w14:textId="77777777" w:rsidR="00CB3150" w:rsidRDefault="00000000">
      <w:pPr>
        <w:pStyle w:val="Heading1"/>
      </w:pPr>
      <w:bookmarkStart w:id="7" w:name="allowing-uncertainty-in-selection"/>
      <w:bookmarkEnd w:id="1"/>
      <w:bookmarkEnd w:id="6"/>
      <w:r>
        <w:t>4.3 Allowing uncertainty in selection</w:t>
      </w:r>
    </w:p>
    <w:p w14:paraId="776326D4"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eastAsia="Cambria Math" w:hAnsi="Cambria Math" w:cs="Cambria Math"/>
            <w:sz w:val="22"/>
            <w:szCs w:val="22"/>
          </w:rPr>
          <m:t>K</m:t>
        </m:r>
      </m:oMath>
      <w:r w:rsidR="00182A54">
        <w:t xml:space="preserve"> places can vary. At this stage the score is still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00182A54">
        <w:t>. We will adjust the selection method, not the scoring to introduce this uncertainty.</w:t>
      </w:r>
    </w:p>
    <w:p w14:paraId="31D5844F" w14:textId="77777777" w:rsidR="00CB3150" w:rsidRDefault="00000000">
      <w:pPr>
        <w:pStyle w:val="Heading2"/>
      </w:pPr>
      <w:bookmarkStart w:id="8" w:name="Xa81b982df13d1d13892043cb673ae528535138a"/>
      <w:r>
        <w:t>4.3.1 From a fixed ranking to uncertain winners</w:t>
      </w:r>
    </w:p>
    <w:p w14:paraId="674196C0" w14:textId="77777777" w:rsidR="00CB3150" w:rsidRDefault="00000000">
      <w:r>
        <w:t xml:space="preserve">In the </w:t>
      </w:r>
      <w:r w:rsidR="00A16FA4">
        <w:t xml:space="preserve">naïve </w:t>
      </w:r>
      <w:r>
        <w:t xml:space="preserve">benchmark selection method, ranking the scores determines all </w:t>
      </w:r>
      <m:oMath>
        <m:r>
          <w:rPr>
            <w:rFonts w:ascii="Cambria Math" w:eastAsia="Cambria Math" w:hAnsi="Cambria Math" w:cs="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eastAsia="Cambria Math" w:hAnsi="Cambria Math" w:cs="Cambria Math"/>
            <w:sz w:val="22"/>
            <w:szCs w:val="22"/>
          </w:rPr>
          <m:t>K</m:t>
        </m:r>
      </m:oMath>
      <w:r>
        <w:t xml:space="preserve"> people have been selected.</w:t>
      </w:r>
    </w:p>
    <w:p w14:paraId="5A412B99"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was measured.</w:t>
      </w:r>
    </w:p>
    <w:p w14:paraId="11328359" w14:textId="77777777" w:rsidR="00CB3150" w:rsidRDefault="00000000">
      <w:pPr>
        <w:pStyle w:val="Heading2"/>
      </w:pPr>
      <w:bookmarkStart w:id="9" w:name="X3403a481b954ec6ac05b20913aa990d79a7f6ac"/>
      <w:bookmarkEnd w:id="8"/>
      <w:r>
        <w:t xml:space="preserve">4.3.2 </w:t>
      </w:r>
      <w:r w:rsidR="003E7FF3">
        <w:t>Stochastic selection using Gibbs weights</w:t>
      </w:r>
    </w:p>
    <w:p w14:paraId="59E59CFC" w14:textId="77777777" w:rsidR="003E7FF3" w:rsidRDefault="003E7FF3" w:rsidP="003E7FF3">
      <w:r>
        <w:t>We now replace the naïve benchmark’s deterministic top-</w:t>
      </w:r>
      <m:oMath>
        <m:r>
          <w:rPr>
            <w:rFonts w:ascii="Cambria Math" w:eastAsia="Cambria Math" w:hAnsi="Cambria Math" w:cs="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eastAsia="Cambria Math" w:hAnsi="Cambria Math" w:cs="Cambria Math"/>
            <w:sz w:val="22"/>
            <w:szCs w:val="22"/>
          </w:rPr>
          <m:t>i</m:t>
        </m:r>
      </m:oMath>
      <w:r>
        <w:t xml:space="preserve"> the positive weight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eastAsia="Cambria Math" w:hAnsi="Cambria Math" w:cs="Cambria Math"/>
            <w:sz w:val="22"/>
            <w:szCs w:val="22"/>
          </w:rPr>
          <m:t>K</m:t>
        </m:r>
      </m:oMath>
      <w:r>
        <w:t xml:space="preserve"> individuals have been selected.</w:t>
      </w:r>
    </w:p>
    <w:p w14:paraId="58C45D77" w14:textId="77777777" w:rsidR="00CB3150" w:rsidRDefault="003E7FF3" w:rsidP="003E7FF3">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t xml:space="preserve"> denote the individual selected on draw </w:t>
      </w:r>
      <m:oMath>
        <m:r>
          <w:rPr>
            <w:rFonts w:ascii="Cambria Math" w:eastAsia="Cambria Math" w:hAnsi="Cambria Math" w:cs="Cambria Math"/>
            <w:sz w:val="22"/>
            <w:szCs w:val="22"/>
          </w:rPr>
          <m:t>r</m:t>
        </m:r>
      </m:oMath>
      <w:r>
        <w:t>. The remaining candidates immediately before that draw are…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D4F8DF" w14:textId="77777777">
        <w:trPr>
          <w:cantSplit/>
        </w:trPr>
        <w:tc>
          <w:tcPr>
            <w:tcW w:w="8496" w:type="dxa"/>
            <w:vAlign w:val="center"/>
          </w:tcPr>
          <w:p w14:paraId="004289F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m:rPr>
                    <m:scr m:val="script"/>
                    <m:sty m:val="p"/>
                  </m:rP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sub>
                    </m:sSub>
                  </m:e>
                </m:d>
                <m:r>
                  <m:rPr>
                    <m:sty m:val="p"/>
                  </m:rPr>
                  <w:rPr>
                    <w:rFonts w:ascii="Cambria Math" w:eastAsia="Cambria Math" w:hAnsi="Cambria Math" w:cs="Cambria Math"/>
                    <w:sz w:val="22"/>
                    <w:szCs w:val="22"/>
                  </w:rPr>
                  <m:t>,</m:t>
                </m:r>
                <m:r>
                  <w:rPr>
                    <w:rFonts w:ascii="Cambria Math" w:eastAsia="Cambria Math" w:hAnsi="Cambria Math" w:cs="Cambria Math"/>
                    <w:sz w:val="22"/>
                    <w:szCs w:val="22"/>
                  </w:rPr>
                  <m:t>r</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oMath>
            </m:oMathPara>
          </w:p>
        </w:tc>
        <w:tc>
          <w:tcPr>
            <w:tcW w:w="864" w:type="dxa"/>
            <w:vAlign w:val="center"/>
          </w:tcPr>
          <w:p w14:paraId="13B41D4E" w14:textId="77777777" w:rsidR="00D951E9" w:rsidRDefault="00000000">
            <w:pPr>
              <w:spacing w:after="0" w:line="240" w:lineRule="auto"/>
              <w:jc w:val="right"/>
            </w:pPr>
            <w:r>
              <w:t>(</w:t>
            </w:r>
            <w:bookmarkStart w:id="10" w:name="Eq_4_3"/>
            <w:r>
              <w:t>4.</w:t>
            </w:r>
            <w:fldSimple w:instr=" SEQ Equation \* ARABIC ">
              <w:r w:rsidR="00D951E9">
                <w:t>3</w:t>
              </w:r>
            </w:fldSimple>
            <w:bookmarkEnd w:id="10"/>
            <w:r>
              <w:t>)</w:t>
            </w:r>
          </w:p>
        </w:tc>
      </w:tr>
    </w:tbl>
    <w:p w14:paraId="285C92C8" w14:textId="77777777" w:rsidR="00CB3150" w:rsidRDefault="00000000">
      <w:r>
        <w:t xml:space="preserve">For an individual 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9937446" w14:textId="77777777">
        <w:trPr>
          <w:cantSplit/>
        </w:trPr>
        <w:tc>
          <w:tcPr>
            <w:tcW w:w="8496" w:type="dxa"/>
            <w:vAlign w:val="center"/>
          </w:tcPr>
          <w:p w14:paraId="0277D3CF" w14:textId="77777777" w:rsidR="00203D06" w:rsidRPr="002E03B0" w:rsidRDefault="002E03B0">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4A0554CF" w14:textId="77777777" w:rsidR="00D951E9" w:rsidRDefault="00000000">
            <w:pPr>
              <w:spacing w:after="0" w:line="240" w:lineRule="auto"/>
              <w:jc w:val="right"/>
            </w:pPr>
            <w:r>
              <w:t>(</w:t>
            </w:r>
            <w:bookmarkStart w:id="11" w:name="Eq_4_4"/>
            <w:r>
              <w:t>4.</w:t>
            </w:r>
            <w:fldSimple w:instr=" SEQ Equation \* ARABIC ">
              <w:r w:rsidR="00D951E9">
                <w:t>4</w:t>
              </w:r>
            </w:fldSimple>
            <w:bookmarkEnd w:id="11"/>
            <w:r>
              <w:t>)</w:t>
            </w:r>
          </w:p>
        </w:tc>
      </w:tr>
    </w:tbl>
    <w:p w14:paraId="38E08190" w14:textId="77777777" w:rsidR="002E03B0" w:rsidRDefault="002E03B0"/>
    <w:p w14:paraId="17D74CE1" w14:textId="77777777" w:rsidR="00CB3150" w:rsidRDefault="00000000">
      <w:r>
        <w:t>Scores and group memberships remain fixed across draws. Only the set of candidates still eligible to be drawn changes. The final outcome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1186007" w14:textId="77777777">
        <w:trPr>
          <w:cantSplit/>
        </w:trPr>
        <w:tc>
          <w:tcPr>
            <w:tcW w:w="8496" w:type="dxa"/>
            <w:vAlign w:val="center"/>
          </w:tcPr>
          <w:p w14:paraId="39AD05D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oMath>
            </m:oMathPara>
          </w:p>
        </w:tc>
        <w:tc>
          <w:tcPr>
            <w:tcW w:w="864" w:type="dxa"/>
            <w:vAlign w:val="center"/>
          </w:tcPr>
          <w:p w14:paraId="3DC6DCFB" w14:textId="77777777" w:rsidR="00D951E9" w:rsidRDefault="00000000">
            <w:pPr>
              <w:spacing w:after="0" w:line="240" w:lineRule="auto"/>
              <w:jc w:val="right"/>
            </w:pPr>
            <w:r>
              <w:t>(</w:t>
            </w:r>
            <w:bookmarkStart w:id="12" w:name="Eq_4_5"/>
            <w:r>
              <w:t>4.</w:t>
            </w:r>
            <w:fldSimple w:instr=" SEQ Equation \* ARABIC ">
              <w:r w:rsidR="00D951E9">
                <w:t>5</w:t>
              </w:r>
            </w:fldSimple>
            <w:bookmarkEnd w:id="12"/>
            <w:r>
              <w:t>)</w:t>
            </w:r>
          </w:p>
        </w:tc>
      </w:tr>
    </w:tbl>
    <w:p w14:paraId="6F28B406" w14:textId="77777777" w:rsidR="00CB3150" w:rsidRDefault="00000000">
      <w:r>
        <w:t>The exponential terms are Gibbs weights. Sequential selection using these weights is the Plackett–Luce form of weighted 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describes the next draw, rather than the final marginal probability of belonging to the </w:t>
      </w:r>
      <m:oMath>
        <m:r>
          <w:rPr>
            <w:rFonts w:ascii="Cambria Math" w:eastAsia="Cambria Math" w:hAnsi="Cambria Math" w:cs="Cambria Math"/>
            <w:sz w:val="22"/>
            <w:szCs w:val="22"/>
          </w:rPr>
          <m:t>K</m:t>
        </m:r>
      </m:oMath>
      <w:r>
        <w:t xml:space="preserve"> winners. The sequential drawing rule lets us calculate the chance that any particular group of </w:t>
      </w:r>
      <m:oMath>
        <m:r>
          <w:rPr>
            <w:rFonts w:ascii="Cambria Math" w:eastAsia="Cambria Math" w:hAnsi="Cambria Math" w:cs="Cambria Math"/>
            <w:sz w:val="22"/>
            <w:szCs w:val="22"/>
          </w:rPr>
          <m:t>K</m:t>
        </m:r>
      </m:oMath>
      <w:r>
        <w:t xml:space="preserve"> individuals is selected. This draw sequence is a mathematical device; it does not imply that the institution selected, ranked, or recorded winners in that order. [1]</w:t>
      </w:r>
    </w:p>
    <w:p w14:paraId="078F2EF6"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eastAsia="Cambria Math" w:hAnsi="Cambria Math" w:cs="Cambria Math"/>
            <w:sz w:val="22"/>
            <w:szCs w:val="22"/>
          </w:rPr>
          <m:t>K</m:t>
        </m:r>
      </m:oMath>
      <w:r>
        <w:t xml:space="preserve"> outcomes cannot be treated as independent Bernoulli decisions with the same likelihood.</w:t>
      </w:r>
    </w:p>
    <w:p w14:paraId="1B0952AF" w14:textId="77777777" w:rsidR="00CB3150" w:rsidRDefault="00000000">
      <w:pPr>
        <w:pStyle w:val="Heading2"/>
      </w:pPr>
      <w:bookmarkStart w:id="13" w:name="limits-and-score-units"/>
      <w:bookmarkEnd w:id="9"/>
      <w:r>
        <w:t>4.3.3 Limits and score units</w:t>
      </w:r>
    </w:p>
    <w:p w14:paraId="4FB5C9B5" w14:textId="77777777" w:rsidR="009D54DD" w:rsidRDefault="00000000">
      <w:pPr>
        <w:pStyle w:val="BodyText"/>
      </w:pPr>
      <w:r>
        <w:t xml:space="preserve">To understand how strongly this rule favors higher scores, 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0C07FF32" w14:textId="77777777" w:rsidR="00240C6A" w:rsidRDefault="00000000" w:rsidP="009D54DD">
      <w:pPr>
        <w:pStyle w:val="BodyText"/>
      </w:pPr>
      <w:r>
        <w:t xml:space="preserve">Let </w:t>
      </w:r>
      <w:r w:rsidR="009D54D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oMath>
      <w:r>
        <w:t xml:space="preserve"> denote that total remaining weight at draw </w:t>
      </w:r>
      <m:oMath>
        <m:r>
          <w:rPr>
            <w:rFonts w:ascii="Cambria Math" w:eastAsia="Cambria Math" w:hAnsi="Cambria Math" w:cs="Cambria Math"/>
            <w:sz w:val="22"/>
            <w:szCs w:val="22"/>
          </w:rPr>
          <m:t>r</m:t>
        </m:r>
      </m:oMath>
      <w:r>
        <w:t>. Taking the ratio of the two candidates’ conditional probabilities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E510BBE" w14:textId="77777777">
        <w:trPr>
          <w:cantSplit/>
        </w:trPr>
        <w:tc>
          <w:tcPr>
            <w:tcW w:w="8496" w:type="dxa"/>
            <w:vAlign w:val="center"/>
          </w:tcPr>
          <w:p w14:paraId="29D5DDDC" w14:textId="77777777"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0CACF959" w14:textId="77777777" w:rsidR="00240C6A" w:rsidRDefault="00240C6A" w:rsidP="009D54DD">
            <w:pPr>
              <w:keepNext/>
              <w:spacing w:before="120" w:line="240" w:lineRule="auto"/>
              <w:jc w:val="center"/>
            </w:pPr>
          </w:p>
        </w:tc>
        <w:tc>
          <w:tcPr>
            <w:tcW w:w="864" w:type="dxa"/>
            <w:vAlign w:val="center"/>
          </w:tcPr>
          <w:p w14:paraId="62E67630" w14:textId="77777777" w:rsidR="00D951E9" w:rsidRDefault="00000000">
            <w:pPr>
              <w:spacing w:after="0" w:line="240" w:lineRule="auto"/>
              <w:jc w:val="right"/>
            </w:pPr>
            <w:r>
              <w:t>(</w:t>
            </w:r>
            <w:bookmarkStart w:id="14" w:name="Eq_4_6"/>
            <w:r>
              <w:t>4.</w:t>
            </w:r>
            <w:fldSimple w:instr=" SEQ Equation \* ARABIC ">
              <w:r w:rsidR="00D951E9">
                <w:t>6</w:t>
              </w:r>
            </w:fldSimple>
            <w:bookmarkEnd w:id="14"/>
            <w:r>
              <w:t>)</w:t>
            </w:r>
          </w:p>
        </w:tc>
      </w:tr>
    </w:tbl>
    <w:p w14:paraId="463C5EFA"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15146654" w14:textId="77777777" w:rsidR="00CB3150" w:rsidRDefault="00000000">
      <w:r>
        <w:t xml:space="preserve">A given score advantage therefore matters relative to the temperature.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w:t>
      </w:r>
    </w:p>
    <w:p w14:paraId="4AA65F42"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6BA15066"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269648B3" w14:textId="77777777" w:rsidR="00CB3150" w:rsidRDefault="00000000">
      <w:pPr>
        <w:pStyle w:val="Heading1"/>
      </w:pPr>
      <w:bookmarkStart w:id="15" w:name="introducing-local-competitive-congestion"/>
      <w:bookmarkEnd w:id="7"/>
      <w:bookmarkEnd w:id="13"/>
      <w:r>
        <w:t>4.4 Introducing local competitive congestion</w:t>
      </w:r>
    </w:p>
    <w:p w14:paraId="6E6FC73A"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w:t>
      </w:r>
      <w:r>
        <w:lastRenderedPageBreak/>
        <w:t xml:space="preserve">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513AF1DB"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D5D4D14" w14:textId="77777777" w:rsidR="00F90200" w:rsidRDefault="00F90200">
      <w:pPr>
        <w:pStyle w:val="BodyText"/>
      </w:pPr>
      <w:r>
        <w:t xml:space="preserve">We therefore extend the SCORE component of the model.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677D8E" w14:textId="77777777">
        <w:trPr>
          <w:cantSplit/>
        </w:trPr>
        <w:tc>
          <w:tcPr>
            <w:tcW w:w="8496" w:type="dxa"/>
            <w:vAlign w:val="center"/>
          </w:tcPr>
          <w:p w14:paraId="5F62CF08"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6CAD4CC8" w14:textId="77777777" w:rsidR="00D951E9" w:rsidRDefault="00000000">
            <w:pPr>
              <w:spacing w:after="0" w:line="240" w:lineRule="auto"/>
              <w:jc w:val="right"/>
            </w:pPr>
            <w:bookmarkStart w:id="16" w:name="_Ref243031816"/>
            <w:r>
              <w:t>(</w:t>
            </w:r>
            <w:bookmarkStart w:id="17" w:name="Eq_4_7"/>
            <w:r>
              <w:t>4.</w:t>
            </w:r>
            <w:fldSimple w:instr=" SEQ Equation \* ARABIC ">
              <w:r w:rsidR="00D951E9">
                <w:t>7</w:t>
              </w:r>
            </w:fldSimple>
            <w:bookmarkEnd w:id="17"/>
            <w:r>
              <w:t>)</w:t>
            </w:r>
            <w:bookmarkEnd w:id="16"/>
          </w:p>
        </w:tc>
      </w:tr>
    </w:tbl>
    <w:p w14:paraId="504895D0" w14:textId="777777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0BA8359E"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4F1D94D6" w14:textId="77777777" w:rsidR="00CB3150" w:rsidRDefault="00000000">
      <w:pPr>
        <w:pStyle w:val="Heading2"/>
      </w:pPr>
      <w:bookmarkStart w:id="18" w:name="Xfcdd4f2c4319546fc0ffa163bb157420eb9d8c3"/>
      <w:r>
        <w:lastRenderedPageBreak/>
        <w:t>4.4.1 A first approximation using average peer performance</w:t>
      </w:r>
    </w:p>
    <w:p w14:paraId="3CE3B68D"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06DF0CC7"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69D7AA" w14:textId="77777777">
        <w:trPr>
          <w:cantSplit/>
        </w:trPr>
        <w:tc>
          <w:tcPr>
            <w:tcW w:w="8496" w:type="dxa"/>
            <w:vAlign w:val="center"/>
          </w:tcPr>
          <w:p w14:paraId="35F9E1B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4E54345E" w14:textId="77777777" w:rsidR="00D951E9" w:rsidRDefault="00000000">
            <w:pPr>
              <w:spacing w:after="0" w:line="240" w:lineRule="auto"/>
              <w:jc w:val="right"/>
            </w:pPr>
            <w:r>
              <w:t>(</w:t>
            </w:r>
            <w:bookmarkStart w:id="19" w:name="Eq_4_8"/>
            <w:r>
              <w:t>4.</w:t>
            </w:r>
            <w:fldSimple w:instr=" SEQ Equation \* ARABIC ">
              <w:r w:rsidR="00D951E9">
                <w:t>8</w:t>
              </w:r>
            </w:fldSimple>
            <w:bookmarkEnd w:id="19"/>
            <w:r>
              <w:t>)</w:t>
            </w:r>
          </w:p>
        </w:tc>
      </w:tr>
    </w:tbl>
    <w:p w14:paraId="6A833C3E"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4EE6454" w14:textId="77777777">
        <w:trPr>
          <w:cantSplit/>
        </w:trPr>
        <w:tc>
          <w:tcPr>
            <w:tcW w:w="8496" w:type="dxa"/>
            <w:vAlign w:val="center"/>
          </w:tcPr>
          <w:p w14:paraId="47AB0C29"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07FE617B" w14:textId="77777777" w:rsidR="00D951E9" w:rsidRDefault="00000000">
            <w:pPr>
              <w:spacing w:after="0" w:line="240" w:lineRule="auto"/>
              <w:jc w:val="right"/>
            </w:pPr>
            <w:r>
              <w:t>(</w:t>
            </w:r>
            <w:bookmarkStart w:id="20" w:name="Eq_4_9"/>
            <w:r>
              <w:t>4.</w:t>
            </w:r>
            <w:fldSimple w:instr=" SEQ Equation \* ARABIC ">
              <w:r w:rsidR="00D951E9">
                <w:t>9</w:t>
              </w:r>
            </w:fldSimple>
            <w:bookmarkEnd w:id="20"/>
            <w:r>
              <w:t>)</w:t>
            </w:r>
          </w:p>
        </w:tc>
      </w:tr>
    </w:tbl>
    <w:p w14:paraId="088BD0A6"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76D01385"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65D1260" w14:textId="77777777">
        <w:trPr>
          <w:cantSplit/>
        </w:trPr>
        <w:tc>
          <w:tcPr>
            <w:tcW w:w="8496" w:type="dxa"/>
            <w:vAlign w:val="center"/>
          </w:tcPr>
          <w:p w14:paraId="2789BD65"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A338AB4" w14:textId="77777777" w:rsidR="00D951E9" w:rsidRDefault="00000000">
            <w:pPr>
              <w:spacing w:after="0" w:line="240" w:lineRule="auto"/>
              <w:jc w:val="right"/>
            </w:pPr>
            <w:r>
              <w:t>(</w:t>
            </w:r>
            <w:bookmarkStart w:id="21" w:name="Eq_4_10"/>
            <w:r>
              <w:t>4.</w:t>
            </w:r>
            <w:fldSimple w:instr=" SEQ Equation \* ARABIC ">
              <w:r w:rsidR="00D951E9">
                <w:t>10</w:t>
              </w:r>
            </w:fldSimple>
            <w:bookmarkEnd w:id="21"/>
            <w:r>
              <w:t>)</w:t>
            </w:r>
          </w:p>
        </w:tc>
      </w:tr>
    </w:tbl>
    <w:p w14:paraId="4B96D7CC" w14:textId="77777777" w:rsidR="00F90200" w:rsidRDefault="006E112A">
      <w:pPr>
        <w:pStyle w:val="BodyText"/>
      </w:pPr>
      <w:r>
        <w:lastRenderedPageBreak/>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82A837A" w14:textId="77777777">
        <w:trPr>
          <w:cantSplit/>
        </w:trPr>
        <w:tc>
          <w:tcPr>
            <w:tcW w:w="8496" w:type="dxa"/>
            <w:vAlign w:val="center"/>
          </w:tcPr>
          <w:p w14:paraId="74E18EAA"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C2AFCA2" w14:textId="77777777" w:rsidR="00D951E9" w:rsidRDefault="00000000">
            <w:pPr>
              <w:spacing w:after="0" w:line="240" w:lineRule="auto"/>
              <w:jc w:val="right"/>
            </w:pPr>
            <w:r>
              <w:t>(</w:t>
            </w:r>
            <w:bookmarkStart w:id="22" w:name="Eq_4_11"/>
            <w:r>
              <w:t>4.</w:t>
            </w:r>
            <w:fldSimple w:instr=" SEQ Equation \* ARABIC ">
              <w:r w:rsidR="00D951E9">
                <w:t>11</w:t>
              </w:r>
            </w:fldSimple>
            <w:bookmarkEnd w:id="22"/>
            <w:r>
              <w:t>)</w:t>
            </w:r>
          </w:p>
        </w:tc>
      </w:tr>
    </w:tbl>
    <w:p w14:paraId="4202DB1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B7CD42" w14:textId="77777777">
        <w:trPr>
          <w:cantSplit/>
        </w:trPr>
        <w:tc>
          <w:tcPr>
            <w:tcW w:w="8496" w:type="dxa"/>
            <w:vAlign w:val="center"/>
          </w:tcPr>
          <w:p w14:paraId="029C50FC"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1DB9389" w14:textId="77777777" w:rsidR="00D951E9" w:rsidRDefault="00000000">
            <w:pPr>
              <w:spacing w:after="0" w:line="240" w:lineRule="auto"/>
              <w:jc w:val="right"/>
            </w:pPr>
            <w:r>
              <w:t>(</w:t>
            </w:r>
            <w:bookmarkStart w:id="23" w:name="Eq_4_12"/>
            <w:r>
              <w:t>4.</w:t>
            </w:r>
            <w:fldSimple w:instr=" SEQ Equation \* ARABIC ">
              <w:r w:rsidR="00D951E9">
                <w:t>12</w:t>
              </w:r>
            </w:fldSimple>
            <w:bookmarkEnd w:id="23"/>
            <w:r>
              <w:t>)</w:t>
            </w:r>
          </w:p>
        </w:tc>
      </w:tr>
    </w:tbl>
    <w:p w14:paraId="694A2954"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D2058E0" w14:textId="77777777" w:rsidR="00592BCF" w:rsidRDefault="00000000">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3CFE6FA7"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80E3130" w14:textId="77777777" w:rsidR="00592BCF" w:rsidRDefault="00000000">
      <w:pPr>
        <w:pStyle w:val="BodyText"/>
      </w:pPr>
      <w:r>
        <w:t>Subtracting the focal individual’s performance leaves the total for everyone else:</w:t>
      </w:r>
    </w:p>
    <w:p w14:paraId="2381B7E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42792555" w14:textId="77777777" w:rsidR="00592BCF" w:rsidRDefault="00000000">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04F0243" w14:textId="77777777">
        <w:trPr>
          <w:cantSplit/>
        </w:trPr>
        <w:tc>
          <w:tcPr>
            <w:tcW w:w="8496" w:type="dxa"/>
            <w:vAlign w:val="center"/>
          </w:tcPr>
          <w:p w14:paraId="3C9A16D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7E6B9563" w14:textId="77777777" w:rsidR="00D951E9" w:rsidRDefault="00000000">
            <w:pPr>
              <w:spacing w:after="0" w:line="240" w:lineRule="auto"/>
              <w:jc w:val="right"/>
            </w:pPr>
            <w:r>
              <w:t>(</w:t>
            </w:r>
            <w:bookmarkStart w:id="24" w:name="Eq_4_13"/>
            <w:r>
              <w:t>4.</w:t>
            </w:r>
            <w:fldSimple w:instr=" SEQ Equation \* ARABIC ">
              <w:r w:rsidR="00D951E9">
                <w:t>13</w:t>
              </w:r>
            </w:fldSimple>
            <w:bookmarkEnd w:id="24"/>
            <w:r>
              <w:t>)</w:t>
            </w:r>
          </w:p>
        </w:tc>
      </w:tr>
    </w:tbl>
    <w:p w14:paraId="72166B3A" w14:textId="77777777" w:rsidR="00592BCF" w:rsidRDefault="00000000">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8F1FCA" w14:textId="77777777">
        <w:trPr>
          <w:cantSplit/>
        </w:trPr>
        <w:tc>
          <w:tcPr>
            <w:tcW w:w="8496" w:type="dxa"/>
            <w:vAlign w:val="center"/>
          </w:tcPr>
          <w:p w14:paraId="611C7453"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BA77DBB" w14:textId="77777777" w:rsidR="00D951E9" w:rsidRDefault="00000000">
            <w:pPr>
              <w:spacing w:after="0" w:line="240" w:lineRule="auto"/>
              <w:jc w:val="right"/>
            </w:pPr>
            <w:r>
              <w:t>(</w:t>
            </w:r>
            <w:bookmarkStart w:id="25" w:name="Eq_4_14"/>
            <w:r>
              <w:t>4.</w:t>
            </w:r>
            <w:fldSimple w:instr=" SEQ Equation \* ARABIC ">
              <w:r w:rsidR="00D951E9">
                <w:t>14</w:t>
              </w:r>
            </w:fldSimple>
            <w:bookmarkEnd w:id="25"/>
            <w:r>
              <w:t>)</w:t>
            </w:r>
          </w:p>
        </w:tc>
      </w:tr>
    </w:tbl>
    <w:p w14:paraId="24C34C58" w14:textId="77777777" w:rsidR="00592BCF" w:rsidRDefault="00000000">
      <w:pPr>
        <w:pStyle w:val="BodyText"/>
      </w:pPr>
      <w:r>
        <w:lastRenderedPageBreak/>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73549C24"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0FF6F88F" w14:textId="77777777" w:rsidR="006E112A" w:rsidRPr="006E112A" w:rsidRDefault="006E112A" w:rsidP="006E112A">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10AA3395"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6C89A65B" w14:textId="77777777" w:rsidR="006E112A" w:rsidRDefault="006E112A" w:rsidP="006E112A">
      <w:pPr>
        <w:pStyle w:val="Heading2"/>
      </w:pPr>
      <w:bookmarkStart w:id="26" w:name="Xdc28eb0d9af23d26594087763702d6632d638b0"/>
      <w:bookmarkEnd w:id="18"/>
      <w:r>
        <w:t>4.4.</w:t>
      </w:r>
      <w:r w:rsidR="00506582">
        <w:t>2</w:t>
      </w:r>
      <w:r>
        <w:t xml:space="preserve"> </w:t>
      </w:r>
      <w:r w:rsidR="00506582">
        <w:t>From average peers to credible competitors</w:t>
      </w:r>
    </w:p>
    <w:p w14:paraId="77BFD8FB"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w:t>
      </w:r>
      <w:r>
        <w:lastRenderedPageBreak/>
        <w:t xml:space="preserve">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15F412FE"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4F894CD9"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645FDEB" w14:textId="77777777">
        <w:trPr>
          <w:cantSplit/>
        </w:trPr>
        <w:tc>
          <w:tcPr>
            <w:tcW w:w="8496" w:type="dxa"/>
            <w:vAlign w:val="center"/>
          </w:tcPr>
          <w:p w14:paraId="615611F9"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3DFC61F0" w14:textId="77777777" w:rsidR="00D951E9" w:rsidRDefault="00000000">
            <w:pPr>
              <w:spacing w:after="0" w:line="240" w:lineRule="auto"/>
              <w:jc w:val="right"/>
            </w:pPr>
            <w:bookmarkStart w:id="27" w:name="_Ref242970542"/>
            <w:bookmarkStart w:id="28" w:name="_Ref242970520"/>
            <w:r>
              <w:t>(</w:t>
            </w:r>
            <w:bookmarkStart w:id="29" w:name="Eq_4_15"/>
            <w:r>
              <w:t>4.</w:t>
            </w:r>
            <w:fldSimple w:instr=" SEQ Equation \* ARABIC ">
              <w:r w:rsidR="00D951E9">
                <w:t>15</w:t>
              </w:r>
            </w:fldSimple>
            <w:bookmarkEnd w:id="27"/>
            <w:bookmarkEnd w:id="29"/>
            <w:r>
              <w:t>)</w:t>
            </w:r>
            <w:bookmarkEnd w:id="28"/>
          </w:p>
        </w:tc>
      </w:tr>
    </w:tbl>
    <w:p w14:paraId="162AF006"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0846CCE2"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1F2E9E25" w14:textId="23C75C42" w:rsidR="00CB3150" w:rsidRDefault="00B329C0">
      <w:pPr>
        <w:pStyle w:val="BodyText"/>
      </w:pPr>
      <w:r>
        <w:lastRenderedPageBreak/>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5A75B314" w14:textId="77777777" w:rsidR="00CB3150" w:rsidRDefault="00000000">
      <w:pPr>
        <w:pStyle w:val="Heading2"/>
      </w:pPr>
      <w:bookmarkStart w:id="30" w:name="Xc082d50cc048025a16853c6d31ad799bd4fde31"/>
      <w:bookmarkEnd w:id="26"/>
      <w:r>
        <w:t>4.4.3 Aggregating competitive relevance into a group adjustment</w:t>
      </w:r>
    </w:p>
    <w:p w14:paraId="7063E499"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4345B5B9"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9B9BE2" w14:textId="77777777">
        <w:trPr>
          <w:cantSplit/>
        </w:trPr>
        <w:tc>
          <w:tcPr>
            <w:tcW w:w="8496" w:type="dxa"/>
            <w:vAlign w:val="center"/>
          </w:tcPr>
          <w:p w14:paraId="64594283"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4F59804B" w14:textId="77777777" w:rsidR="00D951E9" w:rsidRDefault="00000000">
            <w:pPr>
              <w:spacing w:after="0" w:line="240" w:lineRule="auto"/>
              <w:jc w:val="right"/>
            </w:pPr>
            <w:r>
              <w:t>(</w:t>
            </w:r>
            <w:bookmarkStart w:id="31" w:name="Eq_4_16"/>
            <w:r>
              <w:t>4.</w:t>
            </w:r>
            <w:fldSimple w:instr=" SEQ Equation \* ARABIC ">
              <w:r w:rsidR="00D951E9">
                <w:t>16</w:t>
              </w:r>
            </w:fldSimple>
            <w:bookmarkEnd w:id="31"/>
            <w:r>
              <w:t>)</w:t>
            </w:r>
          </w:p>
        </w:tc>
      </w:tr>
    </w:tbl>
    <w:p w14:paraId="67B7F063"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w:t>
      </w:r>
      <w:r w:rsidRPr="006D78CC">
        <w:lastRenderedPageBreak/>
        <w:t>is sharply differentiated, this mean approximates the fraction of group members above the threshold, with members exactly at the threshold contributing one half.</w:t>
      </w:r>
    </w:p>
    <w:p w14:paraId="168DE42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BDFB661" w14:textId="77777777">
        <w:trPr>
          <w:cantSplit/>
        </w:trPr>
        <w:tc>
          <w:tcPr>
            <w:tcW w:w="8496" w:type="dxa"/>
            <w:vAlign w:val="center"/>
          </w:tcPr>
          <w:p w14:paraId="5C766C01"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461A5946" w14:textId="77777777" w:rsidR="00D951E9" w:rsidRDefault="00000000">
            <w:pPr>
              <w:spacing w:after="0" w:line="240" w:lineRule="auto"/>
              <w:jc w:val="right"/>
            </w:pPr>
            <w:r>
              <w:t>(</w:t>
            </w:r>
            <w:bookmarkStart w:id="32" w:name="Eq_4_17"/>
            <w:r>
              <w:t>4.</w:t>
            </w:r>
            <w:fldSimple w:instr=" SEQ Equation \* ARABIC ">
              <w:r w:rsidR="00D951E9">
                <w:t>17</w:t>
              </w:r>
            </w:fldSimple>
            <w:bookmarkEnd w:id="32"/>
            <w:r>
              <w:t>)</w:t>
            </w:r>
          </w:p>
        </w:tc>
      </w:tr>
    </w:tbl>
    <w:p w14:paraId="5064B347" w14:textId="163575E1"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077B2BC" w14:textId="77777777">
        <w:trPr>
          <w:cantSplit/>
        </w:trPr>
        <w:tc>
          <w:tcPr>
            <w:tcW w:w="8496" w:type="dxa"/>
            <w:vAlign w:val="center"/>
          </w:tcPr>
          <w:p w14:paraId="423E975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7641AC30" w14:textId="77777777" w:rsidR="00D951E9" w:rsidRDefault="00000000">
            <w:pPr>
              <w:spacing w:after="0" w:line="240" w:lineRule="auto"/>
              <w:jc w:val="right"/>
            </w:pPr>
            <w:r>
              <w:t>(</w:t>
            </w:r>
            <w:bookmarkStart w:id="33" w:name="Eq_4_18"/>
            <w:r>
              <w:t>4.</w:t>
            </w:r>
            <w:fldSimple w:instr=" SEQ Equation \* ARABIC ">
              <w:r w:rsidR="00D951E9">
                <w:t>18</w:t>
              </w:r>
            </w:fldSimple>
            <w:bookmarkEnd w:id="33"/>
            <w:r>
              <w:t>)</w:t>
            </w:r>
          </w:p>
        </w:tc>
      </w:tr>
    </w:tbl>
    <w:p w14:paraId="1B10B589"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6B10F713"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04E3777C" w14:textId="77777777" w:rsidR="00A40337" w:rsidRPr="00A40337" w:rsidRDefault="00A40337" w:rsidP="00A40337">
      <w:r w:rsidRPr="00A40337">
        <w:lastRenderedPageBreak/>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256B92F6"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2AF1A2B6"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12FBF490"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66E206FC" w14:textId="78028462"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w:t>
      </w:r>
      <w:r w:rsidRPr="00720CC2">
        <w:lastRenderedPageBreak/>
        <w:t>model interpersonal ties or the processes through which attention, recognition, or sponsorship develop.</w:t>
      </w:r>
    </w:p>
    <w:p w14:paraId="0832E71D" w14:textId="77777777" w:rsidR="00CB3150" w:rsidRDefault="00000000">
      <w:pPr>
        <w:pStyle w:val="Heading2"/>
      </w:pPr>
      <w:bookmarkStart w:id="34" w:name="X6be0b98e308fb3b1e3a269c0b46a979e83043a9"/>
      <w:bookmarkEnd w:id="30"/>
      <w:r>
        <w:t>4.4.4 How local composition changes global comparisons</w:t>
      </w:r>
    </w:p>
    <w:p w14:paraId="23D8F6CA"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BF8760D" w14:textId="77777777">
        <w:trPr>
          <w:cantSplit/>
        </w:trPr>
        <w:tc>
          <w:tcPr>
            <w:tcW w:w="8496" w:type="dxa"/>
            <w:vAlign w:val="center"/>
          </w:tcPr>
          <w:p w14:paraId="55806026"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8F5778F" w14:textId="77777777" w:rsidR="00D951E9" w:rsidRDefault="00000000">
            <w:pPr>
              <w:spacing w:after="0" w:line="240" w:lineRule="auto"/>
              <w:jc w:val="right"/>
            </w:pPr>
            <w:r>
              <w:t>(</w:t>
            </w:r>
            <w:bookmarkStart w:id="35" w:name="Eq_4_19"/>
            <w:r>
              <w:t>4.</w:t>
            </w:r>
            <w:fldSimple w:instr=" SEQ Equation \* ARABIC ">
              <w:r w:rsidR="00D951E9">
                <w:t>19</w:t>
              </w:r>
            </w:fldSimple>
            <w:bookmarkEnd w:id="35"/>
            <w:r>
              <w:t>)</w:t>
            </w:r>
          </w:p>
        </w:tc>
      </w:tr>
    </w:tbl>
    <w:p w14:paraId="45D5A70A" w14:textId="77777777" w:rsidR="00CB3150" w:rsidRDefault="00000000">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A4756E2" w14:textId="77777777">
        <w:trPr>
          <w:cantSplit/>
        </w:trPr>
        <w:tc>
          <w:tcPr>
            <w:tcW w:w="8496" w:type="dxa"/>
            <w:vAlign w:val="center"/>
          </w:tcPr>
          <w:p w14:paraId="30760E10"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C065713" w14:textId="77777777" w:rsidR="00D951E9" w:rsidRDefault="00000000">
            <w:pPr>
              <w:spacing w:after="0" w:line="240" w:lineRule="auto"/>
              <w:jc w:val="right"/>
            </w:pPr>
            <w:r>
              <w:t>(</w:t>
            </w:r>
            <w:bookmarkStart w:id="36" w:name="Eq_4_20"/>
            <w:r>
              <w:t>4.</w:t>
            </w:r>
            <w:fldSimple w:instr=" SEQ Equation \* ARABIC ">
              <w:r w:rsidR="00D951E9">
                <w:t>20</w:t>
              </w:r>
            </w:fldSimple>
            <w:bookmarkEnd w:id="36"/>
            <w:r>
              <w:t>)</w:t>
            </w:r>
          </w:p>
        </w:tc>
      </w:tr>
    </w:tbl>
    <w:p w14:paraId="7DDCF3EA"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3BBBB5" w14:textId="77777777">
        <w:trPr>
          <w:cantSplit/>
        </w:trPr>
        <w:tc>
          <w:tcPr>
            <w:tcW w:w="8496" w:type="dxa"/>
            <w:vAlign w:val="center"/>
          </w:tcPr>
          <w:p w14:paraId="208653B7" w14:textId="77777777" w:rsidR="00CB3150" w:rsidRDefault="00000000">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C46691F" w14:textId="77777777" w:rsidR="00D951E9" w:rsidRDefault="00000000">
            <w:pPr>
              <w:spacing w:after="0" w:line="240" w:lineRule="auto"/>
              <w:jc w:val="right"/>
            </w:pPr>
            <w:r>
              <w:t>(</w:t>
            </w:r>
            <w:bookmarkStart w:id="37" w:name="Eq_4_21"/>
            <w:r>
              <w:t>4.</w:t>
            </w:r>
            <w:fldSimple w:instr=" SEQ Equation \* ARABIC ">
              <w:r w:rsidR="00D951E9">
                <w:t>21</w:t>
              </w:r>
            </w:fldSimple>
            <w:bookmarkEnd w:id="37"/>
            <w:r>
              <w:t>)</w:t>
            </w:r>
          </w:p>
        </w:tc>
      </w:tr>
    </w:tbl>
    <w:p w14:paraId="529CC261"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62D9E2D8"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w:t>
      </w:r>
      <w:r>
        <w:lastRenderedPageBreak/>
        <w:t>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14:paraId="5BE06FFA" w14:textId="03C8166A"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w:t>
      </w:r>
      <w:r w:rsidR="00805805">
        <w:t>Recall</w:t>
      </w:r>
      <w:r w:rsidR="00805805">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w:t>
      </w:r>
      <w:r w:rsidR="00805805">
        <w:t>s</w:t>
      </w:r>
      <w:r w:rsidR="00805805">
        <w:t xml:space="preserve">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75BAB18" w14:textId="77777777">
        <w:trPr>
          <w:cantSplit/>
        </w:trPr>
        <w:tc>
          <w:tcPr>
            <w:tcW w:w="8496" w:type="dxa"/>
            <w:vAlign w:val="center"/>
          </w:tcPr>
          <w:p w14:paraId="4C34BF28" w14:textId="77777777" w:rsidR="00240C6A" w:rsidRDefault="00000000">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1E964C9B" w14:textId="77777777" w:rsidR="00240C6A" w:rsidRDefault="00000000">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7059F71"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7DC27050" w14:textId="77777777" w:rsidR="00D951E9" w:rsidRDefault="00000000">
            <w:pPr>
              <w:spacing w:after="0" w:line="240" w:lineRule="auto"/>
              <w:jc w:val="right"/>
            </w:pPr>
            <w:r>
              <w:t>(</w:t>
            </w:r>
            <w:bookmarkStart w:id="38" w:name="Eq_4_22"/>
            <w:r>
              <w:t>4.</w:t>
            </w:r>
            <w:fldSimple w:instr=" SEQ Equation \* ARABIC ">
              <w:r w:rsidR="00D951E9">
                <w:t>22</w:t>
              </w:r>
            </w:fldSimple>
            <w:bookmarkEnd w:id="38"/>
            <w:r>
              <w:t>)</w:t>
            </w:r>
          </w:p>
        </w:tc>
      </w:tr>
    </w:tbl>
    <w:p w14:paraId="02BF7F21"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077CCC70"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59BBA80D" w14:textId="77777777" w:rsidR="00CB3150" w:rsidRDefault="00000000">
      <w:pPr>
        <w:pStyle w:val="Heading1"/>
      </w:pPr>
      <w:bookmarkStart w:id="39" w:name="X7a04dd235f4b61b299248b9776f1ec12743c145"/>
      <w:bookmarkEnd w:id="15"/>
      <w:bookmarkEnd w:id="34"/>
      <w:r>
        <w:lastRenderedPageBreak/>
        <w:t>4.5 Mathematical behavior and parameter regimes</w:t>
      </w:r>
    </w:p>
    <w:p w14:paraId="0F2AD082" w14:textId="77777777"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788DD4F4" w14:textId="77777777" w:rsidR="00CB3150" w:rsidRDefault="00000000">
      <w:pPr>
        <w:pStyle w:val="Heading2"/>
      </w:pPr>
      <w:bookmarkStart w:id="40" w:name="X6d651838145b13eafa5e51df11b757b7c1070b2"/>
      <w:r>
        <w:t>4.5.1 Threshold location and transition sharpness</w:t>
      </w:r>
    </w:p>
    <w:p w14:paraId="742F8AA6"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5EE705CD"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(4.15)</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5FD68148"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32A9201"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53300AF3"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520FD44"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0DA1169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77ED30B7"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6172D8B6"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DF09E1B"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62EE1912"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344A845"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5BF84C03" w14:textId="77777777" w:rsidR="00C5784C" w:rsidRPr="00C5784C" w:rsidRDefault="00C5784C" w:rsidP="00C5784C">
      <w:pPr>
        <w:spacing w:before="100" w:beforeAutospacing="1" w:after="100" w:afterAutospacing="1"/>
        <w:rPr>
          <w:color w:val="auto"/>
        </w:rPr>
      </w:pPr>
      <w:r w:rsidRPr="00C5784C">
        <w:rPr>
          <w:color w:val="auto"/>
        </w:rPr>
        <w:t>Consequently,</w:t>
      </w:r>
    </w:p>
    <w:p w14:paraId="5F88ECF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22F7FD27"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7FA8ED" w14:textId="77777777">
        <w:trPr>
          <w:cantSplit/>
        </w:trPr>
        <w:tc>
          <w:tcPr>
            <w:tcW w:w="8496" w:type="dxa"/>
            <w:vAlign w:val="center"/>
          </w:tcPr>
          <w:p w14:paraId="1EB77BD7"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0016A334" w14:textId="77777777" w:rsidR="00D951E9" w:rsidRDefault="00000000">
            <w:pPr>
              <w:spacing w:after="0" w:line="240" w:lineRule="auto"/>
              <w:jc w:val="right"/>
            </w:pPr>
            <w:bookmarkStart w:id="41" w:name="_Ref243000367"/>
            <w:r>
              <w:t>(</w:t>
            </w:r>
            <w:bookmarkStart w:id="42" w:name="Eq_4_23"/>
            <w:r>
              <w:t>4.</w:t>
            </w:r>
            <w:fldSimple w:instr=" SEQ Equation \* ARABIC ">
              <w:r w:rsidR="00D951E9">
                <w:t>23</w:t>
              </w:r>
            </w:fldSimple>
            <w:bookmarkEnd w:id="42"/>
            <w:r>
              <w:t>)</w:t>
            </w:r>
            <w:bookmarkEnd w:id="41"/>
          </w:p>
        </w:tc>
      </w:tr>
      <w:tr w:rsidR="00D951E9" w14:paraId="41EB7FDB" w14:textId="77777777">
        <w:trPr>
          <w:cantSplit/>
        </w:trPr>
        <w:tc>
          <w:tcPr>
            <w:tcW w:w="8496" w:type="dxa"/>
            <w:vAlign w:val="center"/>
          </w:tcPr>
          <w:p w14:paraId="5F807E4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5F79BD77" w14:textId="77777777"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C665D3D" w14:textId="77777777" w:rsidR="00955A15" w:rsidRDefault="00955A15" w:rsidP="00955A15">
            <w:pPr>
              <w:pStyle w:val="NormalWeb"/>
            </w:pPr>
            <w:r>
              <w:t>Set it equal to zero:</w:t>
            </w:r>
          </w:p>
          <w:p w14:paraId="5E13D349"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399D8777" w14:textId="77777777" w:rsidR="001A752E" w:rsidRDefault="00955A15" w:rsidP="00362D35">
            <w:pPr>
              <w:pStyle w:val="NormalWeb"/>
            </w:pPr>
            <w:r>
              <w:t xml:space="preserve">The second derivative is </w:t>
            </w:r>
            <m:oMath>
              <m:r>
                <w:rPr>
                  <w:rFonts w:ascii="Cambria Math" w:eastAsia="Cambria Math" w:hAnsi="Cambria Math" w:cs="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6B62A1F1" w14:textId="77777777" w:rsidR="00D951E9" w:rsidRDefault="00D951E9">
            <w:pPr>
              <w:spacing w:after="0" w:line="240" w:lineRule="auto"/>
              <w:jc w:val="right"/>
            </w:pPr>
          </w:p>
        </w:tc>
      </w:tr>
    </w:tbl>
    <w:p w14:paraId="0294BE38"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1F520CAA" w14:textId="77777777" w:rsidR="00C21D63" w:rsidRDefault="00000000">
      <w:pPr>
        <w:pStyle w:val="BodyText"/>
      </w:pPr>
      <w:r>
        <w:lastRenderedPageBreak/>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29BC909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fldSimple w:instr=" REF _Ref242970669 \p ">
        <w:r w:rsidR="009907A5">
          <w:t>below</w:t>
        </w:r>
      </w:fldSimple>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2035ECC" w14:textId="77777777" w:rsidR="00927B5E" w:rsidRDefault="00927B5E" w:rsidP="00E21165">
      <w:pPr>
        <w:pStyle w:val="Illustration"/>
        <w:keepNext/>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6589A91" w14:textId="77777777" w:rsidR="00927B5E" w:rsidRPr="00521087" w:rsidRDefault="00927B5E" w:rsidP="00E21165">
      <w:pPr>
        <w:pStyle w:val="Caption"/>
      </w:pPr>
      <w:bookmarkStart w:id="43" w:name="Chapter4Figure1"/>
      <w:bookmarkStart w:id="44" w:name="_Ref242720681"/>
      <w:bookmarkStart w:id="45" w:name="_Ref242772765"/>
      <w:bookmarkStart w:id="46" w:name="_Ref242970669"/>
      <w:r>
        <w:t>Figure 4-</w:t>
      </w:r>
      <w:fldSimple w:instr=" SEQ Figure \* ARABIC ">
        <w:r w:rsidR="005E5BEF">
          <w:rPr>
            <w:noProof/>
          </w:rPr>
          <w:t>1</w:t>
        </w:r>
      </w:fldSimple>
      <w:bookmarkEnd w:id="43"/>
      <w:bookmarkEnd w:id="44"/>
      <w:bookmarkEnd w:id="45"/>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46"/>
    </w:p>
    <w:p w14:paraId="602E7A13"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720E1D17" w14:textId="77777777" w:rsidR="00521087" w:rsidRPr="00521087" w:rsidRDefault="00521087" w:rsidP="00521087">
      <w:r w:rsidRPr="00521087">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227EF4AB"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w:t>
      </w:r>
      <w:r w:rsidRPr="00521087">
        <w:lastRenderedPageBreak/>
        <w:t xml:space="preserve">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7B7CFA97"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04A67516" w14:textId="77777777" w:rsidR="00CB3150" w:rsidRDefault="00000000">
      <w:pPr>
        <w:pStyle w:val="Heading2"/>
      </w:pPr>
      <w:bookmarkStart w:id="47" w:name="penalty-strength-and-score-scale"/>
      <w:bookmarkEnd w:id="40"/>
      <w:r>
        <w:t>4.5.2 Penalty strength and score scale</w:t>
      </w:r>
    </w:p>
    <w:p w14:paraId="00E674A2" w14:textId="77777777" w:rsidR="00CB3150" w:rsidRDefault="00000000">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241521B3" w14:textId="77777777" w:rsidR="00927B5E" w:rsidRDefault="00000000">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fldSimple w:instr=" REF _Ref242970699 \p ">
        <w:r w:rsidR="009907A5">
          <w:t>below</w:t>
        </w:r>
      </w:fldSimple>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59BAA85E"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68DA0968" w14:textId="77777777" w:rsidR="00927B5E" w:rsidRDefault="00BD0C74" w:rsidP="00E21165">
      <w:pPr>
        <w:pStyle w:val="Caption"/>
      </w:pPr>
      <w:bookmarkStart w:id="48" w:name="Chapter4Figure2"/>
      <w:bookmarkStart w:id="49" w:name="_Ref242721199"/>
      <w:bookmarkStart w:id="50" w:name="_Ref242970699"/>
      <w:r>
        <w:t>Figure 4-</w:t>
      </w:r>
      <w:fldSimple w:instr=" SEQ Figure \* ARABIC ">
        <w:r w:rsidR="005E5BEF">
          <w:rPr>
            <w:noProof/>
          </w:rPr>
          <w:t>2</w:t>
        </w:r>
      </w:fldSimple>
      <w:bookmarkEnd w:id="48"/>
      <w:bookmarkEnd w:id="49"/>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50"/>
    </w:p>
    <w:p w14:paraId="0FA7C88E" w14:textId="77777777" w:rsidR="00143374" w:rsidRPr="00143374" w:rsidRDefault="00143374" w:rsidP="00C5784C"/>
    <w:p w14:paraId="32C5A709"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3A5C7A1" w14:textId="77777777" w:rsidR="0064739C" w:rsidRPr="0064739C" w:rsidRDefault="0064739C" w:rsidP="0064739C">
      <w:pPr>
        <w:pStyle w:val="BodyText"/>
      </w:pPr>
      <w:r w:rsidRPr="0064739C">
        <w:lastRenderedPageBreak/>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69E850A4"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106A85AA" w14:textId="77777777" w:rsidR="0064739C" w:rsidRPr="0064739C" w:rsidRDefault="0064739C" w:rsidP="0064739C">
      <w:pPr>
        <w:pStyle w:val="BodyText"/>
      </w:pPr>
      <w:r w:rsidRPr="0064739C">
        <w:t>where</w:t>
      </w:r>
    </w:p>
    <w:p w14:paraId="6196755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641F84DB"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838BCFF" w14:textId="77777777" w:rsidR="0064739C" w:rsidRPr="0064739C" w:rsidRDefault="0064739C" w:rsidP="0064739C">
      <w:pPr>
        <w:pStyle w:val="BodyText"/>
      </w:pPr>
      <w:r w:rsidRPr="0064739C">
        <w:t>First, separate the focal individual’s competitive relevance from everyone else’s:</w:t>
      </w:r>
    </w:p>
    <w:p w14:paraId="23B74AA5"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49B764C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1BA1C8B0"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289CC9BA" w14:textId="77777777" w:rsidR="0064739C" w:rsidRPr="0064739C" w:rsidRDefault="0064739C" w:rsidP="0064739C">
      <w:pPr>
        <w:pStyle w:val="BodyText"/>
      </w:pPr>
      <w:r w:rsidRPr="0064739C">
        <w:t>Using the derivative we just established,</w:t>
      </w:r>
    </w:p>
    <w:p w14:paraId="21F3AA7B"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1BDFF638"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6F3944" w14:textId="77777777">
        <w:trPr>
          <w:cantSplit/>
        </w:trPr>
        <w:tc>
          <w:tcPr>
            <w:tcW w:w="8496" w:type="dxa"/>
            <w:vAlign w:val="center"/>
          </w:tcPr>
          <w:p w14:paraId="79F58B65"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5BF1A5B7" w14:textId="77777777" w:rsidR="00D951E9" w:rsidRDefault="00000000">
            <w:pPr>
              <w:spacing w:after="0" w:line="240" w:lineRule="auto"/>
              <w:jc w:val="right"/>
            </w:pPr>
            <w:r>
              <w:t>(</w:t>
            </w:r>
            <w:bookmarkStart w:id="51" w:name="Eq_4_25"/>
            <w:r>
              <w:t>4.</w:t>
            </w:r>
            <w:fldSimple w:instr=" SEQ Equation \* ARABIC ">
              <w:r w:rsidR="00D951E9">
                <w:t>25</w:t>
              </w:r>
            </w:fldSimple>
            <w:bookmarkEnd w:id="51"/>
            <w:r>
              <w:t>)</w:t>
            </w:r>
          </w:p>
        </w:tc>
      </w:tr>
    </w:tbl>
    <w:p w14:paraId="25F4D31A"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3C53476A" w14:textId="77777777" w:rsidR="0064739C" w:rsidRPr="0064739C" w:rsidRDefault="0064739C" w:rsidP="0064739C">
      <w:pPr>
        <w:pStyle w:val="BodyText"/>
      </w:pPr>
      <w:r w:rsidRPr="0064739C">
        <w:t>Because</w:t>
      </w:r>
    </w:p>
    <w:p w14:paraId="61E78579"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09F8563E"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B99521" w14:textId="77777777">
        <w:trPr>
          <w:cantSplit/>
        </w:trPr>
        <w:tc>
          <w:tcPr>
            <w:tcW w:w="8496" w:type="dxa"/>
            <w:vAlign w:val="center"/>
          </w:tcPr>
          <w:p w14:paraId="17112F7D"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9579346" w14:textId="77777777" w:rsidR="00D951E9" w:rsidRDefault="00000000">
            <w:pPr>
              <w:spacing w:after="0" w:line="240" w:lineRule="auto"/>
              <w:jc w:val="right"/>
            </w:pPr>
            <w:r>
              <w:t>(</w:t>
            </w:r>
            <w:bookmarkStart w:id="52" w:name="Eq_4_26"/>
            <w:r>
              <w:t>4.</w:t>
            </w:r>
            <w:fldSimple w:instr=" SEQ Equation \* ARABIC ">
              <w:r w:rsidR="00D951E9">
                <w:t>26</w:t>
              </w:r>
            </w:fldSimple>
            <w:bookmarkEnd w:id="52"/>
            <w:r>
              <w:t>)</w:t>
            </w:r>
          </w:p>
        </w:tc>
      </w:tr>
    </w:tbl>
    <w:p w14:paraId="0D9B15BE"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FEF458" w14:textId="77777777">
        <w:trPr>
          <w:cantSplit/>
        </w:trPr>
        <w:tc>
          <w:tcPr>
            <w:tcW w:w="8496" w:type="dxa"/>
            <w:vAlign w:val="center"/>
          </w:tcPr>
          <w:p w14:paraId="119DCC27"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6DADBB7F" w14:textId="77777777" w:rsidR="00D951E9" w:rsidRDefault="00000000">
            <w:pPr>
              <w:spacing w:after="0" w:line="240" w:lineRule="auto"/>
              <w:jc w:val="right"/>
            </w:pPr>
            <w:r>
              <w:t>(</w:t>
            </w:r>
            <w:bookmarkStart w:id="53" w:name="Eq_4_27"/>
            <w:r>
              <w:t>4.</w:t>
            </w:r>
            <w:fldSimple w:instr=" SEQ Equation \* ARABIC ">
              <w:r w:rsidR="00D951E9">
                <w:t>27</w:t>
              </w:r>
            </w:fldSimple>
            <w:bookmarkEnd w:id="53"/>
            <w:r>
              <w:t>)</w:t>
            </w:r>
          </w:p>
        </w:tc>
      </w:tr>
    </w:tbl>
    <w:p w14:paraId="1BF09B87"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788B4F6C" w14:textId="77777777" w:rsidR="00C21D63" w:rsidRDefault="00000000">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1372EA15"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3A8AE73E"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7DD61787"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1951865D" w14:textId="77777777" w:rsidR="00CB3150" w:rsidRDefault="00000000">
      <w:pPr>
        <w:pStyle w:val="Heading2"/>
      </w:pPr>
      <w:bookmarkStart w:id="54" w:name="scarcity-and-the-selection-margin"/>
      <w:bookmarkEnd w:id="47"/>
      <w:r>
        <w:lastRenderedPageBreak/>
        <w:t>4.5.3 Scarcity and the selection margin</w:t>
      </w:r>
    </w:p>
    <w:p w14:paraId="679C5C0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74843663"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F2761BD"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74DD472E"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00A067"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fldSimple w:instr=" REF _Ref242970725 \p ">
        <w:r w:rsidR="009907A5">
          <w:t>below</w:t>
        </w:r>
      </w:fldSimple>
      <w:r>
        <w:t xml:space="preserve"> illustrates one such rule without establishing it as the general specification.</w:t>
      </w:r>
    </w:p>
    <w:p w14:paraId="7B167072"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26E4CE3C"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2C8A133"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9CF620" w14:textId="77777777">
        <w:trPr>
          <w:cantSplit/>
        </w:trPr>
        <w:tc>
          <w:tcPr>
            <w:tcW w:w="8496" w:type="dxa"/>
            <w:vAlign w:val="center"/>
          </w:tcPr>
          <w:p w14:paraId="55DCED5B"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178A8F02" w14:textId="77777777" w:rsidR="00D951E9" w:rsidRDefault="00000000">
            <w:pPr>
              <w:spacing w:after="0" w:line="240" w:lineRule="auto"/>
              <w:jc w:val="right"/>
            </w:pPr>
            <w:r>
              <w:t>(</w:t>
            </w:r>
            <w:bookmarkStart w:id="55" w:name="Eq_4_28"/>
            <w:r>
              <w:t>4.</w:t>
            </w:r>
            <w:fldSimple w:instr=" SEQ Equation \* ARABIC ">
              <w:r w:rsidR="00D951E9">
                <w:t>28</w:t>
              </w:r>
            </w:fldSimple>
            <w:bookmarkEnd w:id="55"/>
            <w:r>
              <w:t>)</w:t>
            </w:r>
          </w:p>
        </w:tc>
      </w:tr>
    </w:tbl>
    <w:p w14:paraId="559AFE85"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6230670"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fldSimple w:instr=" REF _Ref242970725 \p ">
        <w:r w:rsidR="009907A5">
          <w:t>below</w:t>
        </w:r>
      </w:fldSimple>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78BAD385"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3251978B" w14:textId="77777777" w:rsidR="00B21393" w:rsidRPr="00B21393" w:rsidRDefault="00B21393" w:rsidP="00D8262B">
      <w:pPr>
        <w:pStyle w:val="Caption"/>
      </w:pPr>
      <w:bookmarkStart w:id="56" w:name="Chapter4Figure3"/>
      <w:bookmarkStart w:id="57" w:name="_Ref242736721"/>
      <w:bookmarkStart w:id="58" w:name="_Ref242970725"/>
      <w:r>
        <w:t>Figure 4-</w:t>
      </w:r>
      <w:fldSimple w:instr=" SEQ Figure \* ARABIC ">
        <w:r w:rsidR="005E5BEF">
          <w:rPr>
            <w:noProof/>
          </w:rPr>
          <w:t>3</w:t>
        </w:r>
      </w:fldSimple>
      <w:bookmarkEnd w:id="56"/>
      <w:bookmarkEnd w:id="57"/>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58"/>
    </w:p>
    <w:p w14:paraId="7F2F7D7E"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5BEE4E59" w14:textId="77777777" w:rsidR="00CB3150" w:rsidRDefault="00000000">
      <w:pPr>
        <w:pStyle w:val="Heading2"/>
      </w:pPr>
      <w:bookmarkStart w:id="59" w:name="Xa069076e58659a3b4bc8e27a3dcbab40ab45238"/>
      <w:bookmarkEnd w:id="54"/>
      <w:r>
        <w:lastRenderedPageBreak/>
        <w:t xml:space="preserve">4.5.4 </w:t>
      </w:r>
      <w:r w:rsidR="00B21393">
        <w:t>Interpreting selection patterns across group environments</w:t>
      </w:r>
    </w:p>
    <w:p w14:paraId="604084AC"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262E9A3F"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64E01B9B"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048FF668"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21ECB93E"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118B419D" w14:textId="77777777" w:rsidR="00C21D63" w:rsidRDefault="00000000">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2660DF75"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w:t>
      </w:r>
      <w:r w:rsidRPr="000B421F">
        <w:lastRenderedPageBreak/>
        <w:t>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6D69408D"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79DE5223"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fldSimple w:instr=" REF _Ref242970800 \p ">
        <w:r w:rsidR="009907A5">
          <w:t>below</w:t>
        </w:r>
      </w:fldSimple>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6101FEBA" w14:textId="77777777" w:rsidR="00AC0AA7" w:rsidRDefault="00AC0AA7" w:rsidP="000B421F"/>
    <w:p w14:paraId="249602B5"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29F2AB21" w14:textId="77777777" w:rsidR="00AC0AA7" w:rsidRDefault="00AC0AA7" w:rsidP="00AC0AA7">
      <w:pPr>
        <w:pStyle w:val="Caption"/>
      </w:pPr>
      <w:bookmarkStart w:id="60" w:name="_Ref242801844"/>
      <w:bookmarkStart w:id="61" w:name="_Ref242970800"/>
      <w:r>
        <w:t>Figure 4-</w:t>
      </w:r>
      <w:fldSimple w:instr=" SEQ Figure \* ARABIC ">
        <w:r w:rsidR="005E5BEF">
          <w:rPr>
            <w:noProof/>
          </w:rPr>
          <w:t>4</w:t>
        </w:r>
      </w:fldSimple>
      <w:bookmarkEnd w:id="60"/>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61"/>
    </w:p>
    <w:p w14:paraId="5D9BCE81"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fldSimple w:instr=" REF _Ref242970825 \p ">
        <w:r w:rsidR="009907A5">
          <w:t>below</w:t>
        </w:r>
      </w:fldSimple>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3D4E0993"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75D216A7" w14:textId="77777777" w:rsidR="00890411" w:rsidRDefault="00890411" w:rsidP="00890411">
      <w:pPr>
        <w:pStyle w:val="Caption"/>
      </w:pPr>
      <w:bookmarkStart w:id="62" w:name="_Ref242867911"/>
      <w:bookmarkStart w:id="63" w:name="_Ref242970825"/>
      <w:r>
        <w:t>Figure 4-</w:t>
      </w:r>
      <w:fldSimple w:instr=" SEQ Figure \* ARABIC ">
        <w:r w:rsidR="005E5BEF">
          <w:rPr>
            <w:noProof/>
          </w:rPr>
          <w:t>5</w:t>
        </w:r>
      </w:fldSimple>
      <w:bookmarkEnd w:id="62"/>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63"/>
    </w:p>
    <w:p w14:paraId="17BC0519" w14:textId="77777777" w:rsidR="00CB3150" w:rsidRDefault="00000000">
      <w:pPr>
        <w:pStyle w:val="Heading1"/>
      </w:pPr>
      <w:bookmarkStart w:id="64" w:name="Xace9f33b90814f9bd53ece6c999c09ae207edc6"/>
      <w:bookmarkEnd w:id="39"/>
      <w:bookmarkEnd w:id="59"/>
      <w:r>
        <w:t>4.6 Generating artificial groups with controlled sorting</w:t>
      </w:r>
    </w:p>
    <w:p w14:paraId="231C504C"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04140A4"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2597C91" w14:textId="77777777" w:rsidR="00CB3150" w:rsidRDefault="00000000">
      <w:pPr>
        <w:pStyle w:val="Heading2"/>
      </w:pPr>
      <w:bookmarkStart w:id="65" w:name="why-an-assignment-mechanism-is-needed"/>
      <w:r>
        <w:t xml:space="preserve">4.6.1 </w:t>
      </w:r>
      <w:r w:rsidR="00912BB1">
        <w:t>Representing individuals and groups</w:t>
      </w:r>
    </w:p>
    <w:p w14:paraId="2E0C87DD"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31C5042D"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B03AE23" w14:textId="77777777">
        <w:trPr>
          <w:cantSplit/>
        </w:trPr>
        <w:tc>
          <w:tcPr>
            <w:tcW w:w="8496" w:type="dxa"/>
            <w:vAlign w:val="center"/>
          </w:tcPr>
          <w:p w14:paraId="6E3DF27C"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598C6B78" w14:textId="77777777" w:rsidR="00D951E9" w:rsidRDefault="00000000">
            <w:pPr>
              <w:spacing w:after="0" w:line="240" w:lineRule="auto"/>
              <w:jc w:val="right"/>
            </w:pPr>
            <w:r>
              <w:t>(</w:t>
            </w:r>
            <w:bookmarkStart w:id="66" w:name="Eq_4_29"/>
            <w:r>
              <w:t>4.</w:t>
            </w:r>
            <w:fldSimple w:instr=" SEQ Equation \* ARABIC ">
              <w:r w:rsidR="00D951E9">
                <w:t>29</w:t>
              </w:r>
            </w:fldSimple>
            <w:bookmarkEnd w:id="66"/>
            <w:r>
              <w:t>)</w:t>
            </w:r>
          </w:p>
        </w:tc>
      </w:tr>
    </w:tbl>
    <w:p w14:paraId="573C62DC" w14:textId="77777777" w:rsidR="00912BB1" w:rsidRPr="00912BB1" w:rsidRDefault="00912BB1" w:rsidP="00912BB1">
      <w:r w:rsidRPr="00912BB1">
        <w:t>The assignment procedure must therefore give every individual one membership and fill every group to its specified capacity.</w:t>
      </w:r>
    </w:p>
    <w:p w14:paraId="42A96C36"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78A928BC" w14:textId="77777777" w:rsidR="00CB3150" w:rsidRDefault="00000000">
      <w:pPr>
        <w:pStyle w:val="Heading2"/>
      </w:pPr>
      <w:bookmarkStart w:id="67" w:name="X3819545970a9b5cccbdae8e4b8b7e3182042c91"/>
      <w:bookmarkEnd w:id="65"/>
      <w:r>
        <w:t>4.6.2 Sequential assignment with evolving centroids</w:t>
      </w:r>
    </w:p>
    <w:p w14:paraId="0C8C9B54"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092F8FB4" w14:textId="77777777" w:rsidR="00592BCF" w:rsidRDefault="00000000">
      <w:pPr>
        <w:pStyle w:val="BodyText"/>
        <w:keepNext/>
      </w:pPr>
      <w:r>
        <w:t>The assignment procedure proceeds as follows:</w:t>
      </w:r>
    </w:p>
    <w:p w14:paraId="00A8A9FC" w14:textId="77777777" w:rsidR="00592BCF" w:rsidRDefault="00000000" w:rsidP="001757C6">
      <w:pPr>
        <w:pStyle w:val="BodyText"/>
        <w:numPr>
          <w:ilvl w:val="0"/>
          <w:numId w:val="16"/>
        </w:numPr>
        <w:spacing w:line="360" w:lineRule="auto"/>
      </w:pPr>
      <w:r>
        <w:t>Start with every group empty, with all of its roster places available and the population mean as its initial reference centroid.</w:t>
      </w:r>
    </w:p>
    <w:p w14:paraId="618DE7DC" w14:textId="77777777" w:rsidR="00592BCF" w:rsidRDefault="00000000" w:rsidP="001757C6">
      <w:pPr>
        <w:pStyle w:val="BodyText"/>
        <w:numPr>
          <w:ilvl w:val="0"/>
          <w:numId w:val="16"/>
        </w:numPr>
        <w:spacing w:line="360" w:lineRule="auto"/>
      </w:pPr>
      <w:r>
        <w:t>Randomly order the individuals.</w:t>
      </w:r>
    </w:p>
    <w:p w14:paraId="1C04CF6C" w14:textId="77777777" w:rsidR="00592BCF" w:rsidRDefault="00000000"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7F9621C5" w14:textId="77777777" w:rsidR="00592BCF" w:rsidRDefault="00000000" w:rsidP="001757C6">
      <w:pPr>
        <w:pStyle w:val="BodyText"/>
        <w:numPr>
          <w:ilvl w:val="0"/>
          <w:numId w:val="16"/>
        </w:numPr>
        <w:spacing w:line="360" w:lineRule="auto"/>
      </w:pPr>
      <w:r>
        <w:t>Draw one group according to the resulting probabilities and assign the individual to it.</w:t>
      </w:r>
    </w:p>
    <w:p w14:paraId="3D9A83F8" w14:textId="77777777" w:rsidR="00592BCF" w:rsidRDefault="00000000" w:rsidP="001757C6">
      <w:pPr>
        <w:pStyle w:val="BodyText"/>
        <w:numPr>
          <w:ilvl w:val="0"/>
          <w:numId w:val="16"/>
        </w:numPr>
        <w:spacing w:line="360" w:lineRule="auto"/>
      </w:pPr>
      <w:r>
        <w:t>Reduce the receiving group’s remaining capacity by one and update its centroid to the mean performance of its assigned members.</w:t>
      </w:r>
    </w:p>
    <w:p w14:paraId="6BC58F3E" w14:textId="77777777" w:rsidR="00592BCF" w:rsidRDefault="00000000">
      <w:pPr>
        <w:pStyle w:val="BodyText"/>
        <w:numPr>
          <w:ilvl w:val="0"/>
          <w:numId w:val="16"/>
        </w:numPr>
      </w:pPr>
      <w:r>
        <w:t>Repeat for the next individual until everyone has been assigned.</w:t>
      </w:r>
    </w:p>
    <w:p w14:paraId="151528AD" w14:textId="77777777" w:rsidR="00592BCF" w:rsidRDefault="00000000">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67C61E95"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3522DD" w14:textId="77777777">
        <w:trPr>
          <w:cantSplit/>
        </w:trPr>
        <w:tc>
          <w:tcPr>
            <w:tcW w:w="8496" w:type="dxa"/>
            <w:vAlign w:val="center"/>
          </w:tcPr>
          <w:p w14:paraId="36901AA3"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515AB741" w14:textId="77777777" w:rsidR="00D951E9" w:rsidRDefault="00000000">
            <w:pPr>
              <w:spacing w:after="0" w:line="240" w:lineRule="auto"/>
              <w:jc w:val="right"/>
            </w:pPr>
            <w:r>
              <w:t>(</w:t>
            </w:r>
            <w:bookmarkStart w:id="68" w:name="Eq_4_30"/>
            <w:r>
              <w:t>4.</w:t>
            </w:r>
            <w:fldSimple w:instr=" SEQ Equation \* ARABIC ">
              <w:r w:rsidR="00D951E9">
                <w:t>30</w:t>
              </w:r>
            </w:fldSimple>
            <w:bookmarkEnd w:id="68"/>
            <w:r>
              <w:t>)</w:t>
            </w:r>
          </w:p>
        </w:tc>
      </w:tr>
    </w:tbl>
    <w:p w14:paraId="3187417E" w14:textId="77777777" w:rsidR="00592BCF" w:rsidRDefault="00000000">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A2D4936" w14:textId="77777777">
        <w:trPr>
          <w:cantSplit/>
        </w:trPr>
        <w:tc>
          <w:tcPr>
            <w:tcW w:w="8496" w:type="dxa"/>
            <w:vAlign w:val="center"/>
          </w:tcPr>
          <w:p w14:paraId="2CE84402"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6585D445" w14:textId="77777777" w:rsidR="00D951E9" w:rsidRDefault="00000000">
            <w:pPr>
              <w:spacing w:after="0" w:line="240" w:lineRule="auto"/>
              <w:jc w:val="right"/>
            </w:pPr>
            <w:r>
              <w:t>(</w:t>
            </w:r>
            <w:bookmarkStart w:id="69" w:name="Eq_4_31"/>
            <w:r>
              <w:t>4.</w:t>
            </w:r>
            <w:fldSimple w:instr=" SEQ Equation \* ARABIC ">
              <w:r w:rsidR="00D951E9">
                <w:t>31</w:t>
              </w:r>
            </w:fldSimple>
            <w:bookmarkEnd w:id="69"/>
            <w:r>
              <w:t>)</w:t>
            </w:r>
          </w:p>
        </w:tc>
      </w:tr>
    </w:tbl>
    <w:p w14:paraId="165E76E9" w14:textId="77777777" w:rsidR="00592BCF" w:rsidRDefault="00000000">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41047766" w14:textId="77777777" w:rsidR="00592BCF" w:rsidRDefault="00000000">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63656B14"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44C9D51A"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0E01236F"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01C0D8C" w14:textId="77777777">
        <w:trPr>
          <w:cantSplit/>
        </w:trPr>
        <w:tc>
          <w:tcPr>
            <w:tcW w:w="8496" w:type="dxa"/>
            <w:vAlign w:val="center"/>
          </w:tcPr>
          <w:p w14:paraId="5CB91CC2"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44912A99" w14:textId="77777777" w:rsidR="00D951E9" w:rsidRDefault="00000000">
            <w:pPr>
              <w:spacing w:after="0" w:line="240" w:lineRule="auto"/>
              <w:jc w:val="right"/>
            </w:pPr>
            <w:r>
              <w:t>(</w:t>
            </w:r>
            <w:bookmarkStart w:id="70" w:name="Eq_4_32"/>
            <w:r>
              <w:t>4.</w:t>
            </w:r>
            <w:fldSimple w:instr=" SEQ Equation \* ARABIC ">
              <w:r w:rsidR="00D951E9">
                <w:t>32</w:t>
              </w:r>
            </w:fldSimple>
            <w:bookmarkEnd w:id="70"/>
            <w:r>
              <w:t>)</w:t>
            </w:r>
          </w:p>
        </w:tc>
      </w:tr>
    </w:tbl>
    <w:p w14:paraId="1F405ECC"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03816EA9" w14:textId="77777777" w:rsidR="00592BCF" w:rsidRDefault="00000000">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F9C5DD8" w14:textId="77777777">
        <w:trPr>
          <w:cantSplit/>
        </w:trPr>
        <w:tc>
          <w:tcPr>
            <w:tcW w:w="8496" w:type="dxa"/>
            <w:vAlign w:val="center"/>
          </w:tcPr>
          <w:p w14:paraId="177F05D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F10B929" w14:textId="77777777" w:rsidR="00D951E9" w:rsidRDefault="00000000">
            <w:pPr>
              <w:spacing w:after="0" w:line="240" w:lineRule="auto"/>
              <w:jc w:val="right"/>
            </w:pPr>
            <w:r>
              <w:t>(</w:t>
            </w:r>
            <w:bookmarkStart w:id="71" w:name="Eq_4_33"/>
            <w:r>
              <w:t>4.</w:t>
            </w:r>
            <w:fldSimple w:instr=" SEQ Equation \* ARABIC ">
              <w:r w:rsidR="00D951E9">
                <w:t>33</w:t>
              </w:r>
            </w:fldSimple>
            <w:bookmarkEnd w:id="71"/>
            <w:r>
              <w:t>)</w:t>
            </w:r>
          </w:p>
        </w:tc>
      </w:tr>
    </w:tbl>
    <w:p w14:paraId="6CC8FC5C" w14:textId="77777777" w:rsidR="00592BCF" w:rsidRDefault="00000000">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904CD5" w14:textId="77777777">
        <w:trPr>
          <w:cantSplit/>
        </w:trPr>
        <w:tc>
          <w:tcPr>
            <w:tcW w:w="8496" w:type="dxa"/>
            <w:vAlign w:val="center"/>
          </w:tcPr>
          <w:p w14:paraId="75864DE7"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3C679A1E" w14:textId="77777777" w:rsidR="00D951E9" w:rsidRDefault="00000000">
            <w:pPr>
              <w:spacing w:after="0" w:line="240" w:lineRule="auto"/>
              <w:jc w:val="right"/>
            </w:pPr>
            <w:r>
              <w:t>(</w:t>
            </w:r>
            <w:bookmarkStart w:id="72" w:name="Eq_4_34"/>
            <w:r>
              <w:t>4.</w:t>
            </w:r>
            <w:fldSimple w:instr=" SEQ Equation \* ARABIC ">
              <w:r w:rsidR="00D951E9">
                <w:t>34</w:t>
              </w:r>
            </w:fldSimple>
            <w:bookmarkEnd w:id="72"/>
            <w:r>
              <w:t>)</w:t>
            </w:r>
          </w:p>
        </w:tc>
      </w:tr>
    </w:tbl>
    <w:p w14:paraId="53E082B6"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67035934"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79435B" w14:textId="77777777">
        <w:trPr>
          <w:cantSplit/>
        </w:trPr>
        <w:tc>
          <w:tcPr>
            <w:tcW w:w="8496" w:type="dxa"/>
            <w:vAlign w:val="center"/>
          </w:tcPr>
          <w:p w14:paraId="06821EF9"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 when </m:t>
                </m:r>
                <m:r>
                  <w:rPr>
                    <w:rFonts w:ascii="Cambria Math" w:eastAsia="Cambria Math" w:hAnsi="Cambria Math" w:cs="Cambria Math"/>
                    <w:sz w:val="22"/>
                    <w:szCs w:val="22"/>
                  </w:rPr>
                  <m:t>q=0.</m:t>
                </m:r>
              </m:oMath>
            </m:oMathPara>
          </w:p>
        </w:tc>
        <w:tc>
          <w:tcPr>
            <w:tcW w:w="864" w:type="dxa"/>
            <w:vAlign w:val="center"/>
          </w:tcPr>
          <w:p w14:paraId="48EAEC55" w14:textId="77777777" w:rsidR="00D951E9" w:rsidRDefault="00000000">
            <w:pPr>
              <w:spacing w:after="0" w:line="240" w:lineRule="auto"/>
              <w:jc w:val="right"/>
            </w:pPr>
            <w:r>
              <w:t>(</w:t>
            </w:r>
            <w:bookmarkStart w:id="73" w:name="Eq_4_35"/>
            <w:r>
              <w:t>4.</w:t>
            </w:r>
            <w:fldSimple w:instr=" SEQ Equation \* ARABIC ">
              <w:r w:rsidR="00D951E9">
                <w:t>35</w:t>
              </w:r>
            </w:fldSimple>
            <w:bookmarkEnd w:id="73"/>
            <w:r>
              <w:t>)</w:t>
            </w:r>
          </w:p>
        </w:tc>
      </w:tr>
    </w:tbl>
    <w:p w14:paraId="0219E908"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70D8BD5"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fldSimple w:instr=" REF _Ref242970855 \p ">
        <w:r w:rsidR="009907A5">
          <w:t>below</w:t>
        </w:r>
      </w:fldSimple>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1DBA3F81"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D22E92B" w14:textId="77777777" w:rsidR="003369EC" w:rsidRPr="00205937" w:rsidRDefault="003369EC" w:rsidP="00D8262B">
      <w:pPr>
        <w:pStyle w:val="Caption"/>
      </w:pPr>
      <w:bookmarkStart w:id="74" w:name="Chapter4Figure4"/>
      <w:bookmarkStart w:id="75" w:name="_Ref242970855"/>
      <w:r>
        <w:t>Figure 4-</w:t>
      </w:r>
      <w:fldSimple w:instr=" SEQ Figure \* ARABIC ">
        <w:r w:rsidR="005E5BEF">
          <w:rPr>
            <w:noProof/>
          </w:rPr>
          <w:t>6</w:t>
        </w:r>
      </w:fldSimple>
      <w:bookmarkEnd w:id="74"/>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75"/>
    </w:p>
    <w:p w14:paraId="0F57DE08"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38ED905B" w14:textId="77777777" w:rsidR="00CB3150" w:rsidRDefault="00000000">
      <w:pPr>
        <w:pStyle w:val="Heading2"/>
      </w:pPr>
      <w:bookmarkStart w:id="76" w:name="preference-and-realized-sorting"/>
      <w:bookmarkEnd w:id="67"/>
      <w:r>
        <w:lastRenderedPageBreak/>
        <w:t xml:space="preserve">4.6.3 </w:t>
      </w:r>
      <w:r w:rsidR="0050416D">
        <w:t>Measuring the sorting that results</w:t>
      </w:r>
    </w:p>
    <w:p w14:paraId="0CC7B66C"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64AE0C0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04102444" w14:textId="77777777" w:rsidR="00240C6A" w:rsidRDefault="00000000">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F4B2614" w14:textId="77777777">
        <w:trPr>
          <w:cantSplit/>
        </w:trPr>
        <w:tc>
          <w:tcPr>
            <w:tcW w:w="8496" w:type="dxa"/>
            <w:vAlign w:val="center"/>
          </w:tcPr>
          <w:p w14:paraId="7A4BEF42"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4E26BDC6" w14:textId="77777777" w:rsidR="00D951E9" w:rsidRDefault="00000000">
            <w:pPr>
              <w:spacing w:after="0" w:line="240" w:lineRule="auto"/>
              <w:jc w:val="right"/>
            </w:pPr>
            <w:r>
              <w:t>(</w:t>
            </w:r>
            <w:bookmarkStart w:id="77" w:name="Eq_4_36"/>
            <w:r>
              <w:t>4.</w:t>
            </w:r>
            <w:fldSimple w:instr=" SEQ Equation \* ARABIC ">
              <w:r w:rsidR="00D951E9">
                <w:t>36</w:t>
              </w:r>
            </w:fldSimple>
            <w:bookmarkEnd w:id="77"/>
            <w:r>
              <w:t>)</w:t>
            </w:r>
          </w:p>
        </w:tc>
      </w:tr>
    </w:tbl>
    <w:p w14:paraId="41009C3E"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4F76BB3B"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18F9B5EE"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4.36</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EC529BA"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2CDE9C3D" w14:textId="77777777" w:rsidR="00592BCF" w:rsidRDefault="00000000">
      <w:pPr>
        <w:pStyle w:val="BodyText"/>
        <w:keepNext/>
      </w:pPr>
      <w:r>
        <w:lastRenderedPageBreak/>
        <w:t>Squaring both sides gives</w:t>
      </w:r>
    </w:p>
    <w:p w14:paraId="731C9790"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2AEF737D" w14:textId="77777777" w:rsidR="00592BCF" w:rsidRDefault="00000000">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3F2E45C5"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6D377BB8" w14:textId="77777777" w:rsidR="00592BCF" w:rsidRDefault="00000000">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049223EE"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75790C18"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6892C5D" w14:textId="77777777">
        <w:trPr>
          <w:cantSplit/>
        </w:trPr>
        <w:tc>
          <w:tcPr>
            <w:tcW w:w="8496" w:type="dxa"/>
            <w:vAlign w:val="center"/>
          </w:tcPr>
          <w:p w14:paraId="3FD1DC1F"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70F65E36" w14:textId="77777777" w:rsidR="00D951E9" w:rsidRDefault="00000000">
            <w:pPr>
              <w:spacing w:after="0" w:line="240" w:lineRule="auto"/>
              <w:jc w:val="right"/>
            </w:pPr>
            <w:r>
              <w:t>(</w:t>
            </w:r>
            <w:bookmarkStart w:id="78" w:name="Eq_4_37"/>
            <w:r>
              <w:t>4.</w:t>
            </w:r>
            <w:fldSimple w:instr=" SEQ Equation \* ARABIC ">
              <w:r w:rsidR="00D951E9">
                <w:t>37</w:t>
              </w:r>
            </w:fldSimple>
            <w:bookmarkEnd w:id="78"/>
            <w:r>
              <w:t>)</w:t>
            </w:r>
          </w:p>
        </w:tc>
      </w:tr>
    </w:tbl>
    <w:p w14:paraId="4777B118"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4.37</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1B402B" w14:textId="77777777">
        <w:trPr>
          <w:cantSplit/>
        </w:trPr>
        <w:tc>
          <w:tcPr>
            <w:tcW w:w="8496" w:type="dxa"/>
            <w:vAlign w:val="center"/>
          </w:tcPr>
          <w:p w14:paraId="55D1C03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6AC88174" w14:textId="77777777" w:rsidR="00D951E9" w:rsidRDefault="00000000">
            <w:pPr>
              <w:spacing w:after="0" w:line="240" w:lineRule="auto"/>
              <w:jc w:val="right"/>
            </w:pPr>
            <w:r>
              <w:t>(</w:t>
            </w:r>
            <w:bookmarkStart w:id="79" w:name="Eq_4_38"/>
            <w:r>
              <w:t>4.</w:t>
            </w:r>
            <w:fldSimple w:instr=" SEQ Equation \* ARABIC ">
              <w:r w:rsidR="00D951E9">
                <w:t>38</w:t>
              </w:r>
            </w:fldSimple>
            <w:bookmarkEnd w:id="79"/>
            <w:r>
              <w:t>)</w:t>
            </w:r>
          </w:p>
        </w:tc>
      </w:tr>
    </w:tbl>
    <w:p w14:paraId="15798339" w14:textId="77777777" w:rsidR="00592BCF" w:rsidRDefault="00000000">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71ABCDC3"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6701AA8C"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D6636F" w14:textId="77777777">
        <w:trPr>
          <w:cantSplit/>
        </w:trPr>
        <w:tc>
          <w:tcPr>
            <w:tcW w:w="8496" w:type="dxa"/>
            <w:vAlign w:val="center"/>
          </w:tcPr>
          <w:p w14:paraId="45F8AEAD"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7051F950" w14:textId="77777777" w:rsidR="00D951E9" w:rsidRDefault="00000000">
            <w:pPr>
              <w:spacing w:after="0" w:line="240" w:lineRule="auto"/>
              <w:jc w:val="right"/>
            </w:pPr>
            <w:r>
              <w:t>(</w:t>
            </w:r>
            <w:bookmarkStart w:id="80" w:name="Eq_4_39"/>
            <w:r>
              <w:t>4.</w:t>
            </w:r>
            <w:fldSimple w:instr=" SEQ Equation \* ARABIC ">
              <w:r w:rsidR="00D951E9">
                <w:t>39</w:t>
              </w:r>
            </w:fldSimple>
            <w:bookmarkEnd w:id="80"/>
            <w:r>
              <w:t>)</w:t>
            </w:r>
          </w:p>
        </w:tc>
      </w:tr>
    </w:tbl>
    <w:p w14:paraId="22B1460F"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4.39</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05D971CA"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01EEF8AD" w14:textId="77777777" w:rsidR="00CB3150" w:rsidRDefault="00000000">
      <w:pPr>
        <w:pStyle w:val="Heading2"/>
      </w:pPr>
      <w:bookmarkStart w:id="81" w:name="X1ad203f4aedc8fcded9afae827919e65ec1bf18"/>
      <w:bookmarkEnd w:id="76"/>
      <w:r>
        <w:t xml:space="preserve">4.6.4 </w:t>
      </w:r>
      <w:r w:rsidR="0050416D">
        <w:t>Using artificial groups to investigate congestion</w:t>
      </w:r>
    </w:p>
    <w:p w14:paraId="47C6B15B"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2C8EC5DB"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7C492C36"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1E3202AA"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7F9CEE93" w14:textId="77777777" w:rsidR="00CB3150" w:rsidRDefault="00000000">
      <w:pPr>
        <w:pStyle w:val="Heading1"/>
      </w:pPr>
      <w:bookmarkStart w:id="82" w:name="X3c3c4c0997d1df4bc4320797fc414201263c54a"/>
      <w:bookmarkEnd w:id="64"/>
      <w:bookmarkEnd w:id="81"/>
      <w:r>
        <w:t>4.7 What the completed mechanism experiments establish</w:t>
      </w:r>
    </w:p>
    <w:p w14:paraId="42796DCC"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4775F045" w14:textId="77777777" w:rsidR="00CB3150" w:rsidRDefault="00000000">
      <w:pPr>
        <w:pStyle w:val="Heading2"/>
      </w:pPr>
      <w:bookmarkStart w:id="83" w:name="experimental-setting-and-interpretation"/>
      <w:r>
        <w:t>4.7.1 Experimental setting and interpretation</w:t>
      </w:r>
    </w:p>
    <w:p w14:paraId="128F53A5"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1F88ACD9"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595BB462" w14:textId="77777777" w:rsidR="00CB3150" w:rsidRDefault="00000000">
      <w:pPr>
        <w:pStyle w:val="Heading2"/>
      </w:pPr>
      <w:bookmarkStart w:id="84" w:name="X2bdcce90be781303280a4b078df70adb92028df"/>
      <w:bookmarkEnd w:id="83"/>
      <w:r>
        <w:t>4.7.2 Congestion can change winners without similarity preference</w:t>
      </w:r>
    </w:p>
    <w:p w14:paraId="2E23EC3E" w14:textId="77777777" w:rsidR="00CB3150" w:rsidRDefault="00000000">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332ADBCB"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0E3EC959" w14:textId="77777777" w:rsidR="00CB3150" w:rsidRDefault="00000000">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19BF2391" w14:textId="77777777" w:rsidR="00CB3150" w:rsidRDefault="00000000">
      <w:pPr>
        <w:pStyle w:val="Heading2"/>
      </w:pPr>
      <w:bookmarkStart w:id="85" w:name="X97d9df95a828479ab0f1857fc0478829051bfc4"/>
      <w:bookmarkEnd w:id="84"/>
      <w:r>
        <w:lastRenderedPageBreak/>
        <w:t>4.7.3 Penalty strength and the visibility of the tail</w:t>
      </w:r>
    </w:p>
    <w:p w14:paraId="54C4290C" w14:textId="77777777" w:rsidR="00CB3150" w:rsidRDefault="00000000">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467941E" w14:textId="77777777" w:rsidR="00CB3150" w:rsidRDefault="00000000">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fldSimple w:instr=" REF Chapter4Figure5 ">
        <w:r w:rsidR="00923495">
          <w:t>Figure 4-</w:t>
        </w:r>
        <w:r w:rsidR="00923495">
          <w:rPr>
            <w:noProof/>
          </w:rPr>
          <w:t>7</w:t>
        </w:r>
      </w:fldSimple>
      <w:r w:rsidR="00923495">
        <w:t xml:space="preserve"> </w:t>
      </w:r>
      <w:fldSimple w:instr=" REF _Ref242970951 \p ">
        <w:r w:rsidR="00923495">
          <w:t>below</w:t>
        </w:r>
      </w:fldSimple>
      <w:r w:rsidR="00923495">
        <w:t xml:space="preserve"> </w:t>
      </w:r>
      <w:r>
        <w:t>retains the population-count row so that the visual pattern can be judged alongside its support.</w:t>
      </w:r>
    </w:p>
    <w:p w14:paraId="14AA05D0"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59ADB7E8"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787513B9" w14:textId="77777777" w:rsidR="00CB3150" w:rsidRDefault="00000000">
      <w:pPr>
        <w:pStyle w:val="Caption"/>
      </w:pPr>
      <w:bookmarkStart w:id="86" w:name="Chapter4Figure5"/>
      <w:bookmarkStart w:id="87" w:name="_Ref242970951"/>
      <w:r>
        <w:t>Figure 4-</w:t>
      </w:r>
      <w:fldSimple w:instr=" SEQ Figure \* ARABIC ">
        <w:r w:rsidR="005E5BEF">
          <w:rPr>
            <w:noProof/>
          </w:rPr>
          <w:t>7</w:t>
        </w:r>
      </w:fldSimple>
      <w:bookmarkEnd w:id="86"/>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87"/>
    </w:p>
    <w:p w14:paraId="3E82953F" w14:textId="77777777" w:rsidR="00CB3150" w:rsidRDefault="00000000">
      <w:pPr>
        <w:pStyle w:val="Heading2"/>
      </w:pPr>
      <w:bookmarkStart w:id="88" w:name="assignment-preference-and-scarcity"/>
      <w:bookmarkEnd w:id="85"/>
      <w:r>
        <w:t>4.7.4 Assignment preference and scarcity</w:t>
      </w:r>
    </w:p>
    <w:p w14:paraId="32A46116" w14:textId="77777777" w:rsidR="00CB3150" w:rsidRDefault="00000000">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fldSimple w:instr=" REF _Ref242970967 \p ">
        <w:r w:rsidR="00923495">
          <w:t>below</w:t>
        </w:r>
      </w:fldSimple>
      <w:r>
        <w:t xml:space="preserve"> expresses each bin’s rate relative to the achieved overall selection rate, making small absolute probabilities visible on a comparable relative scale. [17]</w:t>
      </w:r>
    </w:p>
    <w:p w14:paraId="672D629B"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32CB770"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75862970"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36F0A127" w14:textId="77777777" w:rsidR="00CB3150" w:rsidRDefault="00000000">
      <w:pPr>
        <w:pStyle w:val="Caption"/>
      </w:pPr>
      <w:bookmarkStart w:id="89" w:name="Chapter4Figure6"/>
      <w:bookmarkStart w:id="90" w:name="_Ref242970967"/>
      <w:r>
        <w:t>Figure 4-</w:t>
      </w:r>
      <w:fldSimple w:instr=" SEQ Figure \* ARABIC ">
        <w:r w:rsidR="005E5BEF">
          <w:rPr>
            <w:noProof/>
          </w:rPr>
          <w:t>8</w:t>
        </w:r>
      </w:fldSimple>
      <w:bookmarkEnd w:id="89"/>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90"/>
    </w:p>
    <w:p w14:paraId="48632B8F" w14:textId="77777777" w:rsidR="00CB3150" w:rsidRDefault="00000000">
      <w:pPr>
        <w:pStyle w:val="Heading2"/>
      </w:pPr>
      <w:bookmarkStart w:id="91" w:name="what-remains-to-be-established"/>
      <w:bookmarkEnd w:id="88"/>
      <w:r>
        <w:t>4.7.5 What remains to be established</w:t>
      </w:r>
    </w:p>
    <w:p w14:paraId="1F8AF75A"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313FE87A" w14:textId="77777777" w:rsidR="00CB3150" w:rsidRDefault="00000000">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7BC64D4F" w14:textId="77777777" w:rsidR="00CB3150" w:rsidRDefault="00000000">
      <w:pPr>
        <w:pStyle w:val="Heading1"/>
      </w:pPr>
      <w:bookmarkStart w:id="92" w:name="the-bridge-to-empirical-fitting"/>
      <w:bookmarkEnd w:id="82"/>
      <w:bookmarkEnd w:id="91"/>
      <w:r>
        <w:t>4.8 The bridge to empirical fitting</w:t>
      </w:r>
    </w:p>
    <w:p w14:paraId="0190CA5C"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2AAFEC3D"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3A069835" w14:textId="77777777" w:rsidR="00CB3150" w:rsidRDefault="00000000">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2A0A0980"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5E1B465F"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11D9372" w14:textId="77777777">
        <w:trPr>
          <w:cantSplit/>
        </w:trPr>
        <w:tc>
          <w:tcPr>
            <w:tcW w:w="8496" w:type="dxa"/>
            <w:vAlign w:val="center"/>
          </w:tcPr>
          <w:p w14:paraId="5767804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38B2095A" w14:textId="77777777" w:rsidR="00D951E9" w:rsidRDefault="00000000">
            <w:pPr>
              <w:spacing w:after="0" w:line="240" w:lineRule="auto"/>
              <w:jc w:val="right"/>
            </w:pPr>
            <w:r>
              <w:t>(</w:t>
            </w:r>
            <w:bookmarkStart w:id="93" w:name="Eq_4_40"/>
            <w:r>
              <w:t>4.</w:t>
            </w:r>
            <w:fldSimple w:instr=" SEQ Equation \* ARABIC ">
              <w:r w:rsidR="00D951E9">
                <w:t>40</w:t>
              </w:r>
            </w:fldSimple>
            <w:bookmarkEnd w:id="93"/>
            <w:r>
              <w:t>)</w:t>
            </w:r>
          </w:p>
        </w:tc>
      </w:tr>
    </w:tbl>
    <w:p w14:paraId="06AE366A"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D98CB1" w14:textId="77777777">
        <w:trPr>
          <w:cantSplit/>
        </w:trPr>
        <w:tc>
          <w:tcPr>
            <w:tcW w:w="8496" w:type="dxa"/>
            <w:vAlign w:val="center"/>
          </w:tcPr>
          <w:p w14:paraId="646A243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56FD7760" w14:textId="77777777" w:rsidR="00D951E9" w:rsidRDefault="00000000">
            <w:pPr>
              <w:spacing w:after="0" w:line="240" w:lineRule="auto"/>
              <w:jc w:val="right"/>
            </w:pPr>
            <w:r>
              <w:t>(</w:t>
            </w:r>
            <w:bookmarkStart w:id="94" w:name="Eq_4_41"/>
            <w:r>
              <w:t>4.</w:t>
            </w:r>
            <w:fldSimple w:instr=" SEQ Equation \* ARABIC ">
              <w:r w:rsidR="00D951E9">
                <w:t>41</w:t>
              </w:r>
            </w:fldSimple>
            <w:bookmarkEnd w:id="94"/>
            <w:r>
              <w:t>)</w:t>
            </w:r>
          </w:p>
        </w:tc>
      </w:tr>
    </w:tbl>
    <w:p w14:paraId="38F754F1"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553B6C" w14:textId="77777777">
        <w:trPr>
          <w:cantSplit/>
        </w:trPr>
        <w:tc>
          <w:tcPr>
            <w:tcW w:w="8496" w:type="dxa"/>
            <w:vAlign w:val="center"/>
          </w:tcPr>
          <w:p w14:paraId="038277F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3F4042F3" w14:textId="77777777" w:rsidR="00D951E9" w:rsidRDefault="00000000">
            <w:pPr>
              <w:spacing w:after="0" w:line="240" w:lineRule="auto"/>
              <w:jc w:val="right"/>
            </w:pPr>
            <w:r>
              <w:t>(</w:t>
            </w:r>
            <w:bookmarkStart w:id="95" w:name="Eq_4_42"/>
            <w:r>
              <w:t>4.</w:t>
            </w:r>
            <w:fldSimple w:instr=" SEQ Equation \* ARABIC ">
              <w:r w:rsidR="00D951E9">
                <w:t>42</w:t>
              </w:r>
            </w:fldSimple>
            <w:bookmarkEnd w:id="95"/>
            <w:r>
              <w:t>)</w:t>
            </w:r>
          </w:p>
        </w:tc>
      </w:tr>
    </w:tbl>
    <w:p w14:paraId="23D55B3A" w14:textId="77777777" w:rsidR="00CB3150" w:rsidRDefault="00000000">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B19945D"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2F5D9AE3" w14:textId="77777777" w:rsidR="00CB3150" w:rsidRDefault="00000000">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350BCDE8"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20E71626" w14:textId="77777777" w:rsidR="00CB3150" w:rsidRDefault="00000000">
      <w:pPr>
        <w:pStyle w:val="Heading1"/>
      </w:pPr>
      <w:bookmarkStart w:id="96" w:name="X34faad1c749316954420b934931aff7c96ea3d6"/>
      <w:bookmarkEnd w:id="92"/>
      <w:r>
        <w:t>Appendix 4A Technical qualifications and the historical fitting record</w:t>
      </w:r>
    </w:p>
    <w:p w14:paraId="5C49739D" w14:textId="77777777" w:rsidR="00CB3150" w:rsidRDefault="00000000">
      <w:pPr>
        <w:pStyle w:val="Heading2"/>
      </w:pPr>
      <w:bookmarkStart w:id="97" w:name="Xc4cff8260d0316924cc51552c5cb860d3737775"/>
      <w:r>
        <w:t>4A.1 The intended stochastic rule and legacy software</w:t>
      </w:r>
    </w:p>
    <w:p w14:paraId="08E536A4" w14:textId="77777777" w:rsidR="00CB3150" w:rsidRDefault="00000000">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5C6DD491"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7C80B835"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7127BAEB"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C3AB858" w14:textId="77777777" w:rsidR="00CB3150" w:rsidRDefault="00000000">
      <w:pPr>
        <w:pStyle w:val="Heading2"/>
      </w:pPr>
      <w:bookmarkStart w:id="98" w:name="X30020ca2e28c3ddcf47702a707f4f0d8976e712"/>
      <w:bookmarkEnd w:id="97"/>
      <w:r>
        <w:t>4A.2 Differences between the stated selection rule and earlier implementations</w:t>
      </w:r>
    </w:p>
    <w:p w14:paraId="13BEBBE6" w14:textId="77777777" w:rsidR="00CB3150" w:rsidRDefault="00000000">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73B1550"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B7B40FB" w14:textId="77777777">
        <w:trPr>
          <w:cantSplit/>
        </w:trPr>
        <w:tc>
          <w:tcPr>
            <w:tcW w:w="8496" w:type="dxa"/>
            <w:vAlign w:val="center"/>
          </w:tcPr>
          <w:p w14:paraId="50AD5EBA"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2617D60C" w14:textId="77777777" w:rsidR="00D951E9" w:rsidRDefault="00000000">
            <w:pPr>
              <w:spacing w:after="0" w:line="240" w:lineRule="auto"/>
              <w:jc w:val="right"/>
            </w:pPr>
            <w:r>
              <w:t>(</w:t>
            </w:r>
            <w:bookmarkStart w:id="99" w:name="Eq_4A_1"/>
            <w:r>
              <w:t>4A.</w:t>
            </w:r>
            <w:fldSimple w:instr=" SEQ Equation \r 1 \* ARABIC ">
              <w:r w:rsidR="00D951E9">
                <w:t>1</w:t>
              </w:r>
            </w:fldSimple>
            <w:bookmarkEnd w:id="99"/>
            <w:r>
              <w:t>)</w:t>
            </w:r>
          </w:p>
        </w:tc>
      </w:tr>
    </w:tbl>
    <w:p w14:paraId="4278C6FC"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E76774E"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185631" w14:textId="77777777">
        <w:trPr>
          <w:cantSplit/>
        </w:trPr>
        <w:tc>
          <w:tcPr>
            <w:tcW w:w="8496" w:type="dxa"/>
            <w:vAlign w:val="center"/>
          </w:tcPr>
          <w:p w14:paraId="11CBC94D"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51F639E8" w14:textId="77777777" w:rsidR="00D951E9" w:rsidRDefault="00000000">
            <w:pPr>
              <w:spacing w:after="0" w:line="240" w:lineRule="auto"/>
              <w:jc w:val="right"/>
            </w:pPr>
            <w:r>
              <w:t>(</w:t>
            </w:r>
            <w:bookmarkStart w:id="100" w:name="Eq_4A_2"/>
            <w:r>
              <w:t>4A.</w:t>
            </w:r>
            <w:fldSimple w:instr=" SEQ Equation \* ARABIC ">
              <w:r w:rsidR="00D951E9">
                <w:t>2</w:t>
              </w:r>
            </w:fldSimple>
            <w:bookmarkEnd w:id="100"/>
            <w:r>
              <w:t>)</w:t>
            </w:r>
          </w:p>
        </w:tc>
      </w:tr>
    </w:tbl>
    <w:p w14:paraId="36AF78A2"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0A8C07" w14:textId="77777777">
        <w:trPr>
          <w:cantSplit/>
        </w:trPr>
        <w:tc>
          <w:tcPr>
            <w:tcW w:w="8496" w:type="dxa"/>
            <w:vAlign w:val="center"/>
          </w:tcPr>
          <w:p w14:paraId="04B3A8C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7B5FCB63" w14:textId="77777777" w:rsidR="00D951E9" w:rsidRDefault="00000000">
            <w:pPr>
              <w:spacing w:after="0" w:line="240" w:lineRule="auto"/>
              <w:jc w:val="right"/>
            </w:pPr>
            <w:r>
              <w:t>(</w:t>
            </w:r>
            <w:bookmarkStart w:id="101" w:name="Eq_4A_3"/>
            <w:r>
              <w:t>4A.</w:t>
            </w:r>
            <w:fldSimple w:instr=" SEQ Equation \* ARABIC ">
              <w:r w:rsidR="00D951E9">
                <w:t>3</w:t>
              </w:r>
            </w:fldSimple>
            <w:bookmarkEnd w:id="101"/>
            <w:r>
              <w:t>)</w:t>
            </w:r>
          </w:p>
        </w:tc>
      </w:tr>
    </w:tbl>
    <w:p w14:paraId="20AAB426"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D29699" w14:textId="77777777">
        <w:trPr>
          <w:cantSplit/>
        </w:trPr>
        <w:tc>
          <w:tcPr>
            <w:tcW w:w="8496" w:type="dxa"/>
            <w:vAlign w:val="center"/>
          </w:tcPr>
          <w:p w14:paraId="4FCDD3D8"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2644EE98"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3D8210FD" w14:textId="77777777" w:rsidR="00D951E9" w:rsidRDefault="00000000">
            <w:pPr>
              <w:spacing w:after="0" w:line="240" w:lineRule="auto"/>
              <w:jc w:val="right"/>
            </w:pPr>
            <w:r>
              <w:t>(</w:t>
            </w:r>
            <w:bookmarkStart w:id="102" w:name="Eq_4A_4"/>
            <w:r>
              <w:t>4A.</w:t>
            </w:r>
            <w:fldSimple w:instr=" SEQ Equation \* ARABIC ">
              <w:r w:rsidR="00D951E9">
                <w:t>4</w:t>
              </w:r>
            </w:fldSimple>
            <w:bookmarkEnd w:id="102"/>
            <w:r>
              <w:t>)</w:t>
            </w:r>
          </w:p>
        </w:tc>
      </w:tr>
    </w:tbl>
    <w:p w14:paraId="46E83982" w14:textId="77777777" w:rsidR="00CB3150" w:rsidRDefault="00000000">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55F30678" w14:textId="77777777" w:rsidR="00CB3150" w:rsidRDefault="00000000">
      <w:pPr>
        <w:pStyle w:val="Heading2"/>
      </w:pPr>
      <w:bookmarkStart w:id="103" w:name="X61c80e37b1d723545285bb680c26300a41eba3a"/>
      <w:bookmarkEnd w:id="98"/>
      <w:r>
        <w:lastRenderedPageBreak/>
        <w:t>4A.3 Normalization and threshold construction</w:t>
      </w:r>
    </w:p>
    <w:p w14:paraId="674C060E" w14:textId="77777777" w:rsidR="00CB3150" w:rsidRDefault="00000000">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43FBDE" w14:textId="77777777">
        <w:trPr>
          <w:cantSplit/>
        </w:trPr>
        <w:tc>
          <w:tcPr>
            <w:tcW w:w="8496" w:type="dxa"/>
            <w:vAlign w:val="center"/>
          </w:tcPr>
          <w:p w14:paraId="6A912678" w14:textId="77777777" w:rsidR="00CB3150" w:rsidRDefault="00000000">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D7DAC33" w14:textId="77777777" w:rsidR="00D951E9" w:rsidRDefault="00000000">
            <w:pPr>
              <w:spacing w:after="0" w:line="240" w:lineRule="auto"/>
              <w:jc w:val="right"/>
            </w:pPr>
            <w:r>
              <w:t>(</w:t>
            </w:r>
            <w:bookmarkStart w:id="104" w:name="Eq_4A_5"/>
            <w:r>
              <w:t>4A.</w:t>
            </w:r>
            <w:fldSimple w:instr=" SEQ Equation \* ARABIC ">
              <w:r w:rsidR="00D951E9">
                <w:t>5</w:t>
              </w:r>
            </w:fldSimple>
            <w:bookmarkEnd w:id="104"/>
            <w:r>
              <w:t>)</w:t>
            </w:r>
          </w:p>
        </w:tc>
      </w:tr>
    </w:tbl>
    <w:p w14:paraId="0022373D"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3BADCC7E" w14:textId="77777777" w:rsidR="00CB3150" w:rsidRDefault="00000000">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30E755" w14:textId="77777777">
        <w:trPr>
          <w:cantSplit/>
        </w:trPr>
        <w:tc>
          <w:tcPr>
            <w:tcW w:w="8496" w:type="dxa"/>
            <w:vAlign w:val="center"/>
          </w:tcPr>
          <w:p w14:paraId="158AD37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09E06936" w14:textId="77777777" w:rsidR="00D951E9" w:rsidRDefault="00000000">
            <w:pPr>
              <w:spacing w:after="0" w:line="240" w:lineRule="auto"/>
              <w:jc w:val="right"/>
            </w:pPr>
            <w:r>
              <w:t>(</w:t>
            </w:r>
            <w:bookmarkStart w:id="105" w:name="Eq_4A_6"/>
            <w:r>
              <w:t>4A.</w:t>
            </w:r>
            <w:fldSimple w:instr=" SEQ Equation \* ARABIC ">
              <w:r w:rsidR="00D951E9">
                <w:t>6</w:t>
              </w:r>
            </w:fldSimple>
            <w:bookmarkEnd w:id="105"/>
            <w:r>
              <w:t>)</w:t>
            </w:r>
          </w:p>
        </w:tc>
      </w:tr>
    </w:tbl>
    <w:p w14:paraId="4C274985" w14:textId="77777777" w:rsidR="00CB3150" w:rsidRDefault="00000000">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1A3C6284" w14:textId="77777777" w:rsidR="00CB3150" w:rsidRDefault="00000000">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199C0FD0" w14:textId="77777777" w:rsidR="00CB3150" w:rsidRDefault="00000000">
      <w:pPr>
        <w:pStyle w:val="Heading2"/>
      </w:pPr>
      <w:bookmarkStart w:id="106" w:name="X37bb242055bc516b188ab4496a584a40b1a9c72"/>
      <w:bookmarkEnd w:id="103"/>
      <w:r>
        <w:t>4A.4 Saved estimates and parameter transfer</w:t>
      </w:r>
    </w:p>
    <w:p w14:paraId="13175856" w14:textId="77777777" w:rsidR="00CB3150" w:rsidRDefault="00000000">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01A49072"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t>,</w:t>
      </w:r>
    </w:p>
    <w:p w14:paraId="2146178B" w14:textId="77777777" w:rsidR="00CB3150" w:rsidRDefault="00000000">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1901F6D5"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7B67055B"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9342D4" w14:textId="77777777">
        <w:trPr>
          <w:cantSplit/>
        </w:trPr>
        <w:tc>
          <w:tcPr>
            <w:tcW w:w="8496" w:type="dxa"/>
            <w:vAlign w:val="center"/>
          </w:tcPr>
          <w:p w14:paraId="3A45708D"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14FBB674" w14:textId="77777777" w:rsidR="00D951E9" w:rsidRDefault="00000000">
            <w:pPr>
              <w:spacing w:after="0" w:line="240" w:lineRule="auto"/>
              <w:jc w:val="right"/>
            </w:pPr>
            <w:r>
              <w:t>(</w:t>
            </w:r>
            <w:bookmarkStart w:id="107" w:name="Eq_4A_7"/>
            <w:r>
              <w:t>4A.</w:t>
            </w:r>
            <w:fldSimple w:instr=" SEQ Equation \* ARABIC ">
              <w:r w:rsidR="00D951E9">
                <w:t>7</w:t>
              </w:r>
            </w:fldSimple>
            <w:bookmarkEnd w:id="107"/>
            <w:r>
              <w:t>)</w:t>
            </w:r>
          </w:p>
        </w:tc>
      </w:tr>
    </w:tbl>
    <w:p w14:paraId="07778BD2" w14:textId="77777777" w:rsidR="00CB3150" w:rsidRDefault="00000000">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103BB1BD" w14:textId="77777777" w:rsidR="00CB3150" w:rsidRDefault="00000000">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5D1E46D9"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D90CC98" w14:textId="77777777" w:rsidR="00CB3150" w:rsidRDefault="00000000">
      <w:pPr>
        <w:pStyle w:val="Heading2"/>
      </w:pPr>
      <w:bookmarkStart w:id="108" w:name="Xc89fd0d0a0538ad258b22b5118afea5b3189c30"/>
      <w:bookmarkEnd w:id="106"/>
      <w:r>
        <w:t>4A.5 Alternative congestion specifications</w:t>
      </w:r>
    </w:p>
    <w:p w14:paraId="6705D449" w14:textId="77777777" w:rsidR="00CB3150" w:rsidRDefault="00000000">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65ADD21A" w14:textId="77777777" w:rsidR="00CA538B" w:rsidRDefault="00000000">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685CD8A" w14:textId="77777777">
        <w:trPr>
          <w:cantSplit/>
        </w:trPr>
        <w:tc>
          <w:tcPr>
            <w:tcW w:w="8496" w:type="dxa"/>
            <w:vAlign w:val="center"/>
          </w:tcPr>
          <w:p w14:paraId="58622AA0"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490A2DA4" w14:textId="77777777" w:rsidR="00D951E9" w:rsidRDefault="00000000">
            <w:pPr>
              <w:spacing w:after="0" w:line="240" w:lineRule="auto"/>
              <w:jc w:val="right"/>
            </w:pPr>
            <w:r>
              <w:t>(</w:t>
            </w:r>
            <w:bookmarkStart w:id="109" w:name="Eq_4A_8"/>
            <w:r>
              <w:t>4A.</w:t>
            </w:r>
            <w:fldSimple w:instr=" SEQ Equation \* ARABIC ">
              <w:r w:rsidR="00D951E9">
                <w:t>8</w:t>
              </w:r>
            </w:fldSimple>
            <w:bookmarkEnd w:id="109"/>
            <w:r>
              <w:t>)</w:t>
            </w:r>
          </w:p>
        </w:tc>
      </w:tr>
    </w:tbl>
    <w:p w14:paraId="762ADC41" w14:textId="77777777" w:rsidR="00CA538B" w:rsidRDefault="00000000">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550A17F"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15076F3" w14:textId="77777777" w:rsidR="00CB3150" w:rsidRDefault="00000000">
      <w:pPr>
        <w:pStyle w:val="Heading2"/>
      </w:pPr>
      <w:r>
        <w:t>4A.6 Expected sorting under random assignment</w:t>
      </w:r>
    </w:p>
    <w:p w14:paraId="66F0451B"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A980E2D" w14:textId="77777777" w:rsidR="00240C6A" w:rsidRDefault="00000000">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2664A75F"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7E75A4E0" w14:textId="77777777" w:rsidR="00240C6A" w:rsidRDefault="00000000">
      <w:pPr>
        <w:pStyle w:val="BodyText"/>
      </w:pPr>
      <w:r>
        <w:t>Every allocation consistent with these group sizes is equally likely. The group sizes need not be equal.</w:t>
      </w:r>
    </w:p>
    <w:p w14:paraId="02431C84" w14:textId="77777777" w:rsidR="00240C6A" w:rsidRDefault="00000000">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0C2C5F6" w14:textId="77777777">
        <w:trPr>
          <w:cantSplit/>
        </w:trPr>
        <w:tc>
          <w:tcPr>
            <w:tcW w:w="8496" w:type="dxa"/>
            <w:vAlign w:val="center"/>
          </w:tcPr>
          <w:p w14:paraId="63A9A016"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7D6F454E" w14:textId="77777777" w:rsidR="00D951E9" w:rsidRDefault="00000000">
            <w:pPr>
              <w:spacing w:after="0" w:line="240" w:lineRule="auto"/>
              <w:jc w:val="right"/>
            </w:pPr>
            <w:r>
              <w:t>(</w:t>
            </w:r>
            <w:bookmarkStart w:id="110" w:name="Eq_4A_9"/>
            <w:r>
              <w:t>4A.</w:t>
            </w:r>
            <w:fldSimple w:instr=" SEQ Equation \* ARABIC ">
              <w:r w:rsidR="00D951E9">
                <w:t>9</w:t>
              </w:r>
            </w:fldSimple>
            <w:bookmarkEnd w:id="110"/>
            <w:r>
              <w:t>)</w:t>
            </w:r>
          </w:p>
        </w:tc>
      </w:tr>
    </w:tbl>
    <w:p w14:paraId="3B31352D" w14:textId="77777777" w:rsidR="00240C6A" w:rsidRDefault="00000000">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69D1CBC6"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D27E53E" w14:textId="77777777">
        <w:trPr>
          <w:cantSplit/>
        </w:trPr>
        <w:tc>
          <w:tcPr>
            <w:tcW w:w="8496" w:type="dxa"/>
            <w:vAlign w:val="center"/>
          </w:tcPr>
          <w:p w14:paraId="30834F4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38847922" w14:textId="77777777" w:rsidR="00D951E9" w:rsidRDefault="00000000">
            <w:pPr>
              <w:spacing w:after="0" w:line="240" w:lineRule="auto"/>
              <w:jc w:val="right"/>
            </w:pPr>
            <w:r>
              <w:t>(</w:t>
            </w:r>
            <w:bookmarkStart w:id="111" w:name="Eq_4A_10"/>
            <w:r>
              <w:t>4A.</w:t>
            </w:r>
            <w:fldSimple w:instr=" SEQ Equation \* ARABIC ">
              <w:r w:rsidR="00D951E9">
                <w:t>10</w:t>
              </w:r>
            </w:fldSimple>
            <w:bookmarkEnd w:id="111"/>
            <w:r>
              <w:t>)</w:t>
            </w:r>
          </w:p>
        </w:tc>
      </w:tr>
    </w:tbl>
    <w:p w14:paraId="0E9257D7"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636E51C" w14:textId="77777777">
        <w:trPr>
          <w:cantSplit/>
        </w:trPr>
        <w:tc>
          <w:tcPr>
            <w:tcW w:w="8496" w:type="dxa"/>
            <w:vAlign w:val="center"/>
          </w:tcPr>
          <w:p w14:paraId="1F407E31"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0835E24A" w14:textId="77777777" w:rsidR="00D951E9" w:rsidRDefault="00000000">
            <w:pPr>
              <w:spacing w:after="0" w:line="240" w:lineRule="auto"/>
              <w:jc w:val="right"/>
            </w:pPr>
            <w:r>
              <w:t>(</w:t>
            </w:r>
            <w:bookmarkStart w:id="112" w:name="Eq_4A_11"/>
            <w:r>
              <w:t>4A.</w:t>
            </w:r>
            <w:fldSimple w:instr=" SEQ Equation \* ARABIC ">
              <w:r w:rsidR="00D951E9">
                <w:t>11</w:t>
              </w:r>
            </w:fldSimple>
            <w:bookmarkEnd w:id="112"/>
            <w:r>
              <w:t>)</w:t>
            </w:r>
          </w:p>
        </w:tc>
      </w:tr>
    </w:tbl>
    <w:p w14:paraId="53002DCD" w14:textId="77777777" w:rsidR="00240C6A" w:rsidRDefault="00000000">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E2B7F" w14:textId="77777777">
        <w:trPr>
          <w:cantSplit/>
        </w:trPr>
        <w:tc>
          <w:tcPr>
            <w:tcW w:w="8496" w:type="dxa"/>
            <w:vAlign w:val="center"/>
          </w:tcPr>
          <w:p w14:paraId="48E9E804"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5076B36D" w14:textId="77777777" w:rsidR="00D951E9" w:rsidRDefault="00000000">
            <w:pPr>
              <w:spacing w:after="0" w:line="240" w:lineRule="auto"/>
              <w:jc w:val="right"/>
            </w:pPr>
            <w:r>
              <w:t>(</w:t>
            </w:r>
            <w:bookmarkStart w:id="113" w:name="Eq_4A_12"/>
            <w:r>
              <w:t>4A.</w:t>
            </w:r>
            <w:fldSimple w:instr=" SEQ Equation \* ARABIC ">
              <w:r w:rsidR="00D951E9">
                <w:t>12</w:t>
              </w:r>
            </w:fldSimple>
            <w:bookmarkEnd w:id="113"/>
            <w:r>
              <w:t>)</w:t>
            </w:r>
          </w:p>
        </w:tc>
      </w:tr>
    </w:tbl>
    <w:p w14:paraId="24678B3E" w14:textId="77777777" w:rsidR="00240C6A" w:rsidRDefault="00000000">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2DAFC43" w14:textId="77777777">
        <w:trPr>
          <w:cantSplit/>
        </w:trPr>
        <w:tc>
          <w:tcPr>
            <w:tcW w:w="8496" w:type="dxa"/>
            <w:vAlign w:val="center"/>
          </w:tcPr>
          <w:p w14:paraId="335596C7"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75860E2E" w14:textId="77777777" w:rsidR="00D951E9" w:rsidRDefault="00000000">
            <w:pPr>
              <w:spacing w:after="0" w:line="240" w:lineRule="auto"/>
              <w:jc w:val="right"/>
            </w:pPr>
            <w:r>
              <w:t>(</w:t>
            </w:r>
            <w:bookmarkStart w:id="114" w:name="Eq_4A_13"/>
            <w:r>
              <w:t>4A.</w:t>
            </w:r>
            <w:fldSimple w:instr=" SEQ Equation \* ARABIC ">
              <w:r w:rsidR="00D951E9">
                <w:t>13</w:t>
              </w:r>
            </w:fldSimple>
            <w:bookmarkEnd w:id="114"/>
            <w:r>
              <w:t>)</w:t>
            </w:r>
          </w:p>
        </w:tc>
      </w:tr>
    </w:tbl>
    <w:p w14:paraId="160C726E"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CEAC2A7" w14:textId="77777777">
        <w:trPr>
          <w:cantSplit/>
        </w:trPr>
        <w:tc>
          <w:tcPr>
            <w:tcW w:w="8496" w:type="dxa"/>
            <w:vAlign w:val="center"/>
          </w:tcPr>
          <w:p w14:paraId="768EA280"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58FCFFB6" w14:textId="77777777" w:rsidR="00D951E9" w:rsidRDefault="00000000">
            <w:pPr>
              <w:spacing w:after="0" w:line="240" w:lineRule="auto"/>
              <w:jc w:val="right"/>
            </w:pPr>
            <w:r>
              <w:t>(</w:t>
            </w:r>
            <w:bookmarkStart w:id="115" w:name="Eq_4A_14"/>
            <w:r>
              <w:t>4A.</w:t>
            </w:r>
            <w:fldSimple w:instr=" SEQ Equation \* ARABIC ">
              <w:r w:rsidR="00D951E9">
                <w:t>14</w:t>
              </w:r>
            </w:fldSimple>
            <w:bookmarkEnd w:id="115"/>
            <w:r>
              <w:t>)</w:t>
            </w:r>
          </w:p>
        </w:tc>
      </w:tr>
    </w:tbl>
    <w:p w14:paraId="553A8331" w14:textId="77777777" w:rsidR="00240C6A" w:rsidRDefault="00000000">
      <w:pPr>
        <w:pStyle w:val="BodyText"/>
      </w:pPr>
      <w:r>
        <w:t>The second sum includes all ordered pairs of distinct individuals.</w:t>
      </w:r>
    </w:p>
    <w:p w14:paraId="40C7D8AD" w14:textId="77777777" w:rsidR="00240C6A" w:rsidRDefault="00000000">
      <w:pPr>
        <w:pStyle w:val="BodyText"/>
        <w:keepNext/>
      </w:pPr>
      <w:r>
        <w:t>The cross-products simplify because the centered performance values sum to zero. Specifically,</w:t>
      </w:r>
    </w:p>
    <w:p w14:paraId="4DD03193"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470AAE3E"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69D12E4" w14:textId="77777777">
        <w:trPr>
          <w:cantSplit/>
        </w:trPr>
        <w:tc>
          <w:tcPr>
            <w:tcW w:w="8496" w:type="dxa"/>
            <w:vAlign w:val="center"/>
          </w:tcPr>
          <w:p w14:paraId="7FCB5231"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361D218E" w14:textId="77777777" w:rsidR="00D951E9" w:rsidRDefault="00000000">
            <w:pPr>
              <w:spacing w:after="0" w:line="240" w:lineRule="auto"/>
              <w:jc w:val="right"/>
            </w:pPr>
            <w:r>
              <w:t>(</w:t>
            </w:r>
            <w:bookmarkStart w:id="116" w:name="Eq_4A_15"/>
            <w:r>
              <w:t>4A.</w:t>
            </w:r>
            <w:fldSimple w:instr=" SEQ Equation \* ARABIC ">
              <w:r w:rsidR="00D951E9">
                <w:t>15</w:t>
              </w:r>
            </w:fldSimple>
            <w:bookmarkEnd w:id="116"/>
            <w:r>
              <w:t>)</w:t>
            </w:r>
          </w:p>
        </w:tc>
      </w:tr>
    </w:tbl>
    <w:p w14:paraId="22EA6130"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CBAEC52" w14:textId="77777777">
        <w:trPr>
          <w:cantSplit/>
        </w:trPr>
        <w:tc>
          <w:tcPr>
            <w:tcW w:w="8496" w:type="dxa"/>
            <w:vAlign w:val="center"/>
          </w:tcPr>
          <w:p w14:paraId="149F364C"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3AF2BC81"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0D3671DD" w14:textId="77777777" w:rsidR="00D951E9" w:rsidRDefault="00000000">
            <w:pPr>
              <w:spacing w:after="0" w:line="240" w:lineRule="auto"/>
              <w:jc w:val="right"/>
            </w:pPr>
            <w:r>
              <w:t>(</w:t>
            </w:r>
            <w:bookmarkStart w:id="117" w:name="Eq_4A_16"/>
            <w:r>
              <w:t>4A.</w:t>
            </w:r>
            <w:fldSimple w:instr=" SEQ Equation \* ARABIC ">
              <w:r w:rsidR="00D951E9">
                <w:t>16</w:t>
              </w:r>
            </w:fldSimple>
            <w:bookmarkEnd w:id="117"/>
            <w:r>
              <w:t>)</w:t>
            </w:r>
          </w:p>
        </w:tc>
      </w:tr>
    </w:tbl>
    <w:p w14:paraId="2A08F91B"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1701CD" w14:textId="77777777">
        <w:trPr>
          <w:cantSplit/>
        </w:trPr>
        <w:tc>
          <w:tcPr>
            <w:tcW w:w="8496" w:type="dxa"/>
            <w:vAlign w:val="center"/>
          </w:tcPr>
          <w:p w14:paraId="35494944"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578C81FB"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44635093" w14:textId="77777777" w:rsidR="00D951E9" w:rsidRDefault="00000000">
            <w:pPr>
              <w:spacing w:after="0" w:line="240" w:lineRule="auto"/>
              <w:jc w:val="right"/>
            </w:pPr>
            <w:r>
              <w:t>(</w:t>
            </w:r>
            <w:bookmarkStart w:id="118" w:name="Eq_4A_17"/>
            <w:r>
              <w:t>4A.</w:t>
            </w:r>
            <w:fldSimple w:instr=" SEQ Equation \* ARABIC ">
              <w:r w:rsidR="00D951E9">
                <w:t>17</w:t>
              </w:r>
            </w:fldSimple>
            <w:bookmarkEnd w:id="118"/>
            <w:r>
              <w:t>)</w:t>
            </w:r>
          </w:p>
        </w:tc>
      </w:tr>
    </w:tbl>
    <w:p w14:paraId="5AACEC9D" w14:textId="77777777" w:rsidR="00240C6A" w:rsidRDefault="00000000">
      <w:pPr>
        <w:pStyle w:val="BodyText"/>
      </w:pPr>
      <w:r>
        <w:t>This step uses linearity of expectation. It does not require the group means to be independent.</w:t>
      </w:r>
    </w:p>
    <w:p w14:paraId="36FE2664"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2E95BA" w14:textId="77777777">
        <w:trPr>
          <w:cantSplit/>
        </w:trPr>
        <w:tc>
          <w:tcPr>
            <w:tcW w:w="8496" w:type="dxa"/>
            <w:vAlign w:val="center"/>
          </w:tcPr>
          <w:p w14:paraId="4F139E9F"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3EB920DD" w14:textId="77777777" w:rsidR="00D951E9" w:rsidRDefault="00000000">
            <w:pPr>
              <w:spacing w:after="0" w:line="240" w:lineRule="auto"/>
              <w:jc w:val="right"/>
            </w:pPr>
            <w:r>
              <w:t>(</w:t>
            </w:r>
            <w:bookmarkStart w:id="119" w:name="Eq_4A_18"/>
            <w:r>
              <w:t>4A.</w:t>
            </w:r>
            <w:fldSimple w:instr=" SEQ Equation \* ARABIC ">
              <w:r w:rsidR="00D951E9">
                <w:t>18</w:t>
              </w:r>
            </w:fldSimple>
            <w:bookmarkEnd w:id="119"/>
            <w:r>
              <w:t>)</w:t>
            </w:r>
          </w:p>
        </w:tc>
      </w:tr>
    </w:tbl>
    <w:p w14:paraId="1932D970" w14:textId="77777777" w:rsidR="00240C6A" w:rsidRDefault="00000000">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787504" w14:textId="77777777">
        <w:trPr>
          <w:cantSplit/>
        </w:trPr>
        <w:tc>
          <w:tcPr>
            <w:tcW w:w="8496" w:type="dxa"/>
            <w:vAlign w:val="center"/>
          </w:tcPr>
          <w:p w14:paraId="4ECC617F"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11C52DBD" w14:textId="77777777" w:rsidR="00D951E9" w:rsidRDefault="00000000">
            <w:pPr>
              <w:spacing w:after="0" w:line="240" w:lineRule="auto"/>
              <w:jc w:val="right"/>
            </w:pPr>
            <w:r>
              <w:t>(</w:t>
            </w:r>
            <w:bookmarkStart w:id="120" w:name="Eq_4A_19"/>
            <w:r>
              <w:t>4A.</w:t>
            </w:r>
            <w:fldSimple w:instr=" SEQ Equation \* ARABIC ">
              <w:r w:rsidR="00D951E9">
                <w:t>19</w:t>
              </w:r>
            </w:fldSimple>
            <w:bookmarkEnd w:id="120"/>
            <w:r>
              <w:t>)</w:t>
            </w:r>
          </w:p>
        </w:tc>
      </w:tr>
    </w:tbl>
    <w:p w14:paraId="2C2DEDA0" w14:textId="77777777" w:rsidR="00240C6A" w:rsidRDefault="00000000">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7901DE6D" w14:textId="77777777" w:rsidR="00CB3150" w:rsidRDefault="00000000">
      <w:pPr>
        <w:pStyle w:val="Heading2"/>
      </w:pPr>
      <w:bookmarkStart w:id="121" w:name="SensitivityAppendixSection"/>
      <w:r>
        <w:lastRenderedPageBreak/>
        <w:t>4A.7</w:t>
      </w:r>
      <w:bookmarkEnd w:id="121"/>
      <w:r>
        <w:t xml:space="preserve"> From competitive relevance to selection outcomes</w:t>
      </w:r>
    </w:p>
    <w:p w14:paraId="57BEEA7E" w14:textId="77777777" w:rsidR="00C21D63" w:rsidRDefault="00000000">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5236B705" w14:textId="77777777" w:rsidR="00C21D63" w:rsidRDefault="00000000">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8D05D3" w14:textId="77777777">
        <w:trPr>
          <w:cantSplit/>
        </w:trPr>
        <w:tc>
          <w:tcPr>
            <w:tcW w:w="8496" w:type="dxa"/>
            <w:vAlign w:val="center"/>
          </w:tcPr>
          <w:p w14:paraId="18180D17"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DBAEFC3" w14:textId="77777777" w:rsidR="00C21D63" w:rsidRDefault="00000000">
            <w:pPr>
              <w:spacing w:line="240" w:lineRule="auto"/>
              <w:jc w:val="right"/>
            </w:pPr>
            <w:r>
              <w:t>(</w:t>
            </w:r>
            <w:bookmarkStart w:id="122" w:name="Eq_4A_20"/>
            <w:r>
              <w:t>4A.</w:t>
            </w:r>
            <w:fldSimple w:instr=" SEQ Equation \* ARABIC ">
              <w:r>
                <w:t>20</w:t>
              </w:r>
            </w:fldSimple>
            <w:bookmarkEnd w:id="122"/>
            <w:r>
              <w:t>)</w:t>
            </w:r>
          </w:p>
        </w:tc>
      </w:tr>
    </w:tbl>
    <w:p w14:paraId="38253E67" w14:textId="77777777" w:rsidR="00C21D63" w:rsidRDefault="00000000">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07D7CB97" w14:textId="77777777" w:rsidR="00C21D63" w:rsidRDefault="00000000">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1A7DF4" w14:textId="77777777">
        <w:trPr>
          <w:cantSplit/>
        </w:trPr>
        <w:tc>
          <w:tcPr>
            <w:tcW w:w="8496" w:type="dxa"/>
            <w:vAlign w:val="center"/>
          </w:tcPr>
          <w:p w14:paraId="7CAA0EFB"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230DBD0E" w14:textId="77777777" w:rsidR="00C21D63" w:rsidRDefault="00000000">
            <w:pPr>
              <w:spacing w:line="240" w:lineRule="auto"/>
              <w:jc w:val="right"/>
            </w:pPr>
            <w:r>
              <w:t>(</w:t>
            </w:r>
            <w:bookmarkStart w:id="123" w:name="Eq_4A_21"/>
            <w:r>
              <w:t>4A.</w:t>
            </w:r>
            <w:fldSimple w:instr=" SEQ Equation \* ARABIC ">
              <w:r>
                <w:t>21</w:t>
              </w:r>
            </w:fldSimple>
            <w:bookmarkEnd w:id="123"/>
            <w:r>
              <w:t>)</w:t>
            </w:r>
          </w:p>
        </w:tc>
      </w:tr>
    </w:tbl>
    <w:p w14:paraId="505ED880" w14:textId="77777777" w:rsidR="00C21D63" w:rsidRDefault="00000000">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61A47EB0" w14:textId="77777777" w:rsidR="00C21D63" w:rsidRDefault="00000000">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CDD0EA" w14:textId="77777777">
        <w:trPr>
          <w:cantSplit/>
        </w:trPr>
        <w:tc>
          <w:tcPr>
            <w:tcW w:w="8496" w:type="dxa"/>
            <w:vAlign w:val="center"/>
          </w:tcPr>
          <w:p w14:paraId="7E9D1E1E"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6C997296" w14:textId="77777777" w:rsidR="00C21D63" w:rsidRDefault="00000000">
            <w:pPr>
              <w:spacing w:line="240" w:lineRule="auto"/>
              <w:jc w:val="right"/>
            </w:pPr>
            <w:r>
              <w:t>(</w:t>
            </w:r>
            <w:bookmarkStart w:id="124" w:name="Eq_4A_22"/>
            <w:r>
              <w:t>4A.</w:t>
            </w:r>
            <w:fldSimple w:instr=" SEQ Equation \* ARABIC ">
              <w:r>
                <w:t>22</w:t>
              </w:r>
            </w:fldSimple>
            <w:bookmarkEnd w:id="124"/>
            <w:r>
              <w:t>)</w:t>
            </w:r>
          </w:p>
        </w:tc>
      </w:tr>
    </w:tbl>
    <w:p w14:paraId="53D4748D" w14:textId="77777777" w:rsidR="00C21D63" w:rsidRDefault="00000000">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1DD8CE" w14:textId="77777777">
        <w:trPr>
          <w:cantSplit/>
        </w:trPr>
        <w:tc>
          <w:tcPr>
            <w:tcW w:w="8496" w:type="dxa"/>
            <w:vAlign w:val="center"/>
          </w:tcPr>
          <w:p w14:paraId="1888335F"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3C277770" w14:textId="77777777" w:rsidR="00C21D63" w:rsidRDefault="00000000">
            <w:pPr>
              <w:spacing w:line="240" w:lineRule="auto"/>
              <w:jc w:val="right"/>
            </w:pPr>
            <w:r>
              <w:t>(</w:t>
            </w:r>
            <w:bookmarkStart w:id="125" w:name="Eq_4A_23"/>
            <w:r>
              <w:t>4A.</w:t>
            </w:r>
            <w:fldSimple w:instr=" SEQ Equation \* ARABIC ">
              <w:r>
                <w:t>23</w:t>
              </w:r>
            </w:fldSimple>
            <w:bookmarkEnd w:id="125"/>
            <w:r>
              <w:t>)</w:t>
            </w:r>
          </w:p>
        </w:tc>
      </w:tr>
    </w:tbl>
    <w:p w14:paraId="01133DDE" w14:textId="77777777" w:rsidR="00C21D63" w:rsidRDefault="00000000">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A28621" w14:textId="77777777">
        <w:trPr>
          <w:cantSplit/>
        </w:trPr>
        <w:tc>
          <w:tcPr>
            <w:tcW w:w="8496" w:type="dxa"/>
            <w:vAlign w:val="center"/>
          </w:tcPr>
          <w:p w14:paraId="5A3917C2"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B514A76" w14:textId="77777777" w:rsidR="00C21D63" w:rsidRDefault="00000000">
            <w:pPr>
              <w:spacing w:line="240" w:lineRule="auto"/>
              <w:jc w:val="right"/>
            </w:pPr>
            <w:r>
              <w:t>(</w:t>
            </w:r>
            <w:bookmarkStart w:id="126" w:name="Eq_4A_24"/>
            <w:r>
              <w:t>4A.</w:t>
            </w:r>
            <w:fldSimple w:instr=" SEQ Equation \* ARABIC ">
              <w:r>
                <w:t>24</w:t>
              </w:r>
            </w:fldSimple>
            <w:bookmarkEnd w:id="126"/>
            <w:r>
              <w:t>)</w:t>
            </w:r>
          </w:p>
        </w:tc>
      </w:tr>
    </w:tbl>
    <w:p w14:paraId="6E008417" w14:textId="77777777" w:rsidR="00C21D63" w:rsidRDefault="00000000">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F30863" w14:textId="77777777">
        <w:trPr>
          <w:cantSplit/>
        </w:trPr>
        <w:tc>
          <w:tcPr>
            <w:tcW w:w="8496" w:type="dxa"/>
            <w:vAlign w:val="center"/>
          </w:tcPr>
          <w:p w14:paraId="24D859F9"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1B00636D" w14:textId="77777777" w:rsidR="00C21D63" w:rsidRDefault="00000000">
            <w:pPr>
              <w:spacing w:line="240" w:lineRule="auto"/>
              <w:jc w:val="right"/>
            </w:pPr>
            <w:r>
              <w:t>(</w:t>
            </w:r>
            <w:bookmarkStart w:id="127" w:name="Eq_4A_25"/>
            <w:r>
              <w:t>4A.</w:t>
            </w:r>
            <w:fldSimple w:instr=" SEQ Equation \* ARABIC ">
              <w:r>
                <w:t>25</w:t>
              </w:r>
            </w:fldSimple>
            <w:bookmarkEnd w:id="127"/>
            <w:r>
              <w:t>)</w:t>
            </w:r>
          </w:p>
        </w:tc>
      </w:tr>
    </w:tbl>
    <w:p w14:paraId="1E95BC39" w14:textId="77777777" w:rsidR="00C21D63" w:rsidRDefault="00000000">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5A2CF0F" w14:textId="77777777">
        <w:trPr>
          <w:cantSplit/>
        </w:trPr>
        <w:tc>
          <w:tcPr>
            <w:tcW w:w="8496" w:type="dxa"/>
            <w:vAlign w:val="center"/>
          </w:tcPr>
          <w:p w14:paraId="71628CBA"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6CBDBA59" w14:textId="77777777" w:rsidR="00C21D63" w:rsidRDefault="00000000">
            <w:pPr>
              <w:spacing w:line="240" w:lineRule="auto"/>
              <w:jc w:val="right"/>
            </w:pPr>
            <w:r>
              <w:t>(</w:t>
            </w:r>
            <w:bookmarkStart w:id="128" w:name="Eq_4A_26"/>
            <w:r>
              <w:t>4A.</w:t>
            </w:r>
            <w:fldSimple w:instr=" SEQ Equation \* ARABIC ">
              <w:r>
                <w:t>26</w:t>
              </w:r>
            </w:fldSimple>
            <w:bookmarkEnd w:id="128"/>
            <w:r>
              <w:t>)</w:t>
            </w:r>
          </w:p>
        </w:tc>
      </w:tr>
    </w:tbl>
    <w:p w14:paraId="11EE4D7D" w14:textId="77777777" w:rsidR="00C21D63" w:rsidRDefault="00000000">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7E1F827B" w14:textId="77777777" w:rsidR="00C21D63" w:rsidRDefault="00000000">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E2B2E3" w14:textId="77777777">
        <w:trPr>
          <w:cantSplit/>
        </w:trPr>
        <w:tc>
          <w:tcPr>
            <w:tcW w:w="8496" w:type="dxa"/>
            <w:vAlign w:val="center"/>
          </w:tcPr>
          <w:p w14:paraId="19DDB33B" w14:textId="77777777" w:rsidR="00C21D63" w:rsidRDefault="00000000">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69318C5D" w14:textId="77777777" w:rsidR="00C21D63" w:rsidRDefault="00000000">
            <w:pPr>
              <w:spacing w:line="240" w:lineRule="auto"/>
              <w:jc w:val="right"/>
            </w:pPr>
            <w:r>
              <w:t>(</w:t>
            </w:r>
            <w:bookmarkStart w:id="129" w:name="Eq_4A_27"/>
            <w:r>
              <w:t>4A.</w:t>
            </w:r>
            <w:fldSimple w:instr=" SEQ Equation \* ARABIC ">
              <w:r>
                <w:t>27</w:t>
              </w:r>
            </w:fldSimple>
            <w:bookmarkEnd w:id="129"/>
            <w:r>
              <w:t>)</w:t>
            </w:r>
          </w:p>
        </w:tc>
      </w:tr>
    </w:tbl>
    <w:p w14:paraId="0FF585E9" w14:textId="77777777" w:rsidR="00C21D63" w:rsidRDefault="00000000">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35CEA3" w14:textId="77777777">
        <w:trPr>
          <w:cantSplit/>
        </w:trPr>
        <w:tc>
          <w:tcPr>
            <w:tcW w:w="8496" w:type="dxa"/>
            <w:vAlign w:val="center"/>
          </w:tcPr>
          <w:p w14:paraId="591EEE25" w14:textId="77777777" w:rsidR="00C21D63" w:rsidRDefault="00000000">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12A2EB9E" w14:textId="77777777" w:rsidR="00C21D63" w:rsidRDefault="00000000">
            <w:pPr>
              <w:spacing w:line="240" w:lineRule="auto"/>
              <w:jc w:val="right"/>
            </w:pPr>
            <w:r>
              <w:t>(</w:t>
            </w:r>
            <w:bookmarkStart w:id="130" w:name="Eq_4A_28"/>
            <w:r>
              <w:t>4A.</w:t>
            </w:r>
            <w:fldSimple w:instr=" SEQ Equation \* ARABIC ">
              <w:r>
                <w:t>28</w:t>
              </w:r>
            </w:fldSimple>
            <w:bookmarkEnd w:id="130"/>
            <w:r>
              <w:t>)</w:t>
            </w:r>
          </w:p>
        </w:tc>
      </w:tr>
    </w:tbl>
    <w:p w14:paraId="1E450C92" w14:textId="77777777" w:rsidR="00C21D63" w:rsidRDefault="00000000">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2ED044" w14:textId="77777777">
        <w:trPr>
          <w:cantSplit/>
        </w:trPr>
        <w:tc>
          <w:tcPr>
            <w:tcW w:w="8496" w:type="dxa"/>
            <w:vAlign w:val="center"/>
          </w:tcPr>
          <w:p w14:paraId="5A001035"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4F7AB2EB" w14:textId="77777777" w:rsidR="00C21D63" w:rsidRDefault="00000000">
            <w:pPr>
              <w:spacing w:line="240" w:lineRule="auto"/>
              <w:jc w:val="right"/>
            </w:pPr>
            <w:r>
              <w:t>(</w:t>
            </w:r>
            <w:bookmarkStart w:id="131" w:name="Eq_4A_29"/>
            <w:r>
              <w:t>4A.</w:t>
            </w:r>
            <w:fldSimple w:instr=" SEQ Equation \* ARABIC ">
              <w:r>
                <w:t>29</w:t>
              </w:r>
            </w:fldSimple>
            <w:bookmarkEnd w:id="131"/>
            <w:r>
              <w:t>)</w:t>
            </w:r>
          </w:p>
        </w:tc>
      </w:tr>
    </w:tbl>
    <w:p w14:paraId="6BF893F2" w14:textId="77777777" w:rsidR="00C21D63" w:rsidRDefault="00000000">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3A50A38D" w14:textId="77777777" w:rsidR="00C21D63" w:rsidRDefault="00000000">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429F1CA2" w14:textId="77777777" w:rsidR="00CB3150" w:rsidRDefault="00000000">
      <w:pPr>
        <w:pStyle w:val="Heading1"/>
      </w:pPr>
      <w:bookmarkStart w:id="132" w:name="X8a33aa523801c967d2fea04397cc8e7252f71fa"/>
      <w:bookmarkEnd w:id="96"/>
      <w:bookmarkEnd w:id="108"/>
      <w:r>
        <w:t>Appendix 4B Sources for the equations and completed results</w:t>
      </w:r>
    </w:p>
    <w:p w14:paraId="6D1A4678"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240E5EB5"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56541BFF"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3C2E218" w14:textId="77777777" w:rsidR="00CB3150" w:rsidRDefault="00000000">
      <w:pPr>
        <w:pStyle w:val="BodyText"/>
      </w:pPr>
      <w:r>
        <w:t xml:space="preserve">[3] </w:t>
      </w:r>
      <w:hyperlink r:id="rId20">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1668B878"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4A798FE9" w14:textId="77777777" w:rsidR="00CB3150" w:rsidRDefault="00000000">
      <w:pPr>
        <w:pStyle w:val="BodyText"/>
      </w:pPr>
      <w:r>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3492BFF4"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7CDAB31A"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6D15E6E0" w14:textId="77777777" w:rsidR="00CB3150" w:rsidRDefault="00000000">
      <w:pPr>
        <w:pStyle w:val="BodyText"/>
      </w:pPr>
      <w:r>
        <w:t xml:space="preserve">[8] </w:t>
      </w:r>
      <w:hyperlink r:id="rId27">
        <w:r w:rsidR="00CB3150">
          <w:t>REIGNING_PD21_rho_hsort_calibrate_2009_2021_mg10_min20_09_21_fit_bracket.json</w:t>
        </w:r>
      </w:hyperlink>
      <w:r>
        <w:t xml:space="preserve">, </w:t>
      </w:r>
      <w:r>
        <w:lastRenderedPageBreak/>
        <w:t xml:space="preserve">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7C4717EE"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4E6E0FB4"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6F5D4B2C"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6919CE91"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1E168CFC" w14:textId="77777777" w:rsidR="00CB3150" w:rsidRDefault="00000000">
      <w:pPr>
        <w:pStyle w:val="BodyText"/>
      </w:pPr>
      <w:r>
        <w:t xml:space="preserve">[13] </w:t>
      </w:r>
      <w:hyperlink r:id="rId35">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622B6022"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3513E838"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57C08D73" w14:textId="77777777" w:rsidR="00CB3150" w:rsidRDefault="00000000">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fldSimple w:instr=" REF _Ref242970951 \p ">
        <w:r w:rsidR="00923495">
          <w:t>above</w:t>
        </w:r>
      </w:fldSimple>
      <w:r>
        <w:t xml:space="preserve"> is the saved 2015_penalty_bars.png under </w:t>
      </w:r>
      <w:proofErr w:type="spellStart"/>
      <w:r>
        <w:t>assort_analysis</w:t>
      </w:r>
      <w:proofErr w:type="spellEnd"/>
      <w:r>
        <w:t>/outputs/penalty_bars_v1. The report identifies its specification, code, bin summaries, and execution record.</w:t>
      </w:r>
    </w:p>
    <w:p w14:paraId="10FF5E34" w14:textId="77777777" w:rsidR="00CB3150" w:rsidRDefault="00000000">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fldSimple w:instr=" REF _Ref242970951 \p ">
        <w:r w:rsidR="00923495">
          <w:t>above</w:t>
        </w:r>
      </w:fldSimple>
      <w:r>
        <w:t xml:space="preserve"> is the saved 2015_relative.png under </w:t>
      </w:r>
      <w:proofErr w:type="spellStart"/>
      <w:r>
        <w:t>assort_analysis</w:t>
      </w:r>
      <w:proofErr w:type="spellEnd"/>
      <w:r>
        <w:t>/outputs/rho_scarcity_v1. The report links the saved rates, population support, identity summaries, and run record.</w:t>
      </w:r>
      <w:bookmarkEnd w:id="132"/>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2ADD1C" w14:textId="77777777" w:rsidR="00B04E46" w:rsidRDefault="00B04E46">
      <w:pPr>
        <w:spacing w:after="0" w:line="240" w:lineRule="auto"/>
      </w:pPr>
      <w:r>
        <w:separator/>
      </w:r>
    </w:p>
  </w:endnote>
  <w:endnote w:type="continuationSeparator" w:id="0">
    <w:p w14:paraId="4FA599EB" w14:textId="77777777" w:rsidR="00B04E46" w:rsidRDefault="00B04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2410A"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64E032" w14:textId="77777777" w:rsidR="00B04E46" w:rsidRDefault="00B04E46">
      <w:pPr>
        <w:spacing w:after="0" w:line="240" w:lineRule="auto"/>
      </w:pPr>
      <w:r>
        <w:separator/>
      </w:r>
    </w:p>
  </w:footnote>
  <w:footnote w:type="continuationSeparator" w:id="0">
    <w:p w14:paraId="78F63684" w14:textId="77777777" w:rsidR="00B04E46" w:rsidRDefault="00B04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1F6A1"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3E6E"/>
    <w:rsid w:val="000A73F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57C6"/>
    <w:rsid w:val="00176DD0"/>
    <w:rsid w:val="00176F8C"/>
    <w:rsid w:val="00182A54"/>
    <w:rsid w:val="0018609E"/>
    <w:rsid w:val="0019481C"/>
    <w:rsid w:val="001A752E"/>
    <w:rsid w:val="001B5580"/>
    <w:rsid w:val="001C123B"/>
    <w:rsid w:val="001C5821"/>
    <w:rsid w:val="001D3E6A"/>
    <w:rsid w:val="001F6217"/>
    <w:rsid w:val="00203D06"/>
    <w:rsid w:val="00205937"/>
    <w:rsid w:val="002271F4"/>
    <w:rsid w:val="0022737A"/>
    <w:rsid w:val="0023452C"/>
    <w:rsid w:val="00240C6A"/>
    <w:rsid w:val="00242F7B"/>
    <w:rsid w:val="00250804"/>
    <w:rsid w:val="002623E3"/>
    <w:rsid w:val="00272C3E"/>
    <w:rsid w:val="0027362F"/>
    <w:rsid w:val="00276193"/>
    <w:rsid w:val="00284DBE"/>
    <w:rsid w:val="00285B94"/>
    <w:rsid w:val="0029639D"/>
    <w:rsid w:val="002A17AB"/>
    <w:rsid w:val="002B31B8"/>
    <w:rsid w:val="002E03B0"/>
    <w:rsid w:val="00310C7D"/>
    <w:rsid w:val="00314308"/>
    <w:rsid w:val="00326F90"/>
    <w:rsid w:val="003369EC"/>
    <w:rsid w:val="00354740"/>
    <w:rsid w:val="00362992"/>
    <w:rsid w:val="00362D35"/>
    <w:rsid w:val="00365EB2"/>
    <w:rsid w:val="00384763"/>
    <w:rsid w:val="00387EC6"/>
    <w:rsid w:val="0039309B"/>
    <w:rsid w:val="003C2A31"/>
    <w:rsid w:val="003E5B01"/>
    <w:rsid w:val="003E7FF3"/>
    <w:rsid w:val="004003FB"/>
    <w:rsid w:val="00410721"/>
    <w:rsid w:val="00411AEA"/>
    <w:rsid w:val="00432147"/>
    <w:rsid w:val="00432E89"/>
    <w:rsid w:val="00433458"/>
    <w:rsid w:val="004337F2"/>
    <w:rsid w:val="00442DAD"/>
    <w:rsid w:val="00465159"/>
    <w:rsid w:val="00471E0D"/>
    <w:rsid w:val="004A76BC"/>
    <w:rsid w:val="004C53BD"/>
    <w:rsid w:val="004E2689"/>
    <w:rsid w:val="004E37D4"/>
    <w:rsid w:val="004F0D18"/>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7AB4"/>
    <w:rsid w:val="007D3748"/>
    <w:rsid w:val="007D7455"/>
    <w:rsid w:val="007E3BCC"/>
    <w:rsid w:val="007E58FD"/>
    <w:rsid w:val="00805805"/>
    <w:rsid w:val="0081266A"/>
    <w:rsid w:val="008348D0"/>
    <w:rsid w:val="008510FA"/>
    <w:rsid w:val="00857AE0"/>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A1126"/>
    <w:rsid w:val="009B11D6"/>
    <w:rsid w:val="009B78C1"/>
    <w:rsid w:val="009C56AF"/>
    <w:rsid w:val="009D54DD"/>
    <w:rsid w:val="009E1044"/>
    <w:rsid w:val="009E4362"/>
    <w:rsid w:val="009E456A"/>
    <w:rsid w:val="00A05029"/>
    <w:rsid w:val="00A0781E"/>
    <w:rsid w:val="00A16FA4"/>
    <w:rsid w:val="00A40337"/>
    <w:rsid w:val="00A42B32"/>
    <w:rsid w:val="00A5330A"/>
    <w:rsid w:val="00A5791F"/>
    <w:rsid w:val="00A76800"/>
    <w:rsid w:val="00A8676E"/>
    <w:rsid w:val="00A93256"/>
    <w:rsid w:val="00A939F3"/>
    <w:rsid w:val="00A967C4"/>
    <w:rsid w:val="00AA1D8D"/>
    <w:rsid w:val="00AA2BD3"/>
    <w:rsid w:val="00AB7FFC"/>
    <w:rsid w:val="00AC0AA7"/>
    <w:rsid w:val="00AD3153"/>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0B08"/>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951E9"/>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3D48"/>
    <w:rsid w:val="00F17583"/>
    <w:rsid w:val="00F17FCC"/>
    <w:rsid w:val="00F25113"/>
    <w:rsid w:val="00F30A83"/>
    <w:rsid w:val="00F31AA2"/>
    <w:rsid w:val="00F33BF1"/>
    <w:rsid w:val="00F549A8"/>
    <w:rsid w:val="00F65F15"/>
    <w:rsid w:val="00F67C0C"/>
    <w:rsid w:val="00F709E9"/>
    <w:rsid w:val="00F72636"/>
    <w:rsid w:val="00F90200"/>
    <w:rsid w:val="00F96243"/>
    <w:rsid w:val="00F96706"/>
    <w:rsid w:val="00FA402D"/>
    <w:rsid w:val="00FC693F"/>
    <w:rsid w:val="00FC6EE5"/>
    <w:rsid w:val="00FD3380"/>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6C5D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68</Pages>
  <Words>18329</Words>
  <Characters>104480</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122564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81</cp:revision>
  <cp:lastPrinted>2026-10-13T22:22:00Z</cp:lastPrinted>
  <dcterms:created xsi:type="dcterms:W3CDTF">2026-10-12T00:06:00Z</dcterms:created>
  <dcterms:modified xsi:type="dcterms:W3CDTF">2026-10-16T12:41:00Z</dcterms:modified>
</cp:coreProperties>
</file>