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F1A5D" w:rsidRDefault="00000000" w14:paraId="342B53E9" w14:textId="77777777">
      <w:pPr>
        <w:jc w:val="center"/>
      </w:pPr>
      <w:r>
        <w:rPr>
          <w:b/>
          <w:sz w:val="48"/>
        </w:rPr>
        <w:t>NetSI Dissertation Templates</w:t>
      </w:r>
    </w:p>
    <w:p w:rsidR="00EF1A5D" w:rsidRDefault="00000000" w14:paraId="7D3EEB68" w14:textId="77777777">
      <w:pPr>
        <w:jc w:val="center"/>
      </w:pPr>
      <w:r>
        <w:rPr>
          <w:sz w:val="26"/>
        </w:rPr>
        <w:t>Proposal Working Template + Dissertation Writing Template</w:t>
      </w:r>
    </w:p>
    <w:p w:rsidR="00EF1A5D" w:rsidRDefault="00000000" w14:paraId="71D9E5D8" w14:textId="7CAF174D">
      <w:pPr>
        <w:jc w:val="center"/>
      </w:pPr>
      <w:r w:rsidRPr="0D28DF6D" w:rsidR="56E44ECE">
        <w:rPr>
          <w:sz w:val="20"/>
          <w:szCs w:val="20"/>
        </w:rPr>
        <w:t>October</w:t>
      </w:r>
      <w:r w:rsidRPr="0D28DF6D" w:rsidR="4AF2EA1D">
        <w:rPr>
          <w:sz w:val="20"/>
          <w:szCs w:val="20"/>
        </w:rPr>
        <w:t xml:space="preserve"> 2026</w:t>
      </w:r>
    </w:p>
    <w:p w:rsidR="00EF1A5D" w:rsidRDefault="00EF1A5D" w14:paraId="4F53936B" w14:textId="77777777"/>
    <w:p w:rsidR="00EF1A5D" w:rsidRDefault="00000000" w14:paraId="544B44C4" w14:textId="77777777">
      <w:pPr>
        <w:jc w:val="center"/>
      </w:pPr>
      <w:r>
        <w:rPr>
          <w:b/>
        </w:rPr>
        <w:t>Program support contacts</w:t>
      </w:r>
    </w:p>
    <w:p w:rsidR="00EF1A5D" w:rsidRDefault="00000000" w14:paraId="6699E553" w14:textId="77777777">
      <w:pPr>
        <w:jc w:val="center"/>
      </w:pPr>
      <w:r>
        <w:rPr>
          <w:sz w:val="21"/>
        </w:rPr>
        <w:t>Esteban Moro — PhD Program Director</w:t>
      </w:r>
    </w:p>
    <w:p w:rsidR="00EF1A5D" w:rsidRDefault="00000000" w14:paraId="38FF7DFD" w14:textId="77777777">
      <w:pPr>
        <w:jc w:val="center"/>
      </w:pPr>
      <w:r w:rsidRPr="0D28DF6D" w:rsidR="4AF2EA1D">
        <w:rPr>
          <w:sz w:val="21"/>
          <w:szCs w:val="21"/>
        </w:rPr>
        <w:t>Melissa Erlick — Senior Program Manager</w:t>
      </w:r>
    </w:p>
    <w:p w:rsidR="0D28DF6D" w:rsidP="0D28DF6D" w:rsidRDefault="0D28DF6D" w14:paraId="1D603DB4" w14:textId="677F57F1">
      <w:pPr>
        <w:pStyle w:val="Normal"/>
      </w:pPr>
    </w:p>
    <w:p w:rsidR="5A96B63C" w:rsidP="0D28DF6D" w:rsidRDefault="5A96B63C" w14:paraId="246312E6" w14:textId="29279B70">
      <w:pPr>
        <w:pStyle w:val="Normal"/>
      </w:pPr>
      <w:r w:rsidR="5A96B63C">
        <w:rPr/>
        <w:t xml:space="preserve">This document is a template to support you in preparing your written proposal and dissertation defense drafts. It is intended as a flexible framework rather than a prescriptive outline, and it should help you organize your work into a cohesive research proposal. You should discuss all drafts with your advisor and follow their guidance </w:t>
      </w:r>
      <w:r w:rsidR="5A96B63C">
        <w:rPr/>
        <w:t>regarding</w:t>
      </w:r>
      <w:r w:rsidR="5A96B63C">
        <w:rPr/>
        <w:t xml:space="preserve"> content and formatting. Please note that your final dissertation must adhere to the formatting guidelines of your home college.</w:t>
      </w:r>
    </w:p>
    <w:p w:rsidR="5A96B63C" w:rsidP="0D28DF6D" w:rsidRDefault="5A96B63C" w14:paraId="085962DA" w14:textId="6E3762FF">
      <w:pPr>
        <w:pStyle w:val="Normal"/>
      </w:pPr>
      <w:r w:rsidR="5A96B63C">
        <w:rPr/>
        <w:t>For reference, bound copies of previous alumni dissertations are available for review in the Institute Library.</w:t>
      </w:r>
    </w:p>
    <w:p w:rsidR="0D28DF6D" w:rsidP="0D28DF6D" w:rsidRDefault="0D28DF6D" w14:paraId="67F1FBFF" w14:textId="244E488A">
      <w:pPr>
        <w:pStyle w:val="Norma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EF1A5D" w14:paraId="761348C0" w14:textId="77777777">
        <w:tc>
          <w:tcPr>
            <w:tcW w:w="9360" w:type="dxa"/>
            <w:shd w:val="clear" w:color="auto" w:fill="F2F2F2"/>
          </w:tcPr>
          <w:p w:rsidR="00EF1A5D" w:rsidRDefault="00000000" w14:paraId="454CAB2A" w14:textId="77777777">
            <w:r>
              <w:rPr>
                <w:b/>
                <w:sz w:val="21"/>
              </w:rPr>
              <w:t>Official requirements (quick reminder)</w:t>
            </w:r>
          </w:p>
          <w:p w:rsidR="00EF1A5D" w:rsidRDefault="00000000" w14:paraId="294F5615" w14:textId="77777777">
            <w:r>
              <w:rPr>
                <w:sz w:val="21"/>
              </w:rPr>
              <w:t>Distribute your proposal to the dissertation committee at least two weeks before the proposal/comprehensive exam date.</w:t>
            </w:r>
          </w:p>
          <w:p w:rsidR="00EF1A5D" w:rsidRDefault="00000000" w14:paraId="63A625B7" w14:textId="77777777">
            <w:r>
              <w:rPr>
                <w:sz w:val="21"/>
              </w:rPr>
              <w:t>Distribute the proposed final dissertation draft to the committee at least two weeks before the defense date.</w:t>
            </w:r>
          </w:p>
          <w:p w:rsidR="00EF1A5D" w:rsidRDefault="00000000" w14:paraId="7801BF42" w14:textId="77777777">
            <w:r>
              <w:rPr>
                <w:sz w:val="21"/>
              </w:rPr>
              <w:t>The proposal/comprehensive exam must precede the defense by at least two terms unless the advisor and Program Director approve otherwise.</w:t>
            </w:r>
          </w:p>
        </w:tc>
      </w:tr>
    </w:tbl>
    <w:p w:rsidR="00EF1A5D" w:rsidRDefault="00EF1A5D" w14:paraId="5CDADEAA" w14:textId="77777777"/>
    <w:p w:rsidR="00EF1A5D" w:rsidRDefault="00000000" w14:paraId="539D15C5" w14:textId="77777777">
      <w:r>
        <w:br w:type="page"/>
      </w:r>
    </w:p>
    <w:p w:rsidR="00EF1A5D" w:rsidRDefault="00000000" w14:paraId="4C5903A0" w14:textId="77777777">
      <w:pPr>
        <w:pStyle w:val="Heading1"/>
      </w:pPr>
      <w:r>
        <w:t>Part 1 — Proposal working template</w:t>
      </w:r>
    </w:p>
    <w:p w:rsidR="00EF1A5D" w:rsidRDefault="00000000" w14:paraId="0DED01E5" w14:textId="77777777">
      <w:r>
        <w:t>This structure fits both paper-based and monograph-style dissertations. Adjust section order with your advisor.</w:t>
      </w:r>
    </w:p>
    <w:p w:rsidR="00EF1A5D" w:rsidRDefault="00000000" w14:paraId="586E6FD4" w14:textId="77777777">
      <w:pPr>
        <w:pStyle w:val="Heading2"/>
      </w:pPr>
      <w:r>
        <w:t>1. Title page + committee information</w:t>
      </w:r>
    </w:p>
    <w:p w:rsidR="00EF1A5D" w:rsidRDefault="00000000" w14:paraId="1FC4F65A" w14:textId="51A93829">
      <w:r w:rsidR="4AF2EA1D">
        <w:rPr/>
        <w:t>Use the prompts below as placeholders.</w:t>
      </w:r>
    </w:p>
    <w:p w:rsidR="00EF1A5D" w:rsidRDefault="00000000" w14:paraId="622BA878" w14:textId="77777777">
      <w:r>
        <w:rPr>
          <w:b/>
        </w:rPr>
        <w:t>Working title</w:t>
      </w:r>
    </w:p>
    <w:p w:rsidR="00EF1A5D" w:rsidRDefault="00000000" w14:paraId="3FEAF243" w14:textId="77777777">
      <w:pPr>
        <w:pStyle w:val="ListBullet"/>
        <w:rPr/>
      </w:pPr>
      <w:r w:rsidR="4AF2EA1D">
        <w:rPr/>
        <w:t>Use a specific title if possible; if not, use a descriptive placeholder.</w:t>
      </w:r>
    </w:p>
    <w:p w:rsidR="00EF1A5D" w:rsidRDefault="00000000" w14:paraId="5E1E5F23" w14:textId="77777777">
      <w:r>
        <w:rPr>
          <w:b/>
        </w:rPr>
        <w:t>Committee (proposed)</w:t>
      </w:r>
    </w:p>
    <w:p w:rsidR="00EF1A5D" w:rsidRDefault="00000000" w14:paraId="4E349FE6" w14:textId="77777777">
      <w:pPr>
        <w:pStyle w:val="ListBullet"/>
        <w:rPr/>
      </w:pPr>
      <w:r w:rsidR="4AF2EA1D">
        <w:rPr/>
        <w:t>List members and role (Chair/Advisor; internal member; additional internal; external topic expert).</w:t>
      </w:r>
    </w:p>
    <w:p w:rsidR="00EF1A5D" w:rsidRDefault="00000000" w14:paraId="140F6123" w14:textId="77777777">
      <w:pPr>
        <w:pStyle w:val="Heading2"/>
      </w:pPr>
      <w:r>
        <w:t>2. Abstract (1 page)</w:t>
      </w:r>
    </w:p>
    <w:p w:rsidR="00EF1A5D" w:rsidRDefault="00000000" w14:paraId="2D0E3B08" w14:textId="38754230">
      <w:r w:rsidR="4AF2EA1D">
        <w:rPr/>
        <w:t>Use the prompts below as placeholders.</w:t>
      </w:r>
    </w:p>
    <w:p w:rsidR="00EF1A5D" w:rsidRDefault="00000000" w14:paraId="15FB680B" w14:textId="77777777">
      <w:r>
        <w:rPr>
          <w:b/>
        </w:rPr>
        <w:t>Abstract</w:t>
      </w:r>
    </w:p>
    <w:p w:rsidR="00EF1A5D" w:rsidRDefault="00000000" w14:paraId="68D32212" w14:textId="77777777">
      <w:pPr>
        <w:pStyle w:val="ListBullet"/>
      </w:pPr>
      <w:r>
        <w:t>Write 1–2 paragraphs: problem, approach, current progress, and what the dissertation will contribute.</w:t>
      </w:r>
    </w:p>
    <w:p w:rsidR="00EF1A5D" w:rsidRDefault="00000000" w14:paraId="06CEEF99" w14:textId="77777777">
      <w:pPr>
        <w:pStyle w:val="ListBullet"/>
        <w:rPr/>
      </w:pPr>
      <w:r w:rsidR="4AF2EA1D">
        <w:rPr/>
        <w:t>Make it readable to network science audiences outside your subfield.</w:t>
      </w:r>
    </w:p>
    <w:p w:rsidR="00EF1A5D" w:rsidRDefault="00000000" w14:paraId="1FD10C70" w14:textId="77777777">
      <w:pPr>
        <w:pStyle w:val="Heading2"/>
      </w:pPr>
      <w:r>
        <w:t>3. Introduction and motivation</w:t>
      </w:r>
    </w:p>
    <w:p w:rsidR="00EF1A5D" w:rsidRDefault="00000000" w14:paraId="31D6E547" w14:textId="3BC1901C">
      <w:r w:rsidR="4AF2EA1D">
        <w:rPr/>
        <w:t>Use the prompts below as placeholders.</w:t>
      </w:r>
    </w:p>
    <w:p w:rsidR="00EF1A5D" w:rsidRDefault="00000000" w14:paraId="1C269E4D" w14:textId="77777777">
      <w:r>
        <w:rPr>
          <w:b/>
        </w:rPr>
        <w:t>Motivation + research question(s)</w:t>
      </w:r>
    </w:p>
    <w:p w:rsidR="00EF1A5D" w:rsidRDefault="00000000" w14:paraId="1093AAB8" w14:textId="77777777">
      <w:pPr>
        <w:pStyle w:val="ListBullet"/>
      </w:pPr>
      <w:r>
        <w:t>State the problem and why it matters (scientifically and/or societally).</w:t>
      </w:r>
    </w:p>
    <w:p w:rsidR="00EF1A5D" w:rsidRDefault="00000000" w14:paraId="0C0917E8" w14:textId="77777777">
      <w:pPr>
        <w:pStyle w:val="ListBullet"/>
      </w:pPr>
      <w:r>
        <w:t>Define the main research question(s) and key hypotheses or conjectures (as applicable).</w:t>
      </w:r>
    </w:p>
    <w:p w:rsidR="00EF1A5D" w:rsidRDefault="00000000" w14:paraId="53E6E88F" w14:textId="77777777">
      <w:pPr>
        <w:pStyle w:val="ListBullet"/>
        <w:rPr/>
      </w:pPr>
      <w:r w:rsidR="4AF2EA1D">
        <w:rPr/>
        <w:t>Clarify what success looks like: what will you be able to claim at the end of the dissertation?</w:t>
      </w:r>
    </w:p>
    <w:p w:rsidR="00EF1A5D" w:rsidRDefault="00000000" w14:paraId="5BFC1465" w14:textId="77777777">
      <w:r>
        <w:rPr>
          <w:b/>
        </w:rPr>
        <w:t>Contribution statement (plain language)</w:t>
      </w:r>
    </w:p>
    <w:p w:rsidR="00EF1A5D" w:rsidRDefault="00000000" w14:paraId="70A73D75" w14:textId="77777777">
      <w:pPr>
        <w:pStyle w:val="ListBullet"/>
        <w:rPr/>
      </w:pPr>
      <w:r w:rsidR="4AF2EA1D">
        <w:rPr/>
        <w:t>In 3–5 bullets, state what your dissertation will contribute (methods, data, theory, empirical findings, software, etc.).</w:t>
      </w:r>
    </w:p>
    <w:p w:rsidR="00EF1A5D" w:rsidRDefault="00000000" w14:paraId="7B2BE260" w14:textId="77777777">
      <w:pPr>
        <w:pStyle w:val="Heading2"/>
      </w:pPr>
      <w:r>
        <w:t>4. Background and related work</w:t>
      </w:r>
    </w:p>
    <w:p w:rsidR="00EF1A5D" w:rsidRDefault="00000000" w14:paraId="5D9865D9" w14:textId="2031C5A6">
      <w:r w:rsidR="4AF2EA1D">
        <w:rPr/>
        <w:t>Use the prompts below as placeholders.</w:t>
      </w:r>
    </w:p>
    <w:p w:rsidR="00EF1A5D" w:rsidRDefault="00000000" w14:paraId="3A88221B" w14:textId="77777777">
      <w:r>
        <w:rPr>
          <w:b/>
        </w:rPr>
        <w:t>Background / related work</w:t>
      </w:r>
    </w:p>
    <w:p w:rsidR="00EF1A5D" w:rsidRDefault="00000000" w14:paraId="13912B58" w14:textId="77777777">
      <w:pPr>
        <w:pStyle w:val="ListBullet"/>
      </w:pPr>
      <w:r>
        <w:t>Summarize the closest prior work and what it does not address.</w:t>
      </w:r>
    </w:p>
    <w:p w:rsidR="00EF1A5D" w:rsidRDefault="00000000" w14:paraId="43389806" w14:textId="77777777">
      <w:pPr>
        <w:pStyle w:val="ListBullet"/>
      </w:pPr>
      <w:r>
        <w:t>Position your dissertation: what gap or limitation does it address?</w:t>
      </w:r>
    </w:p>
    <w:p w:rsidR="00EF1A5D" w:rsidRDefault="00000000" w14:paraId="6D2CFBD6" w14:textId="77777777">
      <w:pPr>
        <w:pStyle w:val="ListBullet"/>
        <w:rPr/>
      </w:pPr>
      <w:r w:rsidR="4AF2EA1D">
        <w:rPr/>
        <w:t>Define key terms and assumptions (especially if interdisciplinary).</w:t>
      </w:r>
    </w:p>
    <w:p w:rsidR="00EF1A5D" w:rsidRDefault="00000000" w14:paraId="6A27D5FB" w14:textId="77777777">
      <w:pPr>
        <w:pStyle w:val="Heading2"/>
      </w:pPr>
      <w:r>
        <w:t>5. Dissertation components (repeatable structure)</w:t>
      </w:r>
    </w:p>
    <w:p w:rsidR="00EF1A5D" w:rsidRDefault="00000000" w14:paraId="1548FF5D" w14:textId="77777777">
      <w:r>
        <w:t>Many NetSI proposals describe the dissertation as 2–4 core projects/papers or dissertation chapters. Use one block per component.</w:t>
      </w:r>
    </w:p>
    <w:p w:rsidR="00EF1A5D" w:rsidRDefault="00000000" w14:paraId="2C794BF5" w14:textId="77777777">
      <w:pPr>
        <w:pStyle w:val="Heading2"/>
      </w:pPr>
      <w:r>
        <w:t>Dissertation component (paper/project/chapter) template — repeat for each component</w:t>
      </w:r>
    </w:p>
    <w:p w:rsidR="00EF1A5D" w:rsidRDefault="00000000" w14:paraId="4463C02F" w14:textId="77777777">
      <w:pPr>
        <w:pStyle w:val="ListBullet"/>
      </w:pPr>
      <w:r>
        <w:t>Working title (1 line)</w:t>
      </w:r>
    </w:p>
    <w:p w:rsidR="00EF1A5D" w:rsidRDefault="00000000" w14:paraId="41D09E2B" w14:textId="77777777">
      <w:pPr>
        <w:pStyle w:val="ListBullet"/>
      </w:pPr>
      <w:r>
        <w:t>Motivation &amp; research question(s): what is the problem and why does it matter?</w:t>
      </w:r>
    </w:p>
    <w:p w:rsidR="00EF1A5D" w:rsidRDefault="00000000" w14:paraId="7B50C251" w14:textId="77777777">
      <w:pPr>
        <w:pStyle w:val="ListBullet"/>
      </w:pPr>
      <w:r>
        <w:t>Data/system/setting: what evidence will you use (or collect) and why is it appropriate?</w:t>
      </w:r>
    </w:p>
    <w:p w:rsidR="00EF1A5D" w:rsidRDefault="00000000" w14:paraId="643B9070" w14:textId="77777777">
      <w:pPr>
        <w:pStyle w:val="ListBullet"/>
      </w:pPr>
      <w:r>
        <w:t>Methods: what approach will you use and why is it suitable?</w:t>
      </w:r>
    </w:p>
    <w:p w:rsidR="00EF1A5D" w:rsidRDefault="00000000" w14:paraId="5C2111FF" w14:textId="77777777">
      <w:pPr>
        <w:pStyle w:val="ListBullet"/>
      </w:pPr>
      <w:r>
        <w:t>Preliminary results / feasibility evidence: what do you already have that demonstrates traction?</w:t>
      </w:r>
    </w:p>
    <w:p w:rsidR="00EF1A5D" w:rsidRDefault="00000000" w14:paraId="7BBC4065" w14:textId="77777777">
      <w:pPr>
        <w:pStyle w:val="ListBullet"/>
      </w:pPr>
      <w:r>
        <w:t>Planned next steps (3–6 months): key tasks + expected outputs</w:t>
      </w:r>
    </w:p>
    <w:p w:rsidR="00EF1A5D" w:rsidRDefault="00000000" w14:paraId="7FFF5DF2" w14:textId="77777777">
      <w:pPr>
        <w:pStyle w:val="ListBullet"/>
      </w:pPr>
      <w:r>
        <w:t>Risks/unknowns + contingency plan (what could fail, and what you would try instead)</w:t>
      </w:r>
    </w:p>
    <w:p w:rsidR="00EF1A5D" w:rsidRDefault="00000000" w14:paraId="02C4057A" w14:textId="77777777">
      <w:pPr>
        <w:pStyle w:val="ListBullet"/>
      </w:pPr>
      <w:r>
        <w:t>Planned deliverable(s): paper submission target, chapter draft, dataset/software release, etc.</w:t>
      </w:r>
    </w:p>
    <w:p w:rsidR="00EF1A5D" w:rsidRDefault="00000000" w14:paraId="3512D6D6" w14:textId="77777777">
      <w:pPr>
        <w:pStyle w:val="ListBullet"/>
        <w:rPr/>
      </w:pPr>
      <w:r w:rsidR="4AF2EA1D">
        <w:rPr/>
        <w:t>Ethical considerations: what carrying out this work required you to decide (data provenance, consent, privacy and re-identification risk, IRB or data-use agreements, effects on the people or communities represented), and what the work could enable if it were applied</w:t>
      </w:r>
    </w:p>
    <w:p w:rsidR="00EF1A5D" w:rsidRDefault="00000000" w14:paraId="29130F0E" w14:textId="77777777">
      <w:pPr>
        <w:pStyle w:val="Heading2"/>
      </w:pPr>
      <w:r>
        <w:t>6. Overall integration and coherence</w:t>
      </w:r>
    </w:p>
    <w:p w:rsidR="00EF1A5D" w:rsidRDefault="00000000" w14:paraId="5B354D1F" w14:textId="16D3AEE8">
      <w:r w:rsidR="4AF2EA1D">
        <w:rPr/>
        <w:t>Use the prompts below as placeholders.</w:t>
      </w:r>
    </w:p>
    <w:p w:rsidR="00EF1A5D" w:rsidRDefault="00000000" w14:paraId="26DC9194" w14:textId="77777777">
      <w:r>
        <w:rPr>
          <w:b/>
        </w:rPr>
        <w:t>Connecting thread across components</w:t>
      </w:r>
    </w:p>
    <w:p w:rsidR="00EF1A5D" w:rsidRDefault="00000000" w14:paraId="76C9A325" w14:textId="77777777">
      <w:pPr>
        <w:pStyle w:val="ListBullet"/>
      </w:pPr>
      <w:r>
        <w:t>Explain how the components fit together: shared problem, shared data/methods, or a common conceptual connecting thread.</w:t>
      </w:r>
    </w:p>
    <w:p w:rsidR="00EF1A5D" w:rsidRDefault="00000000" w14:paraId="3084AE1D" w14:textId="77777777">
      <w:pPr>
        <w:pStyle w:val="ListBullet"/>
        <w:rPr/>
      </w:pPr>
      <w:r w:rsidR="4AF2EA1D">
        <w:rPr/>
        <w:t>If components differ substantially, explain why they still belong in one dissertation.</w:t>
      </w:r>
    </w:p>
    <w:p w:rsidR="00EF1A5D" w:rsidRDefault="00000000" w14:paraId="116D8329" w14:textId="77777777">
      <w:pPr>
        <w:pStyle w:val="Heading2"/>
      </w:pPr>
      <w:r>
        <w:t>7. Data, computation, and reproducibility plan</w:t>
      </w:r>
    </w:p>
    <w:p w:rsidR="00EF1A5D" w:rsidRDefault="00000000" w14:paraId="314D6781" w14:textId="2892AA74">
      <w:r w:rsidR="4AF2EA1D">
        <w:rPr/>
        <w:t>Use the prompts below as placeholders.</w:t>
      </w:r>
    </w:p>
    <w:p w:rsidR="00EF1A5D" w:rsidRDefault="00000000" w14:paraId="01888EC4" w14:textId="77777777">
      <w:r>
        <w:rPr>
          <w:b/>
        </w:rPr>
        <w:t>Data management and ethics (as relevant)</w:t>
      </w:r>
    </w:p>
    <w:p w:rsidR="00EF1A5D" w:rsidRDefault="00000000" w14:paraId="6ED9B2F1" w14:textId="77777777">
      <w:pPr>
        <w:pStyle w:val="ListBullet"/>
      </w:pPr>
      <w:r>
        <w:t>Data sources, access permissions, privacy/IRB considerations (if any), and storage plan.</w:t>
      </w:r>
    </w:p>
    <w:p w:rsidR="00EF1A5D" w:rsidRDefault="00000000" w14:paraId="30B2BB2B" w14:textId="77777777">
      <w:pPr>
        <w:pStyle w:val="ListBullet"/>
        <w:rPr/>
      </w:pPr>
      <w:r w:rsidR="4AF2EA1D">
        <w:rPr/>
        <w:t>Document assumptions and limitations about the data.</w:t>
      </w:r>
    </w:p>
    <w:p w:rsidR="00EF1A5D" w:rsidRDefault="00000000" w14:paraId="63CD9193" w14:textId="77777777">
      <w:r>
        <w:rPr>
          <w:b/>
        </w:rPr>
        <w:t>Reproducibility plan</w:t>
      </w:r>
    </w:p>
    <w:p w:rsidR="00EF1A5D" w:rsidRDefault="00000000" w14:paraId="6056A34C" w14:textId="77777777">
      <w:pPr>
        <w:pStyle w:val="ListBullet"/>
      </w:pPr>
      <w:r>
        <w:t>Where code lives (version control), how analyses are documented, and how figures/tables are generated.</w:t>
      </w:r>
    </w:p>
    <w:p w:rsidR="00EF1A5D" w:rsidRDefault="00000000" w14:paraId="76C37951" w14:textId="77777777">
      <w:pPr>
        <w:pStyle w:val="ListBullet"/>
        <w:rPr/>
      </w:pPr>
      <w:r w:rsidR="4AF2EA1D">
        <w:rPr/>
        <w:t>What artifacts you plan to preserve (datasets, scripts, environments).</w:t>
      </w:r>
    </w:p>
    <w:p w:rsidR="00EF1A5D" w:rsidRDefault="00000000" w14:paraId="102496E6" w14:textId="77777777">
      <w:pPr>
        <w:pStyle w:val="Heading2"/>
      </w:pPr>
      <w:r>
        <w:t>8. Timeline and milestones</w:t>
      </w:r>
    </w:p>
    <w:p w:rsidR="00EF1A5D" w:rsidRDefault="00000000" w14:paraId="66BDBE76" w14:textId="58E13723">
      <w:r w:rsidR="4AF2EA1D">
        <w:rPr/>
        <w:t>Use the prompts below as placeholders.</w:t>
      </w:r>
    </w:p>
    <w:p w:rsidR="00EF1A5D" w:rsidRDefault="00000000" w14:paraId="18409B99" w14:textId="77777777">
      <w:r>
        <w:rPr>
          <w:b/>
        </w:rPr>
        <w:t>Milestones</w:t>
      </w:r>
    </w:p>
    <w:p w:rsidR="00EF1A5D" w:rsidRDefault="00000000" w14:paraId="019DF130" w14:textId="77777777">
      <w:pPr>
        <w:pStyle w:val="ListBullet"/>
      </w:pPr>
      <w:r>
        <w:t>Proposal date window</w:t>
      </w:r>
    </w:p>
    <w:p w:rsidR="00EF1A5D" w:rsidRDefault="00000000" w14:paraId="233A5F2F" w14:textId="77777777">
      <w:pPr>
        <w:pStyle w:val="ListBullet"/>
      </w:pPr>
      <w:r>
        <w:t>Planned term for each major component draft/paper submission</w:t>
      </w:r>
    </w:p>
    <w:p w:rsidR="00EF1A5D" w:rsidRDefault="00000000" w14:paraId="11625004" w14:textId="77777777">
      <w:pPr>
        <w:pStyle w:val="ListBullet"/>
        <w:rPr/>
      </w:pPr>
      <w:r w:rsidR="4AF2EA1D">
        <w:rPr/>
        <w:t>Target defense term/year</w:t>
      </w:r>
    </w:p>
    <w:p w:rsidR="00EF1A5D" w:rsidRDefault="00000000" w14:paraId="2F46A0B5" w14:textId="77777777">
      <w:r>
        <w:rPr>
          <w:b/>
        </w:rPr>
        <w:t>Milestone planning table (fill 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F1A5D" w:rsidTr="0D28DF6D" w14:paraId="4469D076" w14:textId="77777777">
        <w:tc>
          <w:tcPr>
            <w:tcW w:w="2340" w:type="dxa"/>
            <w:tcBorders>
              <w:bottom w:val="single" w:color="000000" w:themeColor="text1" w:sz="4"/>
            </w:tcBorders>
            <w:shd w:val="clear" w:color="auto" w:fill="D9E1F2"/>
            <w:tcMar/>
          </w:tcPr>
          <w:p w:rsidR="00EF1A5D" w:rsidRDefault="00000000" w14:paraId="43900331" w14:textId="77777777">
            <w:r>
              <w:rPr>
                <w:b/>
                <w:sz w:val="21"/>
              </w:rPr>
              <w:t>Term / Date window</w:t>
            </w:r>
          </w:p>
        </w:tc>
        <w:tc>
          <w:tcPr>
            <w:tcW w:w="2340" w:type="dxa"/>
            <w:tcBorders>
              <w:bottom w:val="single" w:color="000000" w:themeColor="text1" w:sz="4"/>
            </w:tcBorders>
            <w:shd w:val="clear" w:color="auto" w:fill="D9E1F2"/>
            <w:tcMar/>
          </w:tcPr>
          <w:p w:rsidR="00EF1A5D" w:rsidRDefault="00000000" w14:paraId="06D73490" w14:textId="77777777">
            <w:r>
              <w:rPr>
                <w:b/>
                <w:sz w:val="21"/>
              </w:rPr>
              <w:t>Primary focus</w:t>
            </w:r>
          </w:p>
        </w:tc>
        <w:tc>
          <w:tcPr>
            <w:tcW w:w="2340" w:type="dxa"/>
            <w:tcBorders>
              <w:bottom w:val="single" w:color="000000" w:themeColor="text1" w:sz="4"/>
            </w:tcBorders>
            <w:shd w:val="clear" w:color="auto" w:fill="D9E1F2"/>
            <w:tcMar/>
          </w:tcPr>
          <w:p w:rsidR="00EF1A5D" w:rsidRDefault="00000000" w14:paraId="09082FEA" w14:textId="77777777">
            <w:r>
              <w:rPr>
                <w:b/>
                <w:sz w:val="21"/>
              </w:rPr>
              <w:t>Key deliverables</w:t>
            </w:r>
          </w:p>
        </w:tc>
        <w:tc>
          <w:tcPr>
            <w:tcW w:w="2340" w:type="dxa"/>
            <w:tcBorders>
              <w:bottom w:val="single" w:color="000000" w:themeColor="text1" w:sz="4"/>
            </w:tcBorders>
            <w:shd w:val="clear" w:color="auto" w:fill="D9E1F2"/>
            <w:tcMar/>
          </w:tcPr>
          <w:p w:rsidR="00EF1A5D" w:rsidRDefault="00000000" w14:paraId="1A22CEF2" w14:textId="77777777">
            <w:r>
              <w:rPr>
                <w:b/>
                <w:sz w:val="21"/>
              </w:rPr>
              <w:t>Notes / risks</w:t>
            </w:r>
          </w:p>
        </w:tc>
      </w:tr>
      <w:tr w:rsidR="00EF1A5D" w:rsidTr="0D28DF6D" w14:paraId="7C7D41BE" w14:textId="77777777"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2A6F21B3" w14:textId="7A4CA832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046C99E9" w14:textId="09270EDF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555936DE" w14:textId="038705B4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5A9AB777" w14:textId="7909AF84">
            <w:pPr>
              <w:rPr>
                <w:sz w:val="21"/>
                <w:szCs w:val="21"/>
              </w:rPr>
            </w:pPr>
          </w:p>
        </w:tc>
      </w:tr>
      <w:tr w:rsidR="00EF1A5D" w:rsidTr="0D28DF6D" w14:paraId="7EDE1FFE" w14:textId="77777777"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6C501D57" w14:textId="71F74BF4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58829474" w14:textId="35323D51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24861E1A" w14:textId="6DC41BCE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483D9DDE" w14:textId="1744DE4A">
            <w:pPr>
              <w:rPr>
                <w:sz w:val="21"/>
                <w:szCs w:val="21"/>
              </w:rPr>
            </w:pPr>
          </w:p>
        </w:tc>
      </w:tr>
      <w:tr w:rsidR="00EF1A5D" w:rsidTr="0D28DF6D" w14:paraId="420A2D29" w14:textId="77777777"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2A7E4504" w14:textId="3A096FD3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492A79F4" w14:textId="07F78B0B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7D9554C3" w14:textId="60045422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64E1B5D9" w14:textId="4BA468C6">
            <w:pPr>
              <w:rPr>
                <w:sz w:val="21"/>
                <w:szCs w:val="21"/>
              </w:rPr>
            </w:pPr>
          </w:p>
        </w:tc>
      </w:tr>
      <w:tr w:rsidR="00EF1A5D" w:rsidTr="0D28DF6D" w14:paraId="0ACCA267" w14:textId="77777777"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1B7343E1" w14:textId="3698AB10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2FFFDB3E" w14:textId="61F65054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058A9E76" w14:textId="1C7C5362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31EDCC8A" w14:textId="7BAC1C5C">
            <w:pPr>
              <w:rPr>
                <w:sz w:val="21"/>
                <w:szCs w:val="21"/>
              </w:rPr>
            </w:pPr>
          </w:p>
        </w:tc>
      </w:tr>
      <w:tr w:rsidR="00EF1A5D" w:rsidTr="0D28DF6D" w14:paraId="6115217D" w14:textId="77777777"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677EFBD8" w14:textId="4B8B993D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0D9070AD" w14:textId="46EBF063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793F6334" w14:textId="20FA85BC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0FCDB13D" w14:textId="207B725C">
            <w:pPr>
              <w:rPr>
                <w:sz w:val="21"/>
                <w:szCs w:val="21"/>
              </w:rPr>
            </w:pPr>
          </w:p>
        </w:tc>
      </w:tr>
      <w:tr w:rsidR="00EF1A5D" w:rsidTr="0D28DF6D" w14:paraId="314C1222" w14:textId="77777777"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02B29853" w14:textId="3BF562ED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188A4873" w14:textId="5EEFD94C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0C0A2246" w14:textId="3C770B12">
            <w:pPr>
              <w:rPr>
                <w:sz w:val="21"/>
                <w:szCs w:val="21"/>
              </w:rPr>
            </w:pPr>
          </w:p>
        </w:tc>
        <w:tc>
          <w:tcPr>
            <w:tcW w:w="23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EF1A5D" w:rsidP="0D28DF6D" w:rsidRDefault="00000000" w14:paraId="7BD18E46" w14:textId="31AF5EEE">
            <w:pPr>
              <w:rPr>
                <w:sz w:val="21"/>
                <w:szCs w:val="21"/>
              </w:rPr>
            </w:pPr>
          </w:p>
        </w:tc>
      </w:tr>
    </w:tbl>
    <w:p w:rsidR="00EF1A5D" w:rsidRDefault="00EF1A5D" w14:paraId="4E60822F" w14:textId="77777777"/>
    <w:p w:rsidR="00EF1A5D" w:rsidRDefault="00000000" w14:paraId="676F2B20" w14:textId="77777777">
      <w:pPr>
        <w:pStyle w:val="Heading2"/>
      </w:pPr>
      <w:r>
        <w:t>9. References</w:t>
      </w:r>
    </w:p>
    <w:p w:rsidR="00EF1A5D" w:rsidRDefault="00000000" w14:paraId="2ED6539A" w14:textId="1319DE19">
      <w:r w:rsidR="4AF2EA1D">
        <w:rPr/>
        <w:t>Use the prompts below as placeholders.</w:t>
      </w:r>
    </w:p>
    <w:p w:rsidR="00EF1A5D" w:rsidRDefault="00000000" w14:paraId="6F5200C7" w14:textId="77777777">
      <w:r>
        <w:rPr>
          <w:b/>
        </w:rPr>
        <w:t>References</w:t>
      </w:r>
    </w:p>
    <w:p w:rsidR="00EF1A5D" w:rsidP="0D28DF6D" w:rsidRDefault="00000000" w14:paraId="62D9F02A" w14:textId="75756907">
      <w:pPr>
        <w:pStyle w:val="ListBullet"/>
        <w:rPr/>
      </w:pPr>
      <w:r w:rsidR="4AF2EA1D">
        <w:rPr/>
        <w:t>Use your discipline’s standard citation style; be consistent.</w:t>
      </w:r>
    </w:p>
    <w:p w:rsidR="0D28DF6D" w:rsidP="0D28DF6D" w:rsidRDefault="0D28DF6D" w14:paraId="6FDB6C77" w14:textId="66AEDCC6">
      <w:pPr>
        <w:pStyle w:val="ListBullet"/>
        <w:numPr>
          <w:ilvl w:val="0"/>
          <w:numId w:val="0"/>
        </w:numPr>
        <w:ind w:left="360"/>
      </w:pPr>
    </w:p>
    <w:p w:rsidR="00EF1A5D" w:rsidRDefault="00000000" w14:paraId="5DDF5745" w14:textId="77777777">
      <w:pPr>
        <w:pStyle w:val="Heading1"/>
      </w:pPr>
      <w:r>
        <w:t>Part 2 — Dissertation writing template</w:t>
      </w:r>
    </w:p>
    <w:p w:rsidR="00EF1A5D" w:rsidRDefault="00000000" w14:paraId="5C23CE01" w14:textId="77777777">
      <w:r>
        <w:t>These sections mirror the structure of the dissertation document itself. Confirm front matter and formatting against your home college’s official template.</w:t>
      </w:r>
    </w:p>
    <w:p w:rsidR="00EF1A5D" w:rsidRDefault="00000000" w14:paraId="64A2D154" w14:textId="77777777">
      <w:pPr>
        <w:pStyle w:val="Heading2"/>
      </w:pPr>
      <w:r>
        <w:t>Front matter (confirm with your home college template)</w:t>
      </w:r>
    </w:p>
    <w:p w:rsidR="00EF1A5D" w:rsidRDefault="00000000" w14:paraId="554582F8" w14:textId="3E7E6574">
      <w:r w:rsidR="4AF2EA1D">
        <w:rPr/>
        <w:t>Use the prompts below as placeholders.</w:t>
      </w:r>
    </w:p>
    <w:p w:rsidR="00EF1A5D" w:rsidRDefault="00000000" w14:paraId="66BE3CCF" w14:textId="77777777">
      <w:r>
        <w:rPr>
          <w:b/>
        </w:rPr>
        <w:t>Title page, copyright, etc.</w:t>
      </w:r>
    </w:p>
    <w:p w:rsidR="4AF2EA1D" w:rsidP="0D28DF6D" w:rsidRDefault="4AF2EA1D" w14:paraId="3EF717D0" w14:textId="6730DA59">
      <w:pPr>
        <w:pStyle w:val="ListBullet"/>
        <w:rPr/>
      </w:pPr>
      <w:r w:rsidR="4AF2EA1D">
        <w:rPr/>
        <w:t>Use the official college template.</w:t>
      </w:r>
    </w:p>
    <w:p w:rsidR="00EF1A5D" w:rsidRDefault="00000000" w14:paraId="46836949" w14:textId="77777777">
      <w:r>
        <w:rPr>
          <w:b/>
        </w:rPr>
        <w:t>Acknowledgements (optional)</w:t>
      </w:r>
    </w:p>
    <w:p w:rsidR="00EF1A5D" w:rsidRDefault="00000000" w14:paraId="3A6AE3AC" w14:textId="77777777">
      <w:pPr>
        <w:pStyle w:val="ListBullet"/>
        <w:rPr/>
      </w:pPr>
      <w:r w:rsidR="4AF2EA1D">
        <w:rPr/>
        <w:t>Keep it professional; follow your own style and preferences.</w:t>
      </w:r>
    </w:p>
    <w:p w:rsidR="00EF1A5D" w:rsidRDefault="00000000" w14:paraId="1B96E8C5" w14:textId="77777777">
      <w:r>
        <w:rPr>
          <w:b/>
        </w:rPr>
        <w:t>Abstract of dissertation</w:t>
      </w:r>
    </w:p>
    <w:p w:rsidR="00EF1A5D" w:rsidRDefault="00000000" w14:paraId="076C7F3F" w14:textId="77777777">
      <w:pPr>
        <w:pStyle w:val="ListBullet"/>
        <w:rPr/>
      </w:pPr>
      <w:r w:rsidR="4AF2EA1D">
        <w:rPr/>
        <w:t>1–2 pages summarizing the dissertation problem, approach, and key findings.</w:t>
      </w:r>
    </w:p>
    <w:p w:rsidR="00EF1A5D" w:rsidRDefault="00000000" w14:paraId="5105D3F3" w14:textId="77777777">
      <w:r>
        <w:rPr>
          <w:b/>
        </w:rPr>
        <w:t>Table of contents, lists of figures/tables (as required)</w:t>
      </w:r>
    </w:p>
    <w:p w:rsidR="00EF1A5D" w:rsidRDefault="00000000" w14:paraId="67A0E4D2" w14:textId="77777777">
      <w:pPr>
        <w:pStyle w:val="ListBullet"/>
        <w:rPr/>
      </w:pPr>
      <w:r w:rsidR="4AF2EA1D">
        <w:rPr/>
        <w:t>Generated automatically by Word/LaTeX when styles are used correctly.</w:t>
      </w:r>
    </w:p>
    <w:p w:rsidR="00EF1A5D" w:rsidRDefault="00000000" w14:paraId="30B0F228" w14:textId="77777777">
      <w:pPr>
        <w:pStyle w:val="Heading2"/>
      </w:pPr>
      <w:r>
        <w:t>Chapter 1: Introduction</w:t>
      </w:r>
    </w:p>
    <w:p w:rsidR="00EF1A5D" w:rsidRDefault="00000000" w14:paraId="0F46A933" w14:textId="3AAAF57C">
      <w:r w:rsidR="4AF2EA1D">
        <w:rPr/>
        <w:t>Use the prompts below as placeholders.</w:t>
      </w:r>
    </w:p>
    <w:p w:rsidR="00EF1A5D" w:rsidRDefault="00000000" w14:paraId="24D5B3A4" w14:textId="77777777">
      <w:r>
        <w:rPr>
          <w:b/>
        </w:rPr>
        <w:t>Motivation + problem statement</w:t>
      </w:r>
    </w:p>
    <w:p w:rsidR="00EF1A5D" w:rsidRDefault="00000000" w14:paraId="35595134" w14:textId="77777777">
      <w:pPr>
        <w:pStyle w:val="ListBullet"/>
      </w:pPr>
      <w:r>
        <w:t>What is the problem and why does it matter?</w:t>
      </w:r>
    </w:p>
    <w:p w:rsidR="00EF1A5D" w:rsidRDefault="00000000" w14:paraId="3E8CFB54" w14:textId="77777777">
      <w:pPr>
        <w:pStyle w:val="ListBullet"/>
        <w:rPr/>
      </w:pPr>
      <w:r w:rsidR="4AF2EA1D">
        <w:rPr/>
        <w:t>What is the network science angle (data, models, methods, implications)?</w:t>
      </w:r>
    </w:p>
    <w:p w:rsidR="00EF1A5D" w:rsidRDefault="00000000" w14:paraId="4BC7FFA0" w14:textId="77777777">
      <w:r>
        <w:rPr>
          <w:b/>
        </w:rPr>
        <w:t>Contributions (overview)</w:t>
      </w:r>
    </w:p>
    <w:p w:rsidR="00EF1A5D" w:rsidRDefault="00000000" w14:paraId="52A67A09" w14:textId="77777777">
      <w:pPr>
        <w:pStyle w:val="ListBullet"/>
      </w:pPr>
      <w:r>
        <w:t>List 3–6 contributions (methods, data, theory, empirical findings, software).</w:t>
      </w:r>
    </w:p>
    <w:p w:rsidR="00EF1A5D" w:rsidRDefault="00000000" w14:paraId="57A48E19" w14:textId="77777777">
      <w:pPr>
        <w:pStyle w:val="ListBullet"/>
        <w:rPr/>
      </w:pPr>
      <w:r w:rsidR="4AF2EA1D">
        <w:rPr/>
        <w:t>Map each contribution to the relevant chapter/paper.</w:t>
      </w:r>
    </w:p>
    <w:p w:rsidR="00EF1A5D" w:rsidRDefault="00000000" w14:paraId="263B4D7B" w14:textId="77777777">
      <w:r>
        <w:rPr>
          <w:b/>
        </w:rPr>
        <w:t>Dissertation roadmap</w:t>
      </w:r>
    </w:p>
    <w:p w:rsidR="00EF1A5D" w:rsidRDefault="00000000" w14:paraId="4C1832D6" w14:textId="77777777">
      <w:pPr>
        <w:pStyle w:val="ListBullet"/>
      </w:pPr>
      <w:r>
        <w:t>Briefly describe each chapter/paper and how they connect (make the connecting thread explicit).</w:t>
      </w:r>
    </w:p>
    <w:p w:rsidR="00EF1A5D" w:rsidRDefault="00000000" w14:paraId="57631CB3" w14:textId="77777777">
      <w:pPr>
        <w:pStyle w:val="ListBullet"/>
        <w:rPr/>
      </w:pPr>
      <w:r w:rsidR="4AF2EA1D">
        <w:rPr/>
        <w:t>Explain any key terminology or assumptions for interdisciplinary audiences.</w:t>
      </w:r>
    </w:p>
    <w:p w:rsidR="00EF1A5D" w:rsidRDefault="00000000" w14:paraId="7319D2C5" w14:textId="77777777">
      <w:pPr>
        <w:pStyle w:val="Heading2"/>
      </w:pPr>
      <w:r>
        <w:t>Paper-based (manuscript-style) chapter template — repeat as needed</w:t>
      </w:r>
    </w:p>
    <w:p w:rsidR="00EF1A5D" w:rsidRDefault="00000000" w14:paraId="40B7CC66" w14:textId="77777777">
      <w:pPr>
        <w:pStyle w:val="ListBullet"/>
      </w:pPr>
      <w:r>
        <w:t>Preface for the chapter: context + how this chapter fits into the dissertation</w:t>
      </w:r>
    </w:p>
    <w:p w:rsidR="00EF1A5D" w:rsidRDefault="00000000" w14:paraId="6629300E" w14:textId="77777777">
      <w:pPr>
        <w:pStyle w:val="ListBullet"/>
      </w:pPr>
      <w:r>
        <w:t>Authorship/contributions statement (recommended when collaborative): what you led vs coauthors</w:t>
      </w:r>
    </w:p>
    <w:p w:rsidR="00EF1A5D" w:rsidRDefault="00000000" w14:paraId="55258278" w14:textId="77777777">
      <w:pPr>
        <w:pStyle w:val="ListBullet"/>
      </w:pPr>
      <w:r>
        <w:t>Manuscript-style sections (typical): Introduction, Related work, Data, Methods, Results, Discussion/Limitations</w:t>
      </w:r>
    </w:p>
    <w:p w:rsidR="00EF1A5D" w:rsidRDefault="00000000" w14:paraId="1B0B1953" w14:textId="77777777">
      <w:pPr>
        <w:pStyle w:val="ListBullet"/>
      </w:pPr>
      <w:r>
        <w:t>Ethical considerations specific to this chapter (data, methods, or implications)</w:t>
      </w:r>
    </w:p>
    <w:p w:rsidR="00EF1A5D" w:rsidRDefault="00000000" w14:paraId="13D755EE" w14:textId="77777777">
      <w:pPr>
        <w:pStyle w:val="ListBullet"/>
        <w:rPr/>
      </w:pPr>
      <w:r w:rsidR="4AF2EA1D">
        <w:rPr/>
        <w:t>Transition paragraph to the next chapter (1–2 paragraphs)</w:t>
      </w:r>
    </w:p>
    <w:p w:rsidR="00EF1A5D" w:rsidRDefault="00000000" w14:paraId="1FE09E07" w14:textId="77777777">
      <w:pPr>
        <w:pStyle w:val="Heading2"/>
      </w:pPr>
      <w:r>
        <w:t>Monograph-style chapter template — repeat as needed</w:t>
      </w:r>
    </w:p>
    <w:p w:rsidR="00EF1A5D" w:rsidRDefault="00000000" w14:paraId="071B426C" w14:textId="77777777">
      <w:pPr>
        <w:pStyle w:val="ListBullet"/>
      </w:pPr>
      <w:r>
        <w:t>Chapter purpose and how it advances the dissertation argument</w:t>
      </w:r>
    </w:p>
    <w:p w:rsidR="00EF1A5D" w:rsidRDefault="00000000" w14:paraId="3BCFCE79" w14:textId="77777777">
      <w:pPr>
        <w:pStyle w:val="ListBullet"/>
      </w:pPr>
      <w:r>
        <w:t>Methods/data used in this chapter (and how they relate to other chapters)</w:t>
      </w:r>
    </w:p>
    <w:p w:rsidR="00EF1A5D" w:rsidRDefault="00000000" w14:paraId="2E30DC5D" w14:textId="77777777">
      <w:pPr>
        <w:pStyle w:val="ListBullet"/>
      </w:pPr>
      <w:r>
        <w:t>Results and interpretation</w:t>
      </w:r>
    </w:p>
    <w:p w:rsidR="00EF1A5D" w:rsidRDefault="00000000" w14:paraId="23829E8C" w14:textId="77777777">
      <w:pPr>
        <w:pStyle w:val="ListBullet"/>
      </w:pPr>
      <w:r>
        <w:t>Ethical considerations specific to this chapter (data, methods, or implications)</w:t>
      </w:r>
    </w:p>
    <w:p w:rsidR="00EF1A5D" w:rsidRDefault="00000000" w14:paraId="650934A1" w14:textId="77777777">
      <w:pPr>
        <w:pStyle w:val="ListBullet"/>
        <w:rPr/>
      </w:pPr>
      <w:r w:rsidR="4AF2EA1D">
        <w:rPr/>
        <w:t>Limitations and how they shape the next chapter</w:t>
      </w:r>
    </w:p>
    <w:p w:rsidR="00EF1A5D" w:rsidP="0D28DF6D" w:rsidRDefault="00000000" w14:paraId="3F642CC2" w14:textId="250A75CC">
      <w:pPr>
        <w:pStyle w:val="ListBullet"/>
        <w:numPr>
          <w:ilvl w:val="0"/>
          <w:numId w:val="0"/>
        </w:numPr>
      </w:pPr>
    </w:p>
    <w:p w:rsidR="00EF1A5D" w:rsidP="0D28DF6D" w:rsidRDefault="00000000" w14:paraId="34873DAD" w14:textId="2970DD7C">
      <w:pPr>
        <w:pStyle w:val="ListBullet"/>
        <w:numPr>
          <w:ilvl w:val="0"/>
          <w:numId w:val="0"/>
        </w:numPr>
      </w:pPr>
    </w:p>
    <w:p w:rsidR="00EF1A5D" w:rsidP="0D28DF6D" w:rsidRDefault="00000000" w14:paraId="4754451A" w14:textId="1D979372">
      <w:pPr>
        <w:pStyle w:val="ListBullet"/>
        <w:numPr>
          <w:ilvl w:val="0"/>
          <w:numId w:val="0"/>
        </w:numPr>
      </w:pPr>
    </w:p>
    <w:p w:rsidR="00EF1A5D" w:rsidRDefault="00000000" w14:paraId="3F9AD8AC" w14:textId="2449B81B">
      <w:pPr>
        <w:pStyle w:val="Heading2"/>
      </w:pPr>
      <w:r w:rsidR="4AF2EA1D">
        <w:rPr/>
        <w:t>Concluding chapter: synthesis and future work</w:t>
      </w:r>
    </w:p>
    <w:p w:rsidR="00EF1A5D" w:rsidRDefault="00000000" w14:paraId="32771AF2" w14:textId="4230E4C2">
      <w:r w:rsidR="4AF2EA1D">
        <w:rPr/>
        <w:t>Use the prompts below as placeholders.</w:t>
      </w:r>
    </w:p>
    <w:p w:rsidR="00EF1A5D" w:rsidRDefault="00000000" w14:paraId="1E51954D" w14:textId="77777777">
      <w:r>
        <w:rPr>
          <w:b/>
        </w:rPr>
        <w:t>Synthesis of contributions</w:t>
      </w:r>
    </w:p>
    <w:p w:rsidR="00EF1A5D" w:rsidRDefault="00000000" w14:paraId="3AD96737" w14:textId="77777777">
      <w:pPr>
        <w:pStyle w:val="ListBullet"/>
      </w:pPr>
      <w:r>
        <w:t>Re-state the key contributions and why they matter.</w:t>
      </w:r>
    </w:p>
    <w:p w:rsidR="00EF1A5D" w:rsidRDefault="00000000" w14:paraId="41598451" w14:textId="77777777">
      <w:pPr>
        <w:pStyle w:val="ListBullet"/>
        <w:rPr/>
      </w:pPr>
      <w:r w:rsidR="4AF2EA1D">
        <w:rPr/>
        <w:t>Explain how the results fit together (even if they used different datasets/methods).</w:t>
      </w:r>
    </w:p>
    <w:p w:rsidR="00EF1A5D" w:rsidRDefault="00000000" w14:paraId="782D1DC1" w14:textId="77777777">
      <w:r>
        <w:rPr>
          <w:b/>
        </w:rPr>
        <w:t>Limitations</w:t>
      </w:r>
    </w:p>
    <w:p w:rsidR="00EF1A5D" w:rsidRDefault="00000000" w14:paraId="75DB6D85" w14:textId="77777777">
      <w:pPr>
        <w:pStyle w:val="ListBullet"/>
        <w:rPr/>
      </w:pPr>
      <w:r w:rsidR="4AF2EA1D">
        <w:rPr/>
        <w:t>Identify limitations honestly; explain what they do and do not undermine.</w:t>
      </w:r>
    </w:p>
    <w:p w:rsidR="00EF1A5D" w:rsidRDefault="00000000" w14:paraId="2C2982EF" w14:textId="77777777">
      <w:r>
        <w:rPr>
          <w:b/>
        </w:rPr>
        <w:t>Ethical considerations and responsible use</w:t>
      </w:r>
    </w:p>
    <w:p w:rsidR="00EF1A5D" w:rsidRDefault="00000000" w14:paraId="4F90C86A" w14:textId="77777777">
      <w:pPr>
        <w:pStyle w:val="ListBullet"/>
      </w:pPr>
      <w:r>
        <w:t>Ethical choices the research required: data provenance and consent, privacy and re-identification risk, who is represented in the data and who is missing from it.</w:t>
      </w:r>
    </w:p>
    <w:p w:rsidR="00EF1A5D" w:rsidRDefault="00000000" w14:paraId="00657031" w14:textId="77777777">
      <w:pPr>
        <w:pStyle w:val="ListBullet"/>
      </w:pPr>
      <w:r>
        <w:t>Implications of application: how the methods or findings could be used, including uses you did not intend, and what would make those uses more or less responsible.</w:t>
      </w:r>
    </w:p>
    <w:p w:rsidR="00EF1A5D" w:rsidRDefault="00000000" w14:paraId="4E8DA792" w14:textId="77777777">
      <w:pPr>
        <w:pStyle w:val="ListBullet"/>
        <w:rPr/>
      </w:pPr>
      <w:r w:rsidR="4AF2EA1D">
        <w:rPr/>
        <w:t>Ethical questions carried into future work: what your results open up that should be approached carefully.</w:t>
      </w:r>
    </w:p>
    <w:p w:rsidR="00EF1A5D" w:rsidRDefault="00000000" w14:paraId="6787DDD4" w14:textId="77777777">
      <w:r>
        <w:rPr>
          <w:b/>
        </w:rPr>
        <w:t>Open questions and future work</w:t>
      </w:r>
    </w:p>
    <w:p w:rsidR="00EF1A5D" w:rsidRDefault="00000000" w14:paraId="6255EDB3" w14:textId="77777777">
      <w:pPr>
        <w:pStyle w:val="ListBullet"/>
      </w:pPr>
      <w:r>
        <w:t>List near-term extensions and longer-term research directions.</w:t>
      </w:r>
    </w:p>
    <w:p w:rsidR="00EF1A5D" w:rsidRDefault="00000000" w14:paraId="158CC425" w14:textId="77777777">
      <w:pPr>
        <w:pStyle w:val="ListBullet"/>
        <w:rPr/>
      </w:pPr>
      <w:r w:rsidR="4AF2EA1D">
        <w:rPr/>
        <w:t>If relevant, connect to real-world applications or broader implications.</w:t>
      </w:r>
    </w:p>
    <w:p w:rsidR="00EF1A5D" w:rsidRDefault="00000000" w14:paraId="6EA15445" w14:textId="77777777">
      <w:pPr>
        <w:pStyle w:val="Heading2"/>
      </w:pPr>
      <w:r>
        <w:t>Appendix templates (optional)</w:t>
      </w:r>
    </w:p>
    <w:p w:rsidR="00EF1A5D" w:rsidRDefault="00000000" w14:paraId="3E2AD174" w14:textId="77777777">
      <w:r>
        <w:t>Use the prompts below as placeholders. Delete guidance text before sharing your draft.</w:t>
      </w:r>
    </w:p>
    <w:p w:rsidR="00EF1A5D" w:rsidRDefault="00000000" w14:paraId="0BB228AF" w14:textId="77777777">
      <w:r>
        <w:rPr>
          <w:b/>
        </w:rPr>
        <w:t>Appendix A: Reproducibility and artifacts</w:t>
      </w:r>
    </w:p>
    <w:p w:rsidR="00EF1A5D" w:rsidRDefault="00000000" w14:paraId="4CCF775F" w14:textId="77777777">
      <w:pPr>
        <w:pStyle w:val="ListBullet"/>
      </w:pPr>
      <w:r>
        <w:t>Repository structure outline (folders, scripts, data documentation).</w:t>
      </w:r>
    </w:p>
    <w:p w:rsidR="00EF1A5D" w:rsidRDefault="00000000" w14:paraId="4E236163" w14:textId="77777777">
      <w:pPr>
        <w:pStyle w:val="ListBullet"/>
        <w:rPr/>
      </w:pPr>
      <w:r w:rsidR="4AF2EA1D">
        <w:rPr/>
        <w:t>Environment notes (versions, containers) and how to reproduce figures/tables.</w:t>
      </w:r>
    </w:p>
    <w:p w:rsidR="00EF1A5D" w:rsidRDefault="00000000" w14:paraId="7B652DBF" w14:textId="77777777">
      <w:r>
        <w:rPr>
          <w:b/>
        </w:rPr>
        <w:t>Appendix B: Additional methods/derivations</w:t>
      </w:r>
    </w:p>
    <w:p w:rsidR="00EF1A5D" w:rsidP="0D28DF6D" w:rsidRDefault="00000000" w14:paraId="5E7C9B08" w14:textId="1519C059">
      <w:pPr>
        <w:pStyle w:val="ListBullet"/>
        <w:rPr/>
      </w:pPr>
      <w:r w:rsidR="4AF2EA1D">
        <w:rPr/>
        <w:t>Material that supports rigor but would interrupt the main narrative.</w:t>
      </w:r>
    </w:p>
    <w:sectPr w:rsidR="00EF1A5D" w:rsidSect="00034616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aa3256d56734b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A2B39" w:rsidRDefault="008A2B39" w14:paraId="44481F68" w14:textId="77777777">
      <w:pPr>
        <w:spacing w:after="0" w:line="240" w:lineRule="auto"/>
      </w:pPr>
      <w:r>
        <w:separator/>
      </w:r>
    </w:p>
  </w:endnote>
  <w:endnote w:type="continuationSeparator" w:id="0">
    <w:p w:rsidR="008A2B39" w:rsidRDefault="008A2B39" w14:paraId="270F2B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D28DF6D" w:rsidP="0D28DF6D" w:rsidRDefault="0D28DF6D" w14:paraId="6E1FB7BA" w14:textId="0F93DA7D">
    <w:pPr>
      <w:pStyle w:val="Footer"/>
      <w:jc w:val="right"/>
      <w:rPr>
        <w:sz w:val="18"/>
        <w:szCs w:val="18"/>
      </w:rPr>
    </w:pPr>
    <w:r w:rsidRPr="0D28DF6D" w:rsidR="0D28DF6D">
      <w:rPr>
        <w:sz w:val="18"/>
        <w:szCs w:val="18"/>
      </w:rPr>
      <w:t xml:space="preserve">Page </w:t>
    </w:r>
    <w:r w:rsidRPr="0D28DF6D">
      <w:rPr>
        <w:sz w:val="18"/>
        <w:szCs w:val="18"/>
      </w:rPr>
      <w:fldChar w:fldCharType="begin"/>
    </w:r>
    <w:r>
      <w:instrText xml:space="preserve">PAGE</w:instrText>
    </w:r>
    <w:r>
      <w:fldChar w:fldCharType="separate"/>
    </w:r>
    <w:r w:rsidRPr="0D28DF6D">
      <w:rPr>
        <w:sz w:val="18"/>
        <w:szCs w:val="18"/>
      </w:rPr>
      <w:fldChar w:fldCharType="end"/>
    </w:r>
    <w:r w:rsidRPr="0D28DF6D" w:rsidR="0D28DF6D">
      <w:rPr>
        <w:sz w:val="18"/>
        <w:szCs w:val="18"/>
      </w:rPr>
      <w:t xml:space="preserve"> of </w:t>
    </w:r>
    <w:r w:rsidRPr="0D28DF6D">
      <w:rPr>
        <w:sz w:val="18"/>
        <w:szCs w:val="18"/>
      </w:rPr>
      <w:fldChar w:fldCharType="begin"/>
    </w:r>
    <w:r>
      <w:instrText xml:space="preserve">NUMPAGES</w:instrText>
    </w:r>
    <w:r>
      <w:fldChar w:fldCharType="separate"/>
    </w:r>
    <w:r w:rsidRPr="0D28DF6D">
      <w:rPr>
        <w:sz w:val="18"/>
        <w:szCs w:val="18"/>
      </w:rPr>
      <w:fldChar w:fldCharType="end"/>
    </w:r>
  </w:p>
  <w:p w:rsidR="00EF1A5D" w:rsidP="0D28DF6D" w:rsidRDefault="00000000" w14:paraId="59AFBF62" w14:textId="57A42139">
    <w:pPr>
      <w:pStyle w:val="Footer"/>
      <w:rPr>
        <w:noProof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A2B39" w:rsidRDefault="008A2B39" w14:paraId="6344878B" w14:textId="77777777">
      <w:pPr>
        <w:spacing w:after="0" w:line="240" w:lineRule="auto"/>
      </w:pPr>
      <w:r>
        <w:separator/>
      </w:r>
    </w:p>
  </w:footnote>
  <w:footnote w:type="continuationSeparator" w:id="0">
    <w:p w:rsidR="008A2B39" w:rsidRDefault="008A2B39" w14:paraId="3A940808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28DF6D" w:rsidTr="0D28DF6D" w14:paraId="731CF662">
      <w:trPr>
        <w:trHeight w:val="300"/>
      </w:trPr>
      <w:tc>
        <w:tcPr>
          <w:tcW w:w="3120" w:type="dxa"/>
          <w:tcMar/>
        </w:tcPr>
        <w:p w:rsidR="0D28DF6D" w:rsidP="0D28DF6D" w:rsidRDefault="0D28DF6D" w14:paraId="2EB1B2DF" w14:textId="687CC17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28DF6D" w:rsidP="0D28DF6D" w:rsidRDefault="0D28DF6D" w14:paraId="7A83D03A" w14:textId="53E6968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28DF6D" w:rsidP="0D28DF6D" w:rsidRDefault="0D28DF6D" w14:paraId="5ED9B340" w14:textId="358A27C9">
          <w:pPr>
            <w:pStyle w:val="Header"/>
            <w:bidi w:val="0"/>
            <w:ind w:right="-115"/>
            <w:jc w:val="right"/>
          </w:pPr>
        </w:p>
      </w:tc>
    </w:tr>
  </w:tbl>
  <w:p w:rsidR="0D28DF6D" w:rsidP="0D28DF6D" w:rsidRDefault="0D28DF6D" w14:paraId="1D6183CD" w14:textId="6871EBF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28132677">
    <w:abstractNumId w:val="8"/>
  </w:num>
  <w:num w:numId="2" w16cid:durableId="1338725503">
    <w:abstractNumId w:val="6"/>
  </w:num>
  <w:num w:numId="3" w16cid:durableId="1371613765">
    <w:abstractNumId w:val="5"/>
  </w:num>
  <w:num w:numId="4" w16cid:durableId="772093507">
    <w:abstractNumId w:val="4"/>
  </w:num>
  <w:num w:numId="5" w16cid:durableId="1002977569">
    <w:abstractNumId w:val="7"/>
  </w:num>
  <w:num w:numId="6" w16cid:durableId="1509757044">
    <w:abstractNumId w:val="3"/>
  </w:num>
  <w:num w:numId="7" w16cid:durableId="1125273869">
    <w:abstractNumId w:val="2"/>
  </w:num>
  <w:num w:numId="8" w16cid:durableId="284388474">
    <w:abstractNumId w:val="1"/>
  </w:num>
  <w:num w:numId="9" w16cid:durableId="46878806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4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32F"/>
    <w:rsid w:val="008A2B39"/>
    <w:rsid w:val="008C2998"/>
    <w:rsid w:val="009F01AD"/>
    <w:rsid w:val="00AA1D8D"/>
    <w:rsid w:val="00B47730"/>
    <w:rsid w:val="00CB0664"/>
    <w:rsid w:val="00EF1A5D"/>
    <w:rsid w:val="00FC693F"/>
    <w:rsid w:val="05592EE0"/>
    <w:rsid w:val="07DDCC4C"/>
    <w:rsid w:val="0939A76B"/>
    <w:rsid w:val="09BA1454"/>
    <w:rsid w:val="0A42A32C"/>
    <w:rsid w:val="0D28DF6D"/>
    <w:rsid w:val="11039A00"/>
    <w:rsid w:val="12CE66CF"/>
    <w:rsid w:val="12EE5D38"/>
    <w:rsid w:val="14177666"/>
    <w:rsid w:val="15F4FF7C"/>
    <w:rsid w:val="225B315F"/>
    <w:rsid w:val="29F6265E"/>
    <w:rsid w:val="2B3A33C0"/>
    <w:rsid w:val="364704B9"/>
    <w:rsid w:val="4A824C46"/>
    <w:rsid w:val="4AF2EA1D"/>
    <w:rsid w:val="4D702AE0"/>
    <w:rsid w:val="555A7940"/>
    <w:rsid w:val="56E44ECE"/>
    <w:rsid w:val="56FEF2C1"/>
    <w:rsid w:val="5A96B63C"/>
    <w:rsid w:val="5C173A9A"/>
    <w:rsid w:val="627FD966"/>
    <w:rsid w:val="64B39C4B"/>
    <w:rsid w:val="64C7CB50"/>
    <w:rsid w:val="65B12BD9"/>
    <w:rsid w:val="66E6E9C9"/>
    <w:rsid w:val="6DF955C7"/>
    <w:rsid w:val="704FD0D4"/>
    <w:rsid w:val="72491AF8"/>
    <w:rsid w:val="73407959"/>
    <w:rsid w:val="7488305A"/>
    <w:rsid w:val="762FF184"/>
    <w:rsid w:val="79130225"/>
    <w:rsid w:val="7A9E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ABD6F"/>
  <w14:defaultImageDpi w14:val="300"/>
  <w15:docId w15:val="{EE3D2254-5BBA-3645-8494-DC1CAD7180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7aa3256d56734b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D56F905B0D8D4F9CC0D3291FF07A97" ma:contentTypeVersion="17" ma:contentTypeDescription="Create a new document." ma:contentTypeScope="" ma:versionID="925c79cd9011fe30ec1df298d74d99dd">
  <xsd:schema xmlns:xsd="http://www.w3.org/2001/XMLSchema" xmlns:xs="http://www.w3.org/2001/XMLSchema" xmlns:p="http://schemas.microsoft.com/office/2006/metadata/properties" xmlns:ns1="http://schemas.microsoft.com/sharepoint/v3" xmlns:ns2="6f6606a3-4247-49bd-b853-0fce13f9c3e7" xmlns:ns3="13161700-d8d4-4968-a8b0-5fa97fa83c97" targetNamespace="http://schemas.microsoft.com/office/2006/metadata/properties" ma:root="true" ma:fieldsID="4b6ede6818c02cb9ef7d79ecc4591fb8" ns1:_="" ns2:_="" ns3:_="">
    <xsd:import namespace="http://schemas.microsoft.com/sharepoint/v3"/>
    <xsd:import namespace="6f6606a3-4247-49bd-b853-0fce13f9c3e7"/>
    <xsd:import namespace="13161700-d8d4-4968-a8b0-5fa97fa83c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606a3-4247-49bd-b853-0fce13f9c3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9a8f194-becd-4f93-a34b-b9b3045b78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61700-d8d4-4968-a8b0-5fa97fa83c9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1a697d3-bb35-4340-873b-4c23337856e4}" ma:internalName="TaxCatchAll" ma:showField="CatchAllData" ma:web="13161700-d8d4-4968-a8b0-5fa97fa83c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f6606a3-4247-49bd-b853-0fce13f9c3e7">
      <Terms xmlns="http://schemas.microsoft.com/office/infopath/2007/PartnerControls"/>
    </lcf76f155ced4ddcb4097134ff3c332f>
    <TaxCatchAll xmlns="13161700-d8d4-4968-a8b0-5fa97fa83c9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43EEA7-59DD-476D-8ABA-842D26D54DC8}"/>
</file>

<file path=customXml/itemProps3.xml><?xml version="1.0" encoding="utf-8"?>
<ds:datastoreItem xmlns:ds="http://schemas.openxmlformats.org/officeDocument/2006/customXml" ds:itemID="{E687BD72-75AD-44F2-9E58-F17AA09EB176}"/>
</file>

<file path=customXml/itemProps4.xml><?xml version="1.0" encoding="utf-8"?>
<ds:datastoreItem xmlns:ds="http://schemas.openxmlformats.org/officeDocument/2006/customXml" ds:itemID="{613B817B-129B-4EFF-8042-08D2751F3788}"/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NetSI Dissertation Templates</dc:title>
  <dc:subject/>
  <dc:creator>Evelyn Panagakou</dc:creator>
  <keywords/>
  <dc:description/>
  <lastModifiedBy>Erlick, Melissa</lastModifiedBy>
  <revision>5</revision>
  <dcterms:created xsi:type="dcterms:W3CDTF">2013-12-23T23:15:00.0000000Z</dcterms:created>
  <dcterms:modified xsi:type="dcterms:W3CDTF">2026-10-08T20:17:57.8739625Z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0x0101002BD56F905B0D8D4F9CC0D3291FF07A97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