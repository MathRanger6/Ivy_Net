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5117A" w14:textId="77777777" w:rsidR="00CB3150" w:rsidRDefault="00670B8B">
      <w:pPr>
        <w:pStyle w:val="Title"/>
      </w:pPr>
      <w:r>
        <w:t>Chapter 4 — A model of competitive congestion and advancement</w:t>
      </w:r>
    </w:p>
    <w:p w14:paraId="6D4C3F32" w14:textId="77777777" w:rsidR="00CB3150" w:rsidRDefault="00670B8B">
      <w:pPr>
        <w:pStyle w:val="Heading1"/>
      </w:pPr>
      <w:bookmarkStart w:id="0" w:name="X166b1176d9c834602c4793dd44ed9435b820f4f"/>
      <w:r>
        <w:t>4.1 Individual performance and success in groups</w:t>
      </w:r>
    </w:p>
    <w:p w14:paraId="2121651D" w14:textId="2A4C634B" w:rsidR="00CB3150" w:rsidRDefault="7C2906E5">
      <w:r>
        <w:t xml:space="preserve">Individuals develop, work, and demonstrate their capabilities alongside others. Advancement, however, depends on how their accomplishments are recognized and how opportunities are allocated. </w:t>
      </w:r>
      <w:commentRangeStart w:id="1"/>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r w:rsidR="00314C31">
        <w:t>m</w:t>
      </w:r>
      <w:r w:rsidR="009D2515">
        <w:t>or</w:t>
      </w:r>
      <w:r w:rsidR="00314C31">
        <w:t>e</w:t>
      </w:r>
      <w:r w:rsidR="009D2515">
        <w:t xml:space="preserve"> difficult, with the net effect varying across individuals. </w:t>
      </w:r>
      <w:r w:rsidR="00681BD3">
        <w:t>We observe the phenomenon that s</w:t>
      </w:r>
      <w:r w:rsidR="009D2515" w:rsidRPr="009D2515">
        <w:t>imilar individuals placed in different environments may consequently experience very different chances of ultimately advancing.</w:t>
      </w:r>
      <w:r w:rsidR="00681BD3">
        <w:t xml:space="preserve">  We therefore expect advancement to reflect the interaction between individual performance and the environment in which that performance is developed and evaluated.</w:t>
      </w:r>
    </w:p>
    <w:p w14:paraId="1930DE6E" w14:textId="15E293A8" w:rsidR="00CB3150" w:rsidRDefault="00681BD3">
      <w:pPr>
        <w:pStyle w:val="BodyText"/>
      </w:pPr>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r>
        <w:t xml:space="preserve">  </w:t>
      </w:r>
      <w:commentRangeStart w:id="2"/>
      <w:r w:rsidR="7C2906E5">
        <w:t xml:space="preserve">Scientific teams, organizational </w:t>
      </w:r>
      <w:r>
        <w:t xml:space="preserve">military </w:t>
      </w:r>
      <w:r w:rsidR="7C2906E5">
        <w:t>units, and athletic teams provide different settings in which to investigate this relationship. The phenomenon, rather than any one institutional setting, is the object of the model.</w:t>
      </w:r>
      <w:commentRangeEnd w:id="2"/>
      <w:r w:rsidR="7C2906E5">
        <w:rPr>
          <w:rStyle w:val="CommentReference"/>
          <w:sz w:val="20"/>
          <w:szCs w:val="20"/>
        </w:rPr>
        <w:commentReference w:id="2"/>
      </w:r>
    </w:p>
    <w:p w14:paraId="02D1F416" w14:textId="0C644816" w:rsidR="00CB3150" w:rsidRDefault="00DD0460">
      <w:pPr>
        <w:pStyle w:val="BodyText"/>
      </w:pPr>
      <w:r>
        <w:t xml:space="preserve">Here, </w:t>
      </w:r>
      <w:commentRangeStart w:id="3"/>
      <w:r>
        <w:t>w</w:t>
      </w:r>
      <w:r w:rsidR="6A8D71F1">
        <w:t xml:space="preserve">e develop </w:t>
      </w:r>
      <w:r>
        <w:t xml:space="preserve">a model </w:t>
      </w:r>
      <w:r w:rsidR="00593201">
        <w:t xml:space="preserve">of </w:t>
      </w:r>
      <w:r>
        <w:t xml:space="preserve">competitive congestion and advancement by starting from the simplest account </w:t>
      </w:r>
      <w:r w:rsidR="6A8D71F1">
        <w:t>of selection</w:t>
      </w:r>
      <w:commentRangeEnd w:id="3"/>
      <w:r>
        <w:rPr>
          <w:rStyle w:val="CommentReference"/>
          <w:sz w:val="20"/>
          <w:szCs w:val="20"/>
        </w:rPr>
        <w:commentReference w:id="3"/>
      </w:r>
      <w:r>
        <w:t xml:space="preserve"> and successively introduc</w:t>
      </w:r>
      <w:r w:rsidR="00593201">
        <w:t>ing</w:t>
      </w:r>
      <w:r>
        <w:t xml:space="preserve"> features absent from the preceding model, until we have specified a plausible advancement mechanism.  </w:t>
      </w:r>
      <w:r w:rsidR="00593201">
        <w:t>We begin with a naïve benchmark</w:t>
      </w:r>
      <w:r w:rsidR="0037031A">
        <w:t xml:space="preserve"> in which </w:t>
      </w:r>
      <w:r>
        <w:t xml:space="preserve">individuals </w:t>
      </w:r>
      <w:r w:rsidR="0037031A">
        <w:t xml:space="preserve">are ranked solely </w:t>
      </w:r>
      <w:r>
        <w:t xml:space="preserve">by their performance and the </w:t>
      </w:r>
      <w:r>
        <w:lastRenderedPageBreak/>
        <w:t>highest-ranked candidates</w:t>
      </w:r>
      <w:r w:rsidR="0037031A">
        <w:t xml:space="preserve"> are selected</w:t>
      </w:r>
      <w:r>
        <w:t xml:space="preserve">. </w:t>
      </w:r>
      <w:r w:rsidR="0037031A">
        <w:t xml:space="preserve">We then relax the assumption of </w:t>
      </w:r>
      <w:r>
        <w:t>perfect selection</w:t>
      </w:r>
      <w:r w:rsidR="00FA6DF7">
        <w:t xml:space="preserve"> </w:t>
      </w:r>
      <w:r w:rsidR="0037031A">
        <w:t>by</w:t>
      </w:r>
      <w:r w:rsidR="00FA6DF7">
        <w:t xml:space="preserve"> introduc</w:t>
      </w:r>
      <w:r w:rsidR="0037031A">
        <w:t>ing</w:t>
      </w:r>
      <w:r w:rsidR="00F7222B">
        <w:t xml:space="preserve"> stochasticity</w:t>
      </w:r>
      <w:r w:rsidR="0037031A">
        <w:t>, allowing higher performance</w:t>
      </w:r>
      <w:r w:rsidR="00FA6DF7">
        <w:t xml:space="preserve"> </w:t>
      </w:r>
      <w:r w:rsidR="0037031A">
        <w:t xml:space="preserve">to improve an individual’s chances of advancement without guaranteeing selection.  Next we introduce </w:t>
      </w:r>
      <w:r>
        <w:t xml:space="preserve">group composition </w:t>
      </w:r>
      <w:r w:rsidR="0037031A">
        <w:t xml:space="preserve">and ask whether the presence of strong peers alters competitive standing, even when individual performance is held fixed.  We then consider alternative ways to define peer strength and competitive pressure.  </w:t>
      </w:r>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p>
    <w:p w14:paraId="4B8DA677" w14:textId="77777777" w:rsidR="00CB3150" w:rsidRDefault="00670B8B">
      <w:pPr>
        <w:pStyle w:val="Heading1"/>
      </w:pPr>
      <w:bookmarkStart w:id="4" w:name="Xfada5e96b17685afb9851f145398c9afa85bcfe"/>
      <w:bookmarkEnd w:id="0"/>
      <w:r>
        <w:t>4.2 Selecting the highest performing individuals</w:t>
      </w:r>
    </w:p>
    <w:p w14:paraId="434220B9" w14:textId="4F0938C4" w:rsidR="00CB3150" w:rsidRDefault="00EC57FE">
      <w:pPr>
        <w:pStyle w:val="BodyText"/>
      </w:pPr>
      <w:r w:rsidRPr="002D4E4F">
        <w:rPr>
          <w:rStyle w:val="Strong"/>
          <w:b w:val="0"/>
          <w:bCs w:val="0"/>
        </w:rPr>
        <w:t xml:space="preserve">The simplest model ranks all individuals in the population by performance and selects the top </w:t>
      </w:r>
      <m:oMath>
        <m:r>
          <w:rPr>
            <w:rFonts w:ascii="Cambria Math" w:hAnsi="Cambria Math"/>
            <w:sz w:val="22"/>
            <w:szCs w:val="22"/>
          </w:rPr>
          <m:t>K</m:t>
        </m:r>
      </m:oMath>
      <w:r w:rsidRPr="002D4E4F">
        <w:rPr>
          <w:rStyle w:val="Strong"/>
          <w:b w:val="0"/>
          <w:bCs w:val="0"/>
        </w:rPr>
        <w:t xml:space="preserve"> candidates for a limited number of advancement opportunities.</w:t>
      </w:r>
      <w:r w:rsidRPr="002D4E4F">
        <w:rPr>
          <w:b/>
        </w:rPr>
        <w:t xml:space="preserve"> </w:t>
      </w:r>
      <w:r>
        <w:t>Consider a population of individuals who perform a task in teams. Over a period of activity, each accumulates a record of per</w:t>
      </w:r>
      <w:r w:rsidRPr="002D4E4F">
        <w:rPr>
          <w:b/>
          <w:bCs/>
        </w:rPr>
        <w:t>f</w:t>
      </w:r>
      <w:r>
        <w:t>ormance. At the end of that period, a decision maker allocates the available opportunities among the eligible individuals</w:t>
      </w:r>
      <w:r w:rsidR="00F7222B">
        <w:t xml:space="preserve"> in the population</w:t>
      </w:r>
      <w:r>
        <w:t>. In our first model, the decision maker can observe and compare performance perfectly. Everyone is ranked, and the highest-ranked individuals receive the available places. We call this performance-only, deterministic top-</w:t>
      </w:r>
      <m:oMath>
        <m:r>
          <w:rPr>
            <w:rFonts w:ascii="Cambria Math" w:hAnsi="Cambria Math"/>
            <w:sz w:val="22"/>
            <w:szCs w:val="22"/>
          </w:rPr>
          <m:t>K</m:t>
        </m:r>
      </m:oMath>
      <w:r>
        <w:t xml:space="preserve"> model the naïve benchmark</w:t>
      </w:r>
      <w:r w:rsidR="005F3E29">
        <w:t xml:space="preserve">.  </w:t>
      </w:r>
      <w:commentRangeStart w:id="5"/>
      <w:r w:rsidR="432615F6">
        <w:t>A season followed by an athletic draft offers one concrete illustration.</w:t>
      </w:r>
      <w:commentRangeEnd w:id="5"/>
      <w:r w:rsidR="003E0D51">
        <w:rPr>
          <w:rStyle w:val="CommentReference"/>
          <w:sz w:val="20"/>
          <w:szCs w:val="20"/>
        </w:rPr>
        <w:commentReference w:id="5"/>
      </w:r>
      <w:r w:rsidR="432615F6">
        <w:t xml:space="preserve"> </w:t>
      </w:r>
    </w:p>
    <w:p w14:paraId="5AEE2D5A" w14:textId="77777777" w:rsidR="00CB3150" w:rsidRDefault="00670B8B">
      <w:pPr>
        <w:pStyle w:val="Heading2"/>
      </w:pPr>
      <w:bookmarkStart w:id="6" w:name="performance-and-the-selection-population"/>
      <w:r>
        <w:t>4.2.1 Performance and the selection population</w:t>
      </w:r>
    </w:p>
    <w:p w14:paraId="7E4EAEDB" w14:textId="77777777" w:rsidR="00CB3150" w:rsidRDefault="00670B8B">
      <w:r>
        <w:t xml:space="preserve">We summarize the record entering selection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the performance characteristic of individual </w:t>
      </w:r>
      <m:oMath>
        <m:r>
          <w:rPr>
            <w:rFonts w:ascii="Cambria Math" w:eastAsia="Cambria Math" w:hAnsi="Cambria Math" w:cs="Cambria Math"/>
            <w:sz w:val="22"/>
            <w:szCs w:val="22"/>
          </w:rPr>
          <m:t>i</m:t>
        </m:r>
      </m:oMath>
      <w:r>
        <w:t xml:space="preserve">. </w:t>
      </w:r>
      <m:oMath>
        <m:r>
          <w:rPr>
            <w:rFonts w:ascii="Cambria Math" w:eastAsia="Cambria Math" w:hAnsi="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may be a measured performance statistic or a specified characteristic in a </w:t>
      </w:r>
      <w:r>
        <w:lastRenderedPageBreak/>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rather than a claim that empirical performance reveals underlying talent without error.</w:t>
      </w:r>
    </w:p>
    <w:p w14:paraId="5CF1CB7F" w14:textId="46168DA2" w:rsidR="00CB3150" w:rsidRDefault="00670B8B">
      <w:pPr>
        <w:pStyle w:val="BodyText"/>
      </w:pPr>
      <w:r>
        <w:t xml:space="preserve">Let </w:t>
      </w:r>
      <m:oMath>
        <m:r>
          <m:rPr>
            <m:scr m:val="script"/>
            <m:sty m:val="p"/>
          </m:rPr>
          <w:rPr>
            <w:rFonts w:ascii="Cambria Math" w:eastAsia="Cambria Math" w:hAnsi="Cambria Math" w:cs="Cambria Math"/>
            <w:sz w:val="22"/>
            <w:szCs w:val="22"/>
          </w:rPr>
          <m:t>I</m:t>
        </m:r>
      </m:oMath>
      <w:r>
        <w:t xml:space="preserve"> be the set of eligible individuals, with </w:t>
      </w:r>
      <m:oMath>
        <m:r>
          <w:rPr>
            <w:rFonts w:ascii="Cambria Math" w:eastAsia="Cambria Math" w:hAnsi="Cambria Math" w:cs="Cambria Math"/>
            <w:sz w:val="22"/>
            <w:szCs w:val="22"/>
          </w:rPr>
          <m:t>N</m:t>
        </m:r>
      </m:oMath>
      <w:r>
        <w:t xml:space="preserve"> members. Index groups by </w:t>
      </w:r>
      <m:oMath>
        <m:r>
          <w:rPr>
            <w:rFonts w:ascii="Cambria Math" w:eastAsia="Cambria Math" w:hAnsi="Cambria Math" w:cs="Cambria Math"/>
            <w:sz w:val="22"/>
            <w:szCs w:val="22"/>
          </w:rPr>
          <m:t>j</m:t>
        </m:r>
      </m:oMath>
      <w:r>
        <w:t xml:space="preserve">, and let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w:t>
      </w:r>
      <w:r w:rsidR="6A8D71F1">
        <w:t xml:space="preserve">identify the group containing individual </w:t>
      </w:r>
      <m:oMath>
        <m:r>
          <w:rPr>
            <w:rFonts w:ascii="Cambria Math" w:eastAsia="Cambria Math" w:hAnsi="Cambria Math" w:cs="Cambria Math"/>
            <w:sz w:val="22"/>
            <w:szCs w:val="22"/>
          </w:rPr>
          <m:t>i</m:t>
        </m:r>
      </m:oMath>
      <w:r>
        <w:t xml:space="preserve">. Group </w:t>
      </w:r>
      <m:oMath>
        <m:r>
          <w:rPr>
            <w:rFonts w:ascii="Cambria Math" w:eastAsia="Cambria Math" w:hAnsi="Cambria Math" w:cs="Cambria Math"/>
            <w:sz w:val="22"/>
            <w:szCs w:val="22"/>
          </w:rPr>
          <m:t>j</m:t>
        </m:r>
      </m:oMath>
      <w:r>
        <w:t xml:space="preserve"> </w:t>
      </w:r>
      <w:r w:rsidR="6A8D71F1">
        <w:t xml:space="preserve">contains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individuals, all groups are nonempty, and their sizes sum to </w:t>
      </w:r>
      <m:oMath>
        <m:r>
          <w:rPr>
            <w:rFonts w:ascii="Cambria Math" w:eastAsia="Cambria Math" w:hAnsi="Cambria Math" w:cs="Cambria Math"/>
            <w:sz w:val="22"/>
            <w:szCs w:val="22"/>
          </w:rPr>
          <m:t>N</m:t>
        </m:r>
      </m:oMath>
      <w:r>
        <w:t>.</w:t>
      </w:r>
      <w:r w:rsidR="00190C6C">
        <w:t xml:space="preserve"> </w:t>
      </w:r>
      <w:r w:rsidR="6A8D71F1">
        <w:t xml:space="preserve"> </w:t>
      </w:r>
      <w:r w:rsidR="00190C6C">
        <w:t xml:space="preserve">Here selection is the measure of individual success and we </w:t>
      </w:r>
      <w:commentRangeStart w:id="7"/>
      <w:r w:rsidR="00190C6C">
        <w:t>l</w:t>
      </w:r>
      <w:r>
        <w:t xml:space="preserve">et </w:t>
      </w:r>
      <m:oMath>
        <m:r>
          <w:rPr>
            <w:rFonts w:ascii="Cambria Math" w:eastAsia="Cambria Math" w:hAnsi="Cambria Math" w:cs="Cambria Math"/>
            <w:sz w:val="22"/>
            <w:szCs w:val="22"/>
          </w:rPr>
          <m:t>K</m:t>
        </m:r>
      </m:oMath>
      <w:r>
        <w:t xml:space="preserve"> be the number of selection opportunities, with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w:t>
      </w:r>
      <w:commentRangeEnd w:id="7"/>
      <w:r w:rsidR="003E0D51">
        <w:rPr>
          <w:rStyle w:val="CommentReference"/>
          <w:sz w:val="20"/>
          <w:szCs w:val="20"/>
        </w:rPr>
        <w:commentReference w:id="7"/>
      </w:r>
      <w:r w:rsidR="4685D27C">
        <w:t xml:space="preserve">The selection fraction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describes the</w:t>
      </w:r>
      <w:r w:rsidR="00190C6C">
        <w:t xml:space="preserve"> selection</w:t>
      </w:r>
      <w:r>
        <w:t xml:space="preserve"> scarcity: smaller fractions mean fewer opportunities relative to the eligible population. We generally study </w:t>
      </w:r>
      <m:oMath>
        <m:r>
          <w:rPr>
            <w:rFonts w:ascii="Cambria Math" w:eastAsia="Cambria Math" w:hAnsi="Cambria Math" w:cs="Cambria Math"/>
            <w:sz w:val="22"/>
            <w:szCs w:val="22"/>
          </w:rPr>
          <m:t>0</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K</m:t>
        </m:r>
        <m:r>
          <m:rPr>
            <m:sty m:val="p"/>
          </m:rPr>
          <w:rPr>
            <w:rFonts w:ascii="Cambria Math" w:eastAsia="Cambria Math" w:hAnsi="Cambria Math" w:cs="Cambria Math"/>
            <w:sz w:val="22"/>
            <w:szCs w:val="22"/>
          </w:rPr>
          <m:t>&lt;</m:t>
        </m:r>
        <m:r>
          <w:rPr>
            <w:rFonts w:ascii="Cambria Math" w:eastAsia="Cambria Math" w:hAnsi="Cambria Math" w:cs="Cambria Math"/>
            <w:sz w:val="22"/>
            <w:szCs w:val="22"/>
          </w:rPr>
          <m:t>N</m:t>
        </m:r>
      </m:oMath>
      <w:r>
        <w:t xml:space="preserve">, because selecting nobody or everybody leaves no variation in the binary outcome. Fixing </w:t>
      </w:r>
      <m:oMath>
        <m:r>
          <w:rPr>
            <w:rFonts w:ascii="Cambria Math" w:eastAsia="Cambria Math" w:hAnsi="Cambria Math" w:cs="Cambria Math"/>
            <w:sz w:val="22"/>
            <w:szCs w:val="22"/>
          </w:rPr>
          <m:t>K</m:t>
        </m:r>
      </m:oMath>
      <w:r>
        <w:t xml:space="preserve"> is a modeling assumption; it does not require that every application have an explicitly announced institutional quota.</w:t>
      </w:r>
    </w:p>
    <w:p w14:paraId="4318BF52" w14:textId="77777777" w:rsidR="00CB3150" w:rsidRDefault="00670B8B">
      <w:pPr>
        <w:pStyle w:val="Heading2"/>
      </w:pPr>
      <w:bookmarkStart w:id="8" w:name="the-score-and-the-selection-rule"/>
      <w:bookmarkEnd w:id="6"/>
      <w:r>
        <w:t>4.2.2 The score and the selection rule</w:t>
      </w:r>
    </w:p>
    <w:p w14:paraId="2770941E"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14:paraId="24EF08E2"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oMath>
            </m:oMathPara>
          </w:p>
        </w:tc>
        <w:tc>
          <w:tcPr>
            <w:tcW w:w="864" w:type="dxa"/>
            <w:vAlign w:val="center"/>
          </w:tcPr>
          <w:p w14:paraId="0134929C" w14:textId="0D69D63F" w:rsidR="00D951E9" w:rsidRDefault="00670B8B">
            <w:pPr>
              <w:spacing w:after="0" w:line="240" w:lineRule="auto"/>
              <w:jc w:val="right"/>
            </w:pPr>
            <w:r>
              <w:t>(</w:t>
            </w:r>
            <w:bookmarkStart w:id="9" w:name="Eq_4_1"/>
            <w:r>
              <w:t>4.</w:t>
            </w:r>
            <w:r w:rsidR="00416B7B">
              <w:fldChar w:fldCharType="begin"/>
            </w:r>
            <w:r w:rsidR="00416B7B">
              <w:instrText xml:space="preserve"> SEQ Equation \r 1 \* ARABIC </w:instrText>
            </w:r>
            <w:r w:rsidR="00416B7B">
              <w:fldChar w:fldCharType="separate"/>
            </w:r>
            <w:r w:rsidR="00416B7B">
              <w:rPr>
                <w:noProof/>
              </w:rPr>
              <w:t>1</w:t>
            </w:r>
            <w:r w:rsidR="00416B7B">
              <w:fldChar w:fldCharType="end"/>
            </w:r>
            <w:bookmarkEnd w:id="9"/>
            <w:r>
              <w:t>)</w:t>
            </w:r>
          </w:p>
        </w:tc>
      </w:tr>
    </w:tbl>
    <w:p w14:paraId="7F146D8E" w14:textId="77777777" w:rsidR="00CB3150" w:rsidRDefault="00670B8B">
      <w:r>
        <w:t xml:space="preserve">The selection rule chooses the </w:t>
      </w:r>
      <m:oMath>
        <m:r>
          <w:rPr>
            <w:rFonts w:ascii="Cambria Math" w:eastAsia="Cambria Math" w:hAnsi="Cambria Math" w:cs="Cambria Math"/>
            <w:sz w:val="22"/>
            <w:szCs w:val="22"/>
          </w:rPr>
          <m:t>K</m:t>
        </m:r>
      </m:oMath>
      <w:r>
        <w:t xml:space="preserve"> highest scores. Write </w:t>
      </w:r>
      <m:oMath>
        <m:r>
          <m:rPr>
            <m:sty m:val="bi"/>
          </m:rPr>
          <w:rPr>
            <w:rFonts w:ascii="Cambria Math" w:eastAsia="Cambria Math" w:hAnsi="Cambria Math" w:cs="Cambria Math"/>
            <w:sz w:val="22"/>
            <w:szCs w:val="22"/>
          </w:rPr>
          <m:t>S</m:t>
        </m:r>
      </m:oMath>
      <w:r>
        <w:t xml:space="preserve"> for the collection of all individual scores,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S</m:t>
        </m:r>
        <m:r>
          <m:rPr>
            <m:sty m:val="p"/>
          </m:rPr>
          <w:rPr>
            <w:rFonts w:ascii="Cambria Math" w:eastAsia="Cambria Math" w:hAnsi="Cambria Math" w:cs="Cambria Math"/>
            <w:sz w:val="22"/>
            <w:szCs w:val="22"/>
          </w:rPr>
          <m:t>)</m:t>
        </m:r>
      </m:oMath>
      <w:r>
        <w:t xml:space="preserve"> denote the resulting set of winners.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oMath>
      <w:r>
        <w:t xml:space="preserve"> equal one if individual </w:t>
      </w:r>
      <m:oMath>
        <m:r>
          <w:rPr>
            <w:rFonts w:ascii="Cambria Math" w:eastAsia="Cambria Math" w:hAnsi="Cambria Math" w:cs="Cambria Math"/>
            <w:sz w:val="22"/>
            <w:szCs w:val="22"/>
          </w:rPr>
          <m:t>i</m:t>
        </m:r>
      </m:oMath>
      <w:r>
        <w:t xml:space="preserve"> is selected and zero otherwise. Using indicator notation, where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m:rPr>
            <m:nor/>
          </m:rPr>
          <w:rPr>
            <w:rFonts w:ascii="Cambria Math" w:eastAsia="Cambria Math" w:hAnsi="Cambria Math" w:cs="Cambria Math"/>
            <w:sz w:val="22"/>
            <w:szCs w:val="22"/>
          </w:rPr>
          <m:t>condition</m:t>
        </m:r>
        <m:r>
          <m:rPr>
            <m:sty m:val="p"/>
          </m:rPr>
          <w:rPr>
            <w:rFonts w:ascii="Cambria Math" w:eastAsia="Cambria Math" w:hAnsi="Cambria Math" w:cs="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14:paraId="4DBBEAA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K</m:t>
                        </m:r>
                      </m:sub>
                    </m:sSub>
                    <m:d>
                      <m:dPr>
                        <m:ctrlPr>
                          <w:rPr>
                            <w:rFonts w:ascii="Cambria Math" w:eastAsia="Cambria Math" w:hAnsi="Cambria Math" w:cs="Cambria Math"/>
                            <w:sz w:val="22"/>
                            <w:szCs w:val="22"/>
                          </w:rPr>
                        </m:ctrlPr>
                      </m:dPr>
                      <m:e>
                        <m:r>
                          <m:rPr>
                            <m:sty m:val="b"/>
                          </m:rPr>
                          <w:rPr>
                            <w:rFonts w:ascii="Cambria Math" w:eastAsia="Cambria Math" w:hAnsi="Cambria Math" w:cs="Cambria Math"/>
                            <w:sz w:val="22"/>
                            <w:szCs w:val="22"/>
                          </w:rPr>
                          <m:t>S</m:t>
                        </m:r>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i∈ I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3D26E60F" w14:textId="4F5E88B0" w:rsidR="00D951E9" w:rsidRDefault="00670B8B">
            <w:pPr>
              <w:spacing w:after="0" w:line="240" w:lineRule="auto"/>
              <w:jc w:val="right"/>
            </w:pPr>
            <w:r>
              <w:t>(</w:t>
            </w:r>
            <w:bookmarkStart w:id="10" w:name="Eq_4_2"/>
            <w:r>
              <w:t>4.</w:t>
            </w:r>
            <w:r w:rsidR="00416B7B">
              <w:fldChar w:fldCharType="begin"/>
            </w:r>
            <w:r w:rsidR="00416B7B">
              <w:instrText xml:space="preserve"> SEQ Equation \* ARABIC </w:instrText>
            </w:r>
            <w:r w:rsidR="00416B7B">
              <w:fldChar w:fldCharType="separate"/>
            </w:r>
            <w:r w:rsidR="00416B7B">
              <w:rPr>
                <w:noProof/>
              </w:rPr>
              <w:t>2</w:t>
            </w:r>
            <w:r w:rsidR="00416B7B">
              <w:fldChar w:fldCharType="end"/>
            </w:r>
            <w:bookmarkEnd w:id="10"/>
            <w:r>
              <w:t>)</w:t>
            </w:r>
          </w:p>
        </w:tc>
      </w:tr>
    </w:tbl>
    <w:p w14:paraId="02943435" w14:textId="77777777" w:rsidR="00CB3150" w:rsidRDefault="00670B8B">
      <w:r>
        <w:lastRenderedPageBreak/>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0AA37687" w14:textId="1E09E13C" w:rsidR="00CB3150" w:rsidRDefault="00670B8B">
      <w:pPr>
        <w:pStyle w:val="Heading2"/>
      </w:pPr>
      <w:bookmarkStart w:id="11" w:name="Xa5823cb72cde8cbb5180a30bdc574971e9835d8"/>
      <w:bookmarkEnd w:id="8"/>
      <w:r>
        <w:t xml:space="preserve">4.2.3 </w:t>
      </w:r>
      <w:r w:rsidR="003E0D51">
        <w:t>Two operations in the simplest model: SCORE and SELECT</w:t>
      </w:r>
    </w:p>
    <w:p w14:paraId="7BAA014F" w14:textId="6CE288B6" w:rsidR="00997CD5" w:rsidRDefault="003E0D51" w:rsidP="002D4E4F">
      <w:r>
        <w:t>The naïve benchmark requires two distinct operations: first, assigning each individual a score that summarizes the information used to compare candidates, and second, applying a selection rule that converts those scores into advancement outcomes. We refer to these operations as SCORE and SELECT.</w:t>
      </w:r>
      <w:r w:rsidR="00997CD5">
        <w:t xml:space="preserve">  </w:t>
      </w:r>
      <w:r w:rsidRPr="003E0D51">
        <w:t xml:space="preserve">Let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997CD5">
        <w:t xml:space="preserve"> </w:t>
      </w:r>
      <w:r w:rsidRPr="003E0D51">
        <w:t xml:space="preserve">denote the observed performance of individual </w:t>
      </w:r>
      <m:oMath>
        <m:r>
          <w:rPr>
            <w:rFonts w:ascii="Cambria Math" w:hAnsi="Cambria Math"/>
            <w:sz w:val="22"/>
            <w:szCs w:val="22"/>
          </w:rPr>
          <m:t>i</m:t>
        </m:r>
      </m:oMath>
      <w:r w:rsidRPr="003E0D51">
        <w:t xml:space="preserve">.  In the simplest model, the score the score contains no information beyond that </w:t>
      </w:r>
      <w:r w:rsidR="002522F8">
        <w:t>p</w:t>
      </w:r>
      <w:r w:rsidRPr="003E0D51">
        <w:t>erformance.</w:t>
      </w:r>
      <w:r>
        <w:t xml:space="preserve">  If we let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t xml:space="preserve"> denote the score of individual </w:t>
      </w:r>
      <m:oMath>
        <m:r>
          <w:rPr>
            <w:rFonts w:ascii="Cambria Math" w:hAnsi="Cambria Math"/>
            <w:sz w:val="22"/>
            <w:szCs w:val="22"/>
          </w:rPr>
          <m:t>i</m:t>
        </m:r>
      </m:oMath>
      <w:r>
        <w:t>, then</w:t>
      </w:r>
    </w:p>
    <w:p w14:paraId="67280CB8" w14:textId="1BE20406" w:rsidR="00997CD5" w:rsidRDefault="00000000" w:rsidP="002D4E4F">
      <w:pPr>
        <w:pStyle w:val="BodyText"/>
        <w:jc w:val="center"/>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m:oMathPara>
    </w:p>
    <w:p w14:paraId="00E2E927" w14:textId="49A3A6D4" w:rsidR="003E0D51" w:rsidRPr="003E0D51" w:rsidRDefault="003E0D51" w:rsidP="002D4E4F">
      <w:pPr>
        <w:pStyle w:val="BodyText"/>
      </w:pPr>
      <w:r>
        <w:t xml:space="preserve">SELECT then ranks individuals </w:t>
      </w:r>
      <w:r w:rsidR="00997CD5">
        <w:t xml:space="preserve">by </w:t>
      </w:r>
      <m:oMath>
        <m:sSub>
          <m:sSubPr>
            <m:ctrlPr>
              <w:rPr>
                <w:rFonts w:ascii="Cambria Math" w:hAnsi="Cambria Math"/>
                <w:sz w:val="22"/>
                <w:szCs w:val="22"/>
              </w:rPr>
            </m:ctrlPr>
          </m:sSubPr>
          <m:e>
            <m:r>
              <m:rPr>
                <m:sty m:val="bi"/>
              </m:rPr>
              <w:rPr>
                <w:rFonts w:ascii="Cambria Math" w:hAnsi="Cambria Math"/>
                <w:sz w:val="22"/>
                <w:szCs w:val="22"/>
              </w:rPr>
              <m:t>S</m:t>
            </m:r>
          </m:e>
          <m:sub>
            <m:r>
              <m:rPr>
                <m:sty m:val="bi"/>
              </m:rPr>
              <w:rPr>
                <w:rFonts w:ascii="Cambria Math" w:hAnsi="Cambria Math"/>
                <w:sz w:val="22"/>
                <w:szCs w:val="22"/>
              </w:rPr>
              <m:t>i</m:t>
            </m:r>
          </m:sub>
        </m:sSub>
      </m:oMath>
      <w:r w:rsidR="00997CD5">
        <w:t xml:space="preserve"> and awards the </w:t>
      </w:r>
      <m:oMath>
        <m:r>
          <m:rPr>
            <m:sty m:val="bi"/>
          </m:rPr>
          <w:rPr>
            <w:rFonts w:ascii="Cambria Math" w:hAnsi="Cambria Math"/>
            <w:sz w:val="22"/>
            <w:szCs w:val="22"/>
          </w:rPr>
          <m:t>K</m:t>
        </m:r>
      </m:oMath>
      <w:r w:rsidR="00997CD5">
        <w:t xml:space="preserve"> available opportunities to the </w:t>
      </w:r>
      <m:oMath>
        <m:r>
          <m:rPr>
            <m:sty m:val="bi"/>
          </m:rPr>
          <w:rPr>
            <w:rFonts w:ascii="Cambria Math" w:hAnsi="Cambria Math"/>
            <w:sz w:val="22"/>
            <w:szCs w:val="22"/>
          </w:rPr>
          <m:t>K</m:t>
        </m:r>
      </m:oMath>
      <w:r w:rsidR="00997CD5">
        <w:t>-highest scoring candidates.</w:t>
      </w:r>
    </w:p>
    <w:p w14:paraId="69DB8A42" w14:textId="77777777" w:rsidR="00CB3150" w:rsidRDefault="00670B8B">
      <w:pPr>
        <w:pStyle w:val="Heading1"/>
      </w:pPr>
      <w:bookmarkStart w:id="12" w:name="allowing-uncertainty-in-selection"/>
      <w:bookmarkEnd w:id="4"/>
      <w:bookmarkEnd w:id="11"/>
      <w:r>
        <w:t>4.3 Allowing uncertainty in selection</w:t>
      </w:r>
    </w:p>
    <w:p w14:paraId="56A13587" w14:textId="4A14D9F3" w:rsidR="002522F8" w:rsidRPr="002522F8" w:rsidRDefault="002B762C" w:rsidP="002D4E4F">
      <w:r>
        <w:t xml:space="preserve">The naïve benchmark assumes that observed performance determines selection perfectly. Real selection processes, however, contain uncertainty. Evaluators may observe incomplete records, disagree about candidates, consider factors outside the model, or rely on a performance measure that only imperfectly captures the qualities relevant to advancement. </w:t>
      </w:r>
      <w:r w:rsidR="00670276">
        <w:t xml:space="preserve">We therefore replace deterministic ranking with stochastic selection, in which higher-scoring individuals are more likely, but not guaranteed, to receive one of the available </w:t>
      </w:r>
      <w:r w:rsidR="00670276">
        <w:lastRenderedPageBreak/>
        <w:t>opportunities. We represent this process using Gibbs-weighted selection without replacement</w:t>
      </w:r>
      <w:bookmarkStart w:id="13" w:name="Xa81b982df13d1d13892043cb673ae528535138a"/>
      <w:r w:rsidR="002522F8">
        <w:t>.</w:t>
      </w:r>
    </w:p>
    <w:p w14:paraId="7EB4D8F1" w14:textId="1CFA0AF5" w:rsidR="00CB3150" w:rsidRDefault="098F7565">
      <w:pPr>
        <w:pStyle w:val="Heading2"/>
      </w:pPr>
      <w:r>
        <w:t xml:space="preserve">4.3.1 </w:t>
      </w:r>
      <w:r w:rsidR="00DC6FA7" w:rsidRPr="00DC6FA7">
        <w:t xml:space="preserve"> </w:t>
      </w:r>
      <w:r w:rsidR="00DC6FA7">
        <w:t>From deterministic ranking to stochastic selection</w:t>
      </w:r>
    </w:p>
    <w:p w14:paraId="6E297A42" w14:textId="2D7B68D8" w:rsidR="00CB3150" w:rsidRDefault="0086109E" w:rsidP="0086109E">
      <w:pPr>
        <w:pStyle w:val="BodyText"/>
      </w:pPr>
      <w:r>
        <w:t>In the naïve benchmark, ranking the scores determines all K winners. To make the model more realistic while preserving exactly K positive outcomes, a higher score should make a person more likely to be selected without guaranteeing selection. We therefore introduce a probabilistic selection rule that continues until all K available slots are filled.</w:t>
      </w:r>
    </w:p>
    <w:p w14:paraId="484418A8" w14:textId="7271E196" w:rsidR="00CB3150" w:rsidRDefault="00670B8B">
      <w:pPr>
        <w:pStyle w:val="Heading2"/>
      </w:pPr>
      <w:bookmarkStart w:id="14" w:name="X3403a481b954ec6ac05b20913aa990d79a7f6ac"/>
      <w:bookmarkEnd w:id="13"/>
      <w:r>
        <w:t xml:space="preserve">4.3.2 </w:t>
      </w:r>
      <w:r w:rsidR="00DC6FA7">
        <w:t>Gibbs-weighted selection without replacement</w:t>
      </w:r>
    </w:p>
    <w:p w14:paraId="7772C769" w14:textId="11B1CA84" w:rsidR="003E7FF3" w:rsidRDefault="00295F38" w:rsidP="003E7FF3">
      <w:r>
        <w:t xml:space="preserve">We need a stochastic rule that favors higher-scoring individuals while preserving exactly </w:t>
      </w:r>
      <m:oMath>
        <m:r>
          <w:rPr>
            <w:rFonts w:ascii="Cambria Math" w:hAnsi="Cambria Math"/>
            <w:sz w:val="22"/>
            <w:szCs w:val="22"/>
          </w:rPr>
          <m:t>K</m:t>
        </m:r>
      </m:oMath>
      <w:r>
        <w:t xml:space="preserve"> selections. We accomplish this using Gibbs weights and weighted sampling without replacement.</w:t>
      </w:r>
      <w:r w:rsidDel="00295F38">
        <w:t xml:space="preserve"> </w:t>
      </w:r>
      <w:r>
        <w:t xml:space="preserve">Each individual enters selection with </w:t>
      </w:r>
      <w:r w:rsidR="00FD508B">
        <w:t>a</w:t>
      </w:r>
      <w:r>
        <w:t xml:space="preserve"> fixed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t xml:space="preserve">.  </w:t>
      </w:r>
      <w:r w:rsidR="00FD508B">
        <w:t>We convert that</w:t>
      </w:r>
      <w:r w:rsidR="00EA0FE0">
        <w:t xml:space="preserve"> score </w:t>
      </w:r>
      <w:r w:rsidR="00FD508B">
        <w:t>into a positive selection weight using</w:t>
      </w:r>
      <w:r w:rsidR="00EA0FE0">
        <w:t xml:space="preserve"> </w:t>
      </w:r>
      <w:r w:rsidR="00FD508B">
        <w:t>the</w:t>
      </w:r>
      <w:r w:rsidR="00EA0FE0">
        <w:t xml:space="preserve"> global </w:t>
      </w:r>
      <w:r w:rsidR="00FD508B">
        <w:t>selection-</w:t>
      </w:r>
      <w:r w:rsidR="00EA0FE0">
        <w:t xml:space="preserve">temperature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&gt;0</m:t>
        </m:r>
      </m:oMath>
      <w:r w:rsidR="00FD508B">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A45A9F" w14:textId="77777777">
        <w:trPr>
          <w:cantSplit/>
        </w:trPr>
        <w:tc>
          <w:tcPr>
            <w:tcW w:w="8496" w:type="dxa"/>
            <w:vAlign w:val="center"/>
          </w:tcPr>
          <w:p w14:paraId="4FB166B8" w14:textId="546F4D21" w:rsidR="00416B7B" w:rsidRPr="002D4E4F" w:rsidRDefault="00000000" w:rsidP="003E7FF3">
            <w:pPr>
              <w:rPr>
                <w:sz w:val="22"/>
                <w:szCs w:val="22"/>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oMath>
            </m:oMathPara>
          </w:p>
        </w:tc>
        <w:tc>
          <w:tcPr>
            <w:tcW w:w="864" w:type="dxa"/>
            <w:vAlign w:val="center"/>
          </w:tcPr>
          <w:p w14:paraId="4C626AB4" w14:textId="77777777" w:rsidR="005B6AD5" w:rsidRDefault="00670B8B">
            <w:pPr>
              <w:spacing w:after="0" w:line="240" w:lineRule="auto"/>
              <w:jc w:val="right"/>
            </w:pPr>
            <w:r>
              <w:t>(</w:t>
            </w:r>
            <w:bookmarkStart w:id="15" w:name="Eq_selection_weight"/>
            <w:r>
              <w:t>4.</w:t>
            </w:r>
            <w:r>
              <w:fldChar w:fldCharType="begin"/>
            </w:r>
            <w:r>
              <w:instrText>SEQ Equation \* ARABIC</w:instrText>
            </w:r>
            <w:r>
              <w:fldChar w:fldCharType="separate"/>
            </w:r>
            <w:r>
              <w:t>3</w:t>
            </w:r>
            <w:r>
              <w:fldChar w:fldCharType="end"/>
            </w:r>
            <w:bookmarkEnd w:id="15"/>
            <w:r>
              <w:t>)</w:t>
            </w:r>
          </w:p>
        </w:tc>
      </w:tr>
    </w:tbl>
    <w:p w14:paraId="0958F3F2" w14:textId="143C7968" w:rsidR="00CB3150" w:rsidRDefault="00FD508B" w:rsidP="003E7FF3">
      <w:r>
        <w:t xml:space="preserve">Because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&gt;0</m:t>
        </m:r>
      </m:oMath>
      <w:r w:rsidR="00474CD7">
        <w:t>, higher score</w:t>
      </w:r>
      <w:r>
        <w:t xml:space="preserve">s produce larger weights and therefore </w:t>
      </w:r>
      <w:r w:rsidR="00474CD7">
        <w:t>higher probabilit</w:t>
      </w:r>
      <w:r>
        <w:t>ies</w:t>
      </w:r>
      <w:r w:rsidR="00474CD7">
        <w:t xml:space="preserve"> of </w:t>
      </w:r>
      <w:r>
        <w:t>being selected on the next draw</w:t>
      </w:r>
      <w:r w:rsidR="00474CD7">
        <w:t xml:space="preserve">.  </w:t>
      </w:r>
      <w:r w:rsidR="00BD0211">
        <w:t>Because exactly K winners must be selected, the model draws them one at a time from the population pool.  If an individual is selected they are removed from the eligibility pool,</w:t>
      </w:r>
      <w:r w:rsidR="003E7FF3">
        <w:t xml:space="preserve"> </w:t>
      </w:r>
      <w:r w:rsidR="00BD0211">
        <w:t xml:space="preserve">and the remaining populations pool is renormalized on their selection weights for the next draw.  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rsidR="00375FDF">
        <w:t xml:space="preserve"> </w:t>
      </w:r>
      <w:r w:rsidR="003E7FF3">
        <w:t xml:space="preserve">denote the individual selected on draw </w:t>
      </w:r>
      <m:oMath>
        <m:r>
          <w:rPr>
            <w:rFonts w:ascii="Cambria Math" w:eastAsia="Cambria Math" w:hAnsi="Cambria Math" w:cs="Cambria Math"/>
            <w:sz w:val="22"/>
            <w:szCs w:val="22"/>
          </w:rPr>
          <m:t>r</m:t>
        </m:r>
      </m:oMath>
      <w:r w:rsidR="00375FDF">
        <w:t xml:space="preserve">, and let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rsidR="00375FDF">
        <w:t xml:space="preserve"> denote t</w:t>
      </w:r>
      <w:r w:rsidR="003E7FF3">
        <w:t xml:space="preserve">he </w:t>
      </w:r>
      <w:r w:rsidR="00375FDF">
        <w:t xml:space="preserve">set of </w:t>
      </w:r>
      <w:r w:rsidR="003E7FF3">
        <w:t>remaining candidates immediately before that draw</w:t>
      </w:r>
      <w:r w:rsidR="00375FDF">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14:paraId="34933480" w14:textId="071DEB7C"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r>
                  <m:rPr>
                    <m:scr m:val="script"/>
                    <m:sty m:val="p"/>
                  </m:rPr>
                  <w:rPr>
                    <w:rFonts w:ascii="Cambria Math" w:eastAsia="Cambria Math" w:hAnsi="Cambria Math" w:cs="Cambria Math"/>
                    <w:sz w:val="22"/>
                    <w:szCs w:val="22"/>
                  </w:rPr>
                  <m:t>I</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e>
                </m:d>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r=1,…,K</m:t>
                </m:r>
              </m:oMath>
            </m:oMathPara>
          </w:p>
        </w:tc>
        <w:tc>
          <w:tcPr>
            <w:tcW w:w="864" w:type="dxa"/>
            <w:vAlign w:val="center"/>
          </w:tcPr>
          <w:p w14:paraId="0E51E513" w14:textId="792D8999" w:rsidR="00D951E9" w:rsidRDefault="00670B8B">
            <w:pPr>
              <w:spacing w:after="0" w:line="240" w:lineRule="auto"/>
              <w:jc w:val="right"/>
            </w:pPr>
            <w:r>
              <w:t>(</w:t>
            </w:r>
            <w:bookmarkStart w:id="16" w:name="Eq_4_3"/>
            <w:r>
              <w:t>4.</w:t>
            </w:r>
            <w:r w:rsidR="00416B7B">
              <w:fldChar w:fldCharType="begin"/>
            </w:r>
            <w:r w:rsidR="00416B7B">
              <w:instrText xml:space="preserve"> SEQ Equation \* ARABIC </w:instrText>
            </w:r>
            <w:r w:rsidR="00416B7B">
              <w:fldChar w:fldCharType="separate"/>
            </w:r>
            <w:r w:rsidR="00416B7B">
              <w:rPr>
                <w:noProof/>
              </w:rPr>
              <w:t>4</w:t>
            </w:r>
            <w:r w:rsidR="00416B7B">
              <w:fldChar w:fldCharType="end"/>
            </w:r>
            <w:bookmarkEnd w:id="16"/>
            <w:r>
              <w:t>)</w:t>
            </w:r>
          </w:p>
        </w:tc>
      </w:tr>
    </w:tbl>
    <w:p w14:paraId="4EDE38CA" w14:textId="6F0A4440" w:rsidR="00CB3150" w:rsidRDefault="00375FDF">
      <w:r>
        <w:t xml:space="preserve">Conditional on the previous selections, for an individual </w:t>
      </w:r>
      <m:oMath>
        <m:r>
          <w:rPr>
            <w:rFonts w:ascii="Cambria Math" w:hAnsi="Cambria Math"/>
            <w:sz w:val="22"/>
            <w:szCs w:val="22"/>
          </w:rPr>
          <m:t>i</m:t>
        </m:r>
      </m:oMath>
      <w:r>
        <w:t xml:space="preserve"> still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14:paraId="3E356DA2" w14:textId="77777777" w:rsidR="00203D06" w:rsidRPr="002E03B0" w:rsidRDefault="002E03B0">
            <m:oMathPara>
              <m:oMath>
                <m:r>
                  <w:rPr>
                    <w:rFonts w:ascii="Cambria Math" w:eastAsia="Cambria Math" w:hAnsi="Cambria Math" w:cs="Cambria Math"/>
                    <w:sz w:val="22"/>
                    <w:szCs w:val="22"/>
                  </w:rPr>
                  <w:lastRenderedPageBreak/>
                  <m:t>Pr</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den>
                                </m:f>
                              </m:e>
                            </m:d>
                          </m:sup>
                        </m:sSup>
                      </m:e>
                    </m:nary>
                  </m:den>
                </m:f>
              </m:oMath>
            </m:oMathPara>
          </w:p>
        </w:tc>
        <w:tc>
          <w:tcPr>
            <w:tcW w:w="864" w:type="dxa"/>
            <w:vAlign w:val="center"/>
          </w:tcPr>
          <w:p w14:paraId="22BBA7EF" w14:textId="206EBA19" w:rsidR="00D951E9" w:rsidRDefault="00670B8B">
            <w:pPr>
              <w:spacing w:after="0" w:line="240" w:lineRule="auto"/>
              <w:jc w:val="right"/>
            </w:pPr>
            <w:bookmarkStart w:id="17" w:name="_Ref243234820"/>
            <w:r>
              <w:t>(</w:t>
            </w:r>
            <w:bookmarkStart w:id="18" w:name="Eq_4_4"/>
            <w:r>
              <w:t>4.</w:t>
            </w:r>
            <w:r w:rsidR="00416B7B">
              <w:fldChar w:fldCharType="begin"/>
            </w:r>
            <w:r w:rsidR="00416B7B">
              <w:instrText xml:space="preserve"> SEQ Equation \* ARABIC </w:instrText>
            </w:r>
            <w:r w:rsidR="00416B7B">
              <w:fldChar w:fldCharType="separate"/>
            </w:r>
            <w:r w:rsidR="00416B7B">
              <w:rPr>
                <w:noProof/>
              </w:rPr>
              <w:t>5</w:t>
            </w:r>
            <w:r w:rsidR="00416B7B">
              <w:fldChar w:fldCharType="end"/>
            </w:r>
            <w:bookmarkEnd w:id="18"/>
            <w:r>
              <w:t>)</w:t>
            </w:r>
            <w:bookmarkEnd w:id="17"/>
          </w:p>
        </w:tc>
      </w:tr>
    </w:tbl>
    <w:p w14:paraId="1C2FFDC3" w14:textId="77777777" w:rsidR="002E03B0" w:rsidRDefault="002E03B0"/>
    <w:p w14:paraId="7826E400" w14:textId="77E9314D" w:rsidR="00CB3150" w:rsidRDefault="00375FDF">
      <w:r>
        <w:t xml:space="preserve">Thus, each candidate’s probability of being selected next depends on their score relative to the scores of the other individuals who remain eligible.  The process continues until K distinct individuals have been selected.   The final binary outcome for individual </w:t>
      </w:r>
      <m:oMath>
        <m:r>
          <w:rPr>
            <w:rFonts w:ascii="Cambria Math" w:hAnsi="Cambria Math"/>
            <w:sz w:val="22"/>
            <w:szCs w:val="22"/>
          </w:rPr>
          <m:t>i</m:t>
        </m:r>
      </m:oMath>
      <w:r>
        <w:t xml:space="preserve"> is 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14:paraId="0705BCC1" w14:textId="7E37CBF3"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=1</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i∈</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K</m:t>
                            </m:r>
                          </m:sub>
                        </m:sSub>
                      </m:e>
                    </m:d>
                  </m:e>
                </m:d>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cr m:val="script"/>
                        <m:sty m:val="p"/>
                      </m:rP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=K</m:t>
                </m:r>
              </m:oMath>
            </m:oMathPara>
          </w:p>
        </w:tc>
        <w:tc>
          <w:tcPr>
            <w:tcW w:w="864" w:type="dxa"/>
            <w:vAlign w:val="center"/>
          </w:tcPr>
          <w:p w14:paraId="0226E90C" w14:textId="7D776664" w:rsidR="00D951E9" w:rsidRDefault="00670B8B">
            <w:pPr>
              <w:spacing w:after="0" w:line="240" w:lineRule="auto"/>
              <w:jc w:val="right"/>
            </w:pPr>
            <w:r>
              <w:t>(</w:t>
            </w:r>
            <w:bookmarkStart w:id="19" w:name="Eq_4_5"/>
            <w:r>
              <w:t>4.</w:t>
            </w:r>
            <w:r w:rsidR="00416B7B">
              <w:fldChar w:fldCharType="begin"/>
            </w:r>
            <w:r w:rsidR="00416B7B">
              <w:instrText xml:space="preserve"> SEQ Equation \* ARABIC </w:instrText>
            </w:r>
            <w:r w:rsidR="00416B7B">
              <w:fldChar w:fldCharType="separate"/>
            </w:r>
            <w:r w:rsidR="00416B7B">
              <w:rPr>
                <w:noProof/>
              </w:rPr>
              <w:t>6</w:t>
            </w:r>
            <w:r w:rsidR="00416B7B">
              <w:fldChar w:fldCharType="end"/>
            </w:r>
            <w:bookmarkEnd w:id="19"/>
            <w:r>
              <w:t>)</w:t>
            </w:r>
          </w:p>
        </w:tc>
      </w:tr>
    </w:tbl>
    <w:p w14:paraId="55A0F127" w14:textId="36D031C2" w:rsidR="00CB3150" w:rsidRDefault="00670B8B">
      <w:r>
        <w:t xml:space="preserve">The </w:t>
      </w:r>
      <w:r w:rsidR="005B726E">
        <w:t>procedure is a</w:t>
      </w:r>
      <w:r>
        <w:t xml:space="preserve"> Gibbs</w:t>
      </w:r>
      <w:r w:rsidR="005B726E">
        <w:t>-</w:t>
      </w:r>
      <w:r>
        <w:t>weight</w:t>
      </w:r>
      <w:r w:rsidR="005B726E">
        <w:t>ed,</w:t>
      </w:r>
      <w:r>
        <w:t xml:space="preserve"> Plackett–Luce form of</w:t>
      </w:r>
      <w:r w:rsidR="005B726E">
        <w:t xml:space="preserve"> </w:t>
      </w:r>
      <w:r>
        <w:t>sampling without replacement. The probability in Equation (</w:t>
      </w:r>
      <w:r>
        <w:fldChar w:fldCharType="begin"/>
      </w:r>
      <w:r w:rsidR="00CB3150">
        <w:instrText xml:space="preserve"> REF Eq_4_4 \h </w:instrText>
      </w:r>
      <w:r>
        <w:fldChar w:fldCharType="separate"/>
      </w:r>
      <w:r w:rsidR="00CB3150">
        <w:t>4.5</w:t>
      </w:r>
      <w:r>
        <w:fldChar w:fldCharType="end"/>
      </w:r>
      <w:r>
        <w:t xml:space="preserve">) </w:t>
      </w:r>
      <w:r w:rsidR="005B726E">
        <w:fldChar w:fldCharType="begin"/>
      </w:r>
      <w:r w:rsidR="005B726E">
        <w:instrText xml:space="preserve"> REF _Ref243234820 \p </w:instrText>
      </w:r>
      <w:r w:rsidR="005B726E">
        <w:fldChar w:fldCharType="separate"/>
      </w:r>
      <w:r w:rsidR="005B726E">
        <w:t>above</w:t>
      </w:r>
      <w:r w:rsidR="005B726E">
        <w:fldChar w:fldCharType="end"/>
      </w:r>
      <w:r w:rsidR="005B726E">
        <w:t xml:space="preserve"> </w:t>
      </w:r>
      <w:r>
        <w:t xml:space="preserve">describes the </w:t>
      </w:r>
      <w:r w:rsidR="005B726E">
        <w:t xml:space="preserve">chance of being selected in the </w:t>
      </w:r>
      <w:r>
        <w:t xml:space="preserve">next draw, </w:t>
      </w:r>
      <w:r w:rsidR="005B726E">
        <w:t>not</w:t>
      </w:r>
      <w:r>
        <w:t xml:space="preserve"> the </w:t>
      </w:r>
      <w:r w:rsidR="005B726E">
        <w:t>individual’s final</w:t>
      </w:r>
      <w:r>
        <w:t xml:space="preserve"> probability of belonging to the</w:t>
      </w:r>
      <w:r w:rsidR="005B726E">
        <w:t xml:space="preserve"> set of</w:t>
      </w:r>
      <w:r>
        <w:t xml:space="preserve"> </w:t>
      </w:r>
      <m:oMath>
        <m:r>
          <w:rPr>
            <w:rFonts w:ascii="Cambria Math" w:eastAsia="Cambria Math" w:hAnsi="Cambria Math" w:cs="Cambria Math"/>
            <w:sz w:val="22"/>
            <w:szCs w:val="22"/>
          </w:rPr>
          <m:t>K</m:t>
        </m:r>
      </m:oMath>
      <w:r>
        <w:t xml:space="preserve"> winners. [1]</w:t>
      </w:r>
    </w:p>
    <w:p w14:paraId="1A503DA9" w14:textId="45D7AE40" w:rsidR="00CB3150" w:rsidRDefault="00670B8B">
      <w:pPr>
        <w:pStyle w:val="BodyText"/>
      </w:pPr>
      <w:r>
        <w:t xml:space="preserve">For an ordered sequence of </w:t>
      </w:r>
      <m:oMath>
        <m:r>
          <w:rPr>
            <w:rFonts w:ascii="Cambria Math" w:hAnsi="Cambria Math"/>
            <w:sz w:val="22"/>
            <w:szCs w:val="22"/>
          </w:rPr>
          <m:t>K</m:t>
        </m:r>
      </m:oMath>
      <w:r w:rsidR="00347A7B">
        <w:t xml:space="preserve"> </w:t>
      </w:r>
      <w:r>
        <w:t xml:space="preserve">distinct winners, </w:t>
      </w:r>
      <w:r w:rsidR="00347A7B">
        <w:t xml:space="preserve">the </w:t>
      </w:r>
      <w:r>
        <w:t xml:space="preserve">probability </w:t>
      </w:r>
      <w:r w:rsidR="00347A7B">
        <w:t xml:space="preserve">of that sequence is the </w:t>
      </w:r>
      <w:r>
        <w:t xml:space="preserve">product of the successive conditional </w:t>
      </w:r>
      <w:r w:rsidR="00347A7B">
        <w:t xml:space="preserve">draw </w:t>
      </w:r>
      <w:r>
        <w:t xml:space="preserve">probabilities. The probability of an unordered set </w:t>
      </w:r>
      <w:r w:rsidR="00347A7B">
        <w:t xml:space="preserve">of </w:t>
      </w:r>
      <m:oMath>
        <m:r>
          <w:rPr>
            <w:rFonts w:ascii="Cambria Math" w:hAnsi="Cambria Math"/>
            <w:sz w:val="22"/>
            <w:szCs w:val="22"/>
          </w:rPr>
          <m:t>K</m:t>
        </m:r>
      </m:oMath>
      <w:r w:rsidR="00347A7B">
        <w:t xml:space="preserve"> winners </w:t>
      </w:r>
      <w:r>
        <w:t xml:space="preserve">is the sum of those products over </w:t>
      </w:r>
      <w:r w:rsidR="00347A7B">
        <w:t xml:space="preserve">all possible </w:t>
      </w:r>
      <w:r>
        <w:t>ordering</w:t>
      </w:r>
      <w:r w:rsidR="00347A7B">
        <w:t>s</w:t>
      </w:r>
      <w:r>
        <w:t xml:space="preserve"> of that set. This distinction becomes important when we turn to fitting: exact-</w:t>
      </w:r>
      <m:oMath>
        <m:r>
          <w:rPr>
            <w:rFonts w:ascii="Cambria Math" w:eastAsia="Cambria Math" w:hAnsi="Cambria Math" w:cs="Cambria Math"/>
            <w:sz w:val="22"/>
            <w:szCs w:val="22"/>
          </w:rPr>
          <m:t>K</m:t>
        </m:r>
      </m:oMath>
      <w:r>
        <w:t xml:space="preserve"> </w:t>
      </w:r>
      <w:r w:rsidR="00347A7B">
        <w:t xml:space="preserve">selection does not have the same likelihood as a collection of </w:t>
      </w:r>
      <w:r>
        <w:t xml:space="preserve">independent Bernoulli </w:t>
      </w:r>
      <w:r w:rsidR="00347A7B">
        <w:t>outcomes</w:t>
      </w:r>
      <w:r>
        <w:t>.</w:t>
      </w:r>
    </w:p>
    <w:p w14:paraId="135A43BB" w14:textId="7E44B878" w:rsidR="00CB3150" w:rsidRDefault="00670B8B">
      <w:pPr>
        <w:pStyle w:val="Heading2"/>
      </w:pPr>
      <w:bookmarkStart w:id="20" w:name="limits-and-score-units"/>
      <w:bookmarkEnd w:id="14"/>
      <w:r>
        <w:t xml:space="preserve">4.3.3 </w:t>
      </w:r>
      <w:r w:rsidR="00237EC7">
        <w:t>Selection temperature and limiting behavior</w:t>
      </w:r>
      <w:r w:rsidR="00237EC7" w:rsidDel="00237EC7">
        <w:t xml:space="preserve"> </w:t>
      </w:r>
    </w:p>
    <w:p w14:paraId="564062FD" w14:textId="25D6B174" w:rsidR="00240C6A" w:rsidRDefault="00347A7B" w:rsidP="009D54DD">
      <w:pPr>
        <w:pStyle w:val="BodyText"/>
      </w:pPr>
      <w:r>
        <w:t xml:space="preserve">The Gibbs rule establishes that higher scores are favored, but it does not yet tell us how strongly a particular score advantage affects selection.  To see </w:t>
      </w:r>
      <w:r w:rsidR="004447FA">
        <w:t xml:space="preserve">how </w:t>
      </w:r>
      <w:r>
        <w:t xml:space="preserve">selection temperature controls </w:t>
      </w:r>
      <w:r w:rsidR="00F32C57">
        <w:t xml:space="preserve">that relationship, </w:t>
      </w:r>
      <w:r>
        <w:t xml:space="preserve">consider two candidates,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xml:space="preserve">, who remain eligible at the same draw. </w:t>
      </w:r>
      <w:r w:rsidR="00F32C57">
        <w:t xml:space="preserve">How much more </w:t>
      </w:r>
      <w:r>
        <w:t xml:space="preserve">likely </w:t>
      </w:r>
      <w:r w:rsidR="00F32C57">
        <w:t xml:space="preserve">is </w:t>
      </w:r>
      <w:r>
        <w:t>one to be selected next than the other</w:t>
      </w:r>
      <w:r w:rsidR="00F32C57">
        <w:t>?</w:t>
      </w:r>
      <w:r>
        <w:t xml:space="preserve"> Each candidate’s probability is their Gibbs weight divided by </w:t>
      </w:r>
      <w:commentRangeStart w:id="21"/>
      <w:r w:rsidR="5E0A9E37">
        <w:t xml:space="preserve">the </w:t>
      </w:r>
      <w:r w:rsidR="004447FA">
        <w:t xml:space="preserve">same </w:t>
      </w:r>
      <w:r w:rsidR="5E0A9E37">
        <w:t xml:space="preserve">total remaining </w:t>
      </w:r>
      <w:r w:rsidR="007D7951">
        <w:t xml:space="preserve">candidate </w:t>
      </w:r>
      <w:r w:rsidR="5E0A9E37">
        <w:t>weight.</w:t>
      </w:r>
      <w:commentRangeEnd w:id="21"/>
      <w:r w:rsidR="00DB6476">
        <w:rPr>
          <w:rStyle w:val="CommentReference"/>
          <w:sz w:val="20"/>
          <w:szCs w:val="20"/>
        </w:rPr>
        <w:commentReference w:id="21"/>
      </w:r>
      <w:r w:rsidR="007D7951">
        <w:t xml:space="preserve">  </w:t>
      </w:r>
      <w:commentRangeStart w:id="22"/>
      <w:r w:rsidR="00670B8B">
        <w:t xml:space="preserve">Let </w:t>
      </w:r>
      <w:r w:rsidR="009D54D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r</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oMath>
      <w:r w:rsidR="00670B8B">
        <w:t xml:space="preserve"> denote that total remaining weight at draw </w:t>
      </w:r>
      <m:oMath>
        <m:r>
          <w:rPr>
            <w:rFonts w:ascii="Cambria Math" w:eastAsia="Cambria Math" w:hAnsi="Cambria Math" w:cs="Cambria Math"/>
            <w:sz w:val="22"/>
            <w:szCs w:val="22"/>
          </w:rPr>
          <m:t>r</m:t>
        </m:r>
      </m:oMath>
      <w:r w:rsidR="00670B8B">
        <w:t>. Taking the ratio of the two candidates’ conditional probabilities gives</w:t>
      </w:r>
      <w:commentRangeEnd w:id="22"/>
      <w:r w:rsidR="00DB6476">
        <w:rPr>
          <w:rStyle w:val="CommentReference"/>
          <w:sz w:val="20"/>
          <w:szCs w:val="20"/>
        </w:rPr>
        <w:commentReference w:id="22"/>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14:paraId="7F2268AF" w14:textId="77777777" w:rsidR="00C839E6" w:rsidRDefault="00000000" w:rsidP="00C839E6">
            <w:pPr>
              <w:keepNext/>
              <w:spacing w:before="120" w:line="240" w:lineRule="auto"/>
              <w:jc w:val="center"/>
            </w:pPr>
            <m:oMathPara>
              <m:oMathParaPr>
                <m:jc m:val="center"/>
              </m:oMathParaPr>
              <m:oMath>
                <m:f>
                  <m:fPr>
                    <m:ctrlPr>
                      <w:rPr>
                        <w:rFonts w:ascii="Cambria Math" w:eastAsia="Cambria Math" w:hAnsi="Cambria Math" w:cs="Cambria Math"/>
                        <w:sz w:val="22"/>
                        <w:szCs w:val="22"/>
                      </w:rPr>
                    </m:ctrlPr>
                  </m:fPr>
                  <m:num>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num>
                  <m:den>
                    <m:func>
                      <m:funcPr>
                        <m:ctrlPr>
                          <w:rPr>
                            <w:rFonts w:ascii="Cambria Math" w:eastAsia="Cambria Math" w:hAnsi="Cambria Math" w:cs="Cambria Math"/>
                            <w:sz w:val="22"/>
                            <w:szCs w:val="22"/>
                          </w:rPr>
                        </m:ctrlPr>
                      </m:funcPr>
                      <m:fName>
                        <m:r>
                          <m:rPr>
                            <m:sty m:val="p"/>
                          </m:rPr>
                          <w:rPr>
                            <w:rFonts w:ascii="Cambria Math" w:eastAsia="Cambria Math" w:hAnsi="Cambria Math" w:cs="Cambria Math"/>
                            <w:sz w:val="22"/>
                            <w:szCs w:val="22"/>
                          </w:rPr>
                          <m:t>Pr</m:t>
                        </m:r>
                      </m:fName>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r-1</m:t>
                                </m:r>
                              </m:sub>
                            </m:sSub>
                            <m:r>
                              <w:rPr>
                                <w:rFonts w:ascii="Cambria Math" w:eastAsia="Cambria Math" w:hAnsi="Cambria Math" w:cs="Cambria Math"/>
                                <w:sz w:val="22"/>
                                <w:szCs w:val="22"/>
                              </w:rPr>
                              <m:t>,</m:t>
                            </m:r>
                            <m:r>
                              <m:rPr>
                                <m:sty m:val="b"/>
                              </m:rPr>
                              <w:rPr>
                                <w:rFonts w:ascii="Cambria Math" w:eastAsia="Cambria Math" w:hAnsi="Cambria Math" w:cs="Cambria Math"/>
                                <w:sz w:val="22"/>
                                <w:szCs w:val="22"/>
                              </w:rPr>
                              <m:t>S</m:t>
                            </m:r>
                          </m:e>
                        </m:d>
                      </m:e>
                    </m:func>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num>
                  <m:den>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r</m:t>
                            </m:r>
                          </m:sub>
                        </m:sSub>
                      </m:den>
                    </m:f>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den>
                </m:f>
                <m:r>
                  <w:rPr>
                    <w:rFonts w:ascii="Cambria Math" w:eastAsia="Cambria Math" w:hAnsi="Cambria Math" w:cs="Cambria Math"/>
                    <w:sz w:val="22"/>
                    <w:szCs w:val="22"/>
                  </w:rPr>
                  <m:t xml:space="preserve">     =    </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oMath>
            </m:oMathPara>
          </w:p>
          <w:p w14:paraId="66170D8A" w14:textId="77777777" w:rsidR="00240C6A" w:rsidRDefault="00240C6A" w:rsidP="009D54DD">
            <w:pPr>
              <w:keepNext/>
              <w:spacing w:before="120" w:line="240" w:lineRule="auto"/>
              <w:jc w:val="center"/>
            </w:pPr>
          </w:p>
        </w:tc>
        <w:tc>
          <w:tcPr>
            <w:tcW w:w="864" w:type="dxa"/>
            <w:vAlign w:val="center"/>
          </w:tcPr>
          <w:p w14:paraId="1D6F4CAA" w14:textId="3A93CD87" w:rsidR="00D951E9" w:rsidRDefault="00670B8B">
            <w:pPr>
              <w:spacing w:after="0" w:line="240" w:lineRule="auto"/>
              <w:jc w:val="right"/>
            </w:pPr>
            <w:bookmarkStart w:id="23" w:name="_Ref243239247"/>
            <w:r>
              <w:t>(</w:t>
            </w:r>
            <w:bookmarkStart w:id="24" w:name="Eq_4_6"/>
            <w:r>
              <w:t>4.</w:t>
            </w:r>
            <w:r w:rsidR="00416B7B">
              <w:fldChar w:fldCharType="begin"/>
            </w:r>
            <w:r w:rsidR="00416B7B">
              <w:instrText xml:space="preserve"> SEQ Equation \* ARABIC </w:instrText>
            </w:r>
            <w:r w:rsidR="00416B7B">
              <w:fldChar w:fldCharType="separate"/>
            </w:r>
            <w:r w:rsidR="00416B7B">
              <w:rPr>
                <w:noProof/>
              </w:rPr>
              <w:t>7</w:t>
            </w:r>
            <w:r w:rsidR="00416B7B">
              <w:fldChar w:fldCharType="end"/>
            </w:r>
            <w:bookmarkEnd w:id="24"/>
            <w:r>
              <w:t>)</w:t>
            </w:r>
            <w:bookmarkEnd w:id="23"/>
          </w:p>
        </w:tc>
      </w:tr>
    </w:tbl>
    <w:p w14:paraId="7C44996C" w14:textId="3647E134" w:rsidR="00F21E23" w:rsidRDefault="00F21E23">
      <w:pPr>
        <w:pStyle w:val="BodyText"/>
      </w:pPr>
      <w:r>
        <w:t xml:space="preserve">The common denominator cancels because both candidates are in the same remaining selection pool. Their relative probability of being selected next therefore depends only on the score difference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oMath>
      <w:r>
        <w:t>, scaled by the selection temperature.</w:t>
      </w:r>
      <w:r w:rsidR="00A8008E">
        <w:t xml:space="preserve">  </w:t>
      </w:r>
    </w:p>
    <w:p w14:paraId="62D46658" w14:textId="04E95935" w:rsidR="00F21E23" w:rsidRDefault="00F21E23">
      <w:r>
        <w:t xml:space="preserve">A given score advantage therefore matters relative to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→0</m:t>
        </m:r>
      </m:oMath>
      <w:r>
        <w:t>, even small score differences produce increasingly large probability ratios, and selection approaches deterministic top</w:t>
      </w:r>
      <w:r w:rsidRPr="002D4E4F">
        <w:rPr>
          <w:sz w:val="22"/>
          <w:szCs w:val="22"/>
        </w:rPr>
        <w:t>-</w:t>
      </w:r>
      <m:oMath>
        <m:r>
          <w:rPr>
            <w:rFonts w:ascii="Cambria Math" w:hAnsi="Cambria Math"/>
            <w:sz w:val="22"/>
            <w:szCs w:val="22"/>
          </w:rPr>
          <m:t>K</m:t>
        </m:r>
      </m:oMath>
      <w:r>
        <w:t xml:space="preserve"> when there is no tie at the selection boundary. If candidates tie at that boundary, the low-temperature limit need not reproduce the deterministic benchmark’s fixed tie-breaking rule.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m:t>
        </m:r>
      </m:oMath>
      <w:r>
        <w:t xml:space="preserve">, score differences become negligible, each draw approaches uniform sampling among the remaining candidates, and each individual’s final inclusion probability approaches </w:t>
      </w:r>
      <m:oMath>
        <m:r>
          <w:rPr>
            <w:rFonts w:ascii="Cambria Math" w:hAnsi="Cambria Math"/>
            <w:sz w:val="22"/>
            <w:szCs w:val="22"/>
          </w:rPr>
          <m:t>K/N</m:t>
        </m:r>
      </m:oMath>
      <w:r>
        <w:t>.</w:t>
      </w:r>
    </w:p>
    <w:p w14:paraId="0D95BB53" w14:textId="089C2740" w:rsidR="00F21E23" w:rsidRDefault="00590627">
      <w:pPr>
        <w:pStyle w:val="BodyText"/>
      </w:pPr>
      <w:r>
        <w:t xml:space="preserve">Equation </w:t>
      </w:r>
      <w:r>
        <w:fldChar w:fldCharType="begin"/>
      </w:r>
      <w:r>
        <w:instrText xml:space="preserve"> REF _Ref243239247 \h </w:instrText>
      </w:r>
      <w:r>
        <w:fldChar w:fldCharType="separate"/>
      </w:r>
      <w:r>
        <w:t>(4.</w:t>
      </w:r>
      <w:r>
        <w:rPr>
          <w:noProof/>
        </w:rPr>
        <w:t>7)</w:t>
      </w:r>
      <w:r>
        <w:fldChar w:fldCharType="end"/>
      </w:r>
      <w:r w:rsidR="00F21E23">
        <w:t xml:space="preserve"> </w:t>
      </w:r>
      <w:r w:rsidR="00A8008E">
        <w:fldChar w:fldCharType="begin"/>
      </w:r>
      <w:r w:rsidR="00A8008E">
        <w:instrText xml:space="preserve"> REF _Ref243239247 \p </w:instrText>
      </w:r>
      <w:r w:rsidR="00A8008E">
        <w:fldChar w:fldCharType="separate"/>
      </w:r>
      <w:r w:rsidR="00A8008E">
        <w:t>above</w:t>
      </w:r>
      <w:r w:rsidR="00A8008E">
        <w:fldChar w:fldCharType="end"/>
      </w:r>
      <w:r w:rsidR="00A8008E">
        <w:t xml:space="preserve"> </w:t>
      </w:r>
      <w:r w:rsidR="00F21E23">
        <w:t xml:space="preserve">also shows that only relative score differences matter. Adding the same finite constant to every score leaves all conditional probabilities unchanged. Likewise, multiplying every score and the temperature by the same positive constant preserves the same probability ratios. These properties establish that stochastic selection is determined by score differences measured relative to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rsidR="00F21E23">
        <w:t>. Scores may therefore take any finite real value, including negative values.</w:t>
      </w:r>
    </w:p>
    <w:p w14:paraId="51A0BCEE" w14:textId="77777777" w:rsidR="00CB3150" w:rsidRDefault="00670B8B">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E7CC8A9" w14:textId="77777777" w:rsidR="00CB3150" w:rsidRDefault="00670B8B">
      <w:pPr>
        <w:pStyle w:val="Heading1"/>
      </w:pPr>
      <w:bookmarkStart w:id="25" w:name="introducing-local-competitive-congestion"/>
      <w:bookmarkEnd w:id="12"/>
      <w:bookmarkEnd w:id="20"/>
      <w:r>
        <w:lastRenderedPageBreak/>
        <w:t>4.4 Introducing local competitive congestion</w:t>
      </w:r>
    </w:p>
    <w:p w14:paraId="342AB8D6"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remains fixed. We now ask whether this is a sufficient account of advancement when individuals work and become visible alongside others.</w:t>
      </w:r>
    </w:p>
    <w:p w14:paraId="6601C17B" w14:textId="77777777" w:rsidR="00CB3150" w:rsidRDefault="00670B8B">
      <w:pPr>
        <w:pStyle w:val="BodyText"/>
      </w:pPr>
      <w:commentRangeStart w:id="26"/>
      <w:r>
        <w:t>Strong peers can offer learning, collaboration, and access to productive activities. They can also compete for limited attention, responsibility, and distinction.</w:t>
      </w:r>
      <w:commentRangeEnd w:id="26"/>
      <w:r w:rsidR="00DB6476">
        <w:rPr>
          <w:rStyle w:val="CommentReference"/>
          <w:sz w:val="20"/>
          <w:szCs w:val="20"/>
        </w:rPr>
        <w:commentReference w:id="26"/>
      </w:r>
      <w:r>
        <w:t xml:space="preserve">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6C68806B" w14:textId="77777777" w:rsidR="00F90200" w:rsidRDefault="00F90200">
      <w:pPr>
        <w:pStyle w:val="BodyText"/>
      </w:pPr>
      <w:commentRangeStart w:id="27"/>
      <w:r>
        <w:t>We therefore extend the SCORE component of the model.</w:t>
      </w:r>
      <w:commentRangeEnd w:id="27"/>
      <w:r w:rsidR="00DB6476">
        <w:rPr>
          <w:rStyle w:val="CommentReference"/>
          <w:sz w:val="20"/>
          <w:szCs w:val="20"/>
        </w:rPr>
        <w:commentReference w:id="27"/>
      </w:r>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t xml:space="preserve"> denote the congestion experienced by individual </w:t>
      </w:r>
      <m:oMath>
        <m:r>
          <w:rPr>
            <w:rFonts w:ascii="Cambria Math" w:eastAsia="Cambria Math" w:hAnsi="Cambria Math" w:cs="Cambria Math"/>
            <w:sz w:val="22"/>
            <w:szCs w:val="22"/>
          </w:rPr>
          <m:t>i</m:t>
        </m:r>
      </m:oMath>
      <w:r>
        <w:t xml:space="preserve">. We distinguish this measure of congestion from the strength of its effect: a nonnegative coefficient </w:t>
      </w:r>
      <m:oMath>
        <m:r>
          <w:rPr>
            <w:rFonts w:ascii="Cambria Math" w:eastAsia="Cambria Math" w:hAnsi="Cambria Math" w:cs="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14:paraId="001388E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  λ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r>
                  <m:rPr>
                    <m:sty m:val="p"/>
                  </m:rPr>
                  <w:rPr>
                    <w:rFonts w:ascii="Cambria Math" w:eastAsia="Cambria Math" w:hAnsi="Cambria Math" w:cs="Cambria Math"/>
                    <w:sz w:val="22"/>
                    <w:szCs w:val="22"/>
                  </w:rPr>
                  <m:t>.</m:t>
                </m:r>
              </m:oMath>
            </m:oMathPara>
          </w:p>
        </w:tc>
        <w:tc>
          <w:tcPr>
            <w:tcW w:w="864" w:type="dxa"/>
            <w:vAlign w:val="center"/>
          </w:tcPr>
          <w:p w14:paraId="0878AFE9" w14:textId="0D8704D2" w:rsidR="00D951E9" w:rsidRDefault="00670B8B">
            <w:pPr>
              <w:spacing w:after="0" w:line="240" w:lineRule="auto"/>
              <w:jc w:val="right"/>
            </w:pPr>
            <w:bookmarkStart w:id="28" w:name="_Ref243031816"/>
            <w:r>
              <w:t>(</w:t>
            </w:r>
            <w:bookmarkStart w:id="29" w:name="Eq_4_7"/>
            <w:r>
              <w:t>4.</w:t>
            </w:r>
            <w:r w:rsidR="00416B7B">
              <w:fldChar w:fldCharType="begin"/>
            </w:r>
            <w:r w:rsidR="00416B7B">
              <w:instrText xml:space="preserve"> SEQ Equation \* ARABIC </w:instrText>
            </w:r>
            <w:r w:rsidR="00416B7B">
              <w:fldChar w:fldCharType="separate"/>
            </w:r>
            <w:r w:rsidR="00416B7B">
              <w:rPr>
                <w:noProof/>
              </w:rPr>
              <w:t>8</w:t>
            </w:r>
            <w:r w:rsidR="00416B7B">
              <w:fldChar w:fldCharType="end"/>
            </w:r>
            <w:bookmarkEnd w:id="29"/>
            <w:r>
              <w:t>)</w:t>
            </w:r>
            <w:bookmarkEnd w:id="28"/>
          </w:p>
        </w:tc>
      </w:tr>
    </w:tbl>
    <w:p w14:paraId="5FFC981C" w14:textId="61002877" w:rsidR="00F90200" w:rsidRPr="00F90200" w:rsidRDefault="00F90200" w:rsidP="00F90200">
      <w:pPr>
        <w:pStyle w:val="BodyText"/>
      </w:pPr>
      <w:r w:rsidRPr="00F90200">
        <w:t xml:space="preserve">At </w:t>
      </w:r>
      <m:oMath>
        <m:r>
          <w:rPr>
            <w:rFonts w:ascii="Cambria Math" w:eastAsia="Cambria Math" w:hAnsi="Cambria Math" w:cs="Cambria Math"/>
            <w:sz w:val="22"/>
            <w:szCs w:val="22"/>
          </w:rPr>
          <m:t>λ=0</m:t>
        </m:r>
      </m:oMath>
      <w:r w:rsidRPr="00F90200">
        <w:t xml:space="preserve">, the score returns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F90200">
        <w:t xml:space="preserve">. At positive </w:t>
      </w:r>
      <m:oMath>
        <m:r>
          <w:rPr>
            <w:rFonts w:ascii="Cambria Math" w:eastAsia="Cambria Math" w:hAnsi="Cambria Math" w:cs="Cambria Math"/>
            <w:sz w:val="22"/>
            <w:szCs w:val="22"/>
          </w:rPr>
          <m:t>λ</m:t>
        </m:r>
      </m:oMath>
      <w:r w:rsidRPr="00F90200">
        <w:t xml:space="preserve">, greater congestion lowers the score relative to that of an otherwise identical individual </w:t>
      </w:r>
      <w:r w:rsidR="00187490">
        <w:t xml:space="preserve">in another group </w:t>
      </w:r>
      <w:r w:rsidRPr="00F90200">
        <w:t>facing less congestion. Either the deterministic or the stochastic selection rule can then operate on the adjusted scores. Recovering the complete naïve benchmark requires both performance-only scoring and deterministic top-</w:t>
      </w:r>
      <m:oMath>
        <m:r>
          <w:rPr>
            <w:rFonts w:ascii="Cambria Math" w:eastAsia="Cambria Math" w:hAnsi="Cambria Math" w:cs="Cambria Math"/>
            <w:sz w:val="22"/>
            <w:szCs w:val="22"/>
          </w:rPr>
          <m:t>K</m:t>
        </m:r>
      </m:oMath>
      <w:r w:rsidRPr="00F90200">
        <w:t xml:space="preserve"> selection.</w:t>
      </w:r>
    </w:p>
    <w:p w14:paraId="78645E1A" w14:textId="77777777" w:rsidR="00CB3150" w:rsidRDefault="00F90200" w:rsidP="00E21165">
      <w:pPr>
        <w:pStyle w:val="BodyText"/>
      </w:pPr>
      <w:r w:rsidRPr="00F90200">
        <w:lastRenderedPageBreak/>
        <w:t xml:space="preserve">The index </w:t>
      </w:r>
      <m:oMath>
        <m:r>
          <w:rPr>
            <w:rFonts w:ascii="Cambria Math" w:eastAsia="Cambria Math" w:hAnsi="Cambria Math" w:cs="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3D7B03B5" w14:textId="77777777" w:rsidR="00CB3150" w:rsidRDefault="00670B8B">
      <w:pPr>
        <w:pStyle w:val="Heading2"/>
      </w:pPr>
      <w:bookmarkStart w:id="30" w:name="Xfcdd4f2c4319546fc0ffa163bb157420eb9d8c3"/>
      <w:r>
        <w:t xml:space="preserve">4.4.1 </w:t>
      </w:r>
      <w:commentRangeStart w:id="31"/>
      <w:r>
        <w:t>A first approximation using average peer performance</w:t>
      </w:r>
      <w:commentRangeEnd w:id="31"/>
      <w:r w:rsidR="00DB6476">
        <w:rPr>
          <w:rStyle w:val="CommentReference"/>
          <w:sz w:val="21"/>
          <w:szCs w:val="21"/>
        </w:rPr>
        <w:commentReference w:id="31"/>
      </w:r>
    </w:p>
    <w:p w14:paraId="3349FEC3" w14:textId="699A7A38" w:rsidR="00CB3150" w:rsidRDefault="00670B8B">
      <w:r>
        <w:t xml:space="preserve">A simple starting point is to summarize the strength of the other individuals in a person’s group. If stronger peers make distinction more difficult, </w:t>
      </w:r>
      <w:r w:rsidR="00F90200">
        <w:t xml:space="preserve">their </w:t>
      </w:r>
      <w:r>
        <w:t>average</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38BF47AC" w14:textId="77777777" w:rsidR="00CB3150" w:rsidRDefault="00F90200">
      <w:pPr>
        <w:pStyle w:val="BodyText"/>
      </w:pP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denote this </w:t>
      </w:r>
      <w:r>
        <w:rPr>
          <w:b/>
          <w:bCs/>
        </w:rPr>
        <w:t xml:space="preserve">leave-one-out </w:t>
      </w:r>
      <w:r>
        <w:t xml:space="preserve">congestion measure.  Recall that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t xml:space="preserve"> identifies the group containing individual </w:t>
      </w:r>
      <m:oMath>
        <m:r>
          <w:rPr>
            <w:rFonts w:ascii="Cambria Math" w:eastAsia="Cambria Math" w:hAnsi="Cambria Math" w:cs="Cambria Math"/>
            <w:sz w:val="22"/>
            <w:szCs w:val="22"/>
          </w:rPr>
          <m:t>i</m:t>
        </m:r>
      </m:oMath>
      <w:r>
        <w:t xml:space="preserve">, and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14:paraId="1D2D5A3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FEBBE4F" w14:textId="083FBA26" w:rsidR="00D951E9" w:rsidRDefault="00670B8B">
            <w:pPr>
              <w:spacing w:after="0" w:line="240" w:lineRule="auto"/>
              <w:jc w:val="right"/>
            </w:pPr>
            <w:r>
              <w:t>(</w:t>
            </w:r>
            <w:bookmarkStart w:id="32" w:name="Eq_4_8"/>
            <w:r>
              <w:t>4.</w:t>
            </w:r>
            <w:r w:rsidR="00416B7B">
              <w:fldChar w:fldCharType="begin"/>
            </w:r>
            <w:r w:rsidR="00416B7B">
              <w:instrText xml:space="preserve"> SEQ Equation \* ARABIC </w:instrText>
            </w:r>
            <w:r w:rsidR="00416B7B">
              <w:fldChar w:fldCharType="separate"/>
            </w:r>
            <w:r w:rsidR="00416B7B">
              <w:rPr>
                <w:noProof/>
              </w:rPr>
              <w:t>9</w:t>
            </w:r>
            <w:r w:rsidR="00416B7B">
              <w:fldChar w:fldCharType="end"/>
            </w:r>
            <w:bookmarkEnd w:id="32"/>
            <w:r>
              <w:t>)</w:t>
            </w:r>
          </w:p>
        </w:tc>
      </w:tr>
    </w:tbl>
    <w:p w14:paraId="4D5ABE11" w14:textId="77777777" w:rsidR="00F90200" w:rsidRDefault="00F90200">
      <w:r>
        <w:t xml:space="preserve">The sum includes every member of </w:t>
      </w:r>
      <m:oMath>
        <m:r>
          <w:rPr>
            <w:rFonts w:ascii="Cambria Math" w:eastAsia="Cambria Math" w:hAnsi="Cambria Math" w:cs="Cambria Math"/>
            <w:sz w:val="22"/>
            <w:szCs w:val="22"/>
          </w:rPr>
          <m:t>i</m:t>
        </m:r>
      </m:oMath>
      <w:r>
        <w:t xml:space="preserve">’s group except </w:t>
      </w:r>
      <m:oMath>
        <m:r>
          <w:rPr>
            <w:rFonts w:ascii="Cambria Math" w:eastAsia="Cambria Math" w:hAnsi="Cambria Math" w:cs="Cambria Math"/>
            <w:sz w:val="22"/>
            <w:szCs w:val="22"/>
          </w:rPr>
          <m:t>i</m:t>
        </m:r>
      </m:oMath>
      <w:r>
        <w:t xml:space="preserve">.  In this specification, we set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7662057" w14:textId="77777777">
        <w:trPr>
          <w:cantSplit/>
        </w:trPr>
        <w:tc>
          <w:tcPr>
            <w:tcW w:w="8496" w:type="dxa"/>
            <w:vAlign w:val="center"/>
          </w:tcPr>
          <w:p w14:paraId="2D3A6233" w14:textId="77777777" w:rsidR="00F90200" w:rsidRDefault="00000000">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m:oMathPara>
          </w:p>
        </w:tc>
        <w:tc>
          <w:tcPr>
            <w:tcW w:w="864" w:type="dxa"/>
            <w:vAlign w:val="center"/>
          </w:tcPr>
          <w:p w14:paraId="33D61811" w14:textId="29CC4688" w:rsidR="00D951E9" w:rsidRDefault="00670B8B">
            <w:pPr>
              <w:spacing w:after="0" w:line="240" w:lineRule="auto"/>
              <w:jc w:val="right"/>
            </w:pPr>
            <w:r>
              <w:t>(</w:t>
            </w:r>
            <w:bookmarkStart w:id="33" w:name="Eq_4_9"/>
            <w:r>
              <w:t>4.</w:t>
            </w:r>
            <w:r w:rsidR="00416B7B">
              <w:fldChar w:fldCharType="begin"/>
            </w:r>
            <w:r w:rsidR="00416B7B">
              <w:instrText xml:space="preserve"> SEQ Equation \* ARABIC </w:instrText>
            </w:r>
            <w:r w:rsidR="00416B7B">
              <w:fldChar w:fldCharType="separate"/>
            </w:r>
            <w:r w:rsidR="00416B7B">
              <w:rPr>
                <w:noProof/>
              </w:rPr>
              <w:t>10</w:t>
            </w:r>
            <w:r w:rsidR="00416B7B">
              <w:fldChar w:fldCharType="end"/>
            </w:r>
            <w:bookmarkEnd w:id="33"/>
            <w:r>
              <w:t>)</w:t>
            </w:r>
          </w:p>
        </w:tc>
      </w:tr>
    </w:tbl>
    <w:p w14:paraId="63F36D1D" w14:textId="77777777" w:rsidR="00CB3150" w:rsidRDefault="00670B8B">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0CADE4A1"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40AC8CE" w14:textId="77777777">
        <w:trPr>
          <w:cantSplit/>
        </w:trPr>
        <w:tc>
          <w:tcPr>
            <w:tcW w:w="8496" w:type="dxa"/>
            <w:vAlign w:val="center"/>
          </w:tcPr>
          <w:p w14:paraId="0628A7F8" w14:textId="77777777" w:rsidR="00CB3150" w:rsidRPr="00F9020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0C08067" w14:textId="361B8954" w:rsidR="00D951E9" w:rsidRDefault="00670B8B">
            <w:pPr>
              <w:spacing w:after="0" w:line="240" w:lineRule="auto"/>
              <w:jc w:val="right"/>
            </w:pPr>
            <w:r>
              <w:t>(</w:t>
            </w:r>
            <w:bookmarkStart w:id="34" w:name="Eq_4_10"/>
            <w:r>
              <w:t>4.</w:t>
            </w:r>
            <w:r w:rsidR="00416B7B">
              <w:fldChar w:fldCharType="begin"/>
            </w:r>
            <w:r w:rsidR="00416B7B">
              <w:instrText xml:space="preserve"> SEQ Equation \* ARABIC </w:instrText>
            </w:r>
            <w:r w:rsidR="00416B7B">
              <w:fldChar w:fldCharType="separate"/>
            </w:r>
            <w:r w:rsidR="00416B7B">
              <w:rPr>
                <w:noProof/>
              </w:rPr>
              <w:t>11</w:t>
            </w:r>
            <w:r w:rsidR="00416B7B">
              <w:fldChar w:fldCharType="end"/>
            </w:r>
            <w:bookmarkEnd w:id="34"/>
            <w:r>
              <w:t>)</w:t>
            </w:r>
          </w:p>
        </w:tc>
      </w:tr>
    </w:tbl>
    <w:p w14:paraId="3CC67B6D" w14:textId="77777777" w:rsidR="00F90200" w:rsidRDefault="006E112A">
      <w:pPr>
        <w:pStyle w:val="BodyText"/>
      </w:pPr>
      <w:r>
        <w:t xml:space="preserve">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describes the group’s mean performance. To identify its use as a congestion measure,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oMath>
      <w:r>
        <w:t xml:space="preserve">, where </w:t>
      </w:r>
      <m:oMath>
        <m:r>
          <w:rPr>
            <w:rFonts w:ascii="Cambria Math" w:eastAsia="Cambria Math" w:hAnsi="Cambria Math" w:cs="Cambria Math"/>
            <w:sz w:val="22"/>
            <w:szCs w:val="22"/>
          </w:rPr>
          <m:t>Q</m:t>
        </m:r>
      </m:oMath>
      <w:r>
        <w:t xml:space="preserve"> labels the group-quality specification. Individual </w:t>
      </w:r>
      <m:oMath>
        <m:r>
          <w:rPr>
            <w:rFonts w:ascii="Cambria Math" w:eastAsia="Cambria Math" w:hAnsi="Cambria Math" w:cs="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5971F5D" w14:textId="77777777">
        <w:trPr>
          <w:cantSplit/>
        </w:trPr>
        <w:tc>
          <w:tcPr>
            <w:tcW w:w="8496" w:type="dxa"/>
            <w:vAlign w:val="center"/>
          </w:tcPr>
          <w:p w14:paraId="2579D05A" w14:textId="77777777" w:rsidR="00F90200" w:rsidRDefault="00000000" w:rsidP="00F902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Q,i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4D3AD8AC" w14:textId="1050D5FF" w:rsidR="00D951E9" w:rsidRDefault="00670B8B">
            <w:pPr>
              <w:spacing w:after="0" w:line="240" w:lineRule="auto"/>
              <w:jc w:val="right"/>
            </w:pPr>
            <w:r>
              <w:t>(</w:t>
            </w:r>
            <w:bookmarkStart w:id="35" w:name="Eq_4_11"/>
            <w:r>
              <w:t>4.</w:t>
            </w:r>
            <w:r w:rsidR="00416B7B">
              <w:fldChar w:fldCharType="begin"/>
            </w:r>
            <w:r w:rsidR="00416B7B">
              <w:instrText xml:space="preserve"> SEQ Equation \* ARABIC </w:instrText>
            </w:r>
            <w:r w:rsidR="00416B7B">
              <w:fldChar w:fldCharType="separate"/>
            </w:r>
            <w:r w:rsidR="00416B7B">
              <w:rPr>
                <w:noProof/>
              </w:rPr>
              <w:t>12</w:t>
            </w:r>
            <w:r w:rsidR="00416B7B">
              <w:fldChar w:fldCharType="end"/>
            </w:r>
            <w:bookmarkEnd w:id="35"/>
            <w:r>
              <w:t>)</w:t>
            </w:r>
          </w:p>
        </w:tc>
      </w:tr>
    </w:tbl>
    <w:p w14:paraId="719B2DAA"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6A8404" w14:textId="77777777">
        <w:trPr>
          <w:cantSplit/>
        </w:trPr>
        <w:tc>
          <w:tcPr>
            <w:tcW w:w="8496" w:type="dxa"/>
            <w:vAlign w:val="center"/>
          </w:tcPr>
          <w:p w14:paraId="6933CEC3" w14:textId="77777777" w:rsidR="00F90200" w:rsidRPr="006E112A" w:rsidRDefault="00000000" w:rsidP="00F90200">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m:oMathPara>
          </w:p>
        </w:tc>
        <w:tc>
          <w:tcPr>
            <w:tcW w:w="864" w:type="dxa"/>
            <w:vAlign w:val="center"/>
          </w:tcPr>
          <w:p w14:paraId="0390005C" w14:textId="3682CA33" w:rsidR="00D951E9" w:rsidRDefault="00670B8B">
            <w:pPr>
              <w:spacing w:after="0" w:line="240" w:lineRule="auto"/>
              <w:jc w:val="right"/>
            </w:pPr>
            <w:r>
              <w:t>(</w:t>
            </w:r>
            <w:bookmarkStart w:id="36" w:name="Eq_4_12"/>
            <w:r>
              <w:t>4.</w:t>
            </w:r>
            <w:r w:rsidR="00416B7B">
              <w:fldChar w:fldCharType="begin"/>
            </w:r>
            <w:r w:rsidR="00416B7B">
              <w:instrText xml:space="preserve"> SEQ Equation \* ARABIC </w:instrText>
            </w:r>
            <w:r w:rsidR="00416B7B">
              <w:fldChar w:fldCharType="separate"/>
            </w:r>
            <w:r w:rsidR="00416B7B">
              <w:rPr>
                <w:noProof/>
              </w:rPr>
              <w:t>13</w:t>
            </w:r>
            <w:r w:rsidR="00416B7B">
              <w:fldChar w:fldCharType="end"/>
            </w:r>
            <w:bookmarkEnd w:id="36"/>
            <w:r>
              <w:t>)</w:t>
            </w:r>
          </w:p>
        </w:tc>
      </w:tr>
    </w:tbl>
    <w:p w14:paraId="7F5768F0" w14:textId="77777777" w:rsidR="006E112A" w:rsidRDefault="006E112A">
      <w:r>
        <w:t xml:space="preserve">Thus, every member of group </w:t>
      </w:r>
      <m:oMath>
        <m:r>
          <w:rPr>
            <w:rFonts w:ascii="Cambria Math" w:eastAsia="Cambria Math" w:hAnsi="Cambria Math" w:cs="Cambria Math"/>
            <w:sz w:val="22"/>
            <w:szCs w:val="22"/>
          </w:rPr>
          <m:t>j</m:t>
        </m:r>
      </m:oMath>
      <w:r>
        <w:t xml:space="preserve">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5761B712" w14:textId="77777777" w:rsidR="00592BCF" w:rsidRDefault="00670B8B">
      <w:pPr>
        <w:pStyle w:val="BodyText"/>
      </w:pPr>
      <w:r>
        <w:t xml:space="preserve">The leave-one-out mean can be calculated directly from the full-group mean. To see this, consider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&gt;1</m:t>
        </m:r>
      </m:oMath>
      <w:r>
        <w:t>. Multiplying the group mean by the number of members recovers the group’s total performance:</w:t>
      </w:r>
    </w:p>
    <w:p w14:paraId="5AB91F5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0AF4BC88" w14:textId="77777777" w:rsidR="00592BCF" w:rsidRDefault="00670B8B">
      <w:pPr>
        <w:pStyle w:val="BodyText"/>
      </w:pPr>
      <w:r>
        <w:t>Subtracting the focal individual’s performance leaves the total for everyone else:</w:t>
      </w:r>
    </w:p>
    <w:p w14:paraId="69F1520B"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h:g(h)=j, h≠i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oMath>
      </m:oMathPara>
    </w:p>
    <w:p w14:paraId="69E56961" w14:textId="77777777" w:rsidR="00592BCF" w:rsidRDefault="00670B8B">
      <w:pPr>
        <w:pStyle w:val="BodyText"/>
      </w:pPr>
      <w:r>
        <w:t xml:space="preserve">There are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938C225" w14:textId="77777777">
        <w:trPr>
          <w:cantSplit/>
        </w:trPr>
        <w:tc>
          <w:tcPr>
            <w:tcW w:w="8496" w:type="dxa"/>
            <w:vAlign w:val="center"/>
          </w:tcPr>
          <w:p w14:paraId="210891F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60D4A7DD" w14:textId="40E6293E" w:rsidR="00D951E9" w:rsidRDefault="00670B8B">
            <w:pPr>
              <w:spacing w:after="0" w:line="240" w:lineRule="auto"/>
              <w:jc w:val="right"/>
            </w:pPr>
            <w:r>
              <w:t>(</w:t>
            </w:r>
            <w:bookmarkStart w:id="37" w:name="Eq_4_13"/>
            <w:r>
              <w:t>4.</w:t>
            </w:r>
            <w:r w:rsidR="00416B7B">
              <w:fldChar w:fldCharType="begin"/>
            </w:r>
            <w:r w:rsidR="00416B7B">
              <w:instrText xml:space="preserve"> SEQ Equation \* ARABIC </w:instrText>
            </w:r>
            <w:r w:rsidR="00416B7B">
              <w:fldChar w:fldCharType="separate"/>
            </w:r>
            <w:r w:rsidR="00416B7B">
              <w:rPr>
                <w:noProof/>
              </w:rPr>
              <w:t>14</w:t>
            </w:r>
            <w:r w:rsidR="00416B7B">
              <w:fldChar w:fldCharType="end"/>
            </w:r>
            <w:bookmarkEnd w:id="37"/>
            <w:r>
              <w:t>)</w:t>
            </w:r>
          </w:p>
        </w:tc>
      </w:tr>
    </w:tbl>
    <w:p w14:paraId="717CDEC1" w14:textId="77777777" w:rsidR="00592BCF" w:rsidRDefault="00670B8B">
      <w:pPr>
        <w:pStyle w:val="BodyText"/>
        <w:keepNext/>
      </w:pPr>
      <w:r>
        <w:lastRenderedPageBreak/>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528675" w14:textId="77777777">
        <w:trPr>
          <w:cantSplit/>
        </w:trPr>
        <w:tc>
          <w:tcPr>
            <w:tcW w:w="8496" w:type="dxa"/>
            <w:vAlign w:val="center"/>
          </w:tcPr>
          <w:p w14:paraId="5E7A7FBB"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LOO,i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den>
                </m:f>
                <m:r>
                  <w:rPr>
                    <w:rFonts w:ascii="Cambria Math" w:eastAsia="Cambria Math" w:hAnsi="Cambria Math" w:cs="Cambria Math"/>
                    <w:sz w:val="22"/>
                    <w:szCs w:val="22"/>
                  </w:rPr>
                  <m:t>.</m:t>
                </m:r>
              </m:oMath>
            </m:oMathPara>
          </w:p>
        </w:tc>
        <w:tc>
          <w:tcPr>
            <w:tcW w:w="864" w:type="dxa"/>
            <w:vAlign w:val="center"/>
          </w:tcPr>
          <w:p w14:paraId="1C831F3F" w14:textId="13547A22" w:rsidR="00D951E9" w:rsidRDefault="00670B8B">
            <w:pPr>
              <w:spacing w:after="0" w:line="240" w:lineRule="auto"/>
              <w:jc w:val="right"/>
            </w:pPr>
            <w:r>
              <w:t>(</w:t>
            </w:r>
            <w:bookmarkStart w:id="38" w:name="Eq_4_14"/>
            <w:r>
              <w:t>4.</w:t>
            </w:r>
            <w:r w:rsidR="00416B7B">
              <w:fldChar w:fldCharType="begin"/>
            </w:r>
            <w:r w:rsidR="00416B7B">
              <w:instrText xml:space="preserve"> SEQ Equation \* ARABIC </w:instrText>
            </w:r>
            <w:r w:rsidR="00416B7B">
              <w:fldChar w:fldCharType="separate"/>
            </w:r>
            <w:r w:rsidR="00416B7B">
              <w:rPr>
                <w:noProof/>
              </w:rPr>
              <w:t>15</w:t>
            </w:r>
            <w:r w:rsidR="00416B7B">
              <w:fldChar w:fldCharType="end"/>
            </w:r>
            <w:bookmarkEnd w:id="38"/>
            <w:r>
              <w:t>)</w:t>
            </w:r>
          </w:p>
        </w:tc>
      </w:tr>
    </w:tbl>
    <w:p w14:paraId="11FD16CA" w14:textId="77777777" w:rsidR="00592BCF" w:rsidRDefault="00670B8B">
      <w:pPr>
        <w:pStyle w:val="BodyText"/>
      </w:pPr>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p>
    <w:p w14:paraId="35600698"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3FE9CC70" w14:textId="77777777" w:rsidR="006E112A" w:rsidRPr="006E112A" w:rsidRDefault="006E112A" w:rsidP="006E112A">
      <w:commentRangeStart w:id="39"/>
      <w:r w:rsidRPr="006E112A">
        <w:t xml:space="preserve">Both specifications use average performance to approximate congestion. At positive </w:t>
      </w:r>
      <m:oMath>
        <m:r>
          <w:rPr>
            <w:rFonts w:ascii="Cambria Math" w:eastAsia="Cambria Math" w:hAnsi="Cambria Math" w:cs="Cambria Math"/>
            <w:sz w:val="22"/>
            <w:szCs w:val="22"/>
          </w:rPr>
          <m:t>λ</m:t>
        </m:r>
      </m:oMath>
      <w:r w:rsidRPr="006E112A">
        <w:t xml:space="preserve">, individuals with equal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eastAsia="Cambria Math" w:hAnsi="Cambria Math" w:cs="Cambria Math"/>
            <w:sz w:val="22"/>
            <w:szCs w:val="22"/>
          </w:rPr>
          <m:t>A</m:t>
        </m:r>
      </m:oMath>
      <w:r w:rsidRPr="006E112A">
        <w:t xml:space="preserve"> is standardized, a negative average raises the adjusted score above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0754A8A7"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eastAsia="Cambria Math" w:hAnsi="Cambria Math" w:cs="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commentRangeEnd w:id="39"/>
      <w:r w:rsidR="00DB6476" w:rsidRPr="006E112A">
        <w:rPr>
          <w:rStyle w:val="CommentReference"/>
          <w:sz w:val="20"/>
          <w:szCs w:val="20"/>
        </w:rPr>
        <w:commentReference w:id="39"/>
      </w:r>
    </w:p>
    <w:p w14:paraId="55D6B87A" w14:textId="77777777" w:rsidR="006E112A" w:rsidRDefault="006E112A" w:rsidP="006E112A">
      <w:pPr>
        <w:pStyle w:val="Heading2"/>
      </w:pPr>
      <w:bookmarkStart w:id="40" w:name="Xdc28eb0d9af23d26594087763702d6632d638b0"/>
      <w:bookmarkEnd w:id="30"/>
      <w:r>
        <w:t>4.4.</w:t>
      </w:r>
      <w:r w:rsidR="00506582">
        <w:t>2</w:t>
      </w:r>
      <w:r>
        <w:t xml:space="preserve"> </w:t>
      </w:r>
      <w:r w:rsidR="00506582">
        <w:t>From average peers to credible competitors</w:t>
      </w:r>
    </w:p>
    <w:p w14:paraId="297007CC"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w:t>
      </w:r>
      <w:r>
        <w:lastRenderedPageBreak/>
        <w:t xml:space="preserve">Conversely, several members near that level may create substantial competition for visibility, opportunity, and distinction. Two groups can therefore have the same mean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while differing in the concentration of members who are plausible candidates for advancement.</w:t>
      </w:r>
    </w:p>
    <w:p w14:paraId="49E7F107" w14:textId="77777777" w:rsidR="00506582" w:rsidRDefault="0081266A" w:rsidP="00506582">
      <w:r>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eastAsia="Cambria Math" w:hAnsi="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6216842A" w14:textId="77777777" w:rsidR="00506582" w:rsidRDefault="00506582" w:rsidP="00506582">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denote member </w:t>
      </w:r>
      <m:oMath>
        <m:r>
          <w:rPr>
            <w:rFonts w:ascii="Cambria Math" w:eastAsia="Cambria Math" w:hAnsi="Cambria Math" w:cs="Cambria Math"/>
            <w:sz w:val="22"/>
            <w:szCs w:val="22"/>
          </w:rPr>
          <m:t>h</m:t>
        </m:r>
      </m:oMath>
      <w:r>
        <w:t xml:space="preserve">’s degree of competitive relevance. We use the logistic function, denoted by </w:t>
      </w:r>
      <m:oMath>
        <m:r>
          <w:rPr>
            <w:rFonts w:ascii="Cambria Math" w:eastAsia="Cambria Math" w:hAnsi="Cambria Math" w:cs="Cambria Math"/>
            <w:sz w:val="22"/>
            <w:szCs w:val="22"/>
          </w:rPr>
          <m:t>σ</m:t>
        </m:r>
      </m:oMath>
      <w:r>
        <w:t xml:space="preserve">, to map performance relative to </w:t>
      </w:r>
      <m:oMath>
        <m:r>
          <w:rPr>
            <w:rFonts w:ascii="Cambria Math" w:eastAsia="Cambria Math" w:hAnsi="Cambria Math" w:cs="Cambria Math"/>
            <w:sz w:val="22"/>
            <w:szCs w:val="22"/>
          </w:rPr>
          <m:t>θ</m:t>
        </m:r>
      </m:oMath>
      <w:r>
        <w:t xml:space="preserve"> into a value between zero and one. A positive parameter </w:t>
      </w:r>
      <m:oMath>
        <m:r>
          <w:rPr>
            <w:rFonts w:ascii="Cambria Math" w:eastAsia="Cambria Math" w:hAnsi="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14:paraId="14D92B4F" w14:textId="77777777" w:rsidR="00CB3150" w:rsidRDefault="00000000" w:rsidP="00506582">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sup>
                    </m:sSup>
                  </m:den>
                </m:f>
                <m:r>
                  <w:rPr>
                    <w:rFonts w:ascii="Cambria Math" w:eastAsia="Cambria Math" w:hAnsi="Cambria Math" w:cs="Cambria Math"/>
                    <w:sz w:val="22"/>
                    <w:szCs w:val="22"/>
                  </w:rPr>
                  <m:t>,</m:t>
                </m:r>
                <m:r>
                  <w:rPr>
                    <w:rFonts w:ascii="Cambria Math" w:eastAsia="Cambria Math" w:hAnsi="Cambria Math" w:cs="Cambria Math"/>
                    <w:i/>
                    <w:sz w:val="22"/>
                    <w:szCs w:val="22"/>
                  </w:rPr>
                  <m:t> </m:t>
                </m:r>
                <m:r>
                  <w:rPr>
                    <w:rFonts w:ascii="Cambria Math" w:eastAsia="Cambria Math" w:hAnsi="Cambria Math" w:cs="Cambria Math"/>
                    <w:i/>
                    <w:sz w:val="22"/>
                    <w:szCs w:val="22"/>
                  </w:rPr>
                  <m:t> </m:t>
                </m:r>
                <m:r>
                  <w:rPr>
                    <w:rFonts w:ascii="Cambria Math" w:eastAsia="Cambria Math" w:hAnsi="Cambria Math" w:cs="Cambria Math"/>
                    <w:sz w:val="22"/>
                    <w:szCs w:val="22"/>
                  </w:rPr>
                  <m:t>γ&gt;0.</m:t>
                </m:r>
              </m:oMath>
            </m:oMathPara>
          </w:p>
        </w:tc>
        <w:tc>
          <w:tcPr>
            <w:tcW w:w="864" w:type="dxa"/>
            <w:vAlign w:val="center"/>
          </w:tcPr>
          <w:p w14:paraId="6A5F2653" w14:textId="12874164" w:rsidR="00D951E9" w:rsidRDefault="00670B8B">
            <w:pPr>
              <w:spacing w:after="0" w:line="240" w:lineRule="auto"/>
              <w:jc w:val="right"/>
            </w:pPr>
            <w:bookmarkStart w:id="41" w:name="_Ref242970542"/>
            <w:bookmarkStart w:id="42" w:name="_Ref242970520"/>
            <w:r>
              <w:t>(</w:t>
            </w:r>
            <w:bookmarkStart w:id="43" w:name="Eq_4_15"/>
            <w:r>
              <w:t>4.</w:t>
            </w:r>
            <w:r w:rsidR="00416B7B">
              <w:fldChar w:fldCharType="begin"/>
            </w:r>
            <w:r w:rsidR="00416B7B">
              <w:instrText xml:space="preserve"> SEQ Equation \* ARABIC </w:instrText>
            </w:r>
            <w:r w:rsidR="00416B7B">
              <w:fldChar w:fldCharType="separate"/>
            </w:r>
            <w:r w:rsidR="00416B7B">
              <w:rPr>
                <w:noProof/>
              </w:rPr>
              <w:t>16</w:t>
            </w:r>
            <w:r w:rsidR="00416B7B">
              <w:fldChar w:fldCharType="end"/>
            </w:r>
            <w:bookmarkEnd w:id="41"/>
            <w:bookmarkEnd w:id="43"/>
            <w:r>
              <w:t>)</w:t>
            </w:r>
            <w:bookmarkEnd w:id="42"/>
          </w:p>
        </w:tc>
      </w:tr>
    </w:tbl>
    <w:p w14:paraId="5711625C" w14:textId="77777777" w:rsidR="00506582" w:rsidRDefault="00506582">
      <w:r>
        <w:t xml:space="preserve">A member whose performance equals </w:t>
      </w:r>
      <m:oMath>
        <m:r>
          <w:rPr>
            <w:rFonts w:ascii="Cambria Math" w:eastAsia="Cambria Math" w:hAnsi="Cambria Math" w:cs="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eastAsia="Cambria Math" w:hAnsi="Cambria Math" w:cs="Cambria Math"/>
            <w:sz w:val="22"/>
            <w:szCs w:val="22"/>
          </w:rPr>
          <m:t>γ</m:t>
        </m:r>
      </m:oMath>
      <w:r>
        <w:t xml:space="preserve"> produces a sharper transition around the threshold; smaller </w:t>
      </w:r>
      <m:oMath>
        <m:r>
          <w:rPr>
            <w:rFonts w:ascii="Cambria Math" w:eastAsia="Cambria Math" w:hAnsi="Cambria Math" w:cs="Cambria Math"/>
            <w:sz w:val="22"/>
            <w:szCs w:val="22"/>
          </w:rPr>
          <m:t>γ</m:t>
        </m:r>
      </m:oMath>
      <w:r>
        <w:t xml:space="preserve">  produces a more gradual one. The upper bound expresses the assumption that an exceptionally high performance value does not generate an unlimited contribution to congestion.</w:t>
      </w:r>
    </w:p>
    <w:p w14:paraId="50F749C6" w14:textId="77777777" w:rsidR="00AF7AC1" w:rsidRDefault="00AF7AC1">
      <w:pPr>
        <w:pStyle w:val="BodyText"/>
      </w:pPr>
      <w:r>
        <w:t xml:space="preserve">The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a contribution to the congestion measure, not the probability that member </w:t>
      </w:r>
      <m:oMath>
        <m:r>
          <w:rPr>
            <w:rFonts w:ascii="Cambria Math" w:eastAsia="Cambria Math" w:hAnsi="Cambria Math" w:cs="Cambria Math"/>
            <w:sz w:val="22"/>
            <w:szCs w:val="22"/>
          </w:rPr>
          <m:t>h</m:t>
        </m:r>
      </m:oMath>
      <w:r>
        <w:t xml:space="preserve"> will be selected. The threshold </w:t>
      </w:r>
      <m:oMath>
        <m:r>
          <w:rPr>
            <w:rFonts w:ascii="Cambria Math" w:eastAsia="Cambria Math" w:hAnsi="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eastAsia="Cambria Math" w:hAnsi="Cambria Math" w:cs="Cambria Math"/>
            <w:sz w:val="22"/>
            <w:szCs w:val="22"/>
          </w:rPr>
          <m:t>θ</m:t>
        </m:r>
      </m:oMath>
      <w:r>
        <w:t xml:space="preserve"> automatically the top-</w:t>
      </w:r>
      <m:oMath>
        <m:r>
          <w:rPr>
            <w:rFonts w:ascii="Cambria Math" w:eastAsia="Cambria Math" w:hAnsi="Cambria Math" w:cs="Cambria Math"/>
            <w:sz w:val="22"/>
            <w:szCs w:val="22"/>
          </w:rPr>
          <m:t>K</m:t>
        </m:r>
      </m:oMath>
      <w:r>
        <w:t xml:space="preserve"> selection cutoff. The threshold governs which members </w:t>
      </w:r>
      <w:r>
        <w:lastRenderedPageBreak/>
        <w:t xml:space="preserve">contribute substantially to local congestion, whereas </w:t>
      </w:r>
      <m:oMath>
        <m:r>
          <w:rPr>
            <w:rFonts w:ascii="Cambria Math" w:eastAsia="Cambria Math" w:hAnsi="Cambria Math" w:cs="Cambria Math"/>
            <w:sz w:val="22"/>
            <w:szCs w:val="22"/>
          </w:rPr>
          <m:t>K</m:t>
        </m:r>
      </m:oMath>
      <w:r>
        <w:t xml:space="preserve"> determines how many opportunities are awarded across the selection population. Section 4.5 examines their distinct roles.</w:t>
      </w:r>
      <w:r w:rsidDel="00AF7AC1">
        <w:t xml:space="preserve"> </w:t>
      </w:r>
    </w:p>
    <w:p w14:paraId="39D60F6A" w14:textId="77777777" w:rsidR="00CB3150" w:rsidRDefault="00B329C0">
      <w:pPr>
        <w:pStyle w:val="BodyText"/>
      </w:pPr>
      <w:r>
        <w:t xml:space="preserve">The smooth transition can represent imprecision in where competitive relevance begins, but </w:t>
      </w:r>
      <m:oMath>
        <m:r>
          <w:rPr>
            <w:rFonts w:ascii="Cambria Math" w:eastAsia="Cambria Math" w:hAnsi="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eastAsia="Cambria Math" w:hAnsi="Cambria Math" w:cs="Cambria Math"/>
            <w:sz w:val="22"/>
            <w:szCs w:val="22"/>
          </w:rPr>
          <m:t>γ</m:t>
        </m:r>
      </m:oMath>
      <w:r>
        <w:t xml:space="preserve"> controlling the sharpness of that transformation. Selection temperature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14:paraId="641A3138" w14:textId="77777777" w:rsidR="00CB3150" w:rsidRDefault="00670B8B">
      <w:pPr>
        <w:pStyle w:val="Heading2"/>
      </w:pPr>
      <w:bookmarkStart w:id="44" w:name="Xc082d50cc048025a16853c6d31ad799bd4fde31"/>
      <w:bookmarkEnd w:id="40"/>
      <w:r>
        <w:t>4.4.3 Aggregating competitive relevance into a group adjustment</w:t>
      </w:r>
    </w:p>
    <w:p w14:paraId="5BDF17C5"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189FC606" w14:textId="77777777" w:rsidR="006D78CC" w:rsidRPr="006D78CC" w:rsidRDefault="006D78CC" w:rsidP="006D78CC">
      <w:r w:rsidRPr="006D78CC">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denote this shared </w:t>
      </w:r>
      <w:r w:rsidR="0081266A">
        <w:t>roster pressure</w:t>
      </w:r>
      <w:r w:rsidRPr="006D78CC">
        <w:t xml:space="preserve"> for group </w:t>
      </w:r>
      <m:oMath>
        <m:r>
          <w:rPr>
            <w:rFonts w:ascii="Cambria Math" w:eastAsia="Cambria Math" w:hAnsi="Cambria Math" w:cs="Cambria Math"/>
            <w:sz w:val="22"/>
            <w:szCs w:val="22"/>
          </w:rPr>
          <m:t>j</m:t>
        </m:r>
      </m:oMath>
      <w:r w:rsidRPr="006D78CC">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D78CC">
        <w:t xml:space="preserve"> members and each member </w:t>
      </w:r>
      <m:oMath>
        <m:r>
          <w:rPr>
            <w:rFonts w:ascii="Cambria Math" w:eastAsia="Cambria Math" w:hAnsi="Cambria Math" w:cs="Cambria Math"/>
            <w:sz w:val="22"/>
            <w:szCs w:val="22"/>
          </w:rPr>
          <m:t>h</m:t>
        </m:r>
      </m:oMath>
      <w:r w:rsidRPr="006D78CC">
        <w:t xml:space="preserve"> contributing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14:paraId="447C856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r>
                  <w:rPr>
                    <w:rFonts w:ascii="Cambria Math" w:eastAsia="Cambria Math" w:hAnsi="Cambria Math" w:cs="Cambria Math"/>
                    <w:sz w:val="22"/>
                    <w:szCs w:val="22"/>
                  </w:rPr>
                  <m:t>.</m:t>
                </m:r>
              </m:oMath>
            </m:oMathPara>
          </w:p>
        </w:tc>
        <w:tc>
          <w:tcPr>
            <w:tcW w:w="864" w:type="dxa"/>
            <w:vAlign w:val="center"/>
          </w:tcPr>
          <w:p w14:paraId="7816CD94" w14:textId="603CAFC6" w:rsidR="00D951E9" w:rsidRDefault="00670B8B">
            <w:pPr>
              <w:spacing w:after="0" w:line="240" w:lineRule="auto"/>
              <w:jc w:val="right"/>
            </w:pPr>
            <w:r>
              <w:t>(</w:t>
            </w:r>
            <w:bookmarkStart w:id="45" w:name="Eq_4_16"/>
            <w:r>
              <w:t>4.</w:t>
            </w:r>
            <w:r w:rsidR="00416B7B">
              <w:fldChar w:fldCharType="begin"/>
            </w:r>
            <w:r w:rsidR="00416B7B">
              <w:instrText xml:space="preserve"> SEQ Equation \* ARABIC </w:instrText>
            </w:r>
            <w:r w:rsidR="00416B7B">
              <w:fldChar w:fldCharType="separate"/>
            </w:r>
            <w:r w:rsidR="00416B7B">
              <w:rPr>
                <w:noProof/>
              </w:rPr>
              <w:t>17</w:t>
            </w:r>
            <w:r w:rsidR="00416B7B">
              <w:fldChar w:fldCharType="end"/>
            </w:r>
            <w:bookmarkEnd w:id="45"/>
            <w:r>
              <w:t>)</w:t>
            </w:r>
          </w:p>
        </w:tc>
      </w:tr>
    </w:tbl>
    <w:p w14:paraId="431DBBE0" w14:textId="77777777" w:rsidR="006D78CC" w:rsidRPr="006D78CC" w:rsidRDefault="006D78CC" w:rsidP="006D78CC">
      <w:r w:rsidRPr="006D78CC">
        <w:lastRenderedPageBreak/>
        <w:t xml:space="preserve">The sum includes every member of the group. Members whose performance is sufficiently far below </w:t>
      </w:r>
      <m:oMath>
        <m:r>
          <w:rPr>
            <w:rFonts w:ascii="Cambria Math" w:eastAsia="Cambria Math" w:hAnsi="Cambria Math" w:cs="Cambria Math"/>
            <w:sz w:val="22"/>
            <w:szCs w:val="22"/>
          </w:rPr>
          <m:t>θ</m:t>
        </m:r>
      </m:oMath>
      <w:r w:rsidRPr="006D78CC">
        <w:t xml:space="preserve"> contribute little, while those sufficiently far above it contribute nearly one. Dividing by group size makes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66BD49A7" w14:textId="77777777" w:rsidR="006D78CC" w:rsidRPr="006D78CC" w:rsidRDefault="006D78CC" w:rsidP="006D78CC">
      <w:r w:rsidRPr="006D78CC">
        <w:t xml:space="preserve">This definition makes a specific modeling choice: congestion is a shared feature of the group environment. Every individual in group </w:t>
      </w:r>
      <m:oMath>
        <m:r>
          <w:rPr>
            <w:rFonts w:ascii="Cambria Math" w:eastAsia="Cambria Math" w:hAnsi="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oMath>
      <w:r w:rsidRPr="006D78CC">
        <w:t xml:space="preserve"> denotes the congestion applied to individual </w:t>
      </w:r>
      <m:oMath>
        <m:r>
          <w:rPr>
            <w:rFonts w:ascii="Cambria Math" w:eastAsia="Cambria Math" w:hAnsi="Cambria Math" w:cs="Cambria Math"/>
            <w:sz w:val="22"/>
            <w:szCs w:val="22"/>
          </w:rPr>
          <m:t>i</m:t>
        </m:r>
      </m:oMath>
      <w:r w:rsidRPr="006D78CC">
        <w:t xml:space="preserve">, and </w:t>
      </w:r>
      <m:oMath>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14:paraId="06BF7E3D"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m:t>
                </m:r>
              </m:oMath>
            </m:oMathPara>
          </w:p>
        </w:tc>
        <w:tc>
          <w:tcPr>
            <w:tcW w:w="864" w:type="dxa"/>
            <w:vAlign w:val="center"/>
          </w:tcPr>
          <w:p w14:paraId="7B5A9338" w14:textId="29066514" w:rsidR="00D951E9" w:rsidRDefault="00670B8B">
            <w:pPr>
              <w:spacing w:after="0" w:line="240" w:lineRule="auto"/>
              <w:jc w:val="right"/>
            </w:pPr>
            <w:r>
              <w:t>(</w:t>
            </w:r>
            <w:bookmarkStart w:id="46" w:name="Eq_4_17"/>
            <w:r>
              <w:t>4.</w:t>
            </w:r>
            <w:r w:rsidR="00416B7B">
              <w:fldChar w:fldCharType="begin"/>
            </w:r>
            <w:r w:rsidR="00416B7B">
              <w:instrText xml:space="preserve"> SEQ Equation \* ARABIC </w:instrText>
            </w:r>
            <w:r w:rsidR="00416B7B">
              <w:fldChar w:fldCharType="separate"/>
            </w:r>
            <w:r w:rsidR="00416B7B">
              <w:rPr>
                <w:noProof/>
              </w:rPr>
              <w:t>18</w:t>
            </w:r>
            <w:r w:rsidR="00416B7B">
              <w:fldChar w:fldCharType="end"/>
            </w:r>
            <w:bookmarkEnd w:id="46"/>
            <w:r>
              <w:t>)</w:t>
            </w:r>
          </w:p>
        </w:tc>
      </w:tr>
    </w:tbl>
    <w:p w14:paraId="01BD2A22" w14:textId="77777777" w:rsidR="006D78CC" w:rsidRPr="006D78CC" w:rsidRDefault="006D78CC" w:rsidP="006D78CC">
      <w:r w:rsidRPr="006D78CC">
        <w:t xml:space="preserve">Thus, for any individual belonging to group </w:t>
      </w:r>
      <m:oMath>
        <m:r>
          <w:rPr>
            <w:rFonts w:ascii="Cambria Math" w:eastAsia="Cambria Math" w:hAnsi="Cambria Math" w:cs="Cambria Math"/>
            <w:sz w:val="22"/>
            <w:szCs w:val="22"/>
          </w:rPr>
          <m:t>j</m:t>
        </m:r>
      </m:oMath>
      <w:r w:rsidRPr="006D78CC">
        <w:t xml:space="preserve">, the congestion applied to their score is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4.8</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F709E9">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14:paraId="5105FB78" w14:textId="77777777" w:rsidR="006D78CC" w:rsidRPr="006D78CC" w:rsidRDefault="00000000" w:rsidP="006D78CC">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r>
                  <w:rPr>
                    <w:rFonts w:ascii="Cambria Math" w:eastAsia="Cambria Math" w:hAnsi="Cambria Math" w:cs="Cambria Math"/>
                    <w:sz w:val="22"/>
                    <w:szCs w:val="22"/>
                  </w:rPr>
                  <m:t>,  λ≥0.</m:t>
                </m:r>
              </m:oMath>
            </m:oMathPara>
          </w:p>
        </w:tc>
        <w:tc>
          <w:tcPr>
            <w:tcW w:w="864" w:type="dxa"/>
            <w:vAlign w:val="center"/>
          </w:tcPr>
          <w:p w14:paraId="6D8D0F5F" w14:textId="0B37FEDF" w:rsidR="00D951E9" w:rsidRDefault="00670B8B">
            <w:pPr>
              <w:spacing w:after="0" w:line="240" w:lineRule="auto"/>
              <w:jc w:val="right"/>
            </w:pPr>
            <w:r>
              <w:t>(</w:t>
            </w:r>
            <w:bookmarkStart w:id="47" w:name="Eq_4_18"/>
            <w:r>
              <w:t>4.</w:t>
            </w:r>
            <w:r w:rsidR="00416B7B">
              <w:fldChar w:fldCharType="begin"/>
            </w:r>
            <w:r w:rsidR="00416B7B">
              <w:instrText xml:space="preserve"> SEQ Equation \* ARABIC </w:instrText>
            </w:r>
            <w:r w:rsidR="00416B7B">
              <w:fldChar w:fldCharType="separate"/>
            </w:r>
            <w:r w:rsidR="00416B7B">
              <w:rPr>
                <w:noProof/>
              </w:rPr>
              <w:t>19</w:t>
            </w:r>
            <w:r w:rsidR="00416B7B">
              <w:fldChar w:fldCharType="end"/>
            </w:r>
            <w:bookmarkEnd w:id="47"/>
            <w:r>
              <w:t>)</w:t>
            </w:r>
          </w:p>
        </w:tc>
      </w:tr>
    </w:tbl>
    <w:p w14:paraId="573ED76F" w14:textId="77777777" w:rsidR="006D78CC" w:rsidRPr="006D78CC" w:rsidRDefault="006D78CC" w:rsidP="006D78CC">
      <w:r w:rsidRPr="006D78CC">
        <w:t xml:space="preserve">The coefficient </w:t>
      </w:r>
      <m:oMath>
        <m:r>
          <w:rPr>
            <w:rFonts w:ascii="Cambria Math" w:eastAsia="Cambria Math" w:hAnsi="Cambria Math" w:cs="Cambria Math"/>
            <w:sz w:val="22"/>
            <w:szCs w:val="22"/>
          </w:rPr>
          <m:t>λ</m:t>
        </m:r>
      </m:oMath>
      <w:r w:rsidRPr="006D78CC">
        <w:t xml:space="preserve"> controls the strength of the congestion adjustment. Setting </w:t>
      </w:r>
      <m:oMath>
        <m:r>
          <w:rPr>
            <w:rFonts w:ascii="Cambria Math" w:eastAsia="Cambria Math" w:hAnsi="Cambria Math" w:cs="Cambria Math"/>
            <w:sz w:val="22"/>
            <w:szCs w:val="22"/>
          </w:rPr>
          <m:t>λ=0</m:t>
        </m:r>
      </m:oMath>
      <w:r w:rsidRPr="006D78CC">
        <w:t xml:space="preserve"> recovers performance-only scoring; combining that score with deterministic top-</w:t>
      </w:r>
      <m:oMath>
        <m:r>
          <w:rPr>
            <w:rFonts w:ascii="Cambria Math" w:eastAsia="Cambria Math" w:hAnsi="Cambria Math" w:cs="Cambria Math"/>
            <w:sz w:val="22"/>
            <w:szCs w:val="22"/>
          </w:rPr>
          <m:t>K</m:t>
        </m:r>
      </m:oMath>
      <w:r w:rsidRPr="006D78CC">
        <w:t xml:space="preserve"> selection recovers the naïve benchmark. At positive </w:t>
      </w:r>
      <m:oMath>
        <m:r>
          <w:rPr>
            <w:rFonts w:ascii="Cambria Math" w:eastAsia="Cambria Math" w:hAnsi="Cambria Math" w:cs="Cambria Math"/>
            <w:sz w:val="22"/>
            <w:szCs w:val="22"/>
          </w:rPr>
          <m:t>λ</m:t>
        </m:r>
      </m:oMath>
      <w:r w:rsidRPr="006D78CC">
        <w:t>, otherwise equal individuals receive lower scores in groups with greater competitive concentration. The subsequent SELECT rule converts those scores into outcomes.</w:t>
      </w:r>
    </w:p>
    <w:p w14:paraId="20DBA3AE" w14:textId="77777777" w:rsidR="006D78CC" w:rsidRPr="006D78CC" w:rsidRDefault="006D78CC" w:rsidP="006D78CC">
      <w:r w:rsidRPr="006D78CC">
        <w:t xml:space="preserve">The distinction between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6D78CC">
        <w:t xml:space="preserve">. Groups with the same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6D78CC">
        <w:t xml:space="preserve"> can therefore have different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6D78CC">
        <w:t xml:space="preserve">. Likewise, the numerical meaning of </w:t>
      </w:r>
      <m:oMath>
        <m:r>
          <w:rPr>
            <w:rFonts w:ascii="Cambria Math" w:eastAsia="Cambria Math" w:hAnsi="Cambria Math" w:cs="Cambria Math"/>
            <w:sz w:val="22"/>
            <w:szCs w:val="22"/>
          </w:rPr>
          <m:t>λ</m:t>
        </m:r>
      </m:oMath>
      <w:r w:rsidRPr="006D78CC">
        <w:t xml:space="preserve"> changes with the congestion measure: a coefficient multiplying average performance is not directly interchangeable with one multiplying average competitive </w:t>
      </w:r>
      <w:r w:rsidRPr="006D78CC">
        <w:lastRenderedPageBreak/>
        <w:t xml:space="preserve">relevance. When </w:t>
      </w:r>
      <m:oMath>
        <m:r>
          <w:rPr>
            <w:rFonts w:ascii="Cambria Math" w:eastAsia="Cambria Math" w:hAnsi="Cambria Math" w:cs="Cambria Math"/>
            <w:sz w:val="22"/>
            <w:szCs w:val="22"/>
          </w:rPr>
          <m:t>A</m:t>
        </m:r>
      </m:oMath>
      <w:r w:rsidRPr="006D78CC">
        <w:t xml:space="preserve"> is standardized, </w:t>
      </w:r>
      <m:oMath>
        <m:r>
          <w:rPr>
            <w:rFonts w:ascii="Cambria Math" w:eastAsia="Cambria Math" w:hAnsi="Cambria Math" w:cs="Cambria Math"/>
            <w:sz w:val="22"/>
            <w:szCs w:val="22"/>
          </w:rPr>
          <m:t>λ</m:t>
        </m:r>
      </m:oMath>
      <w:r w:rsidRPr="006D78CC">
        <w:t xml:space="preserve"> in the refined specification has units of standard deviations of performance per unit of mean competitive relevance.</w:t>
      </w:r>
    </w:p>
    <w:p w14:paraId="25230256" w14:textId="77777777" w:rsidR="00A40337" w:rsidRPr="00A40337" w:rsidRDefault="00A40337" w:rsidP="00A40337">
      <w:r w:rsidRPr="00A40337">
        <w:t xml:space="preserve">For finite performance values and finite positive </w:t>
      </w:r>
      <m:oMath>
        <m:r>
          <w:rPr>
            <w:rFonts w:ascii="Cambria Math" w:eastAsia="Cambria Math" w:hAnsi="Cambria Math" w:cs="Cambria Math"/>
            <w:sz w:val="22"/>
            <w:szCs w:val="22"/>
          </w:rPr>
          <m:t>γ</m:t>
        </m:r>
      </m:oMath>
      <w:r w:rsidRPr="00A40337">
        <w:t xml:space="preserve">, each individual’s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Pr="00A40337">
        <w:t xml:space="preserve"> lies strictly between zero and one. The group’s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A40337">
        <w:t>, is the average of these values and therefore also lies strictly between zero and one.</w:t>
      </w:r>
    </w:p>
    <w:p w14:paraId="4B1D5297" w14:textId="77777777" w:rsidR="00720CC2" w:rsidRPr="00720CC2" w:rsidRDefault="00720CC2" w:rsidP="00720CC2">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3EF65148"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0A991C9D" w14:textId="77777777" w:rsidR="00720CC2" w:rsidRPr="00720CC2" w:rsidRDefault="00720CC2" w:rsidP="00720CC2">
      <w:commentRangeStart w:id="48"/>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720CC2">
        <w:t xml:space="preserve">. </w:t>
      </w:r>
      <w:commentRangeEnd w:id="48"/>
      <w:r w:rsidR="00DB6476" w:rsidRPr="00720CC2">
        <w:rPr>
          <w:rStyle w:val="CommentReference"/>
          <w:sz w:val="20"/>
          <w:szCs w:val="20"/>
        </w:rPr>
        <w:commentReference w:id="48"/>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2EEB6444"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oMath>
      <w:r w:rsidRPr="00720CC2">
        <w:t xml:space="preserve"> does not mean that the individual’s recorded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720CC2">
        <w:t xml:space="preserve"> or learning has declined. Competition for attention, opportunities to stand out, and sponsorship </w:t>
      </w:r>
      <w:r w:rsidRPr="00720CC2">
        <w:lastRenderedPageBreak/>
        <w:t>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14:paraId="17724525" w14:textId="77777777" w:rsidR="00CB3150" w:rsidRDefault="00670B8B">
      <w:pPr>
        <w:pStyle w:val="Heading2"/>
      </w:pPr>
      <w:bookmarkStart w:id="49" w:name="X6be0b98e308fb3b1e3a269c0b46a979e83043a9"/>
      <w:bookmarkEnd w:id="44"/>
      <w:r>
        <w:t>4.4.4 How local composition changes global comparisons</w:t>
      </w:r>
    </w:p>
    <w:p w14:paraId="15D35803" w14:textId="77777777" w:rsidR="00CB3150" w:rsidRDefault="00670B8B">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14:paraId="67E42E1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oMath>
            </m:oMathPara>
          </w:p>
        </w:tc>
        <w:tc>
          <w:tcPr>
            <w:tcW w:w="864" w:type="dxa"/>
            <w:vAlign w:val="center"/>
          </w:tcPr>
          <w:p w14:paraId="37C87794" w14:textId="49712426" w:rsidR="00D951E9" w:rsidRDefault="00670B8B">
            <w:pPr>
              <w:spacing w:after="0" w:line="240" w:lineRule="auto"/>
              <w:jc w:val="right"/>
            </w:pPr>
            <w:r>
              <w:t>(</w:t>
            </w:r>
            <w:bookmarkStart w:id="50" w:name="Eq_4_19"/>
            <w:r>
              <w:t>4.</w:t>
            </w:r>
            <w:r w:rsidR="00416B7B">
              <w:fldChar w:fldCharType="begin"/>
            </w:r>
            <w:r w:rsidR="00416B7B">
              <w:instrText xml:space="preserve"> SEQ Equation \* ARABIC </w:instrText>
            </w:r>
            <w:r w:rsidR="00416B7B">
              <w:fldChar w:fldCharType="separate"/>
            </w:r>
            <w:r w:rsidR="00416B7B">
              <w:rPr>
                <w:noProof/>
              </w:rPr>
              <w:t>20</w:t>
            </w:r>
            <w:r w:rsidR="00416B7B">
              <w:fldChar w:fldCharType="end"/>
            </w:r>
            <w:bookmarkEnd w:id="50"/>
            <w:r>
              <w:t>)</w:t>
            </w:r>
          </w:p>
        </w:tc>
      </w:tr>
    </w:tbl>
    <w:p w14:paraId="3DBAF668" w14:textId="77777777" w:rsidR="00CB3150" w:rsidRDefault="00670B8B">
      <w:r>
        <w:t xml:space="preserve">Their ordering by </w:t>
      </w:r>
      <m:oMath>
        <m:r>
          <w:rPr>
            <w:rFonts w:ascii="Cambria Math" w:eastAsia="Cambria Math" w:hAnsi="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14:paraId="488BBF75"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oMath>
            </m:oMathPara>
          </w:p>
        </w:tc>
        <w:tc>
          <w:tcPr>
            <w:tcW w:w="864" w:type="dxa"/>
            <w:vAlign w:val="center"/>
          </w:tcPr>
          <w:p w14:paraId="343CD6E1" w14:textId="58E7FAE8" w:rsidR="00D951E9" w:rsidRDefault="00670B8B">
            <w:pPr>
              <w:spacing w:after="0" w:line="240" w:lineRule="auto"/>
              <w:jc w:val="right"/>
            </w:pPr>
            <w:r>
              <w:t>(</w:t>
            </w:r>
            <w:bookmarkStart w:id="51" w:name="Eq_4_20"/>
            <w:r>
              <w:t>4.</w:t>
            </w:r>
            <w:r w:rsidR="00416B7B">
              <w:fldChar w:fldCharType="begin"/>
            </w:r>
            <w:r w:rsidR="00416B7B">
              <w:instrText xml:space="preserve"> SEQ Equation \* ARABIC </w:instrText>
            </w:r>
            <w:r w:rsidR="00416B7B">
              <w:fldChar w:fldCharType="separate"/>
            </w:r>
            <w:r w:rsidR="00416B7B">
              <w:rPr>
                <w:noProof/>
              </w:rPr>
              <w:t>21</w:t>
            </w:r>
            <w:r w:rsidR="00416B7B">
              <w:fldChar w:fldCharType="end"/>
            </w:r>
            <w:bookmarkEnd w:id="51"/>
            <w:r>
              <w:t>)</w:t>
            </w:r>
          </w:p>
        </w:tc>
      </w:tr>
    </w:tbl>
    <w:p w14:paraId="78424161" w14:textId="77777777" w:rsidR="00CB3150" w:rsidRDefault="00670B8B">
      <w:r>
        <w:t xml:space="preserve">A candidate with a performance advantage can therefore have a lower adjusted score if their group has sufficiently greater congestion. For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&gt;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14:paraId="20D325C5" w14:textId="77777777" w:rsidR="00CB3150" w:rsidRDefault="00670B8B">
            <w:pPr>
              <w:pStyle w:val="BodyText"/>
            </w:pPr>
            <m:oMathPara>
              <m:oMathParaPr>
                <m:jc m:val="center"/>
              </m:oMathParaP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ub>
                    </m:sSub>
                  </m:den>
                </m:f>
                <m:r>
                  <m:rPr>
                    <m:sty m:val="p"/>
                  </m:rPr>
                  <w:rPr>
                    <w:rFonts w:ascii="Cambria Math" w:eastAsia="Cambria Math" w:hAnsi="Cambria Math" w:cs="Cambria Math"/>
                    <w:sz w:val="22"/>
                    <w:szCs w:val="22"/>
                  </w:rPr>
                  <m:t>.</m:t>
                </m:r>
              </m:oMath>
            </m:oMathPara>
          </w:p>
        </w:tc>
        <w:tc>
          <w:tcPr>
            <w:tcW w:w="864" w:type="dxa"/>
            <w:vAlign w:val="center"/>
          </w:tcPr>
          <w:p w14:paraId="5F5CAFE3" w14:textId="6604D99C" w:rsidR="00D951E9" w:rsidRDefault="00670B8B">
            <w:pPr>
              <w:spacing w:after="0" w:line="240" w:lineRule="auto"/>
              <w:jc w:val="right"/>
            </w:pPr>
            <w:r>
              <w:t>(</w:t>
            </w:r>
            <w:bookmarkStart w:id="52" w:name="Eq_4_21"/>
            <w:r>
              <w:t>4.</w:t>
            </w:r>
            <w:r w:rsidR="00416B7B">
              <w:fldChar w:fldCharType="begin"/>
            </w:r>
            <w:r w:rsidR="00416B7B">
              <w:instrText xml:space="preserve"> SEQ Equation \* ARABIC </w:instrText>
            </w:r>
            <w:r w:rsidR="00416B7B">
              <w:fldChar w:fldCharType="separate"/>
            </w:r>
            <w:r w:rsidR="00416B7B">
              <w:rPr>
                <w:noProof/>
              </w:rPr>
              <w:t>22</w:t>
            </w:r>
            <w:r w:rsidR="00416B7B">
              <w:fldChar w:fldCharType="end"/>
            </w:r>
            <w:bookmarkEnd w:id="52"/>
            <w:r>
              <w:t>)</w:t>
            </w:r>
          </w:p>
        </w:tc>
      </w:tr>
    </w:tbl>
    <w:p w14:paraId="4DC971FB" w14:textId="77777777" w:rsidR="00CB3150" w:rsidRDefault="00670B8B">
      <w:r>
        <w:t>Above that value, their order reverses when the underlying performance and congestion quantities are held fixed. Under deterministic selection, such a reversal changes outcomes only if it changes membership at the top-</w:t>
      </w:r>
      <m:oMath>
        <m:r>
          <w:rPr>
            <w:rFonts w:ascii="Cambria Math" w:eastAsia="Cambria Math" w:hAnsi="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442695A2" w14:textId="77777777" w:rsidR="00322265" w:rsidRDefault="00670B8B">
      <w:pPr>
        <w:pStyle w:val="BodyText"/>
      </w:pPr>
      <w:r>
        <w:t xml:space="preserve">The present model considers a common selection pool containing individuals from multiple groups. This is a modeling choice, not a claim that advancement decisions are entirely </w:t>
      </w:r>
      <w:r>
        <w:lastRenderedPageBreak/>
        <w:t>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14:paraId="17474477" w14:textId="77777777" w:rsidR="00322265" w:rsidRDefault="00670B8B">
      <w:pPr>
        <w:pStyle w:val="BodyText"/>
      </w:pPr>
      <w:r>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groups would require a different or additional mechanism. Appendix </w:t>
      </w:r>
      <w:r>
        <w:fldChar w:fldCharType="begin"/>
      </w:r>
      <w:r>
        <w:instrText xml:space="preserve"> REF LocalSelectionAppendix \h </w:instrText>
      </w:r>
      <w:r>
        <w:fldChar w:fldCharType="separate"/>
      </w:r>
      <w:r>
        <w:t>4A.8</w:t>
      </w:r>
      <w:r>
        <w:fldChar w:fldCharType="end"/>
      </w:r>
      <w:r>
        <w:t xml:space="preserve"> provides the derivation.</w:t>
      </w:r>
    </w:p>
    <w:p w14:paraId="15646A07" w14:textId="3602A127" w:rsidR="00A93276" w:rsidRDefault="00A93276">
      <w:pPr>
        <w:pStyle w:val="BodyText"/>
      </w:pPr>
      <w:commentRangeStart w:id="53"/>
      <w:r>
        <w:t xml:space="preserve">Summary </w:t>
      </w:r>
      <w:commentRangeEnd w:id="53"/>
      <w:r w:rsidR="00DB6476">
        <w:rPr>
          <w:rStyle w:val="CommentReference"/>
          <w:sz w:val="20"/>
          <w:szCs w:val="20"/>
        </w:rPr>
        <w:commentReference w:id="53"/>
      </w:r>
    </w:p>
    <w:p w14:paraId="241A5031" w14:textId="77777777" w:rsidR="00CB3150" w:rsidRDefault="00670B8B">
      <w:pPr>
        <w:pStyle w:val="Heading1"/>
      </w:pPr>
      <w:bookmarkStart w:id="54" w:name="X7a04dd235f4b61b299248b9776f1ec12743c145"/>
      <w:bookmarkEnd w:id="25"/>
      <w:bookmarkEnd w:id="49"/>
      <w:r>
        <w:t>4.5 Mathematical behavior and parameter regimes</w:t>
      </w:r>
    </w:p>
    <w:p w14:paraId="20831BCE" w14:textId="664FAA7B" w:rsidR="00CB3150" w:rsidRDefault="00445030">
      <w:r>
        <w:t>Our model captures</w:t>
      </w:r>
      <w:r w:rsidR="0039309B">
        <w:t xml:space="preserve"> how </w:t>
      </w:r>
      <w:commentRangeStart w:id="55"/>
      <w:r w:rsidR="0039309B">
        <w:t xml:space="preserve">roster pressure </w:t>
      </w:r>
      <w:commentRangeEnd w:id="55"/>
      <w:r w:rsidR="00DB6476">
        <w:rPr>
          <w:rStyle w:val="CommentReference"/>
          <w:sz w:val="20"/>
          <w:szCs w:val="20"/>
        </w:rPr>
        <w:commentReference w:id="55"/>
      </w:r>
      <w:r w:rsidR="0039309B">
        <w:t xml:space="preserve">adjusts individual scores and how those scores determine selection. </w:t>
      </w:r>
      <w:commentRangeStart w:id="56"/>
      <w:r w:rsidR="0039309B">
        <w:t>We now examine when these adjustments change who advances.</w:t>
      </w:r>
      <w:commentRangeEnd w:id="56"/>
      <w:r w:rsidR="00DB6476">
        <w:rPr>
          <w:rStyle w:val="CommentReference"/>
          <w:sz w:val="20"/>
          <w:szCs w:val="20"/>
        </w:rPr>
        <w:commentReference w:id="56"/>
      </w:r>
      <w:r w:rsidR="0039309B">
        <w:t xml:space="preserve"> 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14:paraId="60CE638F" w14:textId="77777777" w:rsidR="00CB3150" w:rsidRDefault="00670B8B">
      <w:pPr>
        <w:pStyle w:val="Heading2"/>
      </w:pPr>
      <w:bookmarkStart w:id="57" w:name="X6d651838145b13eafa5e51df11b757b7c1070b2"/>
      <w:r>
        <w:t>4.5.1 Threshold location and transition sharpness</w:t>
      </w:r>
    </w:p>
    <w:p w14:paraId="68CE47DA" w14:textId="77777777" w:rsidR="00CB3150" w:rsidRDefault="0039309B">
      <w:r>
        <w:t xml:space="preserve">The threshold </w:t>
      </w:r>
      <m:oMath>
        <m:r>
          <w:rPr>
            <w:rFonts w:ascii="Cambria Math" w:eastAsia="Cambria Math" w:hAnsi="Cambria Math" w:cs="Cambria Math"/>
            <w:sz w:val="22"/>
            <w:szCs w:val="22"/>
          </w:rPr>
          <m:t>θ</m:t>
        </m:r>
      </m:oMath>
      <w:r>
        <w:t xml:space="preserve"> determines where performance becomes competitively relevant, while </w:t>
      </w:r>
      <m:oMath>
        <m:r>
          <w:rPr>
            <w:rFonts w:ascii="Cambria Math" w:eastAsia="Cambria Math" w:hAnsi="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holding </w:t>
      </w:r>
      <m:oMath>
        <m:r>
          <w:rPr>
            <w:rFonts w:ascii="Cambria Math" w:eastAsia="Cambria Math" w:hAnsi="Cambria Math" w:cs="Cambria Math"/>
            <w:sz w:val="22"/>
            <w:szCs w:val="22"/>
          </w:rPr>
          <m:t>θ</m:t>
        </m:r>
      </m:oMath>
      <w:r>
        <w:t xml:space="preserve"> and </w:t>
      </w:r>
      <m:oMath>
        <m:r>
          <w:rPr>
            <w:rFonts w:ascii="Cambria Math" w:eastAsia="Cambria Math" w:hAnsi="Cambria Math" w:cs="Cambria Math"/>
            <w:sz w:val="22"/>
            <w:szCs w:val="22"/>
          </w:rPr>
          <m:t>γ</m:t>
        </m:r>
      </m:oMath>
      <w:r>
        <w:t xml:space="preserve"> fixed:</w:t>
      </w:r>
    </w:p>
    <w:p w14:paraId="4CA76D68" w14:textId="77777777" w:rsidR="00176F8C" w:rsidRPr="00C5784C" w:rsidRDefault="00176F8C" w:rsidP="00C5784C">
      <w:pPr>
        <w:spacing w:before="100" w:beforeAutospacing="1" w:after="100" w:afterAutospacing="1"/>
        <w:rPr>
          <w:color w:val="auto"/>
        </w:rPr>
      </w:pPr>
      <w:r w:rsidRPr="00176F8C">
        <w:rPr>
          <w:color w:val="auto"/>
        </w:rPr>
        <w:lastRenderedPageBreak/>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(4.16)</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4E1D083F"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1</m:t>
              </m:r>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color w:val="auto"/>
              <w:sz w:val="22"/>
              <w:szCs w:val="22"/>
            </w:rPr>
            <m:t>.</m:t>
          </m:r>
        </m:oMath>
      </m:oMathPara>
    </w:p>
    <w:p w14:paraId="4AD22E14"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Cambria Math" w:hAnsi="Cambria Math" w:cs="Cambria Math"/>
            <w:color w:val="auto"/>
            <w:sz w:val="22"/>
            <w:szCs w:val="22"/>
          </w:rPr>
          <m:t>θ</m:t>
        </m:r>
      </m:oMath>
      <w:r w:rsidRPr="00C5784C">
        <w:rPr>
          <w:color w:val="auto"/>
        </w:rPr>
        <w:t xml:space="preserve"> and sharpness parameter </w:t>
      </w:r>
      <m:oMath>
        <m:r>
          <w:rPr>
            <w:rFonts w:ascii="Cambria Math" w:eastAsia="Cambria Math" w:hAnsi="Cambria Math" w:cs="Cambria Math"/>
            <w:color w:val="auto"/>
            <w:sz w:val="22"/>
            <w:szCs w:val="22"/>
          </w:rPr>
          <m:t>γ</m:t>
        </m:r>
      </m:oMath>
      <w:r w:rsidRPr="00C5784C">
        <w:rPr>
          <w:color w:val="auto"/>
        </w:rPr>
        <w:t xml:space="preserve"> fixed.</w:t>
      </w:r>
    </w:p>
    <w:p w14:paraId="7C3EA342"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0A0A0DB2"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-1</m:t>
              </m:r>
            </m:sup>
          </m:sSup>
          <m:r>
            <w:rPr>
              <w:rFonts w:ascii="Cambria Math" w:eastAsia="Cambria Math" w:hAnsi="Cambria Math" w:cs="Cambria Math"/>
              <w:color w:val="auto"/>
              <w:sz w:val="22"/>
              <w:szCs w:val="22"/>
            </w:rPr>
            <m:t>.</m:t>
          </m:r>
        </m:oMath>
      </m:oMathPara>
    </w:p>
    <w:p w14:paraId="3EBC1CBD"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51A7458B"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e>
          </m:d>
          <m:r>
            <w:rPr>
              <w:rFonts w:ascii="Cambria Math" w:eastAsia="Cambria Math" w:hAnsi="Cambria Math" w:cs="Cambria Math"/>
              <w:color w:val="auto"/>
              <w:sz w:val="22"/>
              <w:szCs w:val="22"/>
            </w:rPr>
            <m:t>.</m:t>
          </m:r>
        </m:oMath>
      </m:oMathPara>
    </w:p>
    <w:p w14:paraId="1923B8E5"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A78E30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γ</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color w:val="auto"/>
              <w:sz w:val="22"/>
              <w:szCs w:val="22"/>
            </w:rPr>
            <m:t>.</m:t>
          </m:r>
        </m:oMath>
      </m:oMathPara>
    </w:p>
    <w:p w14:paraId="5AAAB2CD"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619A36D7"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7436C42C" w14:textId="77777777" w:rsidR="00C5784C" w:rsidRPr="00C5784C" w:rsidRDefault="00C5784C" w:rsidP="00C5784C">
      <w:pPr>
        <w:spacing w:before="100" w:beforeAutospacing="1" w:after="100" w:afterAutospacing="1"/>
        <w:rPr>
          <w:color w:val="auto"/>
        </w:rPr>
      </w:pPr>
      <w:r w:rsidRPr="00C5784C">
        <w:rPr>
          <w:color w:val="auto"/>
        </w:rPr>
        <w:t>Consequently,</w:t>
      </w:r>
    </w:p>
    <w:p w14:paraId="7410C5AA"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f>
            <m:fPr>
              <m:ctrlPr>
                <w:rPr>
                  <w:rFonts w:ascii="Cambria Math" w:eastAsia="Cambria Math" w:hAnsi="Cambria Math" w:cs="Cambria Math"/>
                  <w:color w:val="auto"/>
                  <w:sz w:val="22"/>
                  <w:szCs w:val="22"/>
                </w:rPr>
              </m:ctrlPr>
            </m:fPr>
            <m:num>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num>
            <m:den>
              <m:sSup>
                <m:sSupPr>
                  <m:ctrlPr>
                    <w:rPr>
                      <w:rFonts w:ascii="Cambria Math" w:eastAsia="Cambria Math" w:hAnsi="Cambria Math" w:cs="Cambria Math"/>
                      <w:color w:val="auto"/>
                      <w:sz w:val="22"/>
                      <w:szCs w:val="22"/>
                    </w:rPr>
                  </m:ctrlPr>
                </m:sSupPr>
                <m:e>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p>
                        <m:sSupPr>
                          <m:ctrlPr>
                            <w:rPr>
                              <w:rFonts w:ascii="Cambria Math" w:eastAsia="Cambria Math" w:hAnsi="Cambria Math" w:cs="Cambria Math"/>
                              <w:color w:val="auto"/>
                              <w:sz w:val="22"/>
                              <w:szCs w:val="22"/>
                            </w:rPr>
                          </m:ctrlPr>
                        </m:sSupPr>
                        <m:e>
                          <m:r>
                            <w:rPr>
                              <w:rFonts w:ascii="Cambria Math" w:eastAsia="Cambria Math" w:hAnsi="Cambria Math" w:cs="Cambria Math"/>
                              <w:color w:val="auto"/>
                              <w:sz w:val="22"/>
                              <w:szCs w:val="22"/>
                            </w:rPr>
                            <m:t>e</m:t>
                          </m:r>
                        </m:e>
                        <m:sup>
                          <m:d>
                            <m:dPr>
                              <m:begChr m:val="["/>
                              <m:endChr m:val="]"/>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-γ</m:t>
                              </m:r>
                              <m:d>
                                <m:dPr>
                                  <m:ctrlPr>
                                    <w:rPr>
                                      <w:rFonts w:ascii="Cambria Math" w:eastAsia="Cambria Math" w:hAnsi="Cambria Math" w:cs="Cambria Math"/>
                                      <w:color w:val="auto"/>
                                      <w:sz w:val="22"/>
                                      <w:szCs w:val="22"/>
                                    </w:rPr>
                                  </m:ctrlPr>
                                </m:dPr>
                                <m:e>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r>
                                    <w:rPr>
                                      <w:rFonts w:ascii="Cambria Math" w:eastAsia="Cambria Math" w:hAnsi="Cambria Math" w:cs="Cambria Math"/>
                                      <w:color w:val="auto"/>
                                      <w:sz w:val="22"/>
                                      <w:szCs w:val="22"/>
                                    </w:rPr>
                                    <m:t>-θ</m:t>
                                  </m:r>
                                </m:e>
                              </m:d>
                            </m:e>
                          </m:d>
                        </m:sup>
                      </m:sSup>
                    </m:e>
                  </m:d>
                </m:e>
                <m:sup>
                  <m:r>
                    <w:rPr>
                      <w:rFonts w:ascii="Cambria Math" w:eastAsia="Cambria Math" w:hAnsi="Cambria Math" w:cs="Cambria Math"/>
                      <w:color w:val="auto"/>
                      <w:sz w:val="22"/>
                      <w:szCs w:val="22"/>
                    </w:rPr>
                    <m:t>2</m:t>
                  </m:r>
                </m:sup>
              </m:sSup>
            </m:den>
          </m:f>
          <m:r>
            <w:rPr>
              <w:rFonts w:ascii="Cambria Math" w:eastAsia="Cambria Math" w:hAnsi="Cambria Math" w:cs="Cambria Math"/>
              <w:i/>
              <w:color w:val="auto"/>
              <w:sz w:val="22"/>
              <w:szCs w:val="22"/>
            </w:rPr>
            <m:t> </m:t>
          </m:r>
          <m:r>
            <w:rPr>
              <w:rFonts w:ascii="Cambria Math" w:eastAsia="Cambria Math" w:hAnsi="Cambria Math" w:cs="Cambria Math"/>
              <w:color w:val="auto"/>
              <w:sz w:val="22"/>
              <w:szCs w:val="22"/>
            </w:rPr>
            <m:t>,</m:t>
          </m:r>
        </m:oMath>
      </m:oMathPara>
    </w:p>
    <w:p w14:paraId="427C0A5C"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14:paraId="2BA65226"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Cambria Math" w:hAnsi="Cambria Math" w:cs="Cambria Math"/>
                        <w:color w:val="auto"/>
                        <w:sz w:val="22"/>
                        <w:szCs w:val="22"/>
                      </w:rPr>
                    </m:ctrlPr>
                  </m:borderBoxPr>
                  <m:e>
                    <m:f>
                      <m:fPr>
                        <m:ctrlPr>
                          <w:rPr>
                            <w:rFonts w:ascii="Cambria Math" w:eastAsia="Cambria Math" w:hAnsi="Cambria Math" w:cs="Cambria Math"/>
                            <w:color w:val="auto"/>
                            <w:sz w:val="22"/>
                            <w:szCs w:val="22"/>
                          </w:rPr>
                        </m:ctrlPr>
                      </m:fPr>
                      <m:num>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num>
                      <m:den>
                        <m:r>
                          <w:rPr>
                            <w:rFonts w:ascii="Cambria Math" w:eastAsia="Cambria Math" w:hAnsi="Cambria Math" w:cs="Cambria Math"/>
                            <w:color w:val="auto"/>
                            <w:sz w:val="22"/>
                            <w:szCs w:val="22"/>
                          </w:rPr>
                          <m:t>∂</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A</m:t>
                            </m:r>
                          </m:e>
                          <m:sub>
                            <m:r>
                              <w:rPr>
                                <w:rFonts w:ascii="Cambria Math" w:eastAsia="Cambria Math" w:hAnsi="Cambria Math" w:cs="Cambria Math"/>
                                <w:color w:val="auto"/>
                                <w:sz w:val="22"/>
                                <w:szCs w:val="22"/>
                              </w:rPr>
                              <m:t>h</m:t>
                            </m:r>
                          </m:sub>
                        </m:sSub>
                      </m:den>
                    </m:f>
                    <m:r>
                      <w:rPr>
                        <w:rFonts w:ascii="Cambria Math" w:eastAsia="Cambria Math" w:hAnsi="Cambria Math" w:cs="Cambria Math"/>
                        <w:color w:val="auto"/>
                        <w:sz w:val="22"/>
                        <w:szCs w:val="22"/>
                      </w:rPr>
                      <m:t>=γ</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r>
                      <w:rPr>
                        <w:rFonts w:ascii="Cambria Math" w:eastAsia="Cambria Math" w:hAnsi="Cambria Math" w:cs="Cambria Math"/>
                        <w:color w:val="auto"/>
                        <w:sz w:val="22"/>
                        <w:szCs w:val="22"/>
                      </w:rPr>
                      <m:t>.</m:t>
                    </m:r>
                  </m:e>
                </m:borderBox>
              </m:oMath>
            </m:oMathPara>
          </w:p>
        </w:tc>
        <w:tc>
          <w:tcPr>
            <w:tcW w:w="864" w:type="dxa"/>
            <w:vAlign w:val="center"/>
          </w:tcPr>
          <w:p w14:paraId="26AA56C5" w14:textId="50629F79" w:rsidR="00D951E9" w:rsidRDefault="00670B8B">
            <w:pPr>
              <w:spacing w:after="0" w:line="240" w:lineRule="auto"/>
              <w:jc w:val="right"/>
            </w:pPr>
            <w:bookmarkStart w:id="58" w:name="_Ref243000367"/>
            <w:r>
              <w:t>(</w:t>
            </w:r>
            <w:bookmarkStart w:id="59" w:name="Eq_4_23"/>
            <w:r>
              <w:t>4.</w:t>
            </w:r>
            <w:r w:rsidR="00416B7B">
              <w:fldChar w:fldCharType="begin"/>
            </w:r>
            <w:r w:rsidR="00416B7B">
              <w:instrText xml:space="preserve"> SEQ Equation \* ARABIC </w:instrText>
            </w:r>
            <w:r w:rsidR="00416B7B">
              <w:fldChar w:fldCharType="separate"/>
            </w:r>
            <w:r w:rsidR="00416B7B">
              <w:rPr>
                <w:noProof/>
              </w:rPr>
              <w:t>23</w:t>
            </w:r>
            <w:r w:rsidR="00416B7B">
              <w:fldChar w:fldCharType="end"/>
            </w:r>
            <w:bookmarkEnd w:id="59"/>
            <w:r>
              <w:t>)</w:t>
            </w:r>
            <w:bookmarkEnd w:id="58"/>
          </w:p>
        </w:tc>
      </w:tr>
      <w:tr w:rsidR="00D951E9" w14:paraId="263C502A" w14:textId="77777777">
        <w:trPr>
          <w:cantSplit/>
        </w:trPr>
        <w:tc>
          <w:tcPr>
            <w:tcW w:w="8496" w:type="dxa"/>
            <w:vAlign w:val="center"/>
          </w:tcPr>
          <w:p w14:paraId="0807D0CA" w14:textId="77777777" w:rsidR="00955A15" w:rsidRDefault="00C5784C" w:rsidP="00955A15">
            <w:pPr>
              <w:pStyle w:val="NormalWeb"/>
              <w:rPr>
                <w:rFonts w:ascii="Times New Roman" w:eastAsia="Times New Roman" w:hAnsi="Times New Roman" w:cs="Times New Roman"/>
                <w:color w:val="auto"/>
              </w:rPr>
            </w:pPr>
            <w:r w:rsidRPr="00C5784C">
              <w:rPr>
                <w:b/>
                <w:bCs/>
                <w:color w:val="auto"/>
              </w:rPr>
              <w:lastRenderedPageBreak/>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eastAsia="Cambria Math" w:hAnsi="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362D35">
              <w:rPr>
                <w:color w:val="auto"/>
              </w:rPr>
              <w:fldChar w:fldCharType="separate"/>
            </w:r>
            <w:r w:rsidR="00362D35">
              <w:t>(4.23)</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362D35">
              <w:rPr>
                <w:color w:val="auto"/>
              </w:rPr>
              <w:fldChar w:fldCharType="separate"/>
            </w:r>
            <w:r w:rsidR="00362D35">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d>
                <m:dPr>
                  <m:ctrlPr>
                    <w:rPr>
                      <w:rFonts w:ascii="Cambria Math" w:eastAsia="Cambria Math" w:hAnsi="Cambria Math" w:cs="Cambria Math"/>
                      <w:color w:val="auto"/>
                      <w:sz w:val="22"/>
                      <w:szCs w:val="22"/>
                    </w:rPr>
                  </m:ctrlPr>
                </m:dPr>
                <m:e>
                  <m:r>
                    <w:rPr>
                      <w:rFonts w:ascii="Cambria Math" w:eastAsia="Cambria Math" w:hAnsi="Cambria Math" w:cs="Cambria Math"/>
                      <w:color w:val="auto"/>
                      <w:sz w:val="22"/>
                      <w:szCs w:val="22"/>
                    </w:rPr>
                    <m:t>1-</m:t>
                  </m:r>
                  <m:sSub>
                    <m:sSubPr>
                      <m:ctrlPr>
                        <w:rPr>
                          <w:rFonts w:ascii="Cambria Math" w:eastAsia="Cambria Math" w:hAnsi="Cambria Math" w:cs="Cambria Math"/>
                          <w:color w:val="auto"/>
                          <w:sz w:val="22"/>
                          <w:szCs w:val="22"/>
                        </w:rPr>
                      </m:ctrlPr>
                    </m:sSubPr>
                    <m:e>
                      <m:r>
                        <w:rPr>
                          <w:rFonts w:ascii="Cambria Math" w:eastAsia="Cambria Math" w:hAnsi="Cambria Math" w:cs="Cambria Math"/>
                          <w:color w:val="auto"/>
                          <w:sz w:val="22"/>
                          <w:szCs w:val="22"/>
                        </w:rPr>
                        <m:t>v</m:t>
                      </m:r>
                    </m:e>
                    <m:sub>
                      <m:r>
                        <w:rPr>
                          <w:rFonts w:ascii="Cambria Math" w:eastAsia="Cambria Math" w:hAnsi="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rsidR="00955A15">
              <w:t>:</w:t>
            </w:r>
          </w:p>
          <w:p w14:paraId="2EE182DE" w14:textId="77777777" w:rsidR="00955A15" w:rsidRDefault="00000000" w:rsidP="00955A15">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d</m:t>
                    </m:r>
                  </m:num>
                  <m:den>
                    <m:r>
                      <w:rPr>
                        <w:rFonts w:ascii="Cambria Math" w:eastAsia="Cambria Math" w:hAnsi="Cambria Math" w:cs="Cambria Math"/>
                        <w:sz w:val="22"/>
                        <w:szCs w:val="22"/>
                      </w:rPr>
                      <m:t>d</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en>
                </m:f>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d>
                  </m:e>
                </m:d>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1C663BF1" w14:textId="77777777" w:rsidR="00955A15" w:rsidRDefault="00955A15" w:rsidP="00955A15">
            <w:pPr>
              <w:pStyle w:val="NormalWeb"/>
            </w:pPr>
            <w:r>
              <w:t>Set it equal to zero:</w:t>
            </w:r>
          </w:p>
          <w:p w14:paraId="1916565C" w14:textId="77777777" w:rsidR="00955A15" w:rsidRDefault="00955A15" w:rsidP="00955A15">
            <m:oMathPara>
              <m:oMath>
                <m:r>
                  <w:rPr>
                    <w:rFonts w:ascii="Cambria Math" w:eastAsia="Cambria Math" w:hAnsi="Cambria Math" w:cs="Cambria Math"/>
                    <w:sz w:val="22"/>
                    <w:szCs w:val="22"/>
                  </w:rPr>
                  <m:t>1-2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=0</m:t>
                </m:r>
                <m:r>
                  <w:rPr>
                    <w:rFonts w:ascii="Cambria Math" w:eastAsia="Cambria Math" w:hAnsi="Cambria Math" w:cs="Cambria Math"/>
                    <w:i/>
                    <w:sz w:val="22"/>
                    <w:szCs w:val="22"/>
                  </w:rPr>
                  <m:t> </m:t>
                </m:r>
                <m:r>
                  <w:rPr>
                    <w:rFonts w:ascii="Cambria Math" w:eastAsia="Cambria Math" w:hAnsi="Cambria Math" w:cs="Cambria Math"/>
                    <w:sz w:val="22"/>
                    <w:szCs w:val="22"/>
                  </w:rPr>
                  <m:t>⟹</m:t>
                </m:r>
                <m:r>
                  <w:rPr>
                    <w:rFonts w:ascii="Cambria Math" w:eastAsia="Cambria Math" w:hAnsi="Cambria Math" w:cs="Cambria Math"/>
                    <w:i/>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oMath>
            </m:oMathPara>
          </w:p>
          <w:p w14:paraId="08FBB7AE" w14:textId="6580AB12" w:rsidR="001A752E" w:rsidRDefault="00955A15" w:rsidP="00362D35">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the sigmoid’s slope is greatest at the threshold.</w:t>
            </w:r>
          </w:p>
        </w:tc>
        <w:tc>
          <w:tcPr>
            <w:tcW w:w="864" w:type="dxa"/>
            <w:vAlign w:val="center"/>
          </w:tcPr>
          <w:p w14:paraId="3BC240CA" w14:textId="77777777" w:rsidR="00D951E9" w:rsidRDefault="00D951E9">
            <w:pPr>
              <w:spacing w:after="0" w:line="240" w:lineRule="auto"/>
              <w:jc w:val="right"/>
            </w:pPr>
          </w:p>
        </w:tc>
      </w:tr>
    </w:tbl>
    <w:p w14:paraId="72DC195F" w14:textId="77777777" w:rsidR="00CB3150" w:rsidRDefault="00521087" w:rsidP="00C5784C">
      <w:r>
        <w:t xml:space="preserve">This derivative measures how rapidly competitive relevance changes as performance increases. It is largest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xml:space="preserve">, which occurs at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and its value there is </w:t>
      </w:r>
      <m:oMath>
        <m:r>
          <w:rPr>
            <w:rFonts w:ascii="Cambria Math" w:eastAsia="Cambria Math" w:hAnsi="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0C6419C" w14:textId="77777777" w:rsidR="00C21D63" w:rsidRDefault="00670B8B">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\h </w:instrText>
      </w:r>
      <w:r>
        <w:fldChar w:fldCharType="separate"/>
      </w:r>
      <w:r>
        <w:t>4A.7</w:t>
      </w:r>
      <w:r>
        <w:fldChar w:fldCharType="end"/>
      </w:r>
      <w:r>
        <w:t xml:space="preserve"> derives this connection.</w:t>
      </w:r>
    </w:p>
    <w:p w14:paraId="50CFA6F5" w14:textId="77777777" w:rsidR="00521087" w:rsidRDefault="00521087" w:rsidP="00521087">
      <w:r w:rsidRPr="00521087">
        <w:t xml:space="preserve">We can also hold everyone’s performance fixed and change </w:t>
      </w:r>
      <m:oMath>
        <m:r>
          <w:rPr>
            <w:rFonts w:ascii="Cambria Math" w:eastAsia="Cambria Math" w:hAnsi="Cambria Math" w:cs="Cambria Math"/>
            <w:sz w:val="22"/>
            <w:szCs w:val="22"/>
          </w:rPr>
          <m:t>γ</m:t>
        </m:r>
      </m:oMath>
      <w:r w:rsidRPr="00521087">
        <w:t xml:space="preserve">. Increasing </w:t>
      </w:r>
      <m:oMath>
        <m:r>
          <w:rPr>
            <w:rFonts w:ascii="Cambria Math" w:eastAsia="Cambria Math" w:hAnsi="Cambria Math" w:cs="Cambria Math"/>
            <w:sz w:val="22"/>
            <w:szCs w:val="22"/>
          </w:rPr>
          <m:t>γ</m:t>
        </m:r>
      </m:oMath>
      <w:r w:rsidRPr="00521087">
        <w:t xml:space="preserve"> makes the distinction around </w:t>
      </w:r>
      <m:oMath>
        <m:r>
          <w:rPr>
            <w:rFonts w:ascii="Cambria Math" w:eastAsia="Cambria Math" w:hAnsi="Cambria Math" w:cs="Cambria Math"/>
            <w:sz w:val="22"/>
            <w:szCs w:val="22"/>
          </w:rPr>
          <m:t>θ</m:t>
        </m:r>
      </m:oMath>
      <w:r w:rsidRPr="00521087">
        <w:t xml:space="preserve"> sharper: competitive relevance rises for individuals above the threshold </w:t>
      </w:r>
      <w:r w:rsidRPr="00521087">
        <w:lastRenderedPageBreak/>
        <w:t xml:space="preserve">and falls for those below it. Individuals exactly at the threshold retain a relevance value of one half. Because a group can contain members on both sides, increasing </w:t>
      </w:r>
      <m:oMath>
        <m:r>
          <w:rPr>
            <w:rFonts w:ascii="Cambria Math" w:eastAsia="Cambria Math" w:hAnsi="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r>
        <w:fldChar w:fldCharType="begin"/>
      </w:r>
      <w:r>
        <w:instrText>REF _Ref242970669 \p</w:instrText>
      </w:r>
      <w:r>
        <w:fldChar w:fldCharType="separate"/>
      </w:r>
      <w:r w:rsidR="009907A5">
        <w:t>below</w:t>
      </w:r>
      <w:r>
        <w:fldChar w:fldCharType="end"/>
      </w:r>
      <w:r w:rsidR="00927B5E">
        <w:t xml:space="preserve"> illustrates these two roles separately. In Panel A, increasing </w:t>
      </w:r>
      <m:oMath>
        <m:r>
          <w:rPr>
            <w:rFonts w:ascii="Cambria Math" w:eastAsia="Cambria Math" w:hAnsi="Cambria Math" w:cs="Cambria Math"/>
            <w:sz w:val="22"/>
            <w:szCs w:val="22"/>
          </w:rPr>
          <m:t>γ</m:t>
        </m:r>
      </m:oMath>
      <w:r w:rsidR="007D3748">
        <w:t xml:space="preserve"> </w:t>
      </w:r>
      <w:r w:rsidR="00927B5E">
        <w:t xml:space="preserve">sharpens the transition around a fixed threshold. In Panel B, changing </w:t>
      </w:r>
      <m:oMath>
        <m:r>
          <w:rPr>
            <w:rFonts w:ascii="Cambria Math" w:eastAsia="Cambria Math" w:hAnsi="Cambria Math" w:cs="Cambria Math"/>
            <w:sz w:val="22"/>
            <w:szCs w:val="22"/>
          </w:rPr>
          <m:t>θ</m:t>
        </m:r>
      </m:oMath>
      <w:r w:rsidR="00927B5E">
        <w:t xml:space="preserve"> moves the transition along the performance axis. Every curve reaches competitive relevance of one half at its threshold.</w:t>
      </w:r>
    </w:p>
    <w:p w14:paraId="4944E211"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14:paraId="72A17C0A" w14:textId="77777777" w:rsidR="00927B5E" w:rsidRPr="00521087" w:rsidRDefault="00927B5E" w:rsidP="00E21165">
      <w:pPr>
        <w:pStyle w:val="Caption"/>
      </w:pPr>
      <w:bookmarkStart w:id="60" w:name="Chapter4Figure1"/>
      <w:bookmarkStart w:id="61" w:name="_Ref242720681"/>
      <w:bookmarkStart w:id="62" w:name="_Ref242772765"/>
      <w:bookmarkStart w:id="63" w:name="_Ref242970669"/>
      <w:r>
        <w:t>Figure 4-</w:t>
      </w:r>
      <w:r>
        <w:fldChar w:fldCharType="begin"/>
      </w:r>
      <w:r>
        <w:instrText>SEQ Figure \* ARABIC</w:instrText>
      </w:r>
      <w:r>
        <w:fldChar w:fldCharType="separate"/>
      </w:r>
      <w:r w:rsidR="005E5BEF">
        <w:rPr>
          <w:noProof/>
        </w:rPr>
        <w:t>1</w:t>
      </w:r>
      <w:r>
        <w:fldChar w:fldCharType="end"/>
      </w:r>
      <w:bookmarkEnd w:id="60"/>
      <w:bookmarkEnd w:id="61"/>
      <w:bookmarkEnd w:id="62"/>
      <w:r>
        <w:t xml:space="preserve">. </w:t>
      </w:r>
      <w:r w:rsidRPr="00E21165">
        <w:rPr>
          <w:rStyle w:val="CaptionTitle"/>
        </w:rPr>
        <w:t>Threshold location and transition sharpness</w:t>
      </w:r>
      <w:r>
        <w:t xml:space="preserve"> -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xml:space="preserve"> is plotted against individual performance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Panel A holds </w:t>
      </w:r>
      <m:oMath>
        <m:r>
          <w:rPr>
            <w:rFonts w:ascii="Cambria Math" w:eastAsia="Cambria Math" w:hAnsi="Cambria Math" w:cs="Cambria Math"/>
            <w:sz w:val="22"/>
            <w:szCs w:val="22"/>
          </w:rPr>
          <m:t>θ=0</m:t>
        </m:r>
      </m:oMath>
      <w:r>
        <w:t xml:space="preserve"> and compares </w:t>
      </w:r>
      <m:oMath>
        <m:r>
          <w:rPr>
            <w:rFonts w:ascii="Cambria Math" w:eastAsia="Cambria Math" w:hAnsi="Cambria Math" w:cs="Cambria Math"/>
            <w:sz w:val="22"/>
            <w:szCs w:val="22"/>
          </w:rPr>
          <m:t>γ=0.5,2,</m:t>
        </m:r>
      </m:oMath>
      <w:r>
        <w:t xml:space="preserve"> and </w:t>
      </w:r>
      <m:oMath>
        <m:r>
          <w:rPr>
            <w:rFonts w:ascii="Cambria Math" w:eastAsia="Cambria Math" w:hAnsi="Cambria Math" w:cs="Cambria Math"/>
            <w:sz w:val="22"/>
            <w:szCs w:val="22"/>
          </w:rPr>
          <m:t>8</m:t>
        </m:r>
      </m:oMath>
      <w:r>
        <w:t xml:space="preserve">. Panel B holds </w:t>
      </w:r>
      <m:oMath>
        <m:r>
          <w:rPr>
            <w:rFonts w:ascii="Cambria Math" w:eastAsia="Cambria Math" w:hAnsi="Cambria Math" w:cs="Cambria Math"/>
            <w:sz w:val="22"/>
            <w:szCs w:val="22"/>
          </w:rPr>
          <m:t>γ=2</m:t>
        </m:r>
      </m:oMath>
      <w:r>
        <w:t xml:space="preserve"> and compares </w:t>
      </w:r>
      <m:oMath>
        <m:r>
          <w:rPr>
            <w:rFonts w:ascii="Cambria Math" w:eastAsia="Cambria Math" w:hAnsi="Cambria Math" w:cs="Cambria Math"/>
            <w:sz w:val="22"/>
            <w:szCs w:val="22"/>
          </w:rPr>
          <m:t>θ=-1,0,</m:t>
        </m:r>
      </m:oMath>
      <w:r>
        <w:t xml:space="preserve"> and </w:t>
      </w:r>
      <m:oMath>
        <m:r>
          <w:rPr>
            <w:rFonts w:ascii="Cambria Math" w:eastAsia="Cambria Math" w:hAnsi="Cambria Math" w:cs="Cambria Math"/>
            <w:sz w:val="22"/>
            <w:szCs w:val="22"/>
          </w:rPr>
          <m:t>1</m:t>
        </m:r>
      </m:oMath>
      <w:r>
        <w:t xml:space="preserve">. The marked points identify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oMath>
      <w:r>
        <w:t xml:space="preserve">, where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=1/2</m:t>
        </m:r>
      </m:oMath>
      <w:r>
        <w:t>. These illustrative curves describe competitive relevance, not selection probabilities.</w:t>
      </w:r>
      <w:bookmarkEnd w:id="63"/>
    </w:p>
    <w:p w14:paraId="382091FB" w14:textId="77777777" w:rsidR="00521087" w:rsidRPr="00521087" w:rsidRDefault="00521087" w:rsidP="00521087">
      <w:r w:rsidRPr="00521087">
        <w:t xml:space="preserve">The limiting cases clarify what this parameter does. As </w:t>
      </w:r>
      <m:oMath>
        <m:r>
          <w:rPr>
            <w:rFonts w:ascii="Cambria Math" w:eastAsia="Cambria Math" w:hAnsi="Cambria Math" w:cs="Cambria Math"/>
            <w:sz w:val="22"/>
            <w:szCs w:val="22"/>
          </w:rPr>
          <m:t>γ</m:t>
        </m:r>
      </m:oMath>
      <w:r w:rsidRPr="00521087">
        <w:t xml:space="preserve"> approaches zero, with performance values and </w:t>
      </w:r>
      <m:oMath>
        <m:r>
          <w:rPr>
            <w:rFonts w:ascii="Cambria Math" w:eastAsia="Cambria Math" w:hAnsi="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521087">
        <w:t xml:space="preserve"> approaches one half, and every individual receives the same score penalty, </w:t>
      </w:r>
      <m:oMath>
        <m:r>
          <w:rPr>
            <w:rFonts w:ascii="Cambria Math" w:eastAsia="Cambria Math" w:hAnsi="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548D17E2" w14:textId="77777777" w:rsidR="00521087" w:rsidRPr="00521087" w:rsidRDefault="00521087" w:rsidP="00521087">
      <w:r w:rsidRPr="00521087">
        <w:lastRenderedPageBreak/>
        <w:t xml:space="preserve">As </w:t>
      </w:r>
      <m:oMath>
        <m:r>
          <w:rPr>
            <w:rFonts w:ascii="Cambria Math" w:eastAsia="Cambria Math" w:hAnsi="Cambria Math" w:cs="Cambria Math"/>
            <w:sz w:val="22"/>
            <w:szCs w:val="22"/>
          </w:rPr>
          <m:t>γ</m:t>
        </m:r>
      </m:oMath>
      <w:r w:rsidRPr="00521087">
        <w:t xml:space="preserve"> becomes very large, the sigmoid approaches a sharp threshold rule. Individuals above </w:t>
      </w:r>
      <m:oMath>
        <m:r>
          <w:rPr>
            <w:rFonts w:ascii="Cambria Math" w:eastAsia="Cambria Math" w:hAnsi="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43DA20CD" w14:textId="77777777" w:rsidR="00521087" w:rsidRPr="00521087" w:rsidRDefault="00521087" w:rsidP="00521087">
      <w:r w:rsidRPr="00521087">
        <w:t xml:space="preserve">Changing </w:t>
      </w:r>
      <m:oMath>
        <m:r>
          <w:rPr>
            <w:rFonts w:ascii="Cambria Math" w:eastAsia="Cambria Math" w:hAnsi="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eastAsia="Cambria Math" w:hAnsi="Cambria Math" w:cs="Cambria Math"/>
            <w:sz w:val="22"/>
            <w:szCs w:val="22"/>
          </w:rPr>
          <m:t>λ</m:t>
        </m:r>
      </m:oMath>
      <w:r w:rsidRPr="00521087">
        <w:t>, the resulting penalties become nearly identical across groups.</w:t>
      </w:r>
    </w:p>
    <w:p w14:paraId="2229414D"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23BADEDF" w14:textId="77777777" w:rsidR="00CB3150" w:rsidRDefault="00670B8B">
      <w:pPr>
        <w:pStyle w:val="Heading2"/>
      </w:pPr>
      <w:bookmarkStart w:id="64" w:name="penalty-strength-and-score-scale"/>
      <w:bookmarkEnd w:id="57"/>
      <w:r>
        <w:t>4.5.2 Penalty strength and score scale</w:t>
      </w:r>
    </w:p>
    <w:p w14:paraId="5304D7D1" w14:textId="77777777" w:rsidR="00CB3150" w:rsidRDefault="00670B8B">
      <w:r>
        <w:t xml:space="preserve">For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&gt;</m:t>
        </m:r>
        <m:r>
          <w:rPr>
            <w:rFonts w:ascii="Cambria Math" w:eastAsia="Cambria Math" w:hAnsi="Cambria Math" w:cs="Cambria Math"/>
            <w:sz w:val="22"/>
            <w:szCs w:val="22"/>
          </w:rPr>
          <m:t>0</m:t>
        </m:r>
      </m:oMath>
      <w:r>
        <w:t xml:space="preserve">, the raw penalty on any candidate lies strictly between zero and </w:t>
      </w:r>
      <m:oMath>
        <m:r>
          <w:rPr>
            <w:rFonts w:ascii="Cambria Math" w:eastAsia="Cambria Math" w:hAnsi="Cambria Math" w:cs="Cambria Math"/>
            <w:sz w:val="22"/>
            <w:szCs w:val="22"/>
          </w:rPr>
          <m:t>λ</m:t>
        </m:r>
      </m:oMath>
      <w:r>
        <w:t xml:space="preserve">, and a cross-group penalty difference has magnitude less than </w:t>
      </w:r>
      <m:oMath>
        <m:r>
          <w:rPr>
            <w:rFonts w:ascii="Cambria Math" w:eastAsia="Cambria Math" w:hAnsi="Cambria Math" w:cs="Cambria Math"/>
            <w:sz w:val="22"/>
            <w:szCs w:val="22"/>
          </w:rPr>
          <m:t>λ</m:t>
        </m:r>
      </m:oMath>
      <w:r>
        <w:t xml:space="preserve">. At </w:t>
      </w:r>
      <m:oMath>
        <m:r>
          <w:rPr>
            <w:rFonts w:ascii="Cambria Math" w:eastAsia="Cambria Math" w:hAnsi="Cambria Math" w:cs="Cambria Math"/>
            <w:sz w:val="22"/>
            <w:szCs w:val="22"/>
          </w:rPr>
          <m:t>λ</m:t>
        </m:r>
      </m:oMath>
      <w:r>
        <w:t xml:space="preserve"> = 0, both quantities are zero. Thus a performance advantage greater than </w:t>
      </w:r>
      <m:oMath>
        <m:r>
          <w:rPr>
            <w:rFonts w:ascii="Cambria Math" w:eastAsia="Cambria Math" w:hAnsi="Cambria Math" w:cs="Cambria Math"/>
            <w:sz w:val="22"/>
            <w:szCs w:val="22"/>
          </w:rPr>
          <m:t>λ</m:t>
        </m:r>
      </m:oMath>
      <w:r>
        <w:t xml:space="preserve"> cannot be reversed by this raw congestion term alone. The practical influence of </w:t>
      </w:r>
      <m:oMath>
        <m:r>
          <w:rPr>
            <w:rFonts w:ascii="Cambria Math" w:eastAsia="Cambria Math" w:hAnsi="Cambria Math" w:cs="Cambria Math"/>
            <w:sz w:val="22"/>
            <w:szCs w:val="22"/>
          </w:rPr>
          <m:t>λ</m:t>
        </m:r>
      </m:oMath>
      <w:r>
        <w:t xml:space="preserve"> also depends on the observed spread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If all groups have nearly equal congestion, the differential penalty may be small even when its common level is large.</w:t>
      </w:r>
    </w:p>
    <w:p w14:paraId="7BD85FB6" w14:textId="77777777" w:rsidR="00927B5E" w:rsidRDefault="00670B8B">
      <w:pPr>
        <w:pStyle w:val="BodyText"/>
      </w:pPr>
      <w:r>
        <w:t xml:space="preserve">For a fixed population, fixed groups, and a fixed threshold, each score is linear in </w:t>
      </w:r>
      <m:oMath>
        <m:r>
          <w:rPr>
            <w:rFonts w:ascii="Cambria Math" w:eastAsia="Cambria Math" w:hAnsi="Cambria Math" w:cs="Cambria Math"/>
            <w:sz w:val="22"/>
            <w:szCs w:val="22"/>
          </w:rPr>
          <m:t>λ</m:t>
        </m:r>
      </m:oMath>
      <w:r>
        <w:t>. Pairwise rankings can change only at crossing values of the form derived in Section 4.4.4. Between crossing values, deterministic top-</w:t>
      </w:r>
      <m:oMath>
        <m:r>
          <w:rPr>
            <w:rFonts w:ascii="Cambria Math" w:eastAsia="Cambria Math" w:hAnsi="Cambria Math" w:cs="Cambria Math"/>
            <w:sz w:val="22"/>
            <w:szCs w:val="22"/>
          </w:rPr>
          <m:t>K</m:t>
        </m:r>
      </m:oMath>
      <w:r>
        <w:t xml:space="preserve"> membership remains unchanged. This explains why numerical scores can change continuously while the selected set changes in discrete steps. </w:t>
      </w:r>
      <w:r>
        <w:lastRenderedPageBreak/>
        <w:t>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r>
        <w:fldChar w:fldCharType="begin"/>
      </w:r>
      <w:r>
        <w:instrText>REF _Ref242970699 \p</w:instrText>
      </w:r>
      <w:r>
        <w:fldChar w:fldCharType="separate"/>
      </w:r>
      <w:r w:rsidR="009907A5">
        <w:t>below</w:t>
      </w:r>
      <w:r>
        <w:fldChar w:fldCharType="end"/>
      </w:r>
      <w:r w:rsidR="00BD0C74">
        <w:t xml:space="preserve"> follows nine individuals in three fixed groups as </w:t>
      </w:r>
      <m:oMath>
        <m:r>
          <w:rPr>
            <w:rFonts w:ascii="Cambria Math" w:eastAsia="Cambria Math" w:hAnsi="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6DCD3CF"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14:paraId="50B68E6E" w14:textId="77777777" w:rsidR="00927B5E" w:rsidRDefault="00BD0C74" w:rsidP="00E21165">
      <w:pPr>
        <w:pStyle w:val="Caption"/>
      </w:pPr>
      <w:bookmarkStart w:id="65" w:name="Chapter4Figure2"/>
      <w:bookmarkStart w:id="66" w:name="_Ref242721199"/>
      <w:bookmarkStart w:id="67" w:name="_Ref242970699"/>
      <w:r>
        <w:t>Figure 4-</w:t>
      </w:r>
      <w:r>
        <w:fldChar w:fldCharType="begin"/>
      </w:r>
      <w:r>
        <w:instrText>SEQ Figure \* ARABIC</w:instrText>
      </w:r>
      <w:r>
        <w:fldChar w:fldCharType="separate"/>
      </w:r>
      <w:r w:rsidR="005E5BEF">
        <w:rPr>
          <w:noProof/>
        </w:rPr>
        <w:t>2</w:t>
      </w:r>
      <w:r>
        <w:fldChar w:fldCharType="end"/>
      </w:r>
      <w:bookmarkEnd w:id="65"/>
      <w:bookmarkEnd w:id="66"/>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eastAsia="Cambria Math" w:hAnsi="Cambria Math" w:cs="Cambria Math"/>
            <w:sz w:val="22"/>
            <w:szCs w:val="22"/>
          </w:rPr>
          <m:t>θ=1</m:t>
        </m:r>
      </m:oMath>
      <w:r>
        <w:t xml:space="preserve"> and </w:t>
      </w:r>
      <m:oMath>
        <m:r>
          <w:rPr>
            <w:rFonts w:ascii="Cambria Math" w:eastAsia="Cambria Math" w:hAnsi="Cambria Math" w:cs="Cambria Math"/>
            <w:sz w:val="22"/>
            <w:szCs w:val="22"/>
          </w:rPr>
          <m:t>γ=2</m:t>
        </m:r>
      </m:oMath>
      <w:r>
        <w:t xml:space="preserve">, and each group’s roster </w:t>
      </w:r>
      <w:r>
        <w:lastRenderedPageBreak/>
        <w:t xml:space="preserve">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mean relevance of all its members. Performance, membership, and roster pressure remain fixed while </w:t>
      </w:r>
      <m:oMath>
        <m:r>
          <w:rPr>
            <w:rFonts w:ascii="Cambria Math" w:eastAsia="Cambria Math" w:hAnsi="Cambria Math" w:cs="Cambria Math"/>
            <w:sz w:val="22"/>
            <w:szCs w:val="22"/>
          </w:rPr>
          <m:t>λ</m:t>
        </m:r>
      </m:oMath>
      <w:r>
        <w:t xml:space="preserve"> varies. Panel A plots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t xml:space="preserve">; colors identify groups, and bold segments identify the global top three. Panel B records selection membership. At </w:t>
      </w:r>
      <m:oMath>
        <m:r>
          <w:rPr>
            <w:rFonts w:ascii="Cambria Math" w:eastAsia="Cambria Math" w:hAnsi="Cambria Math" w:cs="Cambria Math"/>
            <w:sz w:val="22"/>
            <w:szCs w:val="22"/>
          </w:rPr>
          <m:t>λ≈0.336</m:t>
        </m:r>
      </m:oMath>
      <w:r>
        <w:t xml:space="preserve">, P7 replaces P2. At </w:t>
      </w:r>
      <m:oMath>
        <m:r>
          <w:rPr>
            <w:rFonts w:ascii="Cambria Math" w:eastAsia="Cambria Math" w:hAnsi="Cambria Math" w:cs="Cambria Math"/>
            <w:sz w:val="22"/>
            <w:szCs w:val="22"/>
          </w:rPr>
          <m:t>λ≈0.617</m:t>
        </m:r>
      </m:oMath>
      <w:r>
        <w:t>, P4 overtakes P1, but both remain selected. Exact ties favor the lower person number. Inputs are illustrative, not fitted estimates.</w:t>
      </w:r>
      <w:bookmarkEnd w:id="67"/>
    </w:p>
    <w:p w14:paraId="0682F0D3" w14:textId="77777777" w:rsidR="00143374" w:rsidRPr="00143374" w:rsidRDefault="00143374" w:rsidP="00C5784C"/>
    <w:p w14:paraId="685D807A"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6616C081" w14:textId="77777777" w:rsidR="0064739C" w:rsidRPr="0064739C" w:rsidRDefault="0064739C" w:rsidP="0064739C">
      <w:pPr>
        <w:pStyle w:val="BodyText"/>
      </w:pPr>
      <w:r w:rsidRPr="0064739C">
        <w:t xml:space="preserve">Let </w:t>
      </w:r>
      <m:oMath>
        <m:r>
          <w:rPr>
            <w:rFonts w:ascii="Cambria Math" w:eastAsia="Cambria Math" w:hAnsi="Cambria Math" w:cs="Cambria Math"/>
            <w:sz w:val="22"/>
            <w:szCs w:val="22"/>
          </w:rPr>
          <m:t>j=g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oMath>
      <w:r w:rsidRPr="0064739C">
        <w:t xml:space="preserve"> denote individual </w:t>
      </w:r>
      <m:oMath>
        <m:r>
          <w:rPr>
            <w:rFonts w:ascii="Cambria Math" w:eastAsia="Cambria Math" w:hAnsi="Cambria Math" w:cs="Cambria Math"/>
            <w:sz w:val="22"/>
            <w:szCs w:val="22"/>
          </w:rPr>
          <m:t>i</m:t>
        </m:r>
      </m:oMath>
      <w:r w:rsidRPr="0064739C">
        <w:t xml:space="preserve">’s group,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members. Our score is</w:t>
      </w:r>
    </w:p>
    <w:p w14:paraId="11E3FC3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oMath>
      </m:oMathPara>
    </w:p>
    <w:p w14:paraId="724EA9C8" w14:textId="77777777" w:rsidR="0064739C" w:rsidRPr="0064739C" w:rsidRDefault="0064739C" w:rsidP="0064739C">
      <w:pPr>
        <w:pStyle w:val="BodyText"/>
      </w:pPr>
      <w:r w:rsidRPr="0064739C">
        <w:t>where</w:t>
      </w:r>
    </w:p>
    <w:p w14:paraId="4ED45085"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-θ</m:t>
                          </m:r>
                        </m:e>
                      </m:d>
                    </m:e>
                  </m:d>
                </m:sup>
              </m:sSup>
            </m:den>
          </m:f>
          <m:r>
            <w:rPr>
              <w:rFonts w:ascii="Cambria Math" w:eastAsia="Cambria Math" w:hAnsi="Cambria Math" w:cs="Cambria Math"/>
              <w:sz w:val="22"/>
              <w:szCs w:val="22"/>
            </w:rPr>
            <m:t>.</m:t>
          </m:r>
        </m:oMath>
      </m:oMathPara>
    </w:p>
    <w:p w14:paraId="4221E9B0" w14:textId="77777777" w:rsidR="0064739C" w:rsidRPr="0064739C" w:rsidRDefault="0064739C" w:rsidP="0064739C">
      <w:pPr>
        <w:pStyle w:val="BodyText"/>
      </w:pPr>
      <w:r w:rsidRPr="0064739C">
        <w:t xml:space="preserve">We hold group membership, the other members’ performances, and </w:t>
      </w:r>
      <m:oMath>
        <m:r>
          <w:rPr>
            <w:rFonts w:ascii="Cambria Math" w:eastAsia="Cambria Math" w:hAnsi="Cambria Math" w:cs="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rPr>
          <w:b/>
          <w:bCs/>
        </w:rPr>
        <w:t xml:space="preserve"> changes</w:t>
      </w:r>
      <w:r w:rsidRPr="0064739C">
        <w:t>.</w:t>
      </w:r>
    </w:p>
    <w:p w14:paraId="2A0EE9F1" w14:textId="77777777" w:rsidR="0064739C" w:rsidRPr="0064739C" w:rsidRDefault="0064739C" w:rsidP="0064739C">
      <w:pPr>
        <w:pStyle w:val="BodyText"/>
      </w:pPr>
      <w:r w:rsidRPr="0064739C">
        <w:t>First, separate the focal individual’s competitive relevance from everyone else’s:</w:t>
      </w:r>
    </w:p>
    <w:p w14:paraId="193196B3"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eqArr>
                    <m:eqArrPr>
                      <m:ctrlPr>
                        <w:rPr>
                          <w:rFonts w:ascii="Cambria Math" w:eastAsia="Cambria Math" w:hAnsi="Cambria Math" w:cs="Cambria Math"/>
                          <w:sz w:val="22"/>
                          <w:szCs w:val="22"/>
                        </w:rPr>
                      </m:ctrlPr>
                    </m:eqArrPr>
                    <m:e>
                      <m:r>
                        <w:rPr>
                          <w:rFonts w:ascii="Cambria Math" w:eastAsia="Cambria Math" w:hAnsi="Cambria Math" w:cs="Cambria Math"/>
                          <w:sz w:val="22"/>
                          <w:szCs w:val="22"/>
                        </w:rPr>
                        <m:t>h∈j</m:t>
                      </m:r>
                    </m:e>
                    <m:e>
                      <m:r>
                        <w:rPr>
                          <w:rFonts w:ascii="Cambria Math" w:eastAsia="Cambria Math" w:hAnsi="Cambria Math" w:cs="Cambria Math"/>
                          <w:sz w:val="22"/>
                          <w:szCs w:val="22"/>
                        </w:rPr>
                        <m:t>h≠i</m:t>
                      </m:r>
                    </m:e>
                  </m:eqAr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e>
          </m:d>
          <m:r>
            <w:rPr>
              <w:rFonts w:ascii="Cambria Math" w:eastAsia="Cambria Math" w:hAnsi="Cambria Math" w:cs="Cambria Math"/>
              <w:sz w:val="22"/>
              <w:szCs w:val="22"/>
            </w:rPr>
            <m:t>.</m:t>
          </m:r>
        </m:oMath>
      </m:oMathPara>
    </w:p>
    <w:p w14:paraId="1E6F03D5" w14:textId="77777777" w:rsidR="0064739C" w:rsidRPr="0064739C" w:rsidRDefault="0064739C" w:rsidP="0064739C">
      <w:pPr>
        <w:pStyle w:val="BodyText"/>
      </w:pPr>
      <w:r w:rsidRPr="0064739C">
        <w:t xml:space="preserve">Differentiate with respect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The derivative of the first term is one. Within the parentheses, only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rsidRPr="0064739C">
        <w:t xml:space="preserve"> changes:</w:t>
      </w:r>
    </w:p>
    <w:p w14:paraId="23F2BBB3"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m:t>
          </m:r>
        </m:oMath>
      </m:oMathPara>
    </w:p>
    <w:p w14:paraId="32179A25" w14:textId="77777777" w:rsidR="0064739C" w:rsidRPr="0064739C" w:rsidRDefault="0064739C" w:rsidP="0064739C">
      <w:pPr>
        <w:pStyle w:val="BodyText"/>
      </w:pPr>
      <w:r w:rsidRPr="0064739C">
        <w:t>Using the derivative we just established,</w:t>
      </w:r>
    </w:p>
    <w:p w14:paraId="4E81484B"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oMath>
      </m:oMathPara>
    </w:p>
    <w:p w14:paraId="50BF50B1" w14:textId="77777777" w:rsidR="0064739C" w:rsidRPr="0064739C" w:rsidRDefault="0064739C" w:rsidP="0064739C">
      <w:pPr>
        <w:pStyle w:val="BodyText"/>
      </w:pPr>
      <w:r w:rsidRPr="0064739C">
        <w:lastRenderedPageBreak/>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14:paraId="56878245"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e>
                </m:borderBox>
              </m:oMath>
            </m:oMathPara>
          </w:p>
        </w:tc>
        <w:tc>
          <w:tcPr>
            <w:tcW w:w="864" w:type="dxa"/>
            <w:vAlign w:val="center"/>
          </w:tcPr>
          <w:p w14:paraId="279D8774" w14:textId="0CB1AA25" w:rsidR="00D951E9" w:rsidRDefault="00670B8B">
            <w:pPr>
              <w:spacing w:after="0" w:line="240" w:lineRule="auto"/>
              <w:jc w:val="right"/>
            </w:pPr>
            <w:r>
              <w:t>(</w:t>
            </w:r>
            <w:bookmarkStart w:id="68" w:name="Eq_4_25"/>
            <w:r>
              <w:t>4.</w:t>
            </w:r>
            <w:r w:rsidR="00416B7B">
              <w:fldChar w:fldCharType="begin"/>
            </w:r>
            <w:r w:rsidR="00416B7B">
              <w:instrText xml:space="preserve"> SEQ Equation \* ARABIC </w:instrText>
            </w:r>
            <w:r w:rsidR="00416B7B">
              <w:fldChar w:fldCharType="separate"/>
            </w:r>
            <w:r w:rsidR="00416B7B">
              <w:rPr>
                <w:noProof/>
              </w:rPr>
              <w:t>24</w:t>
            </w:r>
            <w:r w:rsidR="00416B7B">
              <w:fldChar w:fldCharType="end"/>
            </w:r>
            <w:bookmarkEnd w:id="68"/>
            <w:r>
              <w:t>)</w:t>
            </w:r>
          </w:p>
        </w:tc>
      </w:tr>
    </w:tbl>
    <w:p w14:paraId="123E5D60"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64739C">
        <w:t xml:space="preserve"> reflects that one person’s change is spread across the full roster.</w:t>
      </w:r>
    </w:p>
    <w:p w14:paraId="7D90EF62" w14:textId="77777777" w:rsidR="0064739C" w:rsidRPr="0064739C" w:rsidRDefault="0064739C" w:rsidP="0064739C">
      <w:pPr>
        <w:pStyle w:val="BodyText"/>
      </w:pPr>
      <w:r w:rsidRPr="0064739C">
        <w:t>Because</w:t>
      </w:r>
    </w:p>
    <w:p w14:paraId="3C3C75B1"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1-</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4</m:t>
              </m:r>
            </m:den>
          </m:f>
          <m:r>
            <w:rPr>
              <w:rFonts w:ascii="Cambria Math" w:eastAsia="Cambria Math" w:hAnsi="Cambria Math" w:cs="Cambria Math"/>
              <w:sz w:val="22"/>
              <w:szCs w:val="22"/>
            </w:rPr>
            <m:t>,</m:t>
          </m:r>
        </m:oMath>
      </m:oMathPara>
    </w:p>
    <w:p w14:paraId="767BE123"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14:paraId="0978F3C1" w14:textId="77777777" w:rsidR="0064739C" w:rsidRPr="0064739C" w:rsidRDefault="00000000" w:rsidP="0064739C">
            <w:pPr>
              <w:pStyle w:val="BodyText"/>
            </w:pPr>
            <m:oMathPara>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den>
                </m:f>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λγ</m:t>
                    </m:r>
                  </m:num>
                  <m:den>
                    <m:r>
                      <w:rPr>
                        <w:rFonts w:ascii="Cambria Math" w:eastAsia="Cambria Math" w:hAnsi="Cambria Math" w:cs="Cambria Math"/>
                        <w:sz w:val="22"/>
                        <w:szCs w:val="22"/>
                      </w:rPr>
                      <m: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r>
                  <w:rPr>
                    <w:rFonts w:ascii="Cambria Math" w:eastAsia="Cambria Math" w:hAnsi="Cambria Math" w:cs="Cambria Math"/>
                    <w:sz w:val="22"/>
                    <w:szCs w:val="22"/>
                  </w:rPr>
                  <m:t>.</m:t>
                </m:r>
              </m:oMath>
            </m:oMathPara>
          </w:p>
        </w:tc>
        <w:tc>
          <w:tcPr>
            <w:tcW w:w="864" w:type="dxa"/>
            <w:vAlign w:val="center"/>
          </w:tcPr>
          <w:p w14:paraId="002BE625" w14:textId="0A78BC5F" w:rsidR="00D951E9" w:rsidRDefault="00670B8B">
            <w:pPr>
              <w:spacing w:after="0" w:line="240" w:lineRule="auto"/>
              <w:jc w:val="right"/>
            </w:pPr>
            <w:r>
              <w:t>(</w:t>
            </w:r>
            <w:bookmarkStart w:id="69" w:name="Eq_4_26"/>
            <w:r>
              <w:t>4.</w:t>
            </w:r>
            <w:r w:rsidR="00416B7B">
              <w:fldChar w:fldCharType="begin"/>
            </w:r>
            <w:r w:rsidR="00416B7B">
              <w:instrText xml:space="preserve"> SEQ Equation \* ARABIC </w:instrText>
            </w:r>
            <w:r w:rsidR="00416B7B">
              <w:fldChar w:fldCharType="separate"/>
            </w:r>
            <w:r w:rsidR="00416B7B">
              <w:rPr>
                <w:noProof/>
              </w:rPr>
              <w:t>25</w:t>
            </w:r>
            <w:r w:rsidR="00416B7B">
              <w:fldChar w:fldCharType="end"/>
            </w:r>
            <w:bookmarkEnd w:id="69"/>
            <w:r>
              <w:t>)</w:t>
            </w:r>
          </w:p>
        </w:tc>
      </w:tr>
    </w:tbl>
    <w:p w14:paraId="498C9917"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14:paraId="31D9E1B8" w14:textId="77777777" w:rsidR="0064739C" w:rsidRPr="0064739C" w:rsidRDefault="00000000" w:rsidP="0064739C">
            <w:pPr>
              <w:pStyle w:val="BodyText"/>
            </w:pPr>
            <m:oMathPara>
              <m:oMath>
                <m:borderBox>
                  <m:borderBoxPr>
                    <m:ctrlPr>
                      <w:rPr>
                        <w:rFonts w:ascii="Cambria Math" w:eastAsia="Cambria Math" w:hAnsi="Cambria Math" w:cs="Cambria Math"/>
                        <w:sz w:val="22"/>
                        <w:szCs w:val="22"/>
                      </w:rPr>
                    </m:ctrlPr>
                  </m:borderBoxPr>
                  <m:e>
                    <m:r>
                      <w:rPr>
                        <w:rFonts w:ascii="Cambria Math" w:eastAsia="Cambria Math" w:hAnsi="Cambria Math" w:cs="Cambria Math"/>
                        <w:sz w:val="22"/>
                        <w:szCs w:val="22"/>
                      </w:rPr>
                      <m:t>λγ&lt;4</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borderBox>
              </m:oMath>
            </m:oMathPara>
          </w:p>
        </w:tc>
        <w:tc>
          <w:tcPr>
            <w:tcW w:w="864" w:type="dxa"/>
            <w:vAlign w:val="center"/>
          </w:tcPr>
          <w:p w14:paraId="0EB52BEF" w14:textId="545AC4A8" w:rsidR="00D951E9" w:rsidRDefault="00670B8B">
            <w:pPr>
              <w:spacing w:after="0" w:line="240" w:lineRule="auto"/>
              <w:jc w:val="right"/>
            </w:pPr>
            <w:r>
              <w:t>(</w:t>
            </w:r>
            <w:bookmarkStart w:id="70" w:name="Eq_4_27"/>
            <w:r>
              <w:t>4.</w:t>
            </w:r>
            <w:r w:rsidR="00416B7B">
              <w:fldChar w:fldCharType="begin"/>
            </w:r>
            <w:r w:rsidR="00416B7B">
              <w:instrText xml:space="preserve"> SEQ Equation \* ARABIC </w:instrText>
            </w:r>
            <w:r w:rsidR="00416B7B">
              <w:fldChar w:fldCharType="separate"/>
            </w:r>
            <w:r w:rsidR="00416B7B">
              <w:rPr>
                <w:noProof/>
              </w:rPr>
              <w:t>26</w:t>
            </w:r>
            <w:r w:rsidR="00416B7B">
              <w:fldChar w:fldCharType="end"/>
            </w:r>
            <w:bookmarkEnd w:id="70"/>
            <w:r>
              <w:t>)</w:t>
            </w:r>
          </w:p>
        </w:tc>
      </w:tr>
    </w:tbl>
    <w:p w14:paraId="12A9E300"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1A762A1B" w14:textId="77777777" w:rsidR="00C21D63" w:rsidRDefault="00670B8B">
      <w:pPr>
        <w:pStyle w:val="BodyText"/>
      </w:pPr>
      <w:r>
        <w:t xml:space="preserve">In particular, if </w:t>
      </w:r>
      <m:oMath>
        <m:r>
          <w:rPr>
            <w:rFonts w:ascii="Cambria Math" w:hAnsi="Cambria Math"/>
            <w:sz w:val="22"/>
            <w:szCs w:val="22"/>
          </w:rPr>
          <m:t>λγ</m:t>
        </m:r>
      </m:oMath>
      <w:r>
        <w:t xml:space="preserve"> exceeds four times the group size, the individual’s own adjusted score decreases for performance values sufficiently close to </w:t>
      </w:r>
      <m:oMath>
        <m:r>
          <w:rPr>
            <w:rFonts w:ascii="Cambria Math" w:hAnsi="Cambria Math"/>
            <w:sz w:val="22"/>
            <w:szCs w:val="22"/>
          </w:rPr>
          <m:t>θ</m:t>
        </m:r>
      </m:oMath>
      <w:r>
        <w:t>. This is a property of the full-group scoring specification that should be considered when choosing or fitting its parameters.</w:t>
      </w:r>
    </w:p>
    <w:p w14:paraId="4239FCA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eastAsia="Cambria Math" w:hAnsi="Cambria Math" w:cs="Cambria Math"/>
            <w:sz w:val="22"/>
            <w:szCs w:val="22"/>
          </w:rPr>
          <m:t>h</m:t>
        </m:r>
      </m:oMath>
      <w:r w:rsidRPr="0064739C">
        <w:t>,</w:t>
      </w:r>
    </w:p>
    <w:p w14:paraId="459DE736" w14:textId="77777777" w:rsidR="0064739C" w:rsidRPr="0064739C" w:rsidRDefault="00000000" w:rsidP="0064739C">
      <w:pPr>
        <w:pStyle w:val="BodyText"/>
      </w:pPr>
      <m:oMathPara>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S</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oMath>
      </m:oMathPara>
    </w:p>
    <w:p w14:paraId="55BBCEF8" w14:textId="77777777" w:rsidR="00CB3150" w:rsidRDefault="0064739C" w:rsidP="0064739C">
      <w:pPr>
        <w:pStyle w:val="BodyText"/>
      </w:pPr>
      <w:r w:rsidRPr="0064739C">
        <w:t xml:space="preserve">Thus, holding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rsidRPr="0064739C">
        <w:t xml:space="preserve"> fixed, an increase in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64739C">
        <w:t xml:space="preserve"> always improves </w:t>
      </w:r>
      <m:oMath>
        <m:r>
          <w:rPr>
            <w:rFonts w:ascii="Cambria Math" w:eastAsia="Cambria Math" w:hAnsi="Cambria Math" w:cs="Cambria Math"/>
            <w:sz w:val="22"/>
            <w:szCs w:val="22"/>
          </w:rPr>
          <m:t>i</m:t>
        </m:r>
      </m:oMath>
      <w:r w:rsidRPr="0064739C">
        <w:t xml:space="preserve">’s standing relative to that teammate, even in a parameter regime where </w:t>
      </w:r>
      <m:oMath>
        <m:r>
          <w:rPr>
            <w:rFonts w:ascii="Cambria Math" w:eastAsia="Cambria Math" w:hAnsi="Cambria Math" w:cs="Cambria Math"/>
            <w:sz w:val="22"/>
            <w:szCs w:val="22"/>
          </w:rPr>
          <m:t>i</m:t>
        </m:r>
      </m:oMath>
      <w:r w:rsidRPr="0064739C">
        <w:t>’s own adjusted score decreases.</w:t>
      </w:r>
    </w:p>
    <w:p w14:paraId="20FFDD75" w14:textId="77777777" w:rsidR="00CB3150" w:rsidRDefault="00670B8B">
      <w:pPr>
        <w:pStyle w:val="Heading2"/>
      </w:pPr>
      <w:bookmarkStart w:id="71" w:name="scarcity-and-the-selection-margin"/>
      <w:bookmarkEnd w:id="64"/>
      <w:r>
        <w:t>4.5.3 Scarcity and the selection margin</w:t>
      </w:r>
    </w:p>
    <w:p w14:paraId="12DF916C"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25DA8D64" w14:textId="77777777" w:rsidR="00471E0D" w:rsidRPr="00471E0D" w:rsidRDefault="00471E0D" w:rsidP="00471E0D">
      <w:r w:rsidRPr="00471E0D">
        <w:t xml:space="preserve">Let </w:t>
      </w:r>
      <m:oMath>
        <m:r>
          <w:rPr>
            <w:rFonts w:ascii="Cambria Math" w:eastAsia="Cambria Math" w:hAnsi="Cambria Math" w:cs="Cambria Math"/>
            <w:sz w:val="22"/>
            <w:szCs w:val="22"/>
          </w:rPr>
          <m:t>N</m:t>
        </m:r>
      </m:oMath>
      <w:r w:rsidRPr="00471E0D">
        <w:t xml:space="preserve"> denote the number of individuals competing for </w:t>
      </w:r>
      <m:oMath>
        <m:r>
          <w:rPr>
            <w:rFonts w:ascii="Cambria Math" w:eastAsia="Cambria Math" w:hAnsi="Cambria Math" w:cs="Cambria Math"/>
            <w:sz w:val="22"/>
            <w:szCs w:val="22"/>
          </w:rPr>
          <m:t>K</m:t>
        </m:r>
      </m:oMath>
      <w:r w:rsidRPr="00471E0D">
        <w:t xml:space="preserve"> available places. The selection fraction </w:t>
      </w:r>
      <m:oMath>
        <m:r>
          <w:rPr>
            <w:rFonts w:ascii="Cambria Math" w:eastAsia="Cambria Math" w:hAnsi="Cambria Math" w:cs="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4C6EEECC" w14:textId="77777777" w:rsidR="00432E89" w:rsidRPr="00471E0D" w:rsidRDefault="00432E89" w:rsidP="00471E0D">
      <w:r w:rsidRPr="00432E89">
        <w:t xml:space="preserve">The competitive-relevance threshold </w:t>
      </w:r>
      <m:oMath>
        <m:r>
          <w:rPr>
            <w:rFonts w:ascii="Cambria Math" w:eastAsia="Cambria Math" w:hAnsi="Cambria Math" w:cs="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eastAsia="Cambria Math" w:hAnsi="Cambria Math" w:cs="Cambria Math"/>
            <w:sz w:val="22"/>
            <w:szCs w:val="22"/>
          </w:rPr>
          <m:t>θ</m:t>
        </m:r>
      </m:oMath>
      <w:r w:rsidRPr="00432E89">
        <w:t xml:space="preserve"> in relation to scarcity: holding the performance distribution fixed, a smaller selection fraction should generally correspond to a higher reference threshold. </w:t>
      </w:r>
      <w:r>
        <w:t xml:space="preserve">This is a principle for specifying the model, rather than a relationship imposed by the equations already introduced. A particular application must state how its threshold is chosen. The equations permit the threshold and selection fraction to vary independently, but </w:t>
      </w:r>
      <w:r>
        <w:lastRenderedPageBreak/>
        <w:t>configurations that substantially misalign them do not represent the competitive setting motivating the model.</w:t>
      </w:r>
    </w:p>
    <w:p w14:paraId="56CBEE29" w14:textId="77777777" w:rsidR="00471E0D" w:rsidRPr="00471E0D" w:rsidRDefault="00A5330A" w:rsidP="00471E0D">
      <w:r>
        <w:t xml:space="preserve">The competitive-relevance threshold </w:t>
      </w:r>
      <m:oMath>
        <m:r>
          <w:rPr>
            <w:rFonts w:ascii="Cambria Math" w:eastAsia="Cambria Math" w:hAnsi="Cambria Math" w:cs="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each group’s roster pressure. Roster pressure then adjusts individual scores, after which the selection rule allocates the </w:t>
      </w:r>
      <m:oMath>
        <m:r>
          <w:rPr>
            <w:rFonts w:ascii="Cambria Math" w:eastAsia="Cambria Math" w:hAnsi="Cambria Math" w:cs="Cambria Math"/>
            <w:sz w:val="22"/>
            <w:szCs w:val="22"/>
          </w:rPr>
          <m:t>K</m:t>
        </m:r>
      </m:oMath>
      <w:r w:rsidR="004E37D4">
        <w:t xml:space="preserve"> </w:t>
      </w:r>
      <w:r w:rsidR="00471E0D" w:rsidRPr="00471E0D">
        <w:t xml:space="preserve">available places. An individual above </w:t>
      </w:r>
      <m:oMath>
        <m:r>
          <w:rPr>
            <w:rFonts w:ascii="Cambria Math" w:eastAsia="Cambria Math" w:hAnsi="Cambria Math" w:cs="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eastAsia="Cambria Math" w:hAnsi="Cambria Math" w:cs="Cambria Math"/>
            <w:sz w:val="22"/>
            <w:szCs w:val="22"/>
          </w:rPr>
          <m:t>γ</m:t>
        </m:r>
      </m:oMath>
      <w:r w:rsidR="00143374">
        <w:t xml:space="preserve">, competitive relevance changes smoothly around the threshold, with larger values of </w:t>
      </w:r>
      <m:oMath>
        <m:r>
          <w:rPr>
            <w:rFonts w:ascii="Cambria Math" w:eastAsia="Cambria Math" w:hAnsi="Cambria Math" w:cs="Cambria Math"/>
            <w:sz w:val="22"/>
            <w:szCs w:val="22"/>
          </w:rPr>
          <m:t>γ</m:t>
        </m:r>
      </m:oMath>
      <w:r w:rsidR="00143374">
        <w:t xml:space="preserve"> producing a sharper transition. Selection then depends on the adjusted scores and the selection rule.</w:t>
      </w:r>
    </w:p>
    <w:p w14:paraId="687C83DE" w14:textId="77777777" w:rsidR="00432E89" w:rsidRPr="00471E0D" w:rsidRDefault="00432E89" w:rsidP="00471E0D">
      <w:r>
        <w:t xml:space="preserve">Scarcity and competitive relevance therefore enter through distinct parameters. The number of places </w:t>
      </w:r>
      <m:oMath>
        <m:r>
          <w:rPr>
            <w:rFonts w:ascii="Cambria Math" w:eastAsia="Cambria Math" w:hAnsi="Cambria Math" w:cs="Cambria Math"/>
            <w:sz w:val="22"/>
            <w:szCs w:val="22"/>
          </w:rPr>
          <m:t>K</m:t>
        </m:r>
      </m:oMath>
      <w:r>
        <w:t xml:space="preserve"> directly limits how many individuals advance, while </w:t>
      </w:r>
      <m:oMath>
        <m:r>
          <w:rPr>
            <w:rFonts w:ascii="Cambria Math" w:eastAsia="Cambria Math" w:hAnsi="Cambria Math" w:cs="Cambria Math"/>
            <w:sz w:val="22"/>
            <w:szCs w:val="22"/>
          </w:rPr>
          <m:t>θ</m:t>
        </m:r>
      </m:oMath>
      <w:r>
        <w:t xml:space="preserve"> determines which performances contribute strongly to roster pressure. Choosing </w:t>
      </w:r>
      <m:oMath>
        <m:r>
          <w:rPr>
            <w:rFonts w:ascii="Cambria Math" w:eastAsia="Cambria Math" w:hAnsi="Cambria Math" w:cs="Cambria Math"/>
            <w:sz w:val="22"/>
            <w:szCs w:val="22"/>
          </w:rPr>
          <m:t>θ</m:t>
        </m:r>
      </m:oMath>
      <w:r>
        <w:t xml:space="preserve"> in relation to </w:t>
      </w:r>
      <m:oMath>
        <m:r>
          <w:rPr>
            <w:rFonts w:ascii="Cambria Math" w:eastAsia="Cambria Math" w:hAnsi="Cambria Math" w:cs="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r>
        <w:fldChar w:fldCharType="begin"/>
      </w:r>
      <w:r>
        <w:instrText>REF _Ref242970725 \p</w:instrText>
      </w:r>
      <w:r>
        <w:fldChar w:fldCharType="separate"/>
      </w:r>
      <w:r w:rsidR="009907A5">
        <w:t>below</w:t>
      </w:r>
      <w:r>
        <w:fldChar w:fldCharType="end"/>
      </w:r>
      <w:r>
        <w:t xml:space="preserve"> illustrates one such rule without establishing it as the general specification.</w:t>
      </w:r>
    </w:p>
    <w:p w14:paraId="0BDBC7D9" w14:textId="77777777" w:rsidR="00A5330A" w:rsidRPr="00471E0D" w:rsidRDefault="00A5330A" w:rsidP="00471E0D">
      <w:r>
        <w:t xml:space="preserve">A lower roster-pressure value does not necessarily mean that advancement has become easier. With performances and </w:t>
      </w:r>
      <m:oMath>
        <m:r>
          <w:rPr>
            <w:rFonts w:ascii="Cambria Math" w:eastAsia="Cambria Math" w:hAnsi="Cambria Math" w:cs="Cambria Math"/>
            <w:sz w:val="22"/>
            <w:szCs w:val="22"/>
          </w:rPr>
          <m:t>γ</m:t>
        </m:r>
      </m:oMath>
      <w:r>
        <w:t xml:space="preserve"> held fixed, a higher </w:t>
      </w:r>
      <m:oMath>
        <m:r>
          <w:rPr>
            <w:rFonts w:ascii="Cambria Math" w:eastAsia="Cambria Math" w:hAnsi="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98E8E67" w14:textId="77777777" w:rsidR="00432E89" w:rsidRPr="00471E0D" w:rsidRDefault="00A5330A" w:rsidP="00471E0D">
      <w:r>
        <w:t xml:space="preserve">To isolate the effect of the congestion adjustment, we compare performance-only scoring with congestion-adjusted scoring while holding the population, group memberships, and </w:t>
      </w:r>
      <w:r>
        <w:lastRenderedPageBreak/>
        <w:t xml:space="preserve">number of available places fixed.  </w:t>
      </w:r>
      <w:r w:rsidR="00432E89">
        <w:t xml:space="preserve">We specify </w:t>
      </w:r>
      <m:oMath>
        <m:r>
          <w:rPr>
            <w:rFonts w:ascii="Cambria Math" w:eastAsia="Cambria Math" w:hAnsi="Cambria Math" w:cs="Cambria Math"/>
            <w:sz w:val="22"/>
            <w:szCs w:val="22"/>
          </w:rPr>
          <m:t>θ</m:t>
        </m:r>
      </m:oMath>
      <w:r w:rsidR="00432E89">
        <w:t xml:space="preserve">, </w:t>
      </w:r>
      <m:oMath>
        <m:r>
          <w:rPr>
            <w:rFonts w:ascii="Cambria Math" w:eastAsia="Cambria Math" w:hAnsi="Cambria Math" w:cs="Cambria Math"/>
            <w:sz w:val="22"/>
            <w:szCs w:val="22"/>
          </w:rPr>
          <m:t>γ</m:t>
        </m:r>
      </m:oMath>
      <w:r w:rsidR="00432E89">
        <w:t xml:space="preserve">, and </w:t>
      </w:r>
      <m:oMath>
        <m:r>
          <w:rPr>
            <w:rFonts w:ascii="Cambria Math" w:eastAsia="Cambria Math" w:hAnsi="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eastAsia="Cambria Math" w:hAnsi="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3CF9AC3B" w14:textId="77777777" w:rsidR="00471E0D" w:rsidRPr="00471E0D" w:rsidRDefault="00471E0D" w:rsidP="00471E0D">
      <w:r w:rsidRPr="00471E0D">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eastAsia="Cambria Math" w:hAnsi="Cambria Math" w:cs="Cambria Math"/>
            <w:sz w:val="22"/>
            <w:szCs w:val="22"/>
          </w:rPr>
          <m:t>W</m:t>
        </m:r>
      </m:oMath>
      <w:r w:rsidRPr="00471E0D">
        <w:t xml:space="preserve"> and </w:t>
      </w:r>
      <m:oMath>
        <m:r>
          <w:rPr>
            <w:rFonts w:ascii="Cambria Math" w:eastAsia="Cambria Math" w:hAnsi="Cambria Math" w:cs="Cambria Math"/>
            <w:sz w:val="22"/>
            <w:szCs w:val="22"/>
          </w:rPr>
          <m:t>W'</m:t>
        </m:r>
      </m:oMath>
      <w:r w:rsidRPr="00471E0D">
        <w:t xml:space="preserve"> denote the sets selected under performance-only and congestion-adjusted scoring, respectively. Their intersection, </w:t>
      </w:r>
      <m:oMath>
        <m:r>
          <w:rPr>
            <w:rFonts w:ascii="Cambria Math" w:eastAsia="Cambria Math" w:hAnsi="Cambria Math" w:cs="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14:paraId="515130B8" w14:textId="77777777" w:rsidR="00471E0D" w:rsidRPr="00471E0D" w:rsidRDefault="004E37D4" w:rsidP="00471E0D">
            <m:oMathPara>
              <m:oMath>
                <m:r>
                  <w:rPr>
                    <w:rFonts w:ascii="Cambria Math" w:eastAsia="Cambria Math" w:hAnsi="Cambria Math" w:cs="Cambria Math"/>
                    <w:sz w:val="22"/>
                    <w:szCs w:val="22"/>
                  </w:rPr>
                  <m:t>D=K-</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W∩W'</m:t>
                    </m:r>
                  </m:e>
                </m:d>
                <m:r>
                  <w:rPr>
                    <w:rFonts w:ascii="Cambria Math" w:eastAsia="Cambria Math" w:hAnsi="Cambria Math" w:cs="Cambria Math"/>
                    <w:sz w:val="22"/>
                    <w:szCs w:val="22"/>
                  </w:rPr>
                  <m:t>.</m:t>
                </m:r>
              </m:oMath>
            </m:oMathPara>
          </w:p>
        </w:tc>
        <w:tc>
          <w:tcPr>
            <w:tcW w:w="864" w:type="dxa"/>
            <w:vAlign w:val="center"/>
          </w:tcPr>
          <w:p w14:paraId="32C6E227" w14:textId="21DF5A25" w:rsidR="00D951E9" w:rsidRDefault="00670B8B">
            <w:pPr>
              <w:spacing w:after="0" w:line="240" w:lineRule="auto"/>
              <w:jc w:val="right"/>
            </w:pPr>
            <w:r>
              <w:t>(</w:t>
            </w:r>
            <w:bookmarkStart w:id="72" w:name="Eq_4_28"/>
            <w:r>
              <w:t>4.</w:t>
            </w:r>
            <w:r w:rsidR="00416B7B">
              <w:fldChar w:fldCharType="begin"/>
            </w:r>
            <w:r w:rsidR="00416B7B">
              <w:instrText xml:space="preserve"> SEQ Equation \* ARABIC </w:instrText>
            </w:r>
            <w:r w:rsidR="00416B7B">
              <w:fldChar w:fldCharType="separate"/>
            </w:r>
            <w:r w:rsidR="00416B7B">
              <w:rPr>
                <w:noProof/>
              </w:rPr>
              <w:t>27</w:t>
            </w:r>
            <w:r w:rsidR="00416B7B">
              <w:fldChar w:fldCharType="end"/>
            </w:r>
            <w:bookmarkEnd w:id="72"/>
            <w:r>
              <w:t>)</w:t>
            </w:r>
          </w:p>
        </w:tc>
      </w:tr>
    </w:tbl>
    <w:p w14:paraId="088A374C" w14:textId="77777777" w:rsidR="00471E0D" w:rsidRPr="00C5784C" w:rsidRDefault="00471E0D" w:rsidP="00C5784C">
      <w:pPr>
        <w:pStyle w:val="NormalWeb"/>
        <w:rPr>
          <w:color w:val="auto"/>
        </w:rPr>
      </w:pPr>
      <w:r w:rsidRPr="00471E0D">
        <w:t xml:space="preserve">For </w:t>
      </w:r>
      <m:oMath>
        <m:r>
          <w:rPr>
            <w:rFonts w:ascii="Cambria Math" w:eastAsia="Cambria Math" w:hAnsi="Cambria Math" w:cs="Cambria Math"/>
            <w:sz w:val="22"/>
            <w:szCs w:val="22"/>
          </w:rPr>
          <m:t>K&gt;0</m:t>
        </m:r>
      </m:oMath>
      <w:r w:rsidRPr="00471E0D">
        <w:t xml:space="preserve">, the fraction of available places that change hands is </w:t>
      </w:r>
      <m:oMath>
        <m:r>
          <w:rPr>
            <w:rFonts w:ascii="Cambria Math" w:eastAsia="Cambria Math" w:hAnsi="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397821D2" w14:textId="77777777"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r>
        <w:fldChar w:fldCharType="begin"/>
      </w:r>
      <w:r>
        <w:instrText>REF _Ref242970725 \p</w:instrText>
      </w:r>
      <w:r>
        <w:fldChar w:fldCharType="separate"/>
      </w:r>
      <w:r w:rsidR="009907A5">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eastAsia="Cambria Math" w:hAnsi="Cambria Math" w:cs="Cambria Math"/>
            <w:sz w:val="22"/>
            <w:szCs w:val="22"/>
          </w:rPr>
          <m:t>θ</m:t>
        </m:r>
      </m:oMath>
      <w:r>
        <w:t xml:space="preserve"> at the empirical performance quantile corresponding to </w:t>
      </w:r>
      <m:oMath>
        <m:r>
          <w:rPr>
            <w:rFonts w:ascii="Cambria Math" w:eastAsia="Cambria Math" w:hAnsi="Cambria Math" w:cs="Cambria Math"/>
            <w:sz w:val="22"/>
            <w:szCs w:val="22"/>
          </w:rPr>
          <m:t>1-K/N</m:t>
        </m:r>
      </m:oMath>
      <w:r>
        <w:t xml:space="preserve">, so reducing the available places from three to one raises the competitive-relevance threshold. We then recalculate roster pressure and adjusted scores before selecting the winners. One place changes hands in each setting, but the identities involved and the fraction of available </w:t>
      </w:r>
      <w:r>
        <w:lastRenderedPageBreak/>
        <w:t>places replaced differ.</w:t>
      </w:r>
      <w:r w:rsidR="00A5330A">
        <w:t xml:space="preserve">  This quantile rule specifies the alignment for this illustration; it is not a general rule adopted for every application.</w:t>
      </w:r>
    </w:p>
    <w:p w14:paraId="50B64C81" w14:textId="77777777" w:rsidR="00B21393" w:rsidRDefault="00B21393" w:rsidP="00C5784C">
      <w:pPr>
        <w:pStyle w:val="Illustration"/>
        <w:keepNext/>
      </w:pPr>
      <w:r>
        <w:rPr>
          <w:noProof/>
        </w:rPr>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14:paraId="7CA1DB2F" w14:textId="77777777" w:rsidR="00B21393" w:rsidRPr="00B21393" w:rsidRDefault="00B21393" w:rsidP="00D8262B">
      <w:pPr>
        <w:pStyle w:val="Caption"/>
      </w:pPr>
      <w:bookmarkStart w:id="73" w:name="Chapter4Figure3"/>
      <w:bookmarkStart w:id="74" w:name="_Ref242736721"/>
      <w:bookmarkStart w:id="75" w:name="_Ref242970725"/>
      <w:r>
        <w:t>Figure 4-</w:t>
      </w:r>
      <w:r>
        <w:fldChar w:fldCharType="begin"/>
      </w:r>
      <w:r>
        <w:instrText>SEQ Figure \* ARABIC</w:instrText>
      </w:r>
      <w:r>
        <w:fldChar w:fldCharType="separate"/>
      </w:r>
      <w:r w:rsidR="005E5BEF">
        <w:rPr>
          <w:noProof/>
        </w:rPr>
        <w:t>3</w:t>
      </w:r>
      <w:r>
        <w:fldChar w:fldCharType="end"/>
      </w:r>
      <w:bookmarkEnd w:id="73"/>
      <w:bookmarkEnd w:id="74"/>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eastAsia="Cambria Math" w:hAnsi="Cambria Math" w:cs="Cambria Math"/>
            <w:sz w:val="22"/>
            <w:szCs w:val="22"/>
          </w:rPr>
          <m:t>θ</m:t>
        </m:r>
      </m:oMath>
      <w:r>
        <w:t xml:space="preserve"> is the linearly interpolated empirical </w:t>
      </w:r>
      <m:oMath>
        <m:d>
          <m:dPr>
            <m:ctrlPr>
              <w:rPr>
                <w:rFonts w:ascii="Cambria Math" w:eastAsia="Cambria Math" w:hAnsi="Cambria Math" w:cs="Cambria Math"/>
                <w:sz w:val="22"/>
                <w:szCs w:val="22"/>
              </w:rPr>
            </m:ctrlPr>
          </m:dPr>
          <m:e>
            <m:r>
              <w:rPr>
                <w:rFonts w:ascii="Cambria Math" w:eastAsia="Cambria Math" w:hAnsi="Cambria Math" w:cs="Cambria Math"/>
                <w:sz w:val="22"/>
                <w:szCs w:val="22"/>
              </w:rPr>
              <m:t>1-K/N</m:t>
            </m:r>
          </m:e>
        </m:d>
      </m:oMath>
      <w:r>
        <w:t xml:space="preserve">-quantile of performance, while </w:t>
      </w:r>
      <m:oMath>
        <m:r>
          <w:rPr>
            <w:rFonts w:ascii="Cambria Math" w:eastAsia="Cambria Math" w:hAnsi="Cambria Math" w:cs="Cambria Math"/>
            <w:sz w:val="22"/>
            <w:szCs w:val="22"/>
          </w:rPr>
          <m:t>γ=2</m:t>
        </m:r>
      </m:oMath>
      <w:r>
        <w:t xml:space="preserve"> and </w:t>
      </w:r>
      <m:oMath>
        <m:r>
          <w:rPr>
            <w:rFonts w:ascii="Cambria Math" w:eastAsia="Cambria Math" w:hAnsi="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D/K=1/3</m:t>
        </m:r>
      </m:oMath>
      <w:r>
        <w:t xml:space="preserve">. With one place, P4 replaces P1, giving </w:t>
      </w:r>
      <m:oMath>
        <m:r>
          <w:rPr>
            <w:rFonts w:ascii="Cambria Math" w:eastAsia="Cambria Math" w:hAnsi="Cambria Math" w:cs="Cambria Math"/>
            <w:sz w:val="22"/>
            <w:szCs w:val="22"/>
          </w:rPr>
          <m:t>D=1</m:t>
        </m:r>
      </m:oMath>
      <w:r>
        <w:t xml:space="preserve"> and </w:t>
      </w:r>
      <m:oMath>
        <m:r>
          <w:rPr>
            <w:rFonts w:ascii="Cambria Math" w:eastAsia="Cambria Math" w:hAnsi="Cambria Math" w:cs="Cambria Math"/>
            <w:sz w:val="22"/>
            <w:szCs w:val="22"/>
          </w:rPr>
          <m:t>D/K=1</m:t>
        </m:r>
      </m:oMath>
      <w:r>
        <w:t>. This constructed example illustrates an aligned threshold rule; it does not establish that greater scarcity necessarily increases the congestion effect.</w:t>
      </w:r>
      <w:bookmarkEnd w:id="75"/>
    </w:p>
    <w:p w14:paraId="6862909C" w14:textId="77777777" w:rsidR="00CB3150" w:rsidRDefault="00A5330A" w:rsidP="00AB7FFC">
      <w:r>
        <w:t xml:space="preserve">Under stochastic selection, changes in the winners can reflect both the congestion adjustment and selection randomness. Exactly \(K\) individuals still receive places, but their identities can vary even when scores remain fixed. Assessing congestion in that setting </w:t>
      </w:r>
      <w:r>
        <w:lastRenderedPageBreak/>
        <w:t>therefore requires comparing selection probabilities or outcomes over repeated draws, rather than attributing every observed replacement to the score adjustment.</w:t>
      </w:r>
    </w:p>
    <w:p w14:paraId="28529826" w14:textId="77777777" w:rsidR="00CB3150" w:rsidRDefault="00670B8B">
      <w:pPr>
        <w:pStyle w:val="Heading2"/>
      </w:pPr>
      <w:bookmarkStart w:id="76" w:name="Xa069076e58659a3b4bc8e27a3dcbab40ab45238"/>
      <w:bookmarkEnd w:id="71"/>
      <w:r>
        <w:t xml:space="preserve">4.5.4 </w:t>
      </w:r>
      <w:r w:rsidR="00B21393">
        <w:t>Interpreting selection patterns across group environments</w:t>
      </w:r>
    </w:p>
    <w:p w14:paraId="03A3BDBA"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3BB24CD5"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423A4D10"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w:t>
      </w:r>
      <w:r w:rsidRPr="000B421F">
        <w:lastRenderedPageBreak/>
        <w:t>performance also varies systematically across the group environments represented within a band.</w:t>
      </w:r>
    </w:p>
    <w:p w14:paraId="51AB35CE" w14:textId="77777777" w:rsidR="000B421F" w:rsidRPr="000B421F" w:rsidRDefault="000B421F" w:rsidP="000B421F">
      <w:r w:rsidRPr="000B421F">
        <w:rPr>
          <w:b/>
          <w:bCs/>
        </w:rPr>
        <w:t>The group average used on the horizontal axis is different from the roster pressure used in scoring.</w:t>
      </w:r>
      <w:r w:rsidRPr="000B421F">
        <w:t xml:space="preserve"> The group mean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averages members’ performance values. Roster pressure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rsidRPr="000B421F">
        <w:t>.</w:t>
      </w:r>
    </w:p>
    <w:p w14:paraId="303BF541"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073C9B27" w14:textId="77777777" w:rsidR="00C21D63" w:rsidRDefault="00670B8B">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\h </w:instrText>
      </w:r>
      <w:r>
        <w:fldChar w:fldCharType="separate"/>
      </w:r>
      <w:r>
        <w:t>4A.7</w:t>
      </w:r>
      <w:r>
        <w:fldChar w:fldCharType="end"/>
      </w:r>
      <w:r>
        <w:t xml:space="preserve"> derives this connection.</w:t>
      </w:r>
    </w:p>
    <w:p w14:paraId="3B18E728"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w:t>
      </w:r>
      <w:r w:rsidRPr="000B421F">
        <w:lastRenderedPageBreak/>
        <w:t>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4568C804" w14:textId="77777777" w:rsidR="00AC0AA7" w:rsidRDefault="000B421F" w:rsidP="000B421F">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eastAsia="Cambria Math" w:hAnsi="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5FCE1D2A" w14:textId="77777777"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r>
        <w:fldChar w:fldCharType="begin"/>
      </w:r>
      <w:r>
        <w:instrText>REF _Ref242970800 \p</w:instrText>
      </w:r>
      <w:r>
        <w:fldChar w:fldCharType="separate"/>
      </w:r>
      <w:r w:rsidR="009907A5">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0141BAB0" w14:textId="77777777" w:rsidR="00AC0AA7" w:rsidRDefault="00AC0AA7" w:rsidP="000B421F"/>
    <w:p w14:paraId="51A3B107"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14:paraId="0FCB3123" w14:textId="77777777" w:rsidR="00AC0AA7" w:rsidRDefault="00AC0AA7" w:rsidP="00AC0AA7">
      <w:pPr>
        <w:pStyle w:val="Caption"/>
      </w:pPr>
      <w:bookmarkStart w:id="77" w:name="_Ref242801844"/>
      <w:bookmarkStart w:id="78" w:name="_Ref242970800"/>
      <w:r>
        <w:t>Figure 4-</w:t>
      </w:r>
      <w:r>
        <w:fldChar w:fldCharType="begin"/>
      </w:r>
      <w:r>
        <w:instrText>SEQ Figure \* ARABIC</w:instrText>
      </w:r>
      <w:r>
        <w:fldChar w:fldCharType="separate"/>
      </w:r>
      <w:r w:rsidR="005E5BEF">
        <w:rPr>
          <w:noProof/>
        </w:rPr>
        <w:t>4</w:t>
      </w:r>
      <w:r>
        <w:fldChar w:fldCharType="end"/>
      </w:r>
      <w:bookmarkEnd w:id="77"/>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78"/>
    </w:p>
    <w:p w14:paraId="0128D79F" w14:textId="77777777"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r>
        <w:fldChar w:fldCharType="begin"/>
      </w:r>
      <w:r>
        <w:instrText>REF _Ref242970825 \p</w:instrText>
      </w:r>
      <w:r>
        <w:fldChar w:fldCharType="separate"/>
      </w:r>
      <w:r w:rsidR="009907A5">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16E4A251"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14:paraId="5C33AFB4" w14:textId="77777777" w:rsidR="00890411" w:rsidRDefault="00890411" w:rsidP="00890411">
      <w:pPr>
        <w:pStyle w:val="Caption"/>
      </w:pPr>
      <w:bookmarkStart w:id="79" w:name="_Ref242867911"/>
      <w:bookmarkStart w:id="80" w:name="_Ref242970825"/>
      <w:r>
        <w:t>Figure 4-</w:t>
      </w:r>
      <w:r>
        <w:fldChar w:fldCharType="begin"/>
      </w:r>
      <w:r>
        <w:instrText>SEQ Figure \* ARABIC</w:instrText>
      </w:r>
      <w:r>
        <w:fldChar w:fldCharType="separate"/>
      </w:r>
      <w:r w:rsidR="005E5BEF">
        <w:rPr>
          <w:noProof/>
        </w:rPr>
        <w:t>5</w:t>
      </w:r>
      <w:r>
        <w:fldChar w:fldCharType="end"/>
      </w:r>
      <w:bookmarkEnd w:id="79"/>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80"/>
    </w:p>
    <w:p w14:paraId="45E86D29" w14:textId="77777777" w:rsidR="00CB3150" w:rsidRDefault="00670B8B">
      <w:pPr>
        <w:pStyle w:val="Heading1"/>
      </w:pPr>
      <w:bookmarkStart w:id="81" w:name="Xace9f33b90814f9bd53ece6c999c09ae207edc6"/>
      <w:bookmarkEnd w:id="54"/>
      <w:bookmarkEnd w:id="76"/>
      <w:r>
        <w:t>4.6 Generating artificial groups with controlled sorting</w:t>
      </w:r>
    </w:p>
    <w:p w14:paraId="00B09B2F"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123E1306"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726C8274" w14:textId="77777777" w:rsidR="00CB3150" w:rsidRDefault="00670B8B">
      <w:pPr>
        <w:pStyle w:val="Heading2"/>
      </w:pPr>
      <w:bookmarkStart w:id="82" w:name="why-an-assignment-mechanism-is-needed"/>
      <w:r>
        <w:t xml:space="preserve">4.6.1 </w:t>
      </w:r>
      <w:r w:rsidR="00912BB1">
        <w:t>Representing individuals and groups</w:t>
      </w:r>
    </w:p>
    <w:p w14:paraId="47D5871A" w14:textId="77777777" w:rsidR="00912BB1" w:rsidRPr="00912BB1" w:rsidRDefault="00670B8B"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65ACC257" w14:textId="77777777" w:rsidR="00912BB1" w:rsidRPr="00912BB1" w:rsidRDefault="00912BB1" w:rsidP="00912BB1">
      <w:r w:rsidRPr="00912BB1">
        <w:t xml:space="preserve">Let </w:t>
      </w:r>
      <m:oMath>
        <m:r>
          <w:rPr>
            <w:rFonts w:ascii="Cambria Math" w:eastAsia="Cambria Math" w:hAnsi="Cambria Math" w:cs="Cambria Math"/>
            <w:sz w:val="22"/>
            <w:szCs w:val="22"/>
          </w:rPr>
          <m:t>J</m:t>
        </m:r>
      </m:oMath>
      <w:r w:rsidRPr="00912BB1">
        <w:t xml:space="preserve"> denote the number of groups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rsidRPr="00912BB1">
        <w:t xml:space="preserve"> the specified capacity of group </w:t>
      </w:r>
      <m:oMath>
        <m:r>
          <w:rPr>
            <w:rFonts w:ascii="Cambria Math" w:eastAsia="Cambria Math" w:hAnsi="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14:paraId="2FA871E7" w14:textId="77777777" w:rsidR="00912BB1" w:rsidRPr="00912BB1" w:rsidRDefault="00000000" w:rsidP="00912BB1">
            <m:oMathPara>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tc>
        <w:tc>
          <w:tcPr>
            <w:tcW w:w="864" w:type="dxa"/>
            <w:vAlign w:val="center"/>
          </w:tcPr>
          <w:p w14:paraId="6C266CC7" w14:textId="7FA26CE6" w:rsidR="00D951E9" w:rsidRDefault="00670B8B">
            <w:pPr>
              <w:spacing w:after="0" w:line="240" w:lineRule="auto"/>
              <w:jc w:val="right"/>
            </w:pPr>
            <w:r>
              <w:t>(</w:t>
            </w:r>
            <w:bookmarkStart w:id="83" w:name="Eq_4_29"/>
            <w:r>
              <w:t>4.</w:t>
            </w:r>
            <w:r w:rsidR="00416B7B">
              <w:fldChar w:fldCharType="begin"/>
            </w:r>
            <w:r w:rsidR="00416B7B">
              <w:instrText xml:space="preserve"> SEQ Equation \* ARABIC </w:instrText>
            </w:r>
            <w:r w:rsidR="00416B7B">
              <w:fldChar w:fldCharType="separate"/>
            </w:r>
            <w:r w:rsidR="00416B7B">
              <w:rPr>
                <w:noProof/>
              </w:rPr>
              <w:t>28</w:t>
            </w:r>
            <w:r w:rsidR="00416B7B">
              <w:fldChar w:fldCharType="end"/>
            </w:r>
            <w:bookmarkEnd w:id="83"/>
            <w:r>
              <w:t>)</w:t>
            </w:r>
          </w:p>
        </w:tc>
      </w:tr>
    </w:tbl>
    <w:p w14:paraId="2ECFA62F" w14:textId="77777777" w:rsidR="00912BB1" w:rsidRPr="00912BB1" w:rsidRDefault="00912BB1" w:rsidP="00912BB1">
      <w:r w:rsidRPr="00912BB1">
        <w:t>The assignment procedure must therefore give every individual one membership and fill every group to its specified capacity.</w:t>
      </w:r>
    </w:p>
    <w:p w14:paraId="6F272280"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4B638900" w14:textId="77777777" w:rsidR="00CB3150" w:rsidRDefault="00670B8B">
      <w:pPr>
        <w:pStyle w:val="Heading2"/>
      </w:pPr>
      <w:bookmarkStart w:id="84" w:name="X3819545970a9b5cccbdae8e4b8b7e3182042c91"/>
      <w:bookmarkEnd w:id="82"/>
      <w:r>
        <w:t>4.6.2 Sequential assignment with evolving centroids</w:t>
      </w:r>
    </w:p>
    <w:p w14:paraId="448BB29F"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912BB1">
        <w:t xml:space="preserve">. Once a group receives its first member, that individual’s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3E504DA3" w14:textId="77777777" w:rsidR="00592BCF" w:rsidRDefault="00670B8B">
      <w:pPr>
        <w:pStyle w:val="BodyText"/>
        <w:keepNext/>
      </w:pPr>
      <w:r>
        <w:t>The assignment procedure proceeds as follows:</w:t>
      </w:r>
    </w:p>
    <w:p w14:paraId="29BF31D2" w14:textId="77777777" w:rsidR="00592BCF" w:rsidRDefault="00670B8B" w:rsidP="001757C6">
      <w:pPr>
        <w:pStyle w:val="BodyText"/>
        <w:numPr>
          <w:ilvl w:val="0"/>
          <w:numId w:val="16"/>
        </w:numPr>
        <w:spacing w:line="360" w:lineRule="auto"/>
      </w:pPr>
      <w:r>
        <w:t>Start with every group empty, with all of its roster places available and the population mean as its initial reference centroid.</w:t>
      </w:r>
    </w:p>
    <w:p w14:paraId="26E70355" w14:textId="77777777" w:rsidR="00592BCF" w:rsidRDefault="00670B8B" w:rsidP="001757C6">
      <w:pPr>
        <w:pStyle w:val="BodyText"/>
        <w:numPr>
          <w:ilvl w:val="0"/>
          <w:numId w:val="16"/>
        </w:numPr>
        <w:spacing w:line="360" w:lineRule="auto"/>
      </w:pPr>
      <w:r>
        <w:t>Randomly order the individuals.</w:t>
      </w:r>
    </w:p>
    <w:p w14:paraId="077796A5" w14:textId="77777777" w:rsidR="00592BCF" w:rsidRDefault="00670B8B" w:rsidP="001757C6">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14:paraId="11DAE55A" w14:textId="77777777" w:rsidR="00592BCF" w:rsidRDefault="00670B8B" w:rsidP="001757C6">
      <w:pPr>
        <w:pStyle w:val="BodyText"/>
        <w:numPr>
          <w:ilvl w:val="0"/>
          <w:numId w:val="16"/>
        </w:numPr>
        <w:spacing w:line="360" w:lineRule="auto"/>
      </w:pPr>
      <w:r>
        <w:t>Draw one group according to the resulting probabilities and assign the individual to it.</w:t>
      </w:r>
    </w:p>
    <w:p w14:paraId="159D6405" w14:textId="77777777" w:rsidR="00592BCF" w:rsidRDefault="00670B8B" w:rsidP="001757C6">
      <w:pPr>
        <w:pStyle w:val="BodyText"/>
        <w:numPr>
          <w:ilvl w:val="0"/>
          <w:numId w:val="16"/>
        </w:numPr>
        <w:spacing w:line="360" w:lineRule="auto"/>
      </w:pPr>
      <w:r>
        <w:t>Reduce the receiving group’s remaining capacity by one and update its centroid to the mean performance of its assigned members.</w:t>
      </w:r>
    </w:p>
    <w:p w14:paraId="5212E1BE" w14:textId="77777777" w:rsidR="00592BCF" w:rsidRDefault="00670B8B">
      <w:pPr>
        <w:pStyle w:val="BodyText"/>
        <w:numPr>
          <w:ilvl w:val="0"/>
          <w:numId w:val="16"/>
        </w:numPr>
      </w:pPr>
      <w:r>
        <w:t>Repeat for the next individual until everyone has been assigned.</w:t>
      </w:r>
    </w:p>
    <w:p w14:paraId="396B0C44" w14:textId="77777777" w:rsidR="00592BCF" w:rsidRDefault="00670B8B">
      <w:pPr>
        <w:pStyle w:val="BodyText"/>
      </w:pPr>
      <w:r>
        <w:t xml:space="preserve">We now construct the probabilities used in the third and fourth steps. Let </w:t>
      </w:r>
      <m:oMath>
        <m:r>
          <w:rPr>
            <w:rFonts w:ascii="Cambria Math" w:eastAsia="Cambria Math" w:hAnsi="Cambria Math" w:cs="Cambria Math"/>
            <w:sz w:val="22"/>
            <w:szCs w:val="22"/>
          </w:rPr>
          <m:t>m</m:t>
        </m:r>
      </m:oMath>
      <w:r>
        <w:t xml:space="preserve"> index the assignment steps,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the number of places remaining in group </w:t>
      </w:r>
      <m:oMath>
        <m:r>
          <w:rPr>
            <w:rFonts w:ascii="Cambria Math" w:eastAsia="Cambria Math" w:hAnsi="Cambria Math" w:cs="Cambria Math"/>
            <w:sz w:val="22"/>
            <w:szCs w:val="22"/>
          </w:rPr>
          <m:t>j</m:t>
        </m:r>
      </m:oMath>
      <w:r>
        <w:t xml:space="preserve">, and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oMath>
      <w:r>
        <w:t xml:space="preserve"> denote its centroid immediately before step </w:t>
      </w:r>
      <m:oMath>
        <m:r>
          <w:rPr>
            <w:rFonts w:ascii="Cambria Math" w:eastAsia="Cambria Math" w:hAnsi="Cambria Math" w:cs="Cambria Math"/>
            <w:sz w:val="22"/>
            <w:szCs w:val="22"/>
          </w:rPr>
          <m:t>m</m:t>
        </m:r>
      </m:oMath>
      <w:r>
        <w:t>.</w:t>
      </w:r>
    </w:p>
    <w:p w14:paraId="5AC2692A" w14:textId="77777777" w:rsidR="00592BCF" w:rsidRDefault="00670B8B">
      <w:pPr>
        <w:pStyle w:val="BodyText"/>
        <w:keepNext/>
      </w:pPr>
      <w:r>
        <w:t xml:space="preserve">First, measure how far the arriving individual’s performance lies from the group’s current centroid. Denote this absolute difference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14:paraId="6F494FA4"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tc>
        <w:tc>
          <w:tcPr>
            <w:tcW w:w="864" w:type="dxa"/>
            <w:vAlign w:val="center"/>
          </w:tcPr>
          <w:p w14:paraId="6A81292E" w14:textId="6195F4C6" w:rsidR="00D951E9" w:rsidRDefault="00670B8B">
            <w:pPr>
              <w:spacing w:after="0" w:line="240" w:lineRule="auto"/>
              <w:jc w:val="right"/>
            </w:pPr>
            <w:r>
              <w:t>(</w:t>
            </w:r>
            <w:bookmarkStart w:id="85" w:name="Eq_4_30"/>
            <w:r>
              <w:t>4.</w:t>
            </w:r>
            <w:r w:rsidR="00416B7B">
              <w:fldChar w:fldCharType="begin"/>
            </w:r>
            <w:r w:rsidR="00416B7B">
              <w:instrText xml:space="preserve"> SEQ Equation \* ARABIC </w:instrText>
            </w:r>
            <w:r w:rsidR="00416B7B">
              <w:fldChar w:fldCharType="separate"/>
            </w:r>
            <w:r w:rsidR="00416B7B">
              <w:rPr>
                <w:noProof/>
              </w:rPr>
              <w:t>29</w:t>
            </w:r>
            <w:r w:rsidR="00416B7B">
              <w:fldChar w:fldCharType="end"/>
            </w:r>
            <w:bookmarkEnd w:id="85"/>
            <w:r>
              <w:t>)</w:t>
            </w:r>
          </w:p>
        </w:tc>
      </w:tr>
    </w:tbl>
    <w:p w14:paraId="77296517" w14:textId="77777777" w:rsidR="00592BCF" w:rsidRDefault="00670B8B">
      <w:pPr>
        <w:pStyle w:val="BodyText"/>
        <w:keepNext/>
      </w:pPr>
      <w:r>
        <w:t xml:space="preserve">Next, translate that distance into a similarity weight, denoted by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oMath>
      <w:r>
        <w:t xml:space="preserve">. We choose an exponential function that decreases as distance increases. The nonnegative parameter </w:t>
      </w:r>
      <m:oMath>
        <m:r>
          <w:rPr>
            <w:rFonts w:ascii="Cambria Math" w:eastAsia="Cambria Math" w:hAnsi="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14:paraId="0A181D6B"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sup>
                </m:sSup>
                <m:r>
                  <w:rPr>
                    <w:rFonts w:ascii="Cambria Math" w:eastAsia="Cambria Math" w:hAnsi="Cambria Math" w:cs="Cambria Math"/>
                    <w:sz w:val="22"/>
                    <w:szCs w:val="22"/>
                  </w:rPr>
                  <m:t>.</m:t>
                </m:r>
              </m:oMath>
            </m:oMathPara>
          </w:p>
        </w:tc>
        <w:tc>
          <w:tcPr>
            <w:tcW w:w="864" w:type="dxa"/>
            <w:vAlign w:val="center"/>
          </w:tcPr>
          <w:p w14:paraId="5A2D414D" w14:textId="73C98AED" w:rsidR="00D951E9" w:rsidRDefault="00670B8B">
            <w:pPr>
              <w:spacing w:after="0" w:line="240" w:lineRule="auto"/>
              <w:jc w:val="right"/>
            </w:pPr>
            <w:r>
              <w:t>(</w:t>
            </w:r>
            <w:bookmarkStart w:id="86" w:name="Eq_4_31"/>
            <w:r>
              <w:t>4.</w:t>
            </w:r>
            <w:r w:rsidR="00416B7B">
              <w:fldChar w:fldCharType="begin"/>
            </w:r>
            <w:r w:rsidR="00416B7B">
              <w:instrText xml:space="preserve"> SEQ Equation \* ARABIC </w:instrText>
            </w:r>
            <w:r w:rsidR="00416B7B">
              <w:fldChar w:fldCharType="separate"/>
            </w:r>
            <w:r w:rsidR="00416B7B">
              <w:rPr>
                <w:noProof/>
              </w:rPr>
              <w:t>30</w:t>
            </w:r>
            <w:r w:rsidR="00416B7B">
              <w:fldChar w:fldCharType="end"/>
            </w:r>
            <w:bookmarkEnd w:id="86"/>
            <w:r>
              <w:t>)</w:t>
            </w:r>
          </w:p>
        </w:tc>
      </w:tr>
    </w:tbl>
    <w:p w14:paraId="471F5EA8" w14:textId="77777777" w:rsidR="00592BCF" w:rsidRDefault="00670B8B">
      <w:pPr>
        <w:pStyle w:val="BodyText"/>
      </w:pPr>
      <w:r>
        <w:lastRenderedPageBreak/>
        <w:t xml:space="preserve">A larger </w:t>
      </w:r>
      <m:oMath>
        <m:r>
          <w:rPr>
            <w:rFonts w:ascii="Cambria Math" w:eastAsia="Cambria Math" w:hAnsi="Cambria Math" w:cs="Cambria Math"/>
            <w:sz w:val="22"/>
            <w:szCs w:val="22"/>
          </w:rPr>
          <m:t>ρ</m:t>
        </m:r>
      </m:oMath>
      <w:r>
        <w:t xml:space="preserve"> gives a greater relative preference to groups whose current centroid is close to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When </w:t>
      </w:r>
      <m:oMath>
        <m:r>
          <w:rPr>
            <w:rFonts w:ascii="Cambria Math" w:eastAsia="Cambria Math" w:hAnsi="Cambria Math" w:cs="Cambria Math"/>
            <w:sz w:val="22"/>
            <w:szCs w:val="22"/>
          </w:rPr>
          <m:t>ρ</m:t>
        </m:r>
      </m:oMath>
      <w:r>
        <w:t xml:space="preserve"> is zero, all similarity weights equal one. The exponential form is a modeling choice that specifies how similarity affects assignment.</w:t>
      </w:r>
    </w:p>
    <w:p w14:paraId="197F3364" w14:textId="77777777" w:rsidR="00592BCF" w:rsidRDefault="00670B8B">
      <w:pPr>
        <w:pStyle w:val="BodyText"/>
        <w:keepNext/>
      </w:pPr>
      <w:r>
        <w:t xml:space="preserve">We then account for remaining capacity. Giving each available place in group </w:t>
      </w:r>
      <m:oMath>
        <m:r>
          <w:rPr>
            <w:rFonts w:ascii="Cambria Math" w:eastAsia="Cambria Math" w:hAnsi="Cambria Math" w:cs="Cambria Math"/>
            <w:sz w:val="22"/>
            <w:szCs w:val="22"/>
          </w:rPr>
          <m:t>j</m:t>
        </m:r>
      </m:oMath>
      <w:r>
        <w:t xml:space="preserve"> the same similarity weight makes the group’s total weight equal to</w:t>
      </w:r>
    </w:p>
    <w:p w14:paraId="3FE34D6F"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oMath>
      </m:oMathPara>
    </w:p>
    <w:p w14:paraId="0E1E6774" w14:textId="77777777" w:rsidR="00592BCF" w:rsidRDefault="00670B8B">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3F739599" w14:textId="77777777" w:rsidR="00592BCF" w:rsidRDefault="00670B8B">
      <w:pPr>
        <w:pStyle w:val="BodyText"/>
        <w:keepNext/>
      </w:pPr>
      <w:r>
        <w:t xml:space="preserve">Finally, divide each group’s weight by the total weight across all groups. This normalization makes the assignment probabilities sum to one. The index </w:t>
      </w:r>
      <m:oMath>
        <m:r>
          <w:rPr>
            <w:rFonts w:ascii="Cambria Math" w:eastAsia="Cambria Math" w:hAnsi="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14:paraId="503EDADC"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ij</m:t>
                            </m:r>
                          </m:sub>
                        </m:sSub>
                      </m:e>
                      <m:sup>
                        <m:r>
                          <w:rPr>
                            <w:rFonts w:ascii="Cambria Math" w:eastAsia="Cambria Math" w:hAnsi="Cambria Math" w:cs="Cambria Math"/>
                            <w:sz w:val="22"/>
                            <w:szCs w:val="22"/>
                          </w:rPr>
                          <m:t>(m)</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ih</m:t>
                                </m:r>
                              </m:sub>
                            </m:sSub>
                          </m:e>
                          <m:sup>
                            <m:r>
                              <w:rPr>
                                <w:rFonts w:ascii="Cambria Math" w:eastAsia="Cambria Math" w:hAnsi="Cambria Math" w:cs="Cambria Math"/>
                                <w:sz w:val="22"/>
                                <w:szCs w:val="22"/>
                              </w:rPr>
                              <m:t>(m)</m:t>
                            </m:r>
                          </m:sup>
                        </m:sSup>
                      </m:e>
                    </m:nary>
                  </m:den>
                </m:f>
                <m:r>
                  <w:rPr>
                    <w:rFonts w:ascii="Cambria Math" w:eastAsia="Cambria Math" w:hAnsi="Cambria Math" w:cs="Cambria Math"/>
                    <w:sz w:val="22"/>
                    <w:szCs w:val="22"/>
                  </w:rPr>
                  <m:t xml:space="preserve">  =  </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-ρ|</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h</m:t>
                                    </m:r>
                                  </m:sub>
                                </m:sSub>
                              </m:e>
                              <m:sup>
                                <m:r>
                                  <w:rPr>
                                    <w:rFonts w:ascii="Cambria Math" w:eastAsia="Cambria Math" w:hAnsi="Cambria Math" w:cs="Cambria Math"/>
                                    <w:sz w:val="22"/>
                                    <w:szCs w:val="22"/>
                                  </w:rPr>
                                  <m:t>(m)</m:t>
                                </m:r>
                              </m:sup>
                            </m:sSup>
                            <m:r>
                              <w:rPr>
                                <w:rFonts w:ascii="Cambria Math" w:eastAsia="Cambria Math" w:hAnsi="Cambria Math" w:cs="Cambria Math"/>
                                <w:sz w:val="22"/>
                                <w:szCs w:val="22"/>
                              </w:rPr>
                              <m:t>|</m:t>
                            </m:r>
                          </m:sup>
                        </m:sSup>
                      </m:e>
                    </m:nary>
                  </m:den>
                </m:f>
                <m:r>
                  <w:rPr>
                    <w:rFonts w:ascii="Cambria Math" w:eastAsia="Cambria Math" w:hAnsi="Cambria Math" w:cs="Cambria Math"/>
                    <w:sz w:val="22"/>
                    <w:szCs w:val="22"/>
                  </w:rPr>
                  <m:t>.</m:t>
                </m:r>
              </m:oMath>
            </m:oMathPara>
          </w:p>
        </w:tc>
        <w:tc>
          <w:tcPr>
            <w:tcW w:w="864" w:type="dxa"/>
            <w:vAlign w:val="center"/>
          </w:tcPr>
          <w:p w14:paraId="165F0051" w14:textId="752BE4D0" w:rsidR="00D951E9" w:rsidRDefault="00670B8B">
            <w:pPr>
              <w:spacing w:after="0" w:line="240" w:lineRule="auto"/>
              <w:jc w:val="right"/>
            </w:pPr>
            <w:r>
              <w:t>(</w:t>
            </w:r>
            <w:bookmarkStart w:id="87" w:name="Eq_4_32"/>
            <w:r>
              <w:t>4.</w:t>
            </w:r>
            <w:r w:rsidR="00416B7B">
              <w:fldChar w:fldCharType="begin"/>
            </w:r>
            <w:r w:rsidR="00416B7B">
              <w:instrText xml:space="preserve"> SEQ Equation \* ARABIC </w:instrText>
            </w:r>
            <w:r w:rsidR="00416B7B">
              <w:fldChar w:fldCharType="separate"/>
            </w:r>
            <w:r w:rsidR="00416B7B">
              <w:rPr>
                <w:noProof/>
              </w:rPr>
              <w:t>31</w:t>
            </w:r>
            <w:r w:rsidR="00416B7B">
              <w:fldChar w:fldCharType="end"/>
            </w:r>
            <w:bookmarkEnd w:id="87"/>
            <w:r>
              <w:t>)</w:t>
            </w:r>
          </w:p>
        </w:tc>
      </w:tr>
    </w:tbl>
    <w:p w14:paraId="590B7102" w14:textId="77777777" w:rsidR="00592BCF" w:rsidRDefault="00670B8B">
      <w:pPr>
        <w:pStyle w:val="BodyText"/>
      </w:pPr>
      <w:r>
        <w:t>A full group has no remaining places, so its total weight and assignment probability are zero. At every step before the final assignment, at least one place remains available, ensuring a positive denominator.</w:t>
      </w:r>
    </w:p>
    <w:p w14:paraId="26FB3D15" w14:textId="77777777" w:rsidR="00592BCF" w:rsidRDefault="00670B8B">
      <w:pPr>
        <w:pStyle w:val="BodyText"/>
      </w:pPr>
      <w:r>
        <w:t xml:space="preserve">Each assignment changes the receiving group’s centroid. Let </w:t>
      </w:r>
      <m:oMath>
        <m:r>
          <w:rPr>
            <w:rFonts w:ascii="Cambria Math" w:eastAsia="Cambria Math" w:hAnsi="Cambria Math" w:cs="Cambria Math"/>
            <w:sz w:val="22"/>
            <w:szCs w:val="22"/>
          </w:rPr>
          <m:t>q</m:t>
        </m:r>
      </m:oMath>
      <w:r>
        <w:t xml:space="preserve"> denote the number of members already assigned to that group. For </w:t>
      </w:r>
      <m:oMath>
        <m:r>
          <w:rPr>
            <w:rFonts w:ascii="Cambria Math" w:eastAsia="Cambria Math" w:hAnsi="Cambria Math" w:cs="Cambria Math"/>
            <w:sz w:val="22"/>
            <w:szCs w:val="22"/>
          </w:rPr>
          <m:t>q&gt;0</m:t>
        </m:r>
      </m:oMath>
      <w:r>
        <w:t xml:space="preserve">, write its current centroid as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Its current total performance is therefore </w:t>
      </w:r>
      <m:oMath>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oMath>
      <w:r>
        <w:t xml:space="preserve">. Adding individual </w:t>
      </w:r>
      <m:oMath>
        <m:r>
          <w:rPr>
            <w:rFonts w:ascii="Cambria Math" w:eastAsia="Cambria Math" w:hAnsi="Cambria Math" w:cs="Cambria Math"/>
            <w:sz w:val="22"/>
            <w:szCs w:val="22"/>
          </w:rPr>
          <m:t>i</m:t>
        </m:r>
      </m:oMath>
      <w:r>
        <w:t xml:space="preserve"> increases the total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14:paraId="0F6322E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q</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693F9ED5" w14:textId="384D6B4C" w:rsidR="00D951E9" w:rsidRDefault="00670B8B">
            <w:pPr>
              <w:spacing w:after="0" w:line="240" w:lineRule="auto"/>
              <w:jc w:val="right"/>
            </w:pPr>
            <w:r>
              <w:t>(</w:t>
            </w:r>
            <w:bookmarkStart w:id="88" w:name="Eq_4_33"/>
            <w:r>
              <w:t>4.</w:t>
            </w:r>
            <w:r w:rsidR="00416B7B">
              <w:fldChar w:fldCharType="begin"/>
            </w:r>
            <w:r w:rsidR="00416B7B">
              <w:instrText xml:space="preserve"> SEQ Equation \* ARABIC </w:instrText>
            </w:r>
            <w:r w:rsidR="00416B7B">
              <w:fldChar w:fldCharType="separate"/>
            </w:r>
            <w:r w:rsidR="00416B7B">
              <w:rPr>
                <w:noProof/>
              </w:rPr>
              <w:t>32</w:t>
            </w:r>
            <w:r w:rsidR="00416B7B">
              <w:fldChar w:fldCharType="end"/>
            </w:r>
            <w:bookmarkEnd w:id="88"/>
            <w:r>
              <w:t>)</w:t>
            </w:r>
          </w:p>
        </w:tc>
      </w:tr>
    </w:tbl>
    <w:p w14:paraId="219396F1" w14:textId="77777777" w:rsidR="00592BCF" w:rsidRDefault="00670B8B">
      <w:pPr>
        <w:pStyle w:val="BodyText"/>
        <w:keepNext/>
      </w:pPr>
      <w:r>
        <w:lastRenderedPageBreak/>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14:paraId="36125F5D"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old</m:t>
                        </m:r>
                      </m:sup>
                    </m:sSup>
                  </m:num>
                  <m:den>
                    <m:r>
                      <w:rPr>
                        <w:rFonts w:ascii="Cambria Math" w:eastAsia="Cambria Math" w:hAnsi="Cambria Math" w:cs="Cambria Math"/>
                        <w:sz w:val="22"/>
                        <w:szCs w:val="22"/>
                      </w:rPr>
                      <m:t>q+1</m:t>
                    </m:r>
                  </m:den>
                </m:f>
                <m:r>
                  <w:rPr>
                    <w:rFonts w:ascii="Cambria Math" w:eastAsia="Cambria Math" w:hAnsi="Cambria Math" w:cs="Cambria Math"/>
                    <w:sz w:val="22"/>
                    <w:szCs w:val="22"/>
                  </w:rPr>
                  <m:t>.</m:t>
                </m:r>
              </m:oMath>
            </m:oMathPara>
          </w:p>
        </w:tc>
        <w:tc>
          <w:tcPr>
            <w:tcW w:w="864" w:type="dxa"/>
            <w:vAlign w:val="center"/>
          </w:tcPr>
          <w:p w14:paraId="79E13505" w14:textId="291C6175" w:rsidR="00D951E9" w:rsidRDefault="00670B8B">
            <w:pPr>
              <w:spacing w:after="0" w:line="240" w:lineRule="auto"/>
              <w:jc w:val="right"/>
            </w:pPr>
            <w:r>
              <w:t>(</w:t>
            </w:r>
            <w:bookmarkStart w:id="89" w:name="Eq_4_34"/>
            <w:r>
              <w:t>4.</w:t>
            </w:r>
            <w:r w:rsidR="00416B7B">
              <w:fldChar w:fldCharType="begin"/>
            </w:r>
            <w:r w:rsidR="00416B7B">
              <w:instrText xml:space="preserve"> SEQ Equation \* ARABIC </w:instrText>
            </w:r>
            <w:r w:rsidR="00416B7B">
              <w:fldChar w:fldCharType="separate"/>
            </w:r>
            <w:r w:rsidR="00416B7B">
              <w:rPr>
                <w:noProof/>
              </w:rPr>
              <w:t>33</w:t>
            </w:r>
            <w:r w:rsidR="00416B7B">
              <w:fldChar w:fldCharType="end"/>
            </w:r>
            <w:bookmarkEnd w:id="89"/>
            <w:r>
              <w:t>)</w:t>
            </w:r>
          </w:p>
        </w:tc>
      </w:tr>
    </w:tbl>
    <w:p w14:paraId="78078B03" w14:textId="77777777" w:rsidR="00592BCF" w:rsidRDefault="00670B8B">
      <w:pPr>
        <w:pStyle w:val="BodyText"/>
      </w:pPr>
      <w:r>
        <w:t>The centroid therefore moves toward the arriving individual’s performance. For the same difference between the individual and the current centroid, that movement becomes smaller as the group grows.</w:t>
      </w:r>
    </w:p>
    <w:p w14:paraId="546CEAB9" w14:textId="77777777" w:rsidR="00592BCF" w:rsidRDefault="00670B8B">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14:paraId="7175A5FA"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e>
                  <m:sup>
                    <m:r>
                      <m:rPr>
                        <m:nor/>
                      </m:rPr>
                      <w:rPr>
                        <w:rFonts w:ascii="Cambria Math" w:eastAsia="Cambria Math" w:hAnsi="Cambria Math" w:cs="Cambria Math"/>
                        <w:sz w:val="22"/>
                        <w:szCs w:val="22"/>
                      </w:rPr>
                      <m:t>new</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nor/>
                  </m:rPr>
                  <w:rPr>
                    <w:rFonts w:ascii="Cambria Math" w:eastAsia="Cambria Math" w:hAnsi="Cambria Math" w:cs="Cambria Math"/>
                    <w:sz w:val="22"/>
                    <w:szCs w:val="22"/>
                  </w:rPr>
                  <m:t> </m:t>
                </m:r>
                <m:r>
                  <m:rPr>
                    <m:nor/>
                  </m:rPr>
                  <w:rPr>
                    <w:rFonts w:ascii="Cambria Math" w:eastAsia="Cambria Math" w:hAnsi="Cambria Math" w:cs="Cambria Math"/>
                    <w:sz w:val="22"/>
                    <w:szCs w:val="22"/>
                  </w:rPr>
                  <m:t>when </m:t>
                </m:r>
                <m:r>
                  <w:rPr>
                    <w:rFonts w:ascii="Cambria Math" w:eastAsia="Cambria Math" w:hAnsi="Cambria Math" w:cs="Cambria Math"/>
                    <w:sz w:val="22"/>
                    <w:szCs w:val="22"/>
                  </w:rPr>
                  <m:t>q=0.</m:t>
                </m:r>
              </m:oMath>
            </m:oMathPara>
          </w:p>
        </w:tc>
        <w:tc>
          <w:tcPr>
            <w:tcW w:w="864" w:type="dxa"/>
            <w:vAlign w:val="center"/>
          </w:tcPr>
          <w:p w14:paraId="496D61CE" w14:textId="4A9FD402" w:rsidR="00D951E9" w:rsidRDefault="00670B8B">
            <w:pPr>
              <w:spacing w:after="0" w:line="240" w:lineRule="auto"/>
              <w:jc w:val="right"/>
            </w:pPr>
            <w:r>
              <w:t>(</w:t>
            </w:r>
            <w:bookmarkStart w:id="90" w:name="Eq_4_35"/>
            <w:r>
              <w:t>4.</w:t>
            </w:r>
            <w:r w:rsidR="00416B7B">
              <w:fldChar w:fldCharType="begin"/>
            </w:r>
            <w:r w:rsidR="00416B7B">
              <w:instrText xml:space="preserve"> SEQ Equation \* ARABIC </w:instrText>
            </w:r>
            <w:r w:rsidR="00416B7B">
              <w:fldChar w:fldCharType="separate"/>
            </w:r>
            <w:r w:rsidR="00416B7B">
              <w:rPr>
                <w:noProof/>
              </w:rPr>
              <w:t>34</w:t>
            </w:r>
            <w:r w:rsidR="00416B7B">
              <w:fldChar w:fldCharType="end"/>
            </w:r>
            <w:bookmarkEnd w:id="90"/>
            <w:r>
              <w:t>)</w:t>
            </w:r>
          </w:p>
        </w:tc>
      </w:tr>
    </w:tbl>
    <w:p w14:paraId="3C2D52A9" w14:textId="77777777" w:rsidR="00592BCF" w:rsidRDefault="00670B8B">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performance of the group’s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actual members. Because total capacity equals </w:t>
      </w:r>
      <m:oMath>
        <m:r>
          <w:rPr>
            <w:rFonts w:ascii="Cambria Math" w:eastAsia="Cambria Math" w:hAnsi="Cambria Math" w:cs="Cambria Math"/>
            <w:sz w:val="22"/>
            <w:szCs w:val="22"/>
          </w:rPr>
          <m:t>N</m:t>
        </m:r>
      </m:oMath>
      <w:r>
        <w:t>, the procedure fills every group exactly.</w:t>
      </w:r>
    </w:p>
    <w:p w14:paraId="31C8F2E4" w14:textId="77777777"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r>
        <w:fldChar w:fldCharType="begin"/>
      </w:r>
      <w:r>
        <w:instrText>REF _Ref242970855 \p</w:instrText>
      </w:r>
      <w:r>
        <w:fldChar w:fldCharType="separate"/>
      </w:r>
      <w:r w:rsidR="009907A5">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051AD1F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14:paraId="70F5F952" w14:textId="77777777" w:rsidR="003369EC" w:rsidRPr="00205937" w:rsidRDefault="003369EC" w:rsidP="00D8262B">
      <w:pPr>
        <w:pStyle w:val="Caption"/>
      </w:pPr>
      <w:bookmarkStart w:id="91" w:name="Chapter4Figure4"/>
      <w:bookmarkStart w:id="92" w:name="_Ref242970855"/>
      <w:r>
        <w:t>Figure 4-</w:t>
      </w:r>
      <w:r>
        <w:fldChar w:fldCharType="begin"/>
      </w:r>
      <w:r>
        <w:instrText>SEQ Figure \* ARABIC</w:instrText>
      </w:r>
      <w:r>
        <w:fldChar w:fldCharType="separate"/>
      </w:r>
      <w:r w:rsidR="005E5BEF">
        <w:rPr>
          <w:noProof/>
        </w:rPr>
        <w:t>6</w:t>
      </w:r>
      <w:r>
        <w:fldChar w:fldCharType="end"/>
      </w:r>
      <w:bookmarkEnd w:id="91"/>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-1.5,-0.9,-0.3,0.3,0.9,1.5</m:t>
            </m:r>
          </m:e>
        </m:d>
      </m:oMath>
      <w:r>
        <w:t xml:space="preserve"> are assigned to two groups of capacity three using </w:t>
      </w:r>
      <m:oMath>
        <m:r>
          <w:rPr>
            <w:rFonts w:ascii="Cambria Math" w:eastAsia="Cambria Math" w:hAnsi="Cambria Math" w:cs="Cambria Math"/>
            <w:sz w:val="22"/>
            <w:szCs w:val="22"/>
          </w:rPr>
          <m:t>ρ=2</m:t>
        </m:r>
      </m:oMath>
      <w:r>
        <w:t xml:space="preserve">. Both empty groups begin with the population mean,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92"/>
    </w:p>
    <w:p w14:paraId="276AC403" w14:textId="77777777" w:rsidR="00CB3150" w:rsidRDefault="00205937" w:rsidP="00205937">
      <w:r w:rsidRPr="00205937">
        <w:t xml:space="preserve">At </w:t>
      </w:r>
      <m:oMath>
        <m:r>
          <w:rPr>
            <w:rFonts w:ascii="Cambria Math" w:eastAsia="Cambria Math" w:hAnsi="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eastAsia="Cambria Math" w:hAnsi="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45EE7F48" w14:textId="77777777" w:rsidR="00CB3150" w:rsidRDefault="00670B8B">
      <w:pPr>
        <w:pStyle w:val="Heading2"/>
      </w:pPr>
      <w:bookmarkStart w:id="93" w:name="preference-and-realized-sorting"/>
      <w:bookmarkEnd w:id="84"/>
      <w:r>
        <w:lastRenderedPageBreak/>
        <w:t xml:space="preserve">4.6.3 </w:t>
      </w:r>
      <w:r w:rsidR="0050416D">
        <w:t>Measuring the sorting that results</w:t>
      </w:r>
    </w:p>
    <w:p w14:paraId="6995BEFA" w14:textId="77777777" w:rsidR="0050416D" w:rsidRPr="0050416D" w:rsidRDefault="0050416D" w:rsidP="0050416D">
      <w:pPr>
        <w:pStyle w:val="BodyText"/>
      </w:pPr>
      <w:r w:rsidRPr="0050416D">
        <w:t xml:space="preserve">The parameter </w:t>
      </w:r>
      <m:oMath>
        <m:r>
          <m:rPr>
            <m:sty m:val="bi"/>
          </m:rPr>
          <w:rPr>
            <w:rFonts w:ascii="Cambria Math" w:eastAsia="Cambria Math" w:hAnsi="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eastAsia="Cambria Math" w:hAnsi="Cambria Math" w:cs="Cambria Math"/>
            <w:sz w:val="22"/>
            <w:szCs w:val="22"/>
          </w:rPr>
          <m:t>A</m:t>
        </m:r>
      </m:oMath>
      <w:r w:rsidRPr="0050416D">
        <w:t xml:space="preserve"> lies between groups rather than within them.</w:t>
      </w:r>
    </w:p>
    <w:p w14:paraId="30CC6426"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2C2ACBCA" w14:textId="77777777" w:rsidR="00240C6A" w:rsidRDefault="00670B8B">
      <w:pPr>
        <w:pStyle w:val="BodyText"/>
      </w:pPr>
      <w:r>
        <w:t xml:space="preserve">We summarize the resulting sorting using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14:paraId="00D8D0E4" w14:textId="77777777" w:rsidR="0050416D" w:rsidRPr="0050416D" w:rsidRDefault="00000000" w:rsidP="0050416D">
            <w:pPr>
              <w:pStyle w:val="BodyText"/>
            </w:pPr>
            <m:oMathPara>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r>
                  <m:rPr>
                    <m:sty m:val="bi"/>
                  </m:rP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T</m:t>
                                    </m:r>
                                  </m:e>
                                  <m:sub>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sub>
                                </m:sSub>
                              </m:e>
                            </m:d>
                          </m:e>
                          <m:sup>
                            <m:r>
                              <m:rPr>
                                <m:sty m:val="bi"/>
                              </m:rP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m:rPr>
                            <m:sty m:val="bi"/>
                          </m:rP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r>
                                  <m:rPr>
                                    <m:sty m:val="bi"/>
                                  </m:rP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e>
                            </m:d>
                          </m:e>
                          <m:sup>
                            <m:r>
                              <m:rPr>
                                <m:sty m:val="bi"/>
                              </m:rPr>
                              <w:rPr>
                                <w:rFonts w:ascii="Cambria Math" w:eastAsia="Cambria Math" w:hAnsi="Cambria Math" w:cs="Cambria Math"/>
                                <w:sz w:val="22"/>
                                <w:szCs w:val="22"/>
                              </w:rPr>
                              <m:t>2</m:t>
                            </m:r>
                          </m:sup>
                        </m:sSup>
                      </m:e>
                    </m:nary>
                  </m:den>
                </m:f>
                <m:r>
                  <m:rPr>
                    <m:sty m:val="bi"/>
                  </m:rPr>
                  <w:rPr>
                    <w:rFonts w:ascii="Cambria Math" w:eastAsia="Cambria Math" w:hAnsi="Cambria Math" w:cs="Cambria Math"/>
                    <w:sz w:val="22"/>
                    <w:szCs w:val="22"/>
                  </w:rPr>
                  <m:t>.</m:t>
                </m:r>
              </m:oMath>
            </m:oMathPara>
          </w:p>
        </w:tc>
        <w:tc>
          <w:tcPr>
            <w:tcW w:w="864" w:type="dxa"/>
            <w:vAlign w:val="center"/>
          </w:tcPr>
          <w:p w14:paraId="18D25967" w14:textId="061C673B" w:rsidR="00D951E9" w:rsidRDefault="00670B8B">
            <w:pPr>
              <w:spacing w:after="0" w:line="240" w:lineRule="auto"/>
              <w:jc w:val="right"/>
            </w:pPr>
            <w:r>
              <w:t>(</w:t>
            </w:r>
            <w:bookmarkStart w:id="94" w:name="Eq_4_36"/>
            <w:r>
              <w:t>4.</w:t>
            </w:r>
            <w:r w:rsidR="00416B7B">
              <w:fldChar w:fldCharType="begin"/>
            </w:r>
            <w:r w:rsidR="00416B7B">
              <w:instrText xml:space="preserve"> SEQ Equation \* ARABIC </w:instrText>
            </w:r>
            <w:r w:rsidR="00416B7B">
              <w:fldChar w:fldCharType="separate"/>
            </w:r>
            <w:r w:rsidR="00416B7B">
              <w:rPr>
                <w:noProof/>
              </w:rPr>
              <w:t>35</w:t>
            </w:r>
            <w:r w:rsidR="00416B7B">
              <w:fldChar w:fldCharType="end"/>
            </w:r>
            <w:bookmarkEnd w:id="94"/>
            <w:r>
              <w:t>)</w:t>
            </w:r>
          </w:p>
        </w:tc>
      </w:tr>
    </w:tbl>
    <w:p w14:paraId="51F1621F" w14:textId="77777777" w:rsidR="0050416D" w:rsidRPr="0050416D" w:rsidRDefault="0050416D" w:rsidP="0050416D">
      <w:pPr>
        <w:pStyle w:val="BodyText"/>
      </w:pPr>
      <w:r w:rsidRPr="0050416D">
        <w:t xml:space="preserve">Here, </w:t>
      </w:r>
      <m:oMath>
        <m:r>
          <m:rPr>
            <m:sty m:val="bi"/>
          </m:rP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m:rPr>
                <m:sty m:val="bi"/>
              </m:rPr>
              <w:rPr>
                <w:rFonts w:ascii="Cambria Math" w:eastAsia="Cambria Math" w:hAnsi="Cambria Math" w:cs="Cambria Math"/>
                <w:sz w:val="22"/>
                <w:szCs w:val="22"/>
              </w:rPr>
              <m:t>i</m:t>
            </m:r>
          </m:e>
        </m:d>
      </m:oMath>
      <w:r w:rsidRPr="0050416D">
        <w:t xml:space="preserve"> identifies the group containing individual </w:t>
      </w:r>
      <m:oMath>
        <m:r>
          <m:rPr>
            <m:sty m:val="bi"/>
          </m:rPr>
          <w:rPr>
            <w:rFonts w:ascii="Cambria Math" w:eastAsia="Cambria Math" w:hAnsi="Cambria Math" w:cs="Cambria Math"/>
            <w:sz w:val="22"/>
            <w:szCs w:val="22"/>
          </w:rPr>
          <m:t>i</m:t>
        </m:r>
      </m:oMath>
      <w:r w:rsidRPr="0050416D">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m:t>
            </m:r>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b>
        </m:sSub>
      </m:oMath>
      <w:r w:rsidRPr="0050416D">
        <w:t xml:space="preserve"> is that group’s final mean of </w:t>
      </w:r>
      <m:oMath>
        <m:r>
          <m:rPr>
            <m:sty m:val="bi"/>
          </m:rPr>
          <w:rPr>
            <w:rFonts w:ascii="Cambria Math" w:eastAsia="Cambria Math" w:hAnsi="Cambria Math" w:cs="Cambria Math"/>
            <w:sz w:val="22"/>
            <w:szCs w:val="22"/>
          </w:rPr>
          <m:t>A</m:t>
        </m:r>
      </m:oMath>
      <w:r w:rsidRPr="0050416D">
        <w:t xml:space="preserve">, including individual </w:t>
      </w:r>
      <m:oMath>
        <m:r>
          <m:rPr>
            <m:sty m:val="bi"/>
          </m:rPr>
          <w:rPr>
            <w:rFonts w:ascii="Cambria Math" w:eastAsia="Cambria Math" w:hAnsi="Cambria Math" w:cs="Cambria Math"/>
            <w:sz w:val="22"/>
            <w:szCs w:val="22"/>
          </w:rPr>
          <m:t>i</m:t>
        </m:r>
      </m:oMath>
      <w:r w:rsidRPr="0050416D">
        <w:t xml:space="preserve">, and </w:t>
      </w:r>
      <m:oMath>
        <m:acc>
          <m:accPr>
            <m:chr m:val="̅"/>
            <m:ctrlPr>
              <w:rPr>
                <w:rFonts w:ascii="Cambria Math" w:eastAsia="Cambria Math" w:hAnsi="Cambria Math" w:cs="Cambria Math"/>
                <w:sz w:val="22"/>
                <w:szCs w:val="22"/>
              </w:rPr>
            </m:ctrlPr>
          </m:accPr>
          <m:e>
            <m:r>
              <m:rPr>
                <m:sty m:val="bi"/>
              </m:rPr>
              <w:rPr>
                <w:rFonts w:ascii="Cambria Math" w:eastAsia="Cambria Math" w:hAnsi="Cambria Math" w:cs="Cambria Math"/>
                <w:sz w:val="22"/>
                <w:szCs w:val="22"/>
              </w:rPr>
              <m:t>A</m:t>
            </m:r>
          </m:e>
        </m:acc>
      </m:oMath>
      <w:r w:rsidRPr="0050416D">
        <w:t xml:space="preserve"> is the population mean of </w:t>
      </w:r>
      <m:oMath>
        <m:r>
          <m:rPr>
            <m:sty m:val="bi"/>
          </m:rPr>
          <w:rPr>
            <w:rFonts w:ascii="Cambria Math" w:eastAsia="Cambria Math" w:hAnsi="Cambria Math" w:cs="Cambria Math"/>
            <w:sz w:val="22"/>
            <w:szCs w:val="22"/>
          </w:rPr>
          <m:t>A</m:t>
        </m:r>
      </m:oMath>
      <w:r w:rsidRPr="0050416D">
        <w:t>. Both sums run over all individuals in the population.</w:t>
      </w:r>
    </w:p>
    <w:p w14:paraId="344E26BD"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3530F495" w14:textId="77777777" w:rsidR="00240C6A" w:rsidRDefault="00670B8B">
      <w:pPr>
        <w:pStyle w:val="BodyText"/>
        <w:keepNext/>
      </w:pPr>
      <w:r>
        <w:t>To see why Equation (</w:t>
      </w:r>
      <w:r>
        <w:fldChar w:fldCharType="begin"/>
      </w:r>
      <w:r w:rsidR="00240C6A">
        <w:instrText xml:space="preserve"> REF Eq_4_36 \h </w:instrText>
      </w:r>
      <w:r>
        <w:fldChar w:fldCharType="separate"/>
      </w:r>
      <w:r w:rsidR="00240C6A">
        <w:t>4.35</w:t>
      </w:r>
      <w:r>
        <w:fldChar w:fldCharType="end"/>
      </w:r>
      <w:r>
        <w:t xml:space="preserve">) measures between-group variation, we decompose each individual’s departure from the population mean into a within-group component and a between-group component. For individual </w:t>
      </w:r>
      <m:oMath>
        <m:r>
          <w:rPr>
            <w:rFonts w:ascii="Cambria Math" w:eastAsia="Cambria Math" w:hAnsi="Cambria Math" w:cs="Cambria Math"/>
            <w:sz w:val="22"/>
            <w:szCs w:val="22"/>
          </w:rPr>
          <m:t>i</m:t>
        </m:r>
      </m:oMath>
      <w:r>
        <w:t xml:space="preserve"> in group </w:t>
      </w:r>
      <m:oMath>
        <m:r>
          <w:rPr>
            <w:rFonts w:ascii="Cambria Math" w:eastAsia="Cambria Math" w:hAnsi="Cambria Math" w:cs="Cambria Math"/>
            <w:sz w:val="22"/>
            <w:szCs w:val="22"/>
          </w:rPr>
          <m:t>j</m:t>
        </m:r>
      </m:oMath>
      <w:r>
        <w:t>,</w:t>
      </w:r>
    </w:p>
    <w:p w14:paraId="3223BC64"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p w14:paraId="1FFF0E04" w14:textId="77777777" w:rsidR="00592BCF" w:rsidRDefault="00670B8B">
      <w:pPr>
        <w:pStyle w:val="BodyText"/>
        <w:keepNext/>
      </w:pPr>
      <w:r>
        <w:lastRenderedPageBreak/>
        <w:t>Squaring both sides gives</w:t>
      </w:r>
    </w:p>
    <w:p w14:paraId="16C96016" w14:textId="77777777" w:rsidR="00592BCF"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4677DB0C" w14:textId="77777777" w:rsidR="00592BCF" w:rsidRDefault="00670B8B">
      <w:pPr>
        <w:pStyle w:val="BodyText"/>
      </w:pPr>
      <w:r>
        <w:t xml:space="preserve">Now sum over all members of group </w:t>
      </w:r>
      <m:oMath>
        <m:r>
          <w:rPr>
            <w:rFonts w:ascii="Cambria Math" w:eastAsia="Cambria Math" w:hAnsi="Cambria Math" w:cs="Cambria Math"/>
            <w:sz w:val="22"/>
            <w:szCs w:val="22"/>
          </w:rPr>
          <m:t>j</m:t>
        </m:r>
      </m:oMath>
      <w:r>
        <w:t xml:space="preserve">. Because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is the same for every member, we can take it outside the corresponding sums:</w:t>
      </w:r>
    </w:p>
    <w:p w14:paraId="7F1B37E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+2(</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523C328B" w14:textId="77777777" w:rsidR="00592BCF" w:rsidRDefault="00670B8B">
      <w:pPr>
        <w:pStyle w:val="BodyText"/>
      </w:pPr>
      <w:r>
        <w:t xml:space="preserve">The middle term is zero. By definition,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oMath>
      <w:r>
        <w:t xml:space="preserve"> is the mean of the group’s performance values, so their deviations from that mean sum to zero:</w:t>
      </w:r>
    </w:p>
    <w:p w14:paraId="6A6BDCFA"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i:g(i)=j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=0.</m:t>
          </m:r>
        </m:oMath>
      </m:oMathPara>
    </w:p>
    <w:p w14:paraId="470964E5" w14:textId="77777777" w:rsidR="00592BCF" w:rsidRDefault="00670B8B">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14:paraId="4E708B9E" w14:textId="77777777" w:rsidR="00592BCF" w:rsidRDefault="00000000">
            <w:pPr>
              <w:spacing w:before="120" w:line="240" w:lineRule="auto"/>
              <w:jc w:val="center"/>
            </w:pPr>
            <m:oMathPara>
              <m:oMathParaPr>
                <m:jc m:val="center"/>
              </m:oMathParaPr>
              <m:oMath>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total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within-group variation</m:t>
                    </m:r>
                  </m:lim>
                </m:limLow>
                <m:r>
                  <w:rPr>
                    <w:rFonts w:ascii="Cambria Math" w:eastAsia="Cambria Math" w:hAnsi="Cambria Math" w:cs="Cambria Math"/>
                    <w:sz w:val="22"/>
                    <w:szCs w:val="22"/>
                  </w:rPr>
                  <m:t>+</m:t>
                </m:r>
                <m:limLow>
                  <m:limLowPr>
                    <m:ctrlPr>
                      <w:rPr>
                        <w:rFonts w:ascii="Cambria Math" w:eastAsia="Cambria Math" w:hAnsi="Cambria Math" w:cs="Cambria Math"/>
                        <w:sz w:val="22"/>
                        <w:szCs w:val="22"/>
                      </w:rPr>
                    </m:ctrlPr>
                  </m:limLowPr>
                  <m:e>
                    <m:groupChr>
                      <m:groupChrPr>
                        <m:ctrlPr>
                          <w:rPr>
                            <w:rFonts w:ascii="Cambria Math" w:eastAsia="Cambria Math" w:hAnsi="Cambria Math" w:cs="Cambria Math"/>
                            <w:sz w:val="22"/>
                            <w:szCs w:val="22"/>
                          </w:rPr>
                        </m:ctrlPr>
                      </m:groupChrPr>
                      <m:e>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e>
                    </m:groupChr>
                  </m:e>
                  <m:lim>
                    <m:r>
                      <m:rPr>
                        <m:nor/>
                      </m:rPr>
                      <w:rPr>
                        <w:rFonts w:ascii="Cambria Math" w:eastAsia="Cambria Math" w:hAnsi="Cambria Math" w:cs="Cambria Math"/>
                        <w:sz w:val="22"/>
                        <w:szCs w:val="22"/>
                      </w:rPr>
                      <m:t>between-group variation</m:t>
                    </m:r>
                  </m:lim>
                </m:limLow>
                <m:r>
                  <w:rPr>
                    <w:rFonts w:ascii="Cambria Math" w:eastAsia="Cambria Math" w:hAnsi="Cambria Math" w:cs="Cambria Math"/>
                    <w:sz w:val="22"/>
                    <w:szCs w:val="22"/>
                  </w:rPr>
                  <m:t>.</m:t>
                </m:r>
              </m:oMath>
            </m:oMathPara>
          </w:p>
        </w:tc>
        <w:tc>
          <w:tcPr>
            <w:tcW w:w="864" w:type="dxa"/>
            <w:vAlign w:val="center"/>
          </w:tcPr>
          <w:p w14:paraId="4EA911DA" w14:textId="469B6564" w:rsidR="00D951E9" w:rsidRDefault="00670B8B">
            <w:pPr>
              <w:spacing w:after="0" w:line="240" w:lineRule="auto"/>
              <w:jc w:val="right"/>
            </w:pPr>
            <w:r>
              <w:t>(</w:t>
            </w:r>
            <w:bookmarkStart w:id="95" w:name="Eq_4_37"/>
            <w:r>
              <w:t>4.</w:t>
            </w:r>
            <w:r w:rsidR="00416B7B">
              <w:fldChar w:fldCharType="begin"/>
            </w:r>
            <w:r w:rsidR="00416B7B">
              <w:instrText xml:space="preserve"> SEQ Equation \* ARABIC </w:instrText>
            </w:r>
            <w:r w:rsidR="00416B7B">
              <w:fldChar w:fldCharType="separate"/>
            </w:r>
            <w:r w:rsidR="00416B7B">
              <w:rPr>
                <w:noProof/>
              </w:rPr>
              <w:t>36</w:t>
            </w:r>
            <w:r w:rsidR="00416B7B">
              <w:fldChar w:fldCharType="end"/>
            </w:r>
            <w:bookmarkEnd w:id="95"/>
            <w:r>
              <w:t>)</w:t>
            </w:r>
          </w:p>
        </w:tc>
      </w:tr>
    </w:tbl>
    <w:p w14:paraId="7F4A98D1" w14:textId="77777777" w:rsidR="00592BCF" w:rsidRDefault="00670B8B">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4.36</w:t>
      </w:r>
      <w:r>
        <w:fldChar w:fldCharType="end"/>
      </w:r>
      <w:r>
        <w:t xml:space="preserve">) into our definition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14:paraId="6BD59238" w14:textId="77777777" w:rsidR="00592BCF"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=1-</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g(i)</m:t>
                                </m:r>
                              </m:sub>
                            </m:sSub>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7B5757C4" w14:textId="366BA67A" w:rsidR="00D951E9" w:rsidRDefault="00670B8B">
            <w:pPr>
              <w:spacing w:after="0" w:line="240" w:lineRule="auto"/>
              <w:jc w:val="right"/>
            </w:pPr>
            <w:r>
              <w:t>(</w:t>
            </w:r>
            <w:bookmarkStart w:id="96" w:name="Eq_4_38"/>
            <w:r>
              <w:t>4.</w:t>
            </w:r>
            <w:r w:rsidR="00416B7B">
              <w:fldChar w:fldCharType="begin"/>
            </w:r>
            <w:r w:rsidR="00416B7B">
              <w:instrText xml:space="preserve"> SEQ Equation \* ARABIC </w:instrText>
            </w:r>
            <w:r w:rsidR="00416B7B">
              <w:fldChar w:fldCharType="separate"/>
            </w:r>
            <w:r w:rsidR="00416B7B">
              <w:rPr>
                <w:noProof/>
              </w:rPr>
              <w:t>37</w:t>
            </w:r>
            <w:r w:rsidR="00416B7B">
              <w:fldChar w:fldCharType="end"/>
            </w:r>
            <w:bookmarkEnd w:id="96"/>
            <w:r>
              <w:t>)</w:t>
            </w:r>
          </w:p>
        </w:tc>
      </w:tr>
    </w:tbl>
    <w:p w14:paraId="7CF0D5FA" w14:textId="77777777" w:rsidR="00592BCF" w:rsidRDefault="00670B8B">
      <w:pPr>
        <w:pStyle w:val="BodyText"/>
      </w:pPr>
      <w:r>
        <w:t xml:space="preserve">This establishes why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measures the fraction of performance variation lying between groups. The factor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accounts for how many individuals belong to each group.</w:t>
      </w:r>
    </w:p>
    <w:p w14:paraId="3E4DD075" w14:textId="77777777" w:rsidR="0050416D" w:rsidRPr="0050416D" w:rsidRDefault="0050416D" w:rsidP="0050416D">
      <w:pPr>
        <w:pStyle w:val="BodyText"/>
      </w:pPr>
      <w:r w:rsidRPr="0050416D">
        <w:t xml:space="preserve">Provided the population has positive variation in </w:t>
      </w:r>
      <m:oMath>
        <m:r>
          <m:rPr>
            <m:sty m:val="bi"/>
          </m:rPr>
          <w:rPr>
            <w:rFonts w:ascii="Cambria Math" w:eastAsia="Cambria Math" w:hAnsi="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A</m:t>
            </m:r>
          </m:e>
          <m:sub>
            <m:r>
              <m:rPr>
                <m:sty m:val="bi"/>
              </m:rPr>
              <w:rPr>
                <w:rFonts w:ascii="Cambria Math" w:eastAsia="Cambria Math" w:hAnsi="Cambria Math" w:cs="Cambria Math"/>
                <w:sz w:val="22"/>
                <w:szCs w:val="22"/>
              </w:rPr>
              <m:t>i</m:t>
            </m:r>
          </m:sub>
        </m:sSub>
      </m:oMath>
      <w:r w:rsidRPr="0050416D">
        <w:t>, total variation is zero and the index is undefined.</w:t>
      </w:r>
    </w:p>
    <w:p w14:paraId="4A42DCEA"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eastAsia="Cambria Math" w:hAnsi="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14:paraId="0221D0A2" w14:textId="77777777" w:rsidR="0050416D" w:rsidRPr="0050416D" w:rsidRDefault="0050416D" w:rsidP="0050416D">
            <w:pPr>
              <w:pStyle w:val="BodyText"/>
            </w:pPr>
            <m:oMathPara>
              <m:oMath>
                <m:r>
                  <m:rPr>
                    <m:scr m:val="double-struck"/>
                    <m:sty m:val="b"/>
                  </m:rPr>
                  <w:rPr>
                    <w:rFonts w:ascii="Cambria Math" w:eastAsia="Cambria Math" w:hAnsi="Cambria Math" w:cs="Cambria Math"/>
                    <w:sz w:val="22"/>
                    <w:szCs w:val="22"/>
                  </w:rPr>
                  <m:t>E</m:t>
                </m:r>
                <m:r>
                  <m:rPr>
                    <m:sty m:val="bi"/>
                  </m:rP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e>
                </m:d>
                <m:r>
                  <m:rPr>
                    <m:sty m:val="bi"/>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bi"/>
                      </m:rPr>
                      <w:rPr>
                        <w:rFonts w:ascii="Cambria Math" w:eastAsia="Cambria Math" w:hAnsi="Cambria Math" w:cs="Cambria Math"/>
                        <w:sz w:val="22"/>
                        <w:szCs w:val="22"/>
                      </w:rPr>
                      <m:t>J-1</m:t>
                    </m:r>
                  </m:num>
                  <m:den>
                    <m:r>
                      <m:rPr>
                        <m:sty m:val="bi"/>
                      </m:rPr>
                      <w:rPr>
                        <w:rFonts w:ascii="Cambria Math" w:eastAsia="Cambria Math" w:hAnsi="Cambria Math" w:cs="Cambria Math"/>
                        <w:sz w:val="22"/>
                        <w:szCs w:val="22"/>
                      </w:rPr>
                      <m:t>N-1</m:t>
                    </m:r>
                  </m:den>
                </m:f>
                <m:r>
                  <m:rPr>
                    <m:sty m:val="bi"/>
                  </m:rPr>
                  <w:rPr>
                    <w:rFonts w:ascii="Cambria Math" w:eastAsia="Cambria Math" w:hAnsi="Cambria Math" w:cs="Cambria Math"/>
                    <w:sz w:val="22"/>
                    <w:szCs w:val="22"/>
                  </w:rPr>
                  <m:t>,</m:t>
                </m:r>
              </m:oMath>
            </m:oMathPara>
          </w:p>
        </w:tc>
        <w:tc>
          <w:tcPr>
            <w:tcW w:w="864" w:type="dxa"/>
            <w:vAlign w:val="center"/>
          </w:tcPr>
          <w:p w14:paraId="664D7F3C" w14:textId="1434BC47" w:rsidR="00D951E9" w:rsidRDefault="00670B8B">
            <w:pPr>
              <w:spacing w:after="0" w:line="240" w:lineRule="auto"/>
              <w:jc w:val="right"/>
            </w:pPr>
            <w:r>
              <w:t>(</w:t>
            </w:r>
            <w:bookmarkStart w:id="97" w:name="Eq_4_39"/>
            <w:r>
              <w:t>4.</w:t>
            </w:r>
            <w:r w:rsidR="00416B7B">
              <w:fldChar w:fldCharType="begin"/>
            </w:r>
            <w:r w:rsidR="00416B7B">
              <w:instrText xml:space="preserve"> SEQ Equation \* ARABIC </w:instrText>
            </w:r>
            <w:r w:rsidR="00416B7B">
              <w:fldChar w:fldCharType="separate"/>
            </w:r>
            <w:r w:rsidR="00416B7B">
              <w:rPr>
                <w:noProof/>
              </w:rPr>
              <w:t>38</w:t>
            </w:r>
            <w:r w:rsidR="00416B7B">
              <w:fldChar w:fldCharType="end"/>
            </w:r>
            <w:bookmarkEnd w:id="97"/>
            <w:r>
              <w:t>)</w:t>
            </w:r>
          </w:p>
        </w:tc>
      </w:tr>
    </w:tbl>
    <w:p w14:paraId="7FCD0C02" w14:textId="77777777" w:rsidR="0050416D" w:rsidRPr="0050416D" w:rsidRDefault="0050416D" w:rsidP="0050416D">
      <w:pPr>
        <w:pStyle w:val="BodyText"/>
      </w:pPr>
      <w:r w:rsidRPr="0050416D">
        <w:t xml:space="preserve">where </w:t>
      </w:r>
      <m:oMath>
        <m:r>
          <m:rPr>
            <m:scr m:val="double-struck"/>
            <m:sty m:val="b"/>
          </m:rPr>
          <w:rPr>
            <w:rFonts w:ascii="Cambria Math" w:eastAsia="Cambria Math" w:hAnsi="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4.38</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7852A986" w14:textId="77777777" w:rsidR="0050416D" w:rsidRDefault="0050416D">
      <w:pPr>
        <w:pStyle w:val="BodyText"/>
      </w:pPr>
      <w:r w:rsidRPr="0050416D">
        <w:t xml:space="preserve">We therefore report both the assignment preference </w:t>
      </w:r>
      <m:oMath>
        <m:r>
          <w:rPr>
            <w:rFonts w:ascii="Cambria Math" w:eastAsia="Cambria Math" w:hAnsi="Cambria Math" w:cs="Cambria Math"/>
            <w:sz w:val="22"/>
            <w:szCs w:val="22"/>
          </w:rPr>
          <m:t>ρ</m:t>
        </m:r>
      </m:oMath>
      <w:r w:rsidRPr="0050416D">
        <w:t xml:space="preserve"> and the resulting </w:t>
      </w:r>
      <m:oMath>
        <m:sSub>
          <m:sSubPr>
            <m:ctrlPr>
              <w:rPr>
                <w:rFonts w:ascii="Cambria Math" w:eastAsia="Cambria Math" w:hAnsi="Cambria Math" w:cs="Cambria Math"/>
                <w:sz w:val="22"/>
                <w:szCs w:val="22"/>
              </w:rPr>
            </m:ctrlPr>
          </m:sSubPr>
          <m:e>
            <m:r>
              <m:rPr>
                <m:sty m:val="bi"/>
              </m:rPr>
              <w:rPr>
                <w:rFonts w:ascii="Cambria Math" w:eastAsia="Cambria Math" w:hAnsi="Cambria Math" w:cs="Cambria Math"/>
                <w:sz w:val="22"/>
                <w:szCs w:val="22"/>
              </w:rPr>
              <m:t>H</m:t>
            </m:r>
          </m:e>
          <m:sub>
            <m:r>
              <m:rPr>
                <m:sty m:val="b"/>
              </m:rPr>
              <w:rPr>
                <w:rFonts w:ascii="Cambria Math" w:eastAsia="Cambria Math" w:hAnsi="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eastAsia="Cambria Math" w:hAnsi="Cambria Math" w:cs="Cambria Math"/>
            <w:sz w:val="22"/>
            <w:szCs w:val="22"/>
          </w:rPr>
          <m:t>ρ=0</m:t>
        </m:r>
      </m:oMath>
      <w:r w:rsidRPr="0050416D">
        <w:t xml:space="preserve"> should not be equated with an observed sorting index of zero</w:t>
      </w:r>
      <w:r>
        <w:t>.</w:t>
      </w:r>
    </w:p>
    <w:p w14:paraId="163E832D" w14:textId="77777777" w:rsidR="00CB3150" w:rsidRDefault="00670B8B">
      <w:pPr>
        <w:pStyle w:val="Heading2"/>
      </w:pPr>
      <w:bookmarkStart w:id="98" w:name="X1ad203f4aedc8fcded9afae827919e65ec1bf18"/>
      <w:bookmarkEnd w:id="93"/>
      <w:r>
        <w:t xml:space="preserve">4.6.4 </w:t>
      </w:r>
      <w:r w:rsidR="0050416D">
        <w:t>Using artificial groups to investigate congestion</w:t>
      </w:r>
    </w:p>
    <w:p w14:paraId="773B14CF"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309A43A2"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921700D" w14:textId="77777777" w:rsidR="0050416D" w:rsidRPr="0050416D" w:rsidRDefault="0050416D" w:rsidP="0050416D">
      <w:r w:rsidRPr="0050416D">
        <w:lastRenderedPageBreak/>
        <w:t xml:space="preserve">To examine the consequences of sorting, we instead vary </w:t>
      </w:r>
      <m:oMath>
        <m:r>
          <w:rPr>
            <w:rFonts w:ascii="Cambria Math" w:eastAsia="Cambria Math" w:hAnsi="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02D4602B"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287A0300" w14:textId="77777777" w:rsidR="00CB3150" w:rsidRDefault="00670B8B">
      <w:pPr>
        <w:pStyle w:val="Heading1"/>
      </w:pPr>
      <w:bookmarkStart w:id="99" w:name="X3c3c4c0997d1df4bc4320797fc414201263c54a"/>
      <w:bookmarkEnd w:id="81"/>
      <w:bookmarkEnd w:id="98"/>
      <w:r>
        <w:t>4.7 What the completed mechanism experiments establish</w:t>
      </w:r>
    </w:p>
    <w:p w14:paraId="6BD1E560" w14:textId="77777777" w:rsidR="00CB3150" w:rsidRDefault="00670B8B">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6E598491" w14:textId="77777777" w:rsidR="00CB3150" w:rsidRDefault="00670B8B">
      <w:pPr>
        <w:pStyle w:val="Heading2"/>
      </w:pPr>
      <w:bookmarkStart w:id="100" w:name="experimental-setting-and-interpretation"/>
      <w:r>
        <w:t>4.7.1 Experimental setting and interpretation</w:t>
      </w:r>
    </w:p>
    <w:p w14:paraId="7B3F8FB4" w14:textId="77777777" w:rsidR="00CB3150" w:rsidRDefault="00670B8B">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10</m:t>
        </m:r>
      </m:oMath>
      <w:r>
        <w:t xml:space="preserve">, and a </w:t>
      </w:r>
      <m:oMath>
        <m:r>
          <w:rPr>
            <w:rFonts w:ascii="Cambria Math" w:eastAsia="Cambria Math" w:hAnsi="Cambria Math" w:cs="Cambria Math"/>
            <w:sz w:val="22"/>
            <w:szCs w:val="22"/>
          </w:rPr>
          <m:t>θ</m:t>
        </m:r>
      </m:oMath>
      <w:r>
        <w:t xml:space="preserve"> fixed at the season’s 99th performance percentile. The selection rule was deterministic top-</w:t>
      </w:r>
      <m:oMath>
        <m:r>
          <w:rPr>
            <w:rFonts w:ascii="Cambria Math" w:eastAsia="Cambria Math" w:hAnsi="Cambria Math" w:cs="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5078F549" w14:textId="77777777" w:rsidR="00CB3150" w:rsidRDefault="00670B8B">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4B66C5F7" w14:textId="77777777" w:rsidR="00CB3150" w:rsidRDefault="00670B8B">
      <w:pPr>
        <w:pStyle w:val="Heading2"/>
      </w:pPr>
      <w:bookmarkStart w:id="101" w:name="X2bdcce90be781303280a4b078df70adb92028df"/>
      <w:bookmarkEnd w:id="100"/>
      <w:r>
        <w:t>4.7.2 Congestion can change winners without similarity preference</w:t>
      </w:r>
    </w:p>
    <w:p w14:paraId="40C56368" w14:textId="77777777" w:rsidR="00CB3150" w:rsidRDefault="00670B8B">
      <w:r>
        <w:t xml:space="preserve">At approximately 2.7% selection and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F835BFA" w14:textId="77777777" w:rsidR="00CB3150" w:rsidRDefault="00670B8B">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D6C85CD" w14:textId="77777777" w:rsidR="00CB3150" w:rsidRDefault="00670B8B">
      <w:pPr>
        <w:pStyle w:val="BodyText"/>
      </w:pPr>
      <w:r>
        <w:t xml:space="preserve">The penalty’s numerical scale helped explain the small initial changes.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6755C63D" w14:textId="77777777" w:rsidR="00CB3150" w:rsidRDefault="00670B8B">
      <w:pPr>
        <w:pStyle w:val="Heading2"/>
      </w:pPr>
      <w:bookmarkStart w:id="102" w:name="X97d9df95a828479ab0f1857fc0478829051bfc4"/>
      <w:bookmarkEnd w:id="101"/>
      <w:r>
        <w:lastRenderedPageBreak/>
        <w:t>4.7.3 Penalty strength and the visibility of the tail</w:t>
      </w:r>
    </w:p>
    <w:p w14:paraId="60A2F7E9" w14:textId="77777777" w:rsidR="00CB3150" w:rsidRDefault="00670B8B">
      <w:r>
        <w:t xml:space="preserve">Holding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selection near 10% fixed, the next comparison varied </w:t>
      </w:r>
      <m:oMath>
        <m:r>
          <w:rPr>
            <w:rFonts w:ascii="Cambria Math" w:eastAsia="Cambria Math" w:hAnsi="Cambria Math" w:cs="Cambria Math"/>
            <w:sz w:val="22"/>
            <w:szCs w:val="22"/>
          </w:rPr>
          <m:t>λ</m:t>
        </m:r>
      </m:oMath>
      <w:r>
        <w:t xml:space="preserve"> across 0, 1, 2, and 4 on the same saved assignments.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670D991B" w14:textId="77777777" w:rsidR="00CB3150" w:rsidRDefault="00670B8B">
      <w:pPr>
        <w:pStyle w:val="BodyText"/>
      </w:pPr>
      <w:r>
        <w:t xml:space="preserve">In 2015 at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923495">
        <w:t>Figure 4-7</w:t>
      </w:r>
      <w:r>
        <w:fldChar w:fldCharType="end"/>
      </w:r>
      <w:r w:rsidR="00923495">
        <w:t xml:space="preserve"> </w:t>
      </w:r>
      <w:r>
        <w:fldChar w:fldCharType="begin"/>
      </w:r>
      <w:r>
        <w:instrText>REF _Ref242970951 \p</w:instrText>
      </w:r>
      <w:r>
        <w:fldChar w:fldCharType="separate"/>
      </w:r>
      <w:r w:rsidR="00923495">
        <w:t>below</w:t>
      </w:r>
      <w:r>
        <w:fldChar w:fldCharType="end"/>
      </w:r>
      <w:r w:rsidR="00923495">
        <w:t xml:space="preserve"> </w:t>
      </w:r>
      <w:r>
        <w:t>retains the population-count row so that the visual pattern can be judged alongside its support.</w:t>
      </w:r>
    </w:p>
    <w:p w14:paraId="0FB79D7E" w14:textId="77777777" w:rsidR="00CB3150" w:rsidRDefault="00670B8B">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1221A7D8" w14:textId="77777777" w:rsidR="00CB3150" w:rsidRDefault="00670B8B">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14:paraId="3030BE5F" w14:textId="77777777" w:rsidR="00CB3150" w:rsidRDefault="00670B8B">
      <w:pPr>
        <w:pStyle w:val="Caption"/>
      </w:pPr>
      <w:bookmarkStart w:id="103" w:name="Chapter4Figure5"/>
      <w:bookmarkStart w:id="104" w:name="_Ref242970951"/>
      <w:r>
        <w:t>Figure 4-</w:t>
      </w:r>
      <w:r>
        <w:fldChar w:fldCharType="begin"/>
      </w:r>
      <w:r>
        <w:instrText>SEQ Figure \* ARABIC</w:instrText>
      </w:r>
      <w:r>
        <w:fldChar w:fldCharType="separate"/>
      </w:r>
      <w:r w:rsidR="005E5BEF">
        <w:rPr>
          <w:noProof/>
        </w:rPr>
        <w:t>7</w:t>
      </w:r>
      <w:r>
        <w:fldChar w:fldCharType="end"/>
      </w:r>
      <w:bookmarkEnd w:id="103"/>
      <w:r>
        <w:t xml:space="preserve">.  </w:t>
      </w:r>
      <w:r>
        <w:rPr>
          <w:rStyle w:val="CaptionTitle"/>
        </w:rPr>
        <w:t>Penalty strength and binning in the 2015 simulation.</w:t>
      </w:r>
      <w:r>
        <w:t xml:space="preserve"> Rows compare </w:t>
      </w:r>
      <m:oMath>
        <m:r>
          <w:rPr>
            <w:rFonts w:ascii="Cambria Math" w:eastAsia="Cambria Math" w:hAnsi="Cambria Math" w:cs="Cambria Math"/>
            <w:sz w:val="22"/>
            <w:szCs w:val="22"/>
          </w:rPr>
          <m:t>λ</m:t>
        </m:r>
      </m:oMath>
      <w:r>
        <w:t xml:space="preserve"> = 0, 1, 2, and 4; the final row shows mean player counts per assignment. Assignment preference is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104"/>
    </w:p>
    <w:p w14:paraId="5903FF21" w14:textId="77777777" w:rsidR="00CB3150" w:rsidRDefault="00670B8B">
      <w:pPr>
        <w:pStyle w:val="Heading2"/>
      </w:pPr>
      <w:bookmarkStart w:id="105" w:name="assignment-preference-and-scarcity"/>
      <w:bookmarkEnd w:id="102"/>
      <w:r>
        <w:t>4.7.4 Assignment preference and scarcity</w:t>
      </w:r>
    </w:p>
    <w:p w14:paraId="095F6CCF" w14:textId="77777777" w:rsidR="00CB3150" w:rsidRDefault="00670B8B">
      <w:r>
        <w:t xml:space="preserve">A later comparison held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fixed and compared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with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_Ref242970967 \p</w:instrText>
      </w:r>
      <w:r>
        <w:fldChar w:fldCharType="separate"/>
      </w:r>
      <w:r w:rsidR="00923495">
        <w:t>below</w:t>
      </w:r>
      <w:r>
        <w:fldChar w:fldCharType="end"/>
      </w:r>
      <w:r>
        <w:t xml:space="preserve"> expresses each bin’s rate relative to the achieved overall selection rate, making small absolute probabilities visible on a comparable relative scale. [17]</w:t>
      </w:r>
    </w:p>
    <w:p w14:paraId="2CDDF02E" w14:textId="77777777" w:rsidR="00CB3150" w:rsidRDefault="00670B8B">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5953EA47" w14:textId="77777777" w:rsidR="00CB3150" w:rsidRDefault="00670B8B">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034F9045" w14:textId="77777777" w:rsidR="00CB3150" w:rsidRDefault="00670B8B">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14:paraId="1E5E5ED1" w14:textId="77777777" w:rsidR="00CB3150" w:rsidRDefault="00670B8B">
      <w:pPr>
        <w:pStyle w:val="Caption"/>
      </w:pPr>
      <w:bookmarkStart w:id="106" w:name="Chapter4Figure6"/>
      <w:bookmarkStart w:id="107" w:name="_Ref242970967"/>
      <w:r>
        <w:t>Figure 4-</w:t>
      </w:r>
      <w:r>
        <w:fldChar w:fldCharType="begin"/>
      </w:r>
      <w:r>
        <w:instrText>SEQ Figure \* ARABIC</w:instrText>
      </w:r>
      <w:r>
        <w:fldChar w:fldCharType="separate"/>
      </w:r>
      <w:r w:rsidR="005E5BEF">
        <w:rPr>
          <w:noProof/>
        </w:rPr>
        <w:t>8</w:t>
      </w:r>
      <w:r>
        <w:fldChar w:fldCharType="end"/>
      </w:r>
      <w:bookmarkEnd w:id="106"/>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and teal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0.05</m:t>
        </m:r>
      </m:oMath>
      <w:r>
        <w:t xml:space="preserve">. The penalty is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r>
          <w:rPr>
            <w:rFonts w:ascii="Cambria Math" w:eastAsia="Cambria Math" w:hAnsi="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107"/>
    </w:p>
    <w:p w14:paraId="256830CD" w14:textId="77777777" w:rsidR="00CB3150" w:rsidRDefault="00670B8B">
      <w:pPr>
        <w:pStyle w:val="Heading2"/>
      </w:pPr>
      <w:bookmarkStart w:id="108" w:name="what-remains-to-be-established"/>
      <w:bookmarkEnd w:id="105"/>
      <w:r>
        <w:t>4.7.5 What remains to be established</w:t>
      </w:r>
    </w:p>
    <w:p w14:paraId="2924EDC8" w14:textId="77777777" w:rsidR="00CB3150" w:rsidRDefault="00670B8B">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08C2EC2C" w14:textId="77777777" w:rsidR="00CB3150" w:rsidRDefault="00670B8B">
      <w:pPr>
        <w:pStyle w:val="BodyText"/>
      </w:pPr>
      <w:r>
        <w:t xml:space="preserve">The analytic discussion in Section 4.5 explains the roles of </w:t>
      </w:r>
      <m:oMath>
        <m:r>
          <w:rPr>
            <w:rFonts w:ascii="Cambria Math" w:eastAsia="Cambria Math" w:hAnsi="Cambria Math" w:cs="Cambria Math"/>
            <w:sz w:val="22"/>
            <w:szCs w:val="22"/>
          </w:rPr>
          <m:t>γ</m:t>
        </m:r>
      </m:oMath>
      <w:r>
        <w:t xml:space="preserve">, </w:t>
      </w:r>
      <m:oMath>
        <m:r>
          <w:rPr>
            <w:rFonts w:ascii="Cambria Math" w:eastAsia="Cambria Math" w:hAnsi="Cambria Math" w:cs="Cambria Math"/>
            <w:sz w:val="22"/>
            <w:szCs w:val="22"/>
          </w:rPr>
          <m:t>θ</m:t>
        </m:r>
      </m:oMath>
      <w:r>
        <w:t xml:space="preserve">, </w:t>
      </w:r>
      <m:oMath>
        <m:r>
          <w:rPr>
            <w:rFonts w:ascii="Cambria Math" w:eastAsia="Cambria Math" w:hAnsi="Cambria Math" w:cs="Cambria Math"/>
            <w:sz w:val="22"/>
            <w:szCs w:val="22"/>
          </w:rPr>
          <m:t>λ</m:t>
        </m:r>
      </m:oMath>
      <w:r>
        <w:t xml:space="preserve">, </w:t>
      </w:r>
      <m:oMath>
        <m:r>
          <w:rPr>
            <w:rFonts w:ascii="Cambria Math" w:eastAsia="Cambria Math" w:hAnsi="Cambria Math" w:cs="Cambria Math"/>
            <w:sz w:val="22"/>
            <w:szCs w:val="22"/>
          </w:rPr>
          <m:t>K</m:t>
        </m:r>
        <m:r>
          <m:rPr>
            <m:sty m:val="p"/>
          </m:rPr>
          <w:rPr>
            <w:rFonts w:ascii="Cambria Math" w:eastAsia="Cambria Math" w:hAnsi="Cambria Math" w:cs="Cambria Math"/>
            <w:sz w:val="22"/>
            <w:szCs w:val="22"/>
          </w:rPr>
          <m:t>/</m:t>
        </m:r>
        <m:r>
          <w:rPr>
            <w:rFonts w:ascii="Cambria Math" w:eastAsia="Cambria Math" w:hAnsi="Cambria Math" w:cs="Cambria Math"/>
            <w:sz w:val="22"/>
            <w:szCs w:val="22"/>
          </w:rPr>
          <m:t>N</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38EB17A5" w14:textId="77777777" w:rsidR="00CB3150" w:rsidRDefault="00670B8B">
      <w:pPr>
        <w:pStyle w:val="Heading1"/>
      </w:pPr>
      <w:bookmarkStart w:id="109" w:name="the-bridge-to-empirical-fitting"/>
      <w:bookmarkEnd w:id="99"/>
      <w:bookmarkEnd w:id="108"/>
      <w:r>
        <w:t>4.8 The bridge to empirical fitting</w:t>
      </w:r>
    </w:p>
    <w:p w14:paraId="2DF6EF9B" w14:textId="77777777" w:rsidR="00CB3150" w:rsidRDefault="00670B8B">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7552DEE7" w14:textId="77777777" w:rsidR="00CB3150" w:rsidRDefault="00670B8B">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eastAsia="Cambria Math" w:hAnsi="Cambria Math" w:cs="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073E3CB5" w14:textId="77777777" w:rsidR="00CB3150" w:rsidRDefault="00670B8B">
      <w:pPr>
        <w:pStyle w:val="BodyText"/>
      </w:pPr>
      <w:r>
        <w:t xml:space="preserve">Each observation describes a player in a particular season. Let </w:t>
      </w:r>
      <m:oMath>
        <m:r>
          <w:rPr>
            <w:rFonts w:ascii="Cambria Math" w:eastAsia="Cambria Math" w:hAnsi="Cambria Math" w:cs="Cambria Math"/>
            <w:sz w:val="22"/>
            <w:szCs w:val="22"/>
          </w:rPr>
          <m:t>s</m:t>
        </m:r>
      </m:oMath>
      <w:r>
        <w:t xml:space="preserve"> index seasons and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set of players included in season </w:t>
      </w:r>
      <m:oMath>
        <m:r>
          <w:rPr>
            <w:rFonts w:ascii="Cambria Math" w:eastAsia="Cambria Math" w:hAnsi="Cambria Math" w:cs="Cambria Math"/>
            <w:sz w:val="22"/>
            <w:szCs w:val="22"/>
          </w:rPr>
          <m:t>s</m:t>
        </m:r>
      </m:oMath>
      <w:r>
        <w:t xml:space="preserve">. For player </w:t>
      </w:r>
      <m:oMath>
        <m:r>
          <w:rPr>
            <w:rFonts w:ascii="Cambria Math" w:eastAsia="Cambria Math" w:hAnsi="Cambria Math" w:cs="Cambria Math"/>
            <w:sz w:val="22"/>
            <w:szCs w:val="22"/>
          </w:rPr>
          <m:t>i</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is performance measured as points per minute and standardized within that season. The group identifier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specifies the player’s team in that season.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does not indicate that the player was drafted during season </w:t>
      </w:r>
      <m:oMath>
        <m:r>
          <w:rPr>
            <w:rFonts w:ascii="Cambria Math" w:eastAsia="Cambria Math" w:hAnsi="Cambria Math" w:cs="Cambria Math"/>
            <w:sz w:val="22"/>
            <w:szCs w:val="22"/>
          </w:rPr>
          <m:t>s</m:t>
        </m:r>
      </m:oMath>
      <w:r>
        <w:t>.</w:t>
      </w:r>
    </w:p>
    <w:p w14:paraId="79AB97BC" w14:textId="77777777" w:rsidR="00CB3150" w:rsidRDefault="00670B8B">
      <w:pPr>
        <w:pStyle w:val="BodyText"/>
      </w:pPr>
      <w:r>
        <w:t xml:space="preserve">Congestion was calculated from each observed team roster using the full-group mean of competitive relevance defined in Section 4.4.3. We write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w:r>
        <w:t xml:space="preserve"> for the congestion assigned to player </w:t>
      </w:r>
      <m:oMath>
        <m:r>
          <w:rPr>
            <w:rFonts w:ascii="Cambria Math" w:eastAsia="Cambria Math" w:hAnsi="Cambria Math" w:cs="Cambria Math"/>
            <w:sz w:val="22"/>
            <w:szCs w:val="22"/>
          </w:rPr>
          <m:t>i</m:t>
        </m:r>
      </m:oMath>
      <w:r>
        <w:t xml:space="preserve"> in season </w:t>
      </w:r>
      <m:oMath>
        <m:r>
          <w:rPr>
            <w:rFonts w:ascii="Cambria Math" w:eastAsia="Cambria Math" w:hAnsi="Cambria Math" w:cs="Cambria Math"/>
            <w:sz w:val="22"/>
            <w:szCs w:val="22"/>
          </w:rPr>
          <m:t>s</m:t>
        </m:r>
      </m:oMath>
      <w:r>
        <w:t xml:space="preserve">. The parameter </w:t>
      </w:r>
      <m:oMath>
        <m:r>
          <w:rPr>
            <w:rFonts w:ascii="Cambria Math" w:eastAsia="Cambria Math" w:hAnsi="Cambria Math" w:cs="Cambria Math"/>
            <w:sz w:val="22"/>
            <w:szCs w:val="22"/>
          </w:rPr>
          <m:t>γ</m:t>
        </m:r>
      </m:oMath>
      <w:r>
        <w:t xml:space="preserve"> controls how sharply competitive relevance increases around the threshold,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eastAsia="Cambria Math" w:hAnsi="Cambria Math" w:cs="Cambria Math"/>
            <w:sz w:val="22"/>
            <w:szCs w:val="22"/>
          </w:rPr>
          <m:t>γ</m:t>
        </m:r>
      </m:oMath>
      <w:r>
        <w:t xml:space="preserve"> changed.</w:t>
      </w:r>
    </w:p>
    <w:p w14:paraId="46E8F90A" w14:textId="77777777" w:rsidR="00CB3150" w:rsidRDefault="00670B8B">
      <w:pPr>
        <w:pStyle w:val="BodyText"/>
      </w:pPr>
      <w:r>
        <w:t xml:space="preserve">The fitting procedure combines performance and congestion into an intermediate comparison quantity, denoted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oMath>
      <w:r>
        <w:t xml:space="preserve">. Two additional positive parameters govern this calculation. The parameter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divides the performance term, controlling how strongly performance differences enter the comparison. The coefficient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14:paraId="72A6C421"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oMath>
            </m:oMathPara>
          </w:p>
        </w:tc>
        <w:tc>
          <w:tcPr>
            <w:tcW w:w="864" w:type="dxa"/>
            <w:vAlign w:val="center"/>
          </w:tcPr>
          <w:p w14:paraId="02BF1B7B" w14:textId="3AA3E824" w:rsidR="00D951E9" w:rsidRDefault="00670B8B">
            <w:pPr>
              <w:spacing w:after="0" w:line="240" w:lineRule="auto"/>
              <w:jc w:val="right"/>
            </w:pPr>
            <w:r>
              <w:t>(</w:t>
            </w:r>
            <w:bookmarkStart w:id="110" w:name="Eq_4_40"/>
            <w:r>
              <w:t>4.</w:t>
            </w:r>
            <w:r w:rsidR="00416B7B">
              <w:fldChar w:fldCharType="begin"/>
            </w:r>
            <w:r w:rsidR="00416B7B">
              <w:instrText xml:space="preserve"> SEQ Equation \* ARABIC </w:instrText>
            </w:r>
            <w:r w:rsidR="00416B7B">
              <w:fldChar w:fldCharType="separate"/>
            </w:r>
            <w:r w:rsidR="00416B7B">
              <w:rPr>
                <w:noProof/>
              </w:rPr>
              <w:t>39</w:t>
            </w:r>
            <w:r w:rsidR="00416B7B">
              <w:fldChar w:fldCharType="end"/>
            </w:r>
            <w:bookmarkEnd w:id="110"/>
            <w:r>
              <w:t>)</w:t>
            </w:r>
          </w:p>
        </w:tc>
      </w:tr>
    </w:tbl>
    <w:p w14:paraId="77558FFB" w14:textId="77777777" w:rsidR="00CB3150" w:rsidRDefault="00670B8B">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14:paraId="28818C7E"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m:rPr>
                        <m:sty m:val="p"/>
                      </m:rPr>
                      <w:rPr>
                        <w:rFonts w:ascii="Cambria Math" w:eastAsia="Cambria Math" w:hAnsi="Cambria Math" w:cs="Cambria Math"/>
                        <w:sz w:val="22"/>
                        <w:szCs w:val="22"/>
                      </w:rPr>
                      <m:t>exp(</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exp</m:t>
                        </m:r>
                      </m:e>
                    </m:nary>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r>
                      <m:rPr>
                        <m:sty m:val="p"/>
                      </m:rPr>
                      <w:rPr>
                        <w:rFonts w:ascii="Cambria Math" w:eastAsia="Cambria Math" w:hAnsi="Cambria Math" w:cs="Cambria Math"/>
                        <w:sz w:val="22"/>
                        <w:szCs w:val="22"/>
                      </w:rPr>
                      <m:t>)</m:t>
                    </m:r>
                  </m:den>
                </m:f>
                <m:r>
                  <m:rPr>
                    <m:sty m:val="p"/>
                  </m:rPr>
                  <w:rPr>
                    <w:rFonts w:ascii="Cambria Math" w:eastAsia="Cambria Math" w:hAnsi="Cambria Math" w:cs="Cambria Math"/>
                    <w:sz w:val="22"/>
                    <w:szCs w:val="22"/>
                  </w:rPr>
                  <m:t>,</m:t>
                </m:r>
                <m:r>
                  <w:rPr>
                    <w:rFonts w:ascii="Cambria Math" w:eastAsia="Cambria Math" w:hAnsi="Cambria Math" w:cs="Cambria Math"/>
                    <w:sz w:val="22"/>
                    <w:szCs w:val="22"/>
                  </w:rPr>
                  <m:t>  </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oMath>
            </m:oMathPara>
          </w:p>
        </w:tc>
        <w:tc>
          <w:tcPr>
            <w:tcW w:w="864" w:type="dxa"/>
            <w:vAlign w:val="center"/>
          </w:tcPr>
          <w:p w14:paraId="0CF77E71" w14:textId="3013457F" w:rsidR="00D951E9" w:rsidRDefault="00670B8B">
            <w:pPr>
              <w:spacing w:after="0" w:line="240" w:lineRule="auto"/>
              <w:jc w:val="right"/>
            </w:pPr>
            <w:r>
              <w:t>(</w:t>
            </w:r>
            <w:bookmarkStart w:id="111" w:name="Eq_4_41"/>
            <w:r>
              <w:t>4.</w:t>
            </w:r>
            <w:r w:rsidR="00416B7B">
              <w:fldChar w:fldCharType="begin"/>
            </w:r>
            <w:r w:rsidR="00416B7B">
              <w:instrText xml:space="preserve"> SEQ Equation \* ARABIC </w:instrText>
            </w:r>
            <w:r w:rsidR="00416B7B">
              <w:fldChar w:fldCharType="separate"/>
            </w:r>
            <w:r w:rsidR="00416B7B">
              <w:rPr>
                <w:noProof/>
              </w:rPr>
              <w:t>40</w:t>
            </w:r>
            <w:r w:rsidR="00416B7B">
              <w:fldChar w:fldCharType="end"/>
            </w:r>
            <w:bookmarkEnd w:id="111"/>
            <w:r>
              <w:t>)</w:t>
            </w:r>
          </w:p>
        </w:tc>
      </w:tr>
    </w:tbl>
    <w:p w14:paraId="41E184E1" w14:textId="77777777" w:rsidR="00CB3150" w:rsidRDefault="00670B8B">
      <w:r>
        <w:t xml:space="preserve">To evaluate the parameters, the fitting procedure treats each observed outcome as a Bernoulli observation: a positive outcome contributes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while a negative </w:t>
      </w:r>
      <w:r>
        <w:lastRenderedPageBreak/>
        <w:t xml:space="preserve">outcome contributes probability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14:paraId="03B3958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e>
                        </m:d>
                      </m:e>
                    </m:nary>
                  </m:e>
                </m:nary>
                <m:r>
                  <m:rPr>
                    <m:sty m:val="p"/>
                  </m:rPr>
                  <w:rPr>
                    <w:rFonts w:ascii="Cambria Math" w:eastAsia="Cambria Math" w:hAnsi="Cambria Math" w:cs="Cambria Math"/>
                    <w:sz w:val="22"/>
                    <w:szCs w:val="22"/>
                  </w:rPr>
                  <m:t>.</m:t>
                </m:r>
              </m:oMath>
            </m:oMathPara>
          </w:p>
        </w:tc>
        <w:tc>
          <w:tcPr>
            <w:tcW w:w="864" w:type="dxa"/>
            <w:vAlign w:val="center"/>
          </w:tcPr>
          <w:p w14:paraId="1B7C94E5" w14:textId="349753C9" w:rsidR="00D951E9" w:rsidRDefault="00670B8B">
            <w:pPr>
              <w:spacing w:after="0" w:line="240" w:lineRule="auto"/>
              <w:jc w:val="right"/>
            </w:pPr>
            <w:r>
              <w:t>(</w:t>
            </w:r>
            <w:bookmarkStart w:id="112" w:name="Eq_4_42"/>
            <w:r>
              <w:t>4.</w:t>
            </w:r>
            <w:r w:rsidR="00416B7B">
              <w:fldChar w:fldCharType="begin"/>
            </w:r>
            <w:r w:rsidR="00416B7B">
              <w:instrText xml:space="preserve"> SEQ Equation \* ARABIC </w:instrText>
            </w:r>
            <w:r w:rsidR="00416B7B">
              <w:fldChar w:fldCharType="separate"/>
            </w:r>
            <w:r w:rsidR="00416B7B">
              <w:rPr>
                <w:noProof/>
              </w:rPr>
              <w:t>41</w:t>
            </w:r>
            <w:r w:rsidR="00416B7B">
              <w:fldChar w:fldCharType="end"/>
            </w:r>
            <w:bookmarkEnd w:id="112"/>
            <w:r>
              <w:t>)</w:t>
            </w:r>
          </w:p>
        </w:tc>
      </w:tr>
    </w:tbl>
    <w:p w14:paraId="708532AD" w14:textId="77777777" w:rsidR="00CB3150" w:rsidRDefault="00670B8B">
      <w:r>
        <w:t xml:space="preserve">The joint optimization estimated </w:t>
      </w:r>
      <m:oMath>
        <m:r>
          <w:rPr>
            <w:rFonts w:ascii="Cambria Math" w:eastAsia="Cambria Math" w:hAnsi="Cambria Math" w:cs="Cambria Math"/>
            <w:sz w:val="22"/>
            <w:szCs w:val="22"/>
          </w:rPr>
          <m:t>γ</m:t>
        </m:r>
      </m:oMath>
      <w: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m:rPr>
                <m:sty m:val="p"/>
              </m:rPr>
              <w:rPr>
                <w:rFonts w:ascii="Cambria Math" w:eastAsia="Cambria Math" w:hAnsi="Cambria Math" w:cs="Cambria Math"/>
                <w:sz w:val="22"/>
                <w:szCs w:val="22"/>
              </w:rPr>
              <m:t>MLE</m:t>
            </m:r>
          </m:sub>
        </m:sSub>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sty m:val="p"/>
              </m:rPr>
              <w:rPr>
                <w:rFonts w:ascii="Cambria Math" w:eastAsia="Cambria Math" w:hAnsi="Cambria Math" w:cs="Cambria Math"/>
                <w:sz w:val="22"/>
                <w:szCs w:val="22"/>
              </w:rPr>
              <m:t>MLE</m:t>
            </m:r>
          </m:sub>
        </m:sSub>
      </m:oMath>
      <w:r>
        <w:t xml:space="preserve"> by maximizing this objective. Assignment preference </w:t>
      </w:r>
      <m:oMath>
        <m:r>
          <w:rPr>
            <w:rFonts w:ascii="Cambria Math" w:eastAsia="Cambria Math" w:hAnsi="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m:t>
        </m:r>
      </m:oMath>
      <w:r>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m:rPr>
                <m:sty m:val="p"/>
              </m:rP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1.0699</m:t>
        </m:r>
      </m:oMath>
      <w:r>
        <w:t>. These estimates belong to the Bernoulli fitting specification described here. They were not obtained by fitting the exact-</w:t>
      </w:r>
      <m:oMath>
        <m:r>
          <w:rPr>
            <w:rFonts w:ascii="Cambria Math" w:eastAsia="Cambria Math" w:hAnsi="Cambria Math" w:cs="Cambria Math"/>
            <w:sz w:val="22"/>
            <w:szCs w:val="22"/>
          </w:rPr>
          <m:t>K</m:t>
        </m:r>
      </m:oMath>
      <w:r>
        <w:t xml:space="preserve"> selection model. Appendix 4A provides the sample description, numerical implementation details, and supporting source record. [4–9]</w:t>
      </w:r>
    </w:p>
    <w:p w14:paraId="40F61A1F" w14:textId="77777777" w:rsidR="00CB3150" w:rsidRDefault="00670B8B">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3C54FA18" w14:textId="77777777" w:rsidR="00CB3150" w:rsidRDefault="00670B8B">
      <w:pPr>
        <w:pStyle w:val="BodyText"/>
      </w:pPr>
      <w:r>
        <w:t xml:space="preserve">There is also a coefficient-scale distinction: dividing </w:t>
      </w:r>
      <m:oMath>
        <m:r>
          <w:rPr>
            <w:rFonts w:ascii="Cambria Math" w:eastAsia="Cambria Math" w:hAnsi="Cambria Math" w:cs="Cambria Math"/>
            <w:sz w:val="22"/>
            <w:szCs w:val="22"/>
          </w:rPr>
          <m:t>A</m:t>
        </m:r>
      </m:oMath>
      <w:r>
        <w:t xml:space="preserve"> alone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is not the same as dividing </w:t>
      </w:r>
      <m:oMath>
        <m: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w:rPr>
            <w:rFonts w:ascii="Cambria Math" w:eastAsia="Cambria Math" w:hAnsi="Cambria Math" w:cs="Cambria Math"/>
            <w:sz w:val="22"/>
            <w:szCs w:val="22"/>
          </w:rPr>
          <m:t>λC</m:t>
        </m:r>
      </m:oMath>
      <w:r>
        <w:t xml:space="preserve"> by temperature while retaining the same numerical </w:t>
      </w:r>
      <m:oMath>
        <m:r>
          <w:rPr>
            <w:rFonts w:ascii="Cambria Math" w:eastAsia="Cambria Math" w:hAnsi="Cambria Math" w:cs="Cambria Math"/>
            <w:sz w:val="22"/>
            <w:szCs w:val="22"/>
          </w:rPr>
          <m:t>λ</m:t>
        </m:r>
      </m:oMath>
      <w:r>
        <w:t>. An algebraic reparameterization can match logits for fixed congestion, but it does not turn the Bernoulli likelihood into the likelihood of exact-</w:t>
      </w:r>
      <m:oMath>
        <m:r>
          <w:rPr>
            <w:rFonts w:ascii="Cambria Math" w:eastAsia="Cambria Math" w:hAnsi="Cambria Math" w:cs="Cambria Math"/>
            <w:sz w:val="22"/>
            <w:szCs w:val="22"/>
          </w:rPr>
          <m:t>K</m:t>
        </m:r>
      </m:oMath>
      <w:r>
        <w:t xml:space="preserve"> selection. No completed exact-</w:t>
      </w:r>
      <m:oMath>
        <m:r>
          <w:rPr>
            <w:rFonts w:ascii="Cambria Math" w:eastAsia="Cambria Math" w:hAnsi="Cambria Math" w:cs="Cambria Math"/>
            <w:sz w:val="22"/>
            <w:szCs w:val="22"/>
          </w:rPr>
          <m:t>K</m:t>
        </m:r>
      </m:oMath>
      <w:r>
        <w:t xml:space="preserve"> refit has been established in the verified record. [11, 12]</w:t>
      </w:r>
    </w:p>
    <w:p w14:paraId="230B349A" w14:textId="77777777" w:rsidR="00CB3150" w:rsidRDefault="00670B8B">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FEDAF2A" w14:textId="77777777" w:rsidR="00CB3150" w:rsidRDefault="00670B8B">
      <w:pPr>
        <w:pStyle w:val="Heading1"/>
      </w:pPr>
      <w:bookmarkStart w:id="113" w:name="X34faad1c749316954420b934931aff7c96ea3d6"/>
      <w:bookmarkEnd w:id="109"/>
      <w:r>
        <w:t>Appendix 4A Technical qualifications and the historical fitting record</w:t>
      </w:r>
    </w:p>
    <w:p w14:paraId="5C65D970" w14:textId="77777777" w:rsidR="00CB3150" w:rsidRDefault="00670B8B">
      <w:pPr>
        <w:pStyle w:val="Heading2"/>
      </w:pPr>
      <w:bookmarkStart w:id="114" w:name="Xc4cff8260d0316924cc51552c5cb860d3737775"/>
      <w:r>
        <w:t>4A.1 The intended stochastic rule and legacy software</w:t>
      </w:r>
    </w:p>
    <w:p w14:paraId="4A538F34" w14:textId="77777777" w:rsidR="00CB3150" w:rsidRDefault="00670B8B">
      <w:r>
        <w:t xml:space="preserve">The stochastic selection rule in Section 4.3 accepts any finite score, including negative scores, and selects exactly </w:t>
      </w:r>
      <m:oMath>
        <m:r>
          <w:rPr>
            <w:rFonts w:ascii="Cambria Math" w:eastAsia="Cambria Math" w:hAnsi="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2A99EDA" w14:textId="77777777" w:rsidR="00CB3150" w:rsidRDefault="00670B8B">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eastAsia="Cambria Math" w:hAnsi="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eastAsia="Cambria Math" w:hAnsi="Cambria Math" w:cs="Cambria Math"/>
            <w:sz w:val="22"/>
            <w:szCs w:val="22"/>
          </w:rPr>
          <m:t>K</m:t>
        </m:r>
      </m:oMath>
      <w:r>
        <w:t xml:space="preserve"> individuals. Replacing negative scores with zero can also change relative selection probabilities by erasing differences among those scores. [3]</w:t>
      </w:r>
    </w:p>
    <w:p w14:paraId="403FC652" w14:textId="77777777" w:rsidR="00CB3150" w:rsidRDefault="00670B8B">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69A80950" w14:textId="77777777" w:rsidR="00CB3150" w:rsidRDefault="00670B8B">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6E7A2484" w14:textId="77777777" w:rsidR="00CB3150" w:rsidRDefault="00670B8B">
      <w:pPr>
        <w:pStyle w:val="Heading2"/>
      </w:pPr>
      <w:bookmarkStart w:id="115" w:name="X30020ca2e28c3ddcf47702a707f4f0d8976e712"/>
      <w:bookmarkEnd w:id="114"/>
      <w:r>
        <w:t>4A.2 Differences between the stated selection rule and earlier implementations</w:t>
      </w:r>
    </w:p>
    <w:p w14:paraId="5ED7CFB7" w14:textId="77777777" w:rsidR="00CB3150" w:rsidRDefault="00670B8B">
      <w:r>
        <w:t xml:space="preserve">For season </w:t>
      </w:r>
      <m:oMath>
        <m:r>
          <w:rPr>
            <w:rFonts w:ascii="Cambria Math" w:eastAsia="Cambria Math" w:hAnsi="Cambria Math" w:cs="Cambria Math"/>
            <w:sz w:val="22"/>
            <w:szCs w:val="22"/>
          </w:rPr>
          <m:t>s</m:t>
        </m:r>
      </m:oMath>
      <w:r>
        <w:t xml:space="preserve">, let </w:t>
      </w: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oMath>
      <w:r>
        <w:t xml:space="preserve"> denote the player-season observations entering the likelihood. The measured performance quantity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oMath>
      <w:r>
        <w:t xml:space="preserve"> was points per minute standardized within season by the analysis pipeline. The binary outcome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184891C0" w14:textId="77777777" w:rsidR="00CB3150" w:rsidRDefault="00670B8B">
      <w:pPr>
        <w:pStyle w:val="BodyText"/>
      </w:pPr>
      <w:r>
        <w:t xml:space="preserve">Congestion was computed on the observed team-season rosters using the full-group definition introduced in Section 4.4.3.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oMath>
      <w:r>
        <w:t xml:space="preserve"> identify individual </w:t>
      </w:r>
      <m:oMath>
        <m:r>
          <w:rPr>
            <w:rFonts w:ascii="Cambria Math" w:eastAsia="Cambria Math" w:hAnsi="Cambria Math" w:cs="Cambria Math"/>
            <w:sz w:val="22"/>
            <w:szCs w:val="22"/>
          </w:rPr>
          <m:t>i</m:t>
        </m:r>
      </m:oMath>
      <w:r>
        <w:t xml:space="preserve">’s group in season </w:t>
      </w:r>
      <m:oMath>
        <m:r>
          <w:rPr>
            <w:rFonts w:ascii="Cambria Math" w:eastAsia="Cambria Math" w:hAnsi="Cambria Math" w:cs="Cambria Math"/>
            <w:sz w:val="22"/>
            <w:szCs w:val="22"/>
          </w:rPr>
          <m:t>s</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oMath>
      <w:r>
        <w:t xml:space="preserve"> be the number of individuals included in group </w:t>
      </w:r>
      <m:oMath>
        <m:r>
          <w:rPr>
            <w:rFonts w:ascii="Cambria Math" w:eastAsia="Cambria Math" w:hAnsi="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14:paraId="330C264D"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js</m:t>
                        </m:r>
                      </m:sub>
                    </m:sSub>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h</m:t>
                        </m:r>
                      </m:e>
                    </m:d>
                    <m:r>
                      <w:rPr>
                        <w:rFonts w:ascii="Cambria Math" w:eastAsia="Cambria Math" w:hAnsi="Cambria Math" w:cs="Cambria Math"/>
                        <w:sz w:val="22"/>
                        <w:szCs w:val="22"/>
                      </w:rPr>
                      <m:t>=j</m:t>
                    </m:r>
                  </m:sub>
                  <m:sup/>
                  <m:e>
                    <m:r>
                      <w:rPr>
                        <w:rFonts w:ascii="Cambria Math" w:eastAsia="Cambria Math" w:hAnsi="Cambria Math" w:cs="Cambria Math"/>
                        <w:sz w:val="22"/>
                        <w:szCs w:val="22"/>
                      </w:rPr>
                      <m:t>σ</m:t>
                    </m:r>
                  </m:e>
                </m:nary>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hs</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e>
                </m:d>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sup>
                    </m:sSup>
                  </m:den>
                </m:f>
              </m:oMath>
            </m:oMathPara>
          </w:p>
        </w:tc>
        <w:tc>
          <w:tcPr>
            <w:tcW w:w="864" w:type="dxa"/>
            <w:vAlign w:val="center"/>
          </w:tcPr>
          <w:p w14:paraId="7426309C" w14:textId="2C85A5F7" w:rsidR="00D951E9" w:rsidRDefault="00670B8B">
            <w:pPr>
              <w:spacing w:after="0" w:line="240" w:lineRule="auto"/>
              <w:jc w:val="right"/>
            </w:pPr>
            <w:r>
              <w:t>(</w:t>
            </w:r>
            <w:bookmarkStart w:id="116" w:name="Eq_4A_1"/>
            <w:r>
              <w:t>4A.</w:t>
            </w:r>
            <w:r w:rsidR="00416B7B">
              <w:fldChar w:fldCharType="begin"/>
            </w:r>
            <w:r w:rsidR="00416B7B">
              <w:instrText xml:space="preserve"> SEQ Equation \r 1 \* ARABIC </w:instrText>
            </w:r>
            <w:r w:rsidR="00416B7B">
              <w:fldChar w:fldCharType="separate"/>
            </w:r>
            <w:r w:rsidR="00416B7B">
              <w:rPr>
                <w:noProof/>
              </w:rPr>
              <w:t>1</w:t>
            </w:r>
            <w:r w:rsidR="00416B7B">
              <w:fldChar w:fldCharType="end"/>
            </w:r>
            <w:bookmarkEnd w:id="116"/>
            <w:r>
              <w:t>)</w:t>
            </w:r>
          </w:p>
        </w:tc>
      </w:tr>
    </w:tbl>
    <w:p w14:paraId="10619AF0" w14:textId="77777777" w:rsidR="00CB3150" w:rsidRDefault="00670B8B">
      <w:r>
        <w:t xml:space="preserve">The mean included the focal player as well as the other retained members of the group. In the code this quantity was stored as </w:t>
      </w:r>
      <m:oMath>
        <m:r>
          <m:rPr>
            <m:scr m:val="monospace"/>
            <m:sty m:val="p"/>
          </m:rPr>
          <w:rPr>
            <w:rFonts w:ascii="Cambria Math" w:eastAsia="Cambria Math" w:hAnsi="Cambria Math" w:cs="Cambria Math"/>
            <w:sz w:val="22"/>
            <w:szCs w:val="22"/>
          </w:rPr>
          <m:t>poolcsmoothteam</m:t>
        </m:r>
      </m:oMath>
      <w:r>
        <w:t xml:space="preserve"> and was often denoted </w:t>
      </w: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L</m:t>
            </m:r>
          </m:e>
          <m:sup>
            <m:r>
              <w:rPr>
                <w:rFonts w:ascii="Cambria Math" w:eastAsia="Cambria Math" w:hAnsi="Cambria Math" w:cs="Cambria Math"/>
                <w:sz w:val="22"/>
                <w:szCs w:val="22"/>
              </w:rPr>
              <m:t>C</m:t>
            </m:r>
          </m:sup>
        </m:sSup>
      </m:oMath>
      <w:r>
        <w:t xml:space="preserve"> in development documents. 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js</m:t>
            </m:r>
          </m:sub>
        </m:sSub>
      </m:oMath>
      <w:r>
        <w:t xml:space="preserve"> denotes the shared congestion of group </w:t>
      </w:r>
      <m:oMath>
        <m:r>
          <w:rPr>
            <w:rFonts w:ascii="Cambria Math" w:eastAsia="Cambria Math" w:hAnsi="Cambria Math" w:cs="Cambria Math"/>
            <w:sz w:val="22"/>
            <w:szCs w:val="22"/>
          </w:rPr>
          <m:t>j</m:t>
        </m:r>
      </m:oMath>
      <w:r>
        <w:t xml:space="preserve"> in season </w:t>
      </w:r>
      <m:oMath>
        <m:r>
          <w:rPr>
            <w:rFonts w:ascii="Cambria Math" w:eastAsia="Cambria Math" w:hAnsi="Cambria Math" w:cs="Cambria Math"/>
            <w:sz w:val="22"/>
            <w:szCs w:val="22"/>
          </w:rPr>
          <m:t>s</m:t>
        </m:r>
      </m:oMath>
      <w:r>
        <w:t xml:space="preserve">; the </w:t>
      </w:r>
      <w:r>
        <w:lastRenderedPageBreak/>
        <w:t xml:space="preserve">effective congestion applied to individual </w:t>
      </w:r>
      <m:oMath>
        <m:r>
          <w:rPr>
            <w:rFonts w:ascii="Cambria Math" w:eastAsia="Cambria Math" w:hAnsi="Cambria Math" w:cs="Cambria Math"/>
            <w:sz w:val="22"/>
            <w:szCs w:val="22"/>
          </w:rPr>
          <m:t>i</m:t>
        </m:r>
      </m:oMath>
      <w:r>
        <w:t xml:space="preserve"> is therefore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B81B17F" w14:textId="77777777" w:rsidR="00CB3150" w:rsidRDefault="00670B8B">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14:paraId="0983137B"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g</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s</m:t>
                    </m:r>
                  </m:sub>
                </m:sSub>
                <m:d>
                  <m:dPr>
                    <m:ctrlPr>
                      <w:rPr>
                        <w:rFonts w:ascii="Cambria Math" w:eastAsia="Cambria Math" w:hAnsi="Cambria Math" w:cs="Cambria Math"/>
                        <w:sz w:val="22"/>
                        <w:szCs w:val="22"/>
                      </w:rPr>
                    </m:ctrlPr>
                  </m:dPr>
                  <m:e>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oMath>
            </m:oMathPara>
          </w:p>
        </w:tc>
        <w:tc>
          <w:tcPr>
            <w:tcW w:w="864" w:type="dxa"/>
            <w:vAlign w:val="center"/>
          </w:tcPr>
          <w:p w14:paraId="048F0DF5" w14:textId="4245A5D4" w:rsidR="00D951E9" w:rsidRDefault="00670B8B">
            <w:pPr>
              <w:spacing w:after="0" w:line="240" w:lineRule="auto"/>
              <w:jc w:val="right"/>
            </w:pPr>
            <w:r>
              <w:t>(</w:t>
            </w:r>
            <w:bookmarkStart w:id="117" w:name="Eq_4A_2"/>
            <w:r>
              <w:t>4A.</w:t>
            </w:r>
            <w:r w:rsidR="00416B7B">
              <w:fldChar w:fldCharType="begin"/>
            </w:r>
            <w:r w:rsidR="00416B7B">
              <w:instrText xml:space="preserve"> SEQ Equation \* ARABIC </w:instrText>
            </w:r>
            <w:r w:rsidR="00416B7B">
              <w:fldChar w:fldCharType="separate"/>
            </w:r>
            <w:r w:rsidR="00416B7B">
              <w:rPr>
                <w:noProof/>
              </w:rPr>
              <w:t>2</w:t>
            </w:r>
            <w:r w:rsidR="00416B7B">
              <w:fldChar w:fldCharType="end"/>
            </w:r>
            <w:bookmarkEnd w:id="117"/>
            <w:r>
              <w:t>)</w:t>
            </w:r>
          </w:p>
        </w:tc>
      </w:tr>
    </w:tbl>
    <w:p w14:paraId="38177C12" w14:textId="77777777" w:rsidR="00CB3150" w:rsidRDefault="00670B8B">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14:paraId="77FF7E73"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is</m:t>
                                </m:r>
                              </m:sub>
                            </m:sSub>
                          </m:e>
                        </m:d>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η</m:t>
                                    </m:r>
                                  </m:e>
                                  <m:sub>
                                    <m:r>
                                      <w:rPr>
                                        <w:rFonts w:ascii="Cambria Math" w:eastAsia="Cambria Math" w:hAnsi="Cambria Math" w:cs="Cambria Math"/>
                                        <w:sz w:val="22"/>
                                        <w:szCs w:val="22"/>
                                      </w:rPr>
                                      <m:t>hs</m:t>
                                    </m:r>
                                  </m:sub>
                                </m:sSub>
                              </m:e>
                            </m:d>
                          </m:sup>
                        </m:sSup>
                      </m:e>
                    </m:nary>
                  </m:den>
                </m:f>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w:rPr>
                    <w:rFonts w:ascii="Cambria Math" w:eastAsia="Cambria Math" w:hAnsi="Cambria Math" w:cs="Cambria Math"/>
                    <w:sz w:val="22"/>
                    <w:szCs w:val="22"/>
                  </w:rPr>
                  <m:t>=1</m:t>
                </m:r>
              </m:oMath>
            </m:oMathPara>
          </w:p>
        </w:tc>
        <w:tc>
          <w:tcPr>
            <w:tcW w:w="864" w:type="dxa"/>
            <w:vAlign w:val="center"/>
          </w:tcPr>
          <w:p w14:paraId="1FA2FFA9" w14:textId="13DB7D56" w:rsidR="00D951E9" w:rsidRDefault="00670B8B">
            <w:pPr>
              <w:spacing w:after="0" w:line="240" w:lineRule="auto"/>
              <w:jc w:val="right"/>
            </w:pPr>
            <w:r>
              <w:t>(</w:t>
            </w:r>
            <w:bookmarkStart w:id="118" w:name="Eq_4A_3"/>
            <w:r>
              <w:t>4A.</w:t>
            </w:r>
            <w:r w:rsidR="00416B7B">
              <w:fldChar w:fldCharType="begin"/>
            </w:r>
            <w:r w:rsidR="00416B7B">
              <w:instrText xml:space="preserve"> SEQ Equation \* ARABIC </w:instrText>
            </w:r>
            <w:r w:rsidR="00416B7B">
              <w:fldChar w:fldCharType="separate"/>
            </w:r>
            <w:r w:rsidR="00416B7B">
              <w:rPr>
                <w:noProof/>
              </w:rPr>
              <w:t>3</w:t>
            </w:r>
            <w:r w:rsidR="00416B7B">
              <w:fldChar w:fldCharType="end"/>
            </w:r>
            <w:bookmarkEnd w:id="118"/>
            <w:r>
              <w:t>)</w:t>
            </w:r>
          </w:p>
        </w:tc>
      </w:tr>
    </w:tbl>
    <w:p w14:paraId="0C059757" w14:textId="77777777" w:rsidR="00CB3150" w:rsidRDefault="00670B8B">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14:paraId="4D8BA737"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bSup>
                      </m:e>
                    </m:nary>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sSup>
                  <m:sSupPr>
                    <m:ctrlPr>
                      <w:rPr>
                        <w:rFonts w:ascii="Cambria Math" w:eastAsia="Cambria Math" w:hAnsi="Cambria Math" w:cs="Cambria Math"/>
                        <w:sz w:val="22"/>
                        <w:szCs w:val="22"/>
                      </w:rPr>
                    </m:ctrlPr>
                  </m:sSupPr>
                  <m:e>
                    <m:r>
                      <m:rPr>
                        <m:sty m:val="p"/>
                      </m:rPr>
                      <w:rPr>
                        <w:rFonts w:ascii="Cambria Math" w:eastAsia="Cambria Math" w:hAnsi="Cambria Math" w:cs="Cambria Math"/>
                        <w:sz w:val="22"/>
                        <w:szCs w:val="22"/>
                      </w:rPr>
                      <m:t>)</m:t>
                    </m:r>
                  </m:e>
                  <m:sup>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sup>
                </m:sSup>
                <m:r>
                  <m:rPr>
                    <m:sty m:val="p"/>
                  </m:rPr>
                  <w:rPr>
                    <w:rFonts w:ascii="Cambria Math" w:eastAsia="Cambria Math" w:hAnsi="Cambria Math" w:cs="Cambria Math"/>
                    <w:sz w:val="22"/>
                    <w:szCs w:val="22"/>
                  </w:rPr>
                  <m:t>,</m:t>
                </m:r>
              </m:oMath>
            </m:oMathPara>
          </w:p>
          <w:p w14:paraId="019AD52E" w14:textId="77777777" w:rsidR="00CB3150" w:rsidRDefault="00000000">
            <m:oMathPara>
              <m:oMathParaPr>
                <m:jc m:val="center"/>
              </m:oMathParaPr>
              <m:oMath>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l</m:t>
                    </m:r>
                  </m:e>
                  <m:sub>
                    <m:r>
                      <w:rPr>
                        <w:rFonts w:ascii="Cambria Math" w:eastAsia="Cambria Math" w:hAnsi="Cambria Math" w:cs="Cambria Math"/>
                        <w:sz w:val="22"/>
                        <w:szCs w:val="22"/>
                      </w:rPr>
                      <m:t>B</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s</m:t>
                    </m:r>
                  </m:sub>
                  <m:sup>
                    <m:r>
                      <w:rPr>
                        <w:rFonts w:ascii="Cambria Math" w:eastAsia="Cambria Math" w:hAnsi="Cambria Math" w:cs="Cambria Math"/>
                        <w:sz w:val="22"/>
                        <w:szCs w:val="22"/>
                      </w:rPr>
                      <m:t>​</m:t>
                    </m:r>
                  </m:sup>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r>
                          <m:rPr>
                            <m:sty m:val="p"/>
                          </m:rPr>
                          <w:rPr>
                            <w:rFonts w:ascii="Cambria Math" w:eastAsia="Cambria Math" w:hAnsi="Cambria Math" w:cs="Cambria Math"/>
                            <w:sz w:val="22"/>
                            <w:szCs w:val="22"/>
                          </w:rPr>
                          <m:t>[</m:t>
                        </m:r>
                      </m:e>
                    </m:nary>
                  </m:e>
                </m:nary>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)log(</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r>
                  <m:rPr>
                    <m:sty m:val="p"/>
                  </m:rPr>
                  <w:rPr>
                    <w:rFonts w:ascii="Cambria Math" w:eastAsia="Cambria Math" w:hAnsi="Cambria Math" w:cs="Cambria Math"/>
                    <w:sz w:val="22"/>
                    <w:szCs w:val="22"/>
                  </w:rPr>
                  <m:t>)].</m:t>
                </m:r>
              </m:oMath>
            </m:oMathPara>
          </w:p>
        </w:tc>
        <w:tc>
          <w:tcPr>
            <w:tcW w:w="864" w:type="dxa"/>
            <w:vAlign w:val="center"/>
          </w:tcPr>
          <w:p w14:paraId="2BF10447" w14:textId="5BD0E01A" w:rsidR="00D951E9" w:rsidRDefault="00670B8B">
            <w:pPr>
              <w:spacing w:after="0" w:line="240" w:lineRule="auto"/>
              <w:jc w:val="right"/>
            </w:pPr>
            <w:r>
              <w:t>(</w:t>
            </w:r>
            <w:bookmarkStart w:id="119" w:name="Eq_4A_4"/>
            <w:r>
              <w:t>4A.</w:t>
            </w:r>
            <w:r w:rsidR="00416B7B">
              <w:fldChar w:fldCharType="begin"/>
            </w:r>
            <w:r w:rsidR="00416B7B">
              <w:instrText xml:space="preserve"> SEQ Equation \* ARABIC </w:instrText>
            </w:r>
            <w:r w:rsidR="00416B7B">
              <w:fldChar w:fldCharType="separate"/>
            </w:r>
            <w:r w:rsidR="00416B7B">
              <w:rPr>
                <w:noProof/>
              </w:rPr>
              <w:t>4</w:t>
            </w:r>
            <w:r w:rsidR="00416B7B">
              <w:fldChar w:fldCharType="end"/>
            </w:r>
            <w:bookmarkEnd w:id="119"/>
            <w:r>
              <w:t>)</w:t>
            </w:r>
          </w:p>
        </w:tc>
      </w:tr>
    </w:tbl>
    <w:p w14:paraId="5985E6E1" w14:textId="77777777" w:rsidR="00CB3150" w:rsidRDefault="00670B8B">
      <w:r>
        <w:t xml:space="preserve">For numerical evaluation, the implementation clipped each probability to the interval </w:t>
      </w:r>
      <m:oMath>
        <m:d>
          <m:dPr>
            <m:begChr m:val="["/>
            <m:endChr m:val="]"/>
            <m:ctrlPr>
              <w:rPr>
                <w:rFonts w:ascii="Cambria Math" w:eastAsia="Cambria Math" w:hAnsi="Cambria Math" w:cs="Cambria Math"/>
                <w:sz w:val="22"/>
                <w:szCs w:val="22"/>
              </w:rPr>
            </m:ctrlPr>
          </m:dPr>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10</m:t>
                </m:r>
              </m:e>
              <m:sup>
                <m:r>
                  <m:rPr>
                    <m:sty m:val="p"/>
                  </m:rPr>
                  <w:rPr>
                    <w:rFonts w:ascii="Cambria Math" w:eastAsia="Cambria Math" w:hAnsi="Cambria Math" w:cs="Cambria Math"/>
                    <w:sz w:val="22"/>
                    <w:szCs w:val="22"/>
                  </w:rPr>
                  <m:t>-</m:t>
                </m:r>
                <m:r>
                  <w:rPr>
                    <w:rFonts w:ascii="Cambria Math" w:eastAsia="Cambria Math" w:hAnsi="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w:t>
      </w:r>
      <m:oMath>
        <m:r>
          <w:rPr>
            <w:rFonts w:ascii="Cambria Math" w:eastAsia="Cambria Math" w:hAnsi="Cambria Math" w:cs="Cambria Math"/>
            <w:sz w:val="22"/>
            <w:szCs w:val="22"/>
          </w:rPr>
          <m:t>γ</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xml:space="preserve">. Congestion was recomputed as </w:t>
      </w:r>
      <m:oMath>
        <m:r>
          <w:rPr>
            <w:rFonts w:ascii="Cambria Math" w:eastAsia="Cambria Math" w:hAnsi="Cambria Math" w:cs="Cambria Math"/>
            <w:sz w:val="22"/>
            <w:szCs w:val="22"/>
          </w:rPr>
          <m:t>γ</m:t>
        </m:r>
      </m:oMath>
      <w:r>
        <w:t xml:space="preserve"> changed during joint optimization. A separate option held </w:t>
      </w:r>
      <m:oMath>
        <m:r>
          <w:rPr>
            <w:rFonts w:ascii="Cambria Math" w:eastAsia="Cambria Math" w:hAnsi="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00F733BD" w14:textId="77777777" w:rsidR="00CB3150" w:rsidRDefault="00670B8B">
      <w:pPr>
        <w:pStyle w:val="Heading2"/>
      </w:pPr>
      <w:bookmarkStart w:id="120" w:name="X61c80e37b1d723545285bb680c26300a41eba3a"/>
      <w:bookmarkEnd w:id="115"/>
      <w:r>
        <w:lastRenderedPageBreak/>
        <w:t>4A.3 Normalization and threshold construction</w:t>
      </w:r>
    </w:p>
    <w:p w14:paraId="26887FA7" w14:textId="77777777" w:rsidR="00CB3150" w:rsidRDefault="00670B8B">
      <w:r>
        <w:t xml:space="preserve">We can ask how many positive outcomes this probability model expects in a season. Write </w:t>
      </w:r>
      <m:oMath>
        <m:r>
          <w:rPr>
            <w:rFonts w:ascii="Cambria Math" w:eastAsia="Cambria Math" w:hAnsi="Cambria Math" w:cs="Cambria Math"/>
            <w:sz w:val="22"/>
            <w:szCs w:val="22"/>
          </w:rPr>
          <m:t>E</m:t>
        </m:r>
        <m:r>
          <m:rPr>
            <m:sty m:val="p"/>
          </m:rPr>
          <w:rPr>
            <w:rFonts w:ascii="Cambria Math" w:eastAsia="Cambria Math" w:hAnsi="Cambria Math" w:cs="Cambria Math"/>
            <w:sz w:val="22"/>
            <w:szCs w:val="22"/>
          </w:rPr>
          <m:t>[⋅]</m:t>
        </m:r>
      </m:oMath>
      <w:r>
        <w:t xml:space="preserve"> for an expected value under the model, and let </w:t>
      </w:r>
      <m:oMath>
        <m:r>
          <m:rPr>
            <m:sty m:val="bi"/>
          </m:rPr>
          <w:rPr>
            <w:rFonts w:ascii="Cambria Math" w:eastAsia="Cambria Math" w:hAnsi="Cambria Math" w:cs="Cambria Math"/>
            <w:sz w:val="22"/>
            <w:szCs w:val="22"/>
          </w:rPr>
          <m:t>A</m:t>
        </m:r>
      </m:oMath>
      <w:r>
        <w:t xml:space="preserve"> and </w:t>
      </w:r>
      <m:oMath>
        <m:r>
          <m:rPr>
            <m:sty m:val="bi"/>
          </m:rPr>
          <w:rPr>
            <w:rFonts w:ascii="Cambria Math" w:eastAsia="Cambria Math" w:hAnsi="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14:paraId="5D95E0AA" w14:textId="77777777" w:rsidR="00CB3150" w:rsidRDefault="00670B8B">
            <w:pPr>
              <w:pStyle w:val="BodyText"/>
            </w:pPr>
            <m:oMathPara>
              <m:oMathParaPr>
                <m:jc m:val="center"/>
              </m:oMathParaPr>
              <m:oMath>
                <m:r>
                  <w:rPr>
                    <w:rFonts w:ascii="Cambria Math" w:eastAsia="Cambria Math" w:hAnsi="Cambria Math" w:cs="Cambria Math"/>
                    <w:sz w:val="22"/>
                    <w:szCs w:val="22"/>
                  </w:rPr>
                  <m:t>E</m:t>
                </m:r>
                <m:d>
                  <m:dPr>
                    <m:begChr m:val="["/>
                    <m:endChr m:val="]"/>
                    <m:ctrlPr>
                      <w:rPr>
                        <w:rFonts w:ascii="Cambria Math" w:eastAsia="Cambria Math" w:hAnsi="Cambria Math" w:cs="Cambria Math"/>
                        <w:sz w:val="22"/>
                        <w:szCs w:val="22"/>
                      </w:rPr>
                    </m:ctrlPr>
                  </m:dPr>
                  <m:e>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A</m:t>
                    </m:r>
                    <m:r>
                      <m:rPr>
                        <m:sty m:val="p"/>
                      </m:rPr>
                      <w:rPr>
                        <w:rFonts w:ascii="Cambria Math" w:eastAsia="Cambria Math" w:hAnsi="Cambria Math" w:cs="Cambria Math"/>
                        <w:sz w:val="22"/>
                        <w:szCs w:val="22"/>
                      </w:rPr>
                      <m:t>,</m:t>
                    </m:r>
                    <m:r>
                      <m:rPr>
                        <m:sty m:val="bi"/>
                      </m:rP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e>
                </m:d>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m:rPr>
                            <m:scr m:val="script"/>
                            <m:sty m:val="p"/>
                          </m:rPr>
                          <w:rPr>
                            <w:rFonts w:ascii="Cambria Math" w:eastAsia="Cambria Math" w:hAnsi="Cambria Math" w:cs="Cambria Math"/>
                            <w:sz w:val="22"/>
                            <w:szCs w:val="22"/>
                          </w:rPr>
                          <m:t>I</m:t>
                        </m:r>
                      </m:e>
                      <m:sub>
                        <m:r>
                          <w:rPr>
                            <w:rFonts w:ascii="Cambria Math" w:eastAsia="Cambria Math" w:hAnsi="Cambria Math" w:cs="Cambria Math"/>
                            <w:sz w:val="22"/>
                            <w:szCs w:val="22"/>
                          </w:rPr>
                          <m:t>s</m:t>
                        </m:r>
                      </m:sub>
                    </m:sSub>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p</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m:oMathPara>
          </w:p>
        </w:tc>
        <w:tc>
          <w:tcPr>
            <w:tcW w:w="864" w:type="dxa"/>
            <w:vAlign w:val="center"/>
          </w:tcPr>
          <w:p w14:paraId="59D8CB89" w14:textId="5752250D" w:rsidR="00D951E9" w:rsidRDefault="00670B8B">
            <w:pPr>
              <w:spacing w:after="0" w:line="240" w:lineRule="auto"/>
              <w:jc w:val="right"/>
            </w:pPr>
            <w:r>
              <w:t>(</w:t>
            </w:r>
            <w:bookmarkStart w:id="121" w:name="Eq_4A_5"/>
            <w:r>
              <w:t>4A.</w:t>
            </w:r>
            <w:r w:rsidR="00416B7B">
              <w:fldChar w:fldCharType="begin"/>
            </w:r>
            <w:r w:rsidR="00416B7B">
              <w:instrText xml:space="preserve"> SEQ Equation \* ARABIC </w:instrText>
            </w:r>
            <w:r w:rsidR="00416B7B">
              <w:fldChar w:fldCharType="separate"/>
            </w:r>
            <w:r w:rsidR="00416B7B">
              <w:rPr>
                <w:noProof/>
              </w:rPr>
              <w:t>5</w:t>
            </w:r>
            <w:r w:rsidR="00416B7B">
              <w:fldChar w:fldCharType="end"/>
            </w:r>
            <w:bookmarkEnd w:id="121"/>
            <w:r>
              <w:t>)</w:t>
            </w:r>
          </w:p>
        </w:tc>
      </w:tr>
    </w:tbl>
    <w:p w14:paraId="7A9B1D00" w14:textId="77777777" w:rsidR="00CB3150" w:rsidRDefault="00670B8B">
      <w:r>
        <w:t xml:space="preserve">The code did not multiply the probabilities by the observed number of positive outcomes, fit a season intercept to that count, or condition the likelihood on selecting exactly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2BB49365" w14:textId="77777777" w:rsidR="00CB3150" w:rsidRDefault="00670B8B">
      <w:pPr>
        <w:pStyle w:val="BodyText"/>
      </w:pPr>
      <w:r>
        <w:t xml:space="preserve">The viability threshold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q</m:t>
            </m:r>
          </m:sub>
        </m:sSub>
      </m:oMath>
      <w:r>
        <w:t xml:space="preserve"> denote its empirical </w:t>
      </w:r>
      <m:oMath>
        <m:r>
          <w:rPr>
            <w:rFonts w:ascii="Cambria Math" w:eastAsia="Cambria Math" w:hAnsi="Cambria Math" w:cs="Cambria Math"/>
            <w:sz w:val="22"/>
            <w:szCs w:val="22"/>
          </w:rPr>
          <m:t>q</m:t>
        </m:r>
      </m:oMath>
      <w:r>
        <w:t xml:space="preserve">-quantile—the performance value marking approximately the fraction </w:t>
      </w:r>
      <m:oMath>
        <m:r>
          <w:rPr>
            <w:rFonts w:ascii="Cambria Math" w:eastAsia="Cambria Math" w:hAnsi="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=max(</m:t>
        </m:r>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is</m:t>
                </m:r>
              </m:sub>
            </m:sSub>
          </m:e>
        </m:nary>
        <m:r>
          <m:rPr>
            <m:sty m:val="p"/>
          </m:rPr>
          <w:rPr>
            <w:rFonts w:ascii="Cambria Math" w:eastAsia="Cambria Math" w:hAnsi="Cambria Math" w:cs="Cambria Math"/>
            <w:sz w:val="22"/>
            <w:szCs w:val="22"/>
          </w:rPr>
          <m:t>)</m:t>
        </m:r>
      </m:oMath>
      <w:r>
        <w:t xml:space="preserve">. With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14:paraId="4987500C" w14:textId="77777777" w:rsidR="00CB3150" w:rsidRDefault="00000000">
            <w:pPr>
              <w:pStyle w:val="BodyText"/>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θ</m:t>
                    </m:r>
                  </m:e>
                  <m:sub>
                    <m:r>
                      <w:rPr>
                        <w:rFonts w:ascii="Cambria Math" w:eastAsia="Cambria Math" w:hAnsi="Cambria Math" w:cs="Cambria Math"/>
                        <w:sz w:val="22"/>
                        <w:szCs w:val="22"/>
                      </w:rPr>
                      <m:t>s</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Q</m:t>
                    </m:r>
                  </m:e>
                  <m:sub>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K</m:t>
                        </m:r>
                      </m:e>
                      <m:sub>
                        <m:r>
                          <w:rPr>
                            <w:rFonts w:ascii="Cambria Math" w:eastAsia="Cambria Math" w:hAnsi="Cambria Math" w:cs="Cambria Math"/>
                            <w:sz w:val="22"/>
                            <w:szCs w:val="22"/>
                          </w:rPr>
                          <m:t>s</m:t>
                        </m:r>
                      </m:sub>
                      <m:sup>
                        <m:r>
                          <w:rPr>
                            <w:rFonts w:ascii="Cambria Math" w:eastAsia="Cambria Math" w:hAnsi="Cambria Math" w:cs="Cambria Math"/>
                            <w:sz w:val="22"/>
                            <w:szCs w:val="22"/>
                          </w:rPr>
                          <m:t>Y</m:t>
                        </m:r>
                      </m:sup>
                    </m:sSubSup>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s</m:t>
                        </m:r>
                      </m:sub>
                    </m:sSub>
                  </m:sub>
                </m:sSub>
                <m:d>
                  <m:dPr>
                    <m:ctrlPr>
                      <w:rPr>
                        <w:rFonts w:ascii="Cambria Math" w:eastAsia="Cambria Math" w:hAnsi="Cambria Math" w:cs="Cambria Math"/>
                        <w:sz w:val="22"/>
                        <w:szCs w:val="22"/>
                      </w:rPr>
                    </m:ctrlPr>
                  </m:dPr>
                  <m:e>
                    <m:d>
                      <m:dPr>
                        <m:begChr m:val="{"/>
                        <m:endChr m:val="}"/>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is</m:t>
                            </m:r>
                          </m:sub>
                        </m:sSub>
                      </m:e>
                    </m:d>
                  </m:e>
                </m:d>
              </m:oMath>
            </m:oMathPara>
          </w:p>
        </w:tc>
        <w:tc>
          <w:tcPr>
            <w:tcW w:w="864" w:type="dxa"/>
            <w:vAlign w:val="center"/>
          </w:tcPr>
          <w:p w14:paraId="6716CBB3" w14:textId="7EBC913C" w:rsidR="00D951E9" w:rsidRDefault="00670B8B">
            <w:pPr>
              <w:spacing w:after="0" w:line="240" w:lineRule="auto"/>
              <w:jc w:val="right"/>
            </w:pPr>
            <w:r>
              <w:t>(</w:t>
            </w:r>
            <w:bookmarkStart w:id="122" w:name="Eq_4A_6"/>
            <w:r>
              <w:t>4A.</w:t>
            </w:r>
            <w:r w:rsidR="00416B7B">
              <w:fldChar w:fldCharType="begin"/>
            </w:r>
            <w:r w:rsidR="00416B7B">
              <w:instrText xml:space="preserve"> SEQ Equation \* ARABIC </w:instrText>
            </w:r>
            <w:r w:rsidR="00416B7B">
              <w:fldChar w:fldCharType="separate"/>
            </w:r>
            <w:r w:rsidR="00416B7B">
              <w:rPr>
                <w:noProof/>
              </w:rPr>
              <w:t>6</w:t>
            </w:r>
            <w:r w:rsidR="00416B7B">
              <w:fldChar w:fldCharType="end"/>
            </w:r>
            <w:bookmarkEnd w:id="122"/>
            <w:r>
              <w:t>)</w:t>
            </w:r>
          </w:p>
        </w:tc>
      </w:tr>
    </w:tbl>
    <w:p w14:paraId="1B2AF88A" w14:textId="77777777" w:rsidR="00CB3150" w:rsidRDefault="00670B8B">
      <w:r>
        <w:lastRenderedPageBreak/>
        <w:t xml:space="preserve">The superscript </w:t>
      </w:r>
      <m:oMath>
        <m:r>
          <w:rPr>
            <w:rFonts w:ascii="Cambria Math" w:eastAsia="Cambria Math" w:hAnsi="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5A8D8CCA" w14:textId="77777777" w:rsidR="00CB3150" w:rsidRDefault="00670B8B">
      <w:pPr>
        <w:pStyle w:val="BodyText"/>
      </w:pPr>
      <w:r>
        <w:t xml:space="preserve">Assignment preference </w:t>
      </w:r>
      <m:oMath>
        <m:r>
          <w:rPr>
            <w:rFonts w:ascii="Cambria Math" w:eastAsia="Cambria Math" w:hAnsi="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The saved longitudinal result selected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eastAsia="Cambria Math" w:hAnsi="Cambria Math" w:cs="Cambria Math"/>
            <w:sz w:val="22"/>
            <w:szCs w:val="22"/>
          </w:rPr>
          <m:t>K</m:t>
        </m:r>
      </m:oMath>
      <w:r>
        <w:t xml:space="preserve"> likelihood. [1, 8]</w:t>
      </w:r>
    </w:p>
    <w:p w14:paraId="035F063E" w14:textId="77777777" w:rsidR="00CB3150" w:rsidRDefault="00670B8B">
      <w:pPr>
        <w:pStyle w:val="Heading2"/>
      </w:pPr>
      <w:bookmarkStart w:id="123" w:name="X37bb242055bc516b188ab4496a584a40b1a9c72"/>
      <w:bookmarkEnd w:id="120"/>
      <w:r>
        <w:t>4A.4 Saved estimates and parameter transfer</w:t>
      </w:r>
    </w:p>
    <w:p w14:paraId="6F7F185E" w14:textId="77777777" w:rsidR="00CB3150" w:rsidRDefault="00670B8B">
      <w:r>
        <w:t xml:space="preserve">A hat denotes an estimated parameter value; for example, </w:t>
      </w: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oMath>
      <w:r>
        <w:t xml:space="preserve"> is the estimate of </w:t>
      </w:r>
      <m:oMath>
        <m:r>
          <w:rPr>
            <w:rFonts w:ascii="Cambria Math" w:eastAsia="Cambria Math" w:hAnsi="Cambria Math" w:cs="Cambria Math"/>
            <w:sz w:val="22"/>
            <w:szCs w:val="22"/>
          </w:rPr>
          <m:t>γ</m:t>
        </m:r>
      </m:oMath>
      <w:r>
        <w:t xml:space="preserve"> obtained by fitting the model. The joint fitting artifact saved on 28 August 2026 reports</w:t>
      </w:r>
    </w:p>
    <w:p w14:paraId="79D6AF8D" w14:textId="77777777" w:rsidR="00CB3150" w:rsidRDefault="00000000">
      <w:pPr>
        <w:pStyle w:val="BodyText"/>
      </w:pPr>
      <m:oMath>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γ</m:t>
            </m:r>
          </m:e>
        </m:acc>
        <m:r>
          <m:rPr>
            <m:sty m:val="p"/>
          </m:rPr>
          <w:rPr>
            <w:rFonts w:ascii="Cambria Math" w:eastAsia="Cambria Math" w:hAnsi="Cambria Math" w:cs="Cambria Math"/>
            <w:sz w:val="22"/>
            <w:szCs w:val="22"/>
          </w:rPr>
          <m:t>=</m:t>
        </m:r>
        <m:r>
          <w:rPr>
            <w:rFonts w:ascii="Cambria Math" w:eastAsia="Cambria Math" w:hAnsi="Cambria Math" w:cs="Cambria Math"/>
            <w:sz w:val="22"/>
            <w:szCs w:val="22"/>
          </w:rPr>
          <m:t>19.57233208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1.30243058</m:t>
        </m:r>
      </m:oMath>
      <w:r w:rsidR="00670B8B">
        <w:t xml:space="preserve">,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1.06989673</m:t>
        </m:r>
      </m:oMath>
      <w:r w:rsidR="00670B8B">
        <w:t>,</w:t>
      </w:r>
    </w:p>
    <w:p w14:paraId="3C19B985" w14:textId="77777777" w:rsidR="00CB3150" w:rsidRDefault="00670B8B">
      <w:pPr>
        <w:pStyle w:val="BodyText"/>
      </w:pPr>
      <w:r>
        <w:t xml:space="preserve">with log-likelihood -8865.70116079, </w:t>
      </w:r>
      <m:oMath>
        <m:r>
          <w:rPr>
            <w:rFonts w:ascii="Cambria Math" w:eastAsia="Cambria Math" w:hAnsi="Cambria Math" w:cs="Cambria Math"/>
            <w:sz w:val="22"/>
            <w:szCs w:val="22"/>
          </w:rPr>
          <m:t>46</m:t>
        </m:r>
        <m:r>
          <m:rPr>
            <m:sty m:val="p"/>
          </m:rPr>
          <w:rPr>
            <w:rFonts w:ascii="Cambria Math" w:eastAsia="Cambria Math" w:hAnsi="Cambria Math" w:cs="Cambria Math"/>
            <w:sz w:val="22"/>
            <w:szCs w:val="22"/>
          </w:rPr>
          <m:t>,</m:t>
        </m:r>
        <m:r>
          <w:rPr>
            <w:rFonts w:ascii="Cambria Math" w:eastAsia="Cambria Math" w:hAnsi="Cambria Math" w:cs="Cambria Math"/>
            <w:sz w:val="22"/>
            <w:szCs w:val="22"/>
          </w:rPr>
          <m:t>306</m:t>
        </m:r>
      </m:oMath>
      <w:r>
        <w:t xml:space="preserve"> player-season observations, and </w:t>
      </w:r>
      <m:oMath>
        <m:r>
          <w:rPr>
            <w:rFonts w:ascii="Cambria Math" w:eastAsia="Cambria Math" w:hAnsi="Cambria Math" w:cs="Cambria Math"/>
            <w:sz w:val="22"/>
            <w:szCs w:val="22"/>
          </w:rPr>
          <m:t>1</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41EF028D" w14:textId="77777777" w:rsidR="00CB3150" w:rsidRDefault="00670B8B">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eastAsia="Cambria Math" w:hAnsi="Cambria Math" w:cs="Cambria Math"/>
            <w:sz w:val="22"/>
            <w:szCs w:val="22"/>
          </w:rPr>
          <m:t>γ</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18</m:t>
        </m:r>
      </m:oMath>
      <w:r>
        <w:t xml:space="preserve"> fixed, instead reported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λ</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2.57150065</m:t>
        </m:r>
      </m:oMath>
      <w:r>
        <w:t xml:space="preserve"> and </w:t>
      </w:r>
      <m:oMath>
        <m:sSub>
          <m:sSubPr>
            <m:ctrlPr>
              <w:rPr>
                <w:rFonts w:ascii="Cambria Math" w:eastAsia="Cambria Math" w:hAnsi="Cambria Math" w:cs="Cambria Math"/>
                <w:sz w:val="22"/>
                <w:szCs w:val="22"/>
              </w:rPr>
            </m:ctrlPr>
          </m:sSubPr>
          <m:e>
            <m:acc>
              <m:accPr>
                <m:ctrlPr>
                  <w:rPr>
                    <w:rFonts w:ascii="Cambria Math" w:eastAsia="Cambria Math" w:hAnsi="Cambria Math" w:cs="Cambria Math"/>
                    <w:sz w:val="22"/>
                    <w:szCs w:val="22"/>
                  </w:rPr>
                </m:ctrlPr>
              </m:accPr>
              <m:e>
                <m:r>
                  <w:rPr>
                    <w:rFonts w:ascii="Cambria Math" w:eastAsia="Cambria Math" w:hAnsi="Cambria Math" w:cs="Cambria Math"/>
                    <w:sz w:val="22"/>
                    <w:szCs w:val="22"/>
                  </w:rPr>
                  <m:t>t</m:t>
                </m:r>
              </m:e>
            </m:acc>
          </m:e>
          <m:sub>
            <m:r>
              <w:rPr>
                <w:rFonts w:ascii="Cambria Math" w:eastAsia="Cambria Math" w:hAnsi="Cambria Math" w:cs="Cambria Math"/>
                <w:sz w:val="22"/>
                <w:szCs w:val="22"/>
              </w:rPr>
              <m:t>MLE</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1.06556159</m:t>
        </m:r>
      </m:oMath>
      <w:r>
        <w:t>. Those estimates belong to a different fitting specification and should not be merged with the later joint estimates. [5, 9, 10]</w:t>
      </w:r>
    </w:p>
    <w:p w14:paraId="0941AFE5" w14:textId="77777777" w:rsidR="00CB3150" w:rsidRDefault="00670B8B">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14:paraId="3805A169" w14:textId="77777777" w:rsidR="00CB3150" w:rsidRDefault="00000000">
            <w:pPr>
              <w:pStyle w:val="BodyText"/>
            </w:pPr>
            <m:oMathPara>
              <m:oMathParaPr>
                <m:jc m:val="center"/>
              </m:oMathParaPr>
              <m:oMath>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den>
                </m:f>
              </m:oMath>
            </m:oMathPara>
          </w:p>
        </w:tc>
        <w:tc>
          <w:tcPr>
            <w:tcW w:w="864" w:type="dxa"/>
            <w:vAlign w:val="center"/>
          </w:tcPr>
          <w:p w14:paraId="4B0DFBFB" w14:textId="154F217B" w:rsidR="00D951E9" w:rsidRDefault="00670B8B">
            <w:pPr>
              <w:spacing w:after="0" w:line="240" w:lineRule="auto"/>
              <w:jc w:val="right"/>
            </w:pPr>
            <w:r>
              <w:t>(</w:t>
            </w:r>
            <w:bookmarkStart w:id="124" w:name="Eq_4A_7"/>
            <w:r>
              <w:t>4A.</w:t>
            </w:r>
            <w:r w:rsidR="00416B7B">
              <w:fldChar w:fldCharType="begin"/>
            </w:r>
            <w:r w:rsidR="00416B7B">
              <w:instrText xml:space="preserve"> SEQ Equation \* ARABIC </w:instrText>
            </w:r>
            <w:r w:rsidR="00416B7B">
              <w:fldChar w:fldCharType="separate"/>
            </w:r>
            <w:r w:rsidR="00416B7B">
              <w:rPr>
                <w:noProof/>
              </w:rPr>
              <w:t>7</w:t>
            </w:r>
            <w:r w:rsidR="00416B7B">
              <w:fldChar w:fldCharType="end"/>
            </w:r>
            <w:bookmarkEnd w:id="124"/>
            <w:r>
              <w:t>)</w:t>
            </w:r>
          </w:p>
        </w:tc>
      </w:tr>
    </w:tbl>
    <w:p w14:paraId="7F78844C" w14:textId="77777777" w:rsidR="00CB3150" w:rsidRDefault="00670B8B">
      <w:r>
        <w:t xml:space="preserve">For fixed congestion values, reproducing those same logits with a score of the chapter’s form would require a score coefficient </w:t>
      </w:r>
      <m:oMath>
        <m:r>
          <w:rPr>
            <w:rFonts w:ascii="Cambria Math" w:eastAsia="Cambria Math" w:hAnsi="Cambria Math" w:cs="Cambria Math"/>
            <w:sz w:val="22"/>
            <w:szCs w:val="22"/>
          </w:rPr>
          <m:t>λ</m:t>
        </m:r>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oMath>
      <w:r>
        <w:t xml:space="preserve"> and, for the Gibbs weights,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sel</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λ</m:t>
            </m:r>
          </m:e>
          <m:sub>
            <m:r>
              <w:rPr>
                <w:rFonts w:ascii="Cambria Math" w:eastAsia="Cambria Math" w:hAnsi="Cambria Math" w:cs="Cambria Math"/>
                <w:sz w:val="22"/>
                <w:szCs w:val="22"/>
              </w:rPr>
              <m:t>MLE</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when the numerical penalty coefficient is transferred unchanged. [4, 11]</w:t>
      </w:r>
    </w:p>
    <w:p w14:paraId="4D784C46" w14:textId="77777777" w:rsidR="00CB3150" w:rsidRDefault="00670B8B">
      <w:pPr>
        <w:pStyle w:val="BodyText"/>
      </w:pPr>
      <w:r>
        <w:t>An exact-</w:t>
      </w:r>
      <m:oMath>
        <m:r>
          <w:rPr>
            <w:rFonts w:ascii="Cambria Math" w:eastAsia="Cambria Math" w:hAnsi="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eastAsia="Cambria Math" w:hAnsi="Cambria Math" w:cs="Cambria Math"/>
            <w:sz w:val="22"/>
            <w:szCs w:val="22"/>
          </w:rPr>
          <m:t>K</m:t>
        </m:r>
      </m:oMath>
      <w:r>
        <w:t xml:space="preserve"> refit has been established in the verified record. [2, 12]</w:t>
      </w:r>
    </w:p>
    <w:p w14:paraId="1B12EC3A" w14:textId="77777777" w:rsidR="00CB3150" w:rsidRDefault="00670B8B">
      <w:pPr>
        <w:pStyle w:val="BodyText"/>
      </w:pPr>
      <w:r>
        <w:lastRenderedPageBreak/>
        <w:t>The empirical bridge consequently remains a separate methodological task. Before treating the historical estimates as fitted parameters of deterministic top-</w:t>
      </w:r>
      <m:oMath>
        <m:r>
          <w:rPr>
            <w:rFonts w:ascii="Cambria Math" w:eastAsia="Cambria Math" w:hAnsi="Cambria Math" w:cs="Cambria Math"/>
            <w:sz w:val="22"/>
            <w:szCs w:val="22"/>
          </w:rPr>
          <m:t>K</m:t>
        </m:r>
      </m:oMath>
      <w:r>
        <w:t xml:space="preserve"> or stochastic exact-</w:t>
      </w:r>
      <m:oMath>
        <m:r>
          <w:rPr>
            <w:rFonts w:ascii="Cambria Math" w:eastAsia="Cambria Math" w:hAnsi="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3FFD3BE5" w14:textId="77777777" w:rsidR="00CB3150" w:rsidRDefault="00670B8B">
      <w:pPr>
        <w:pStyle w:val="Heading2"/>
      </w:pPr>
      <w:bookmarkStart w:id="125" w:name="Xc89fd0d0a0538ad258b22b5118afea5b3189c30"/>
      <w:bookmarkEnd w:id="123"/>
      <w:r>
        <w:t>4A.5 Alternative congestion specifications</w:t>
      </w:r>
    </w:p>
    <w:p w14:paraId="70EF9D53" w14:textId="77777777" w:rsidR="00CB3150" w:rsidRDefault="00670B8B">
      <w:r>
        <w:t xml:space="preserve">After introducing the two mean-performance benchmarks, the main chapter uses refined full-group congestion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i</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eastAsia="Cambria Math" w:hAnsi="Cambria Math" w:cs="Cambria Math"/>
            <w:sz w:val="22"/>
            <w:szCs w:val="22"/>
          </w:rPr>
          <m:t>λ</m:t>
        </m:r>
      </m:oMath>
      <w:r>
        <w:t xml:space="preserve">. Moving the threshold with </w:t>
      </w:r>
      <m:oMath>
        <m:r>
          <w:rPr>
            <w:rFonts w:ascii="Cambria Math" w:eastAsia="Cambria Math" w:hAnsi="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37370E4" w14:textId="77777777" w:rsidR="00CA538B" w:rsidRDefault="00670B8B">
      <w:r>
        <w:t xml:space="preserve">The full-group measure in Section 4.4.3 deliberately includes the focal individual. To make the alternative explicit, suppose individual </w:t>
      </w:r>
      <m:oMath>
        <m:r>
          <w:rPr>
            <w:rFonts w:ascii="Cambria Math" w:eastAsia="Cambria Math" w:hAnsi="Cambria Math" w:cs="Cambria Math"/>
            <w:sz w:val="22"/>
            <w:szCs w:val="22"/>
          </w:rPr>
          <m:t>i</m:t>
        </m:r>
      </m:oMath>
      <w:r>
        <w:t xml:space="preserve"> belongs to group </w:t>
      </w:r>
      <m:oMath>
        <m:r>
          <w:rPr>
            <w:rFonts w:ascii="Cambria Math" w:eastAsia="Cambria Math" w:hAnsi="Cambria Math" w:cs="Cambria Math"/>
            <w:sz w:val="22"/>
            <w:szCs w:val="22"/>
          </w:rPr>
          <m:t>j</m:t>
        </m:r>
      </m:oMath>
      <w:r>
        <w:t xml:space="preserve">, so </w:t>
      </w:r>
      <m:oMath>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oMath>
      <w: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&gt;</m:t>
        </m:r>
        <m:r>
          <w:rPr>
            <w:rFonts w:ascii="Cambria Math" w:eastAsia="Cambria Math" w:hAnsi="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14:paraId="6EBE9857" w14:textId="77777777" w:rsidR="00CA538B" w:rsidRDefault="00000000">
            <m:oMathPara>
              <m:oMathParaPr>
                <m:jc m:val="center"/>
              </m:oMathParaPr>
              <m:oMath>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nary>
                  <m:naryPr>
                    <m:chr m:val="∑"/>
                    <m:limLoc m:val="undOvr"/>
                    <m:supHide m:val="1"/>
                    <m:ctrlPr>
                      <w:rPr>
                        <w:rFonts w:ascii="Cambria Math" w:eastAsia="Cambria Math" w:hAnsi="Cambria Math" w:cs="Cambria Math"/>
                        <w:sz w:val="22"/>
                        <w:szCs w:val="22"/>
                      </w:rPr>
                    </m:ctrlPr>
                  </m:naryPr>
                  <m:sub>
                    <m:m>
                      <m:mPr>
                        <m:plcHide m:val="1"/>
                        <m:mcs>
                          <m:mc>
                            <m:mcPr>
                              <m:count m:val="1"/>
                              <m:mcJc m:val="center"/>
                            </m:mcPr>
                          </m:mc>
                        </m:mcs>
                        <m:ctrlPr>
                          <w:rPr>
                            <w:rFonts w:ascii="Cambria Math" w:eastAsia="Cambria Math" w:hAnsi="Cambria Math" w:cs="Cambria Math"/>
                            <w:sz w:val="22"/>
                            <w:szCs w:val="22"/>
                          </w:rPr>
                        </m:ctrlPr>
                      </m:mP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g</m:t>
                          </m:r>
                          <m:r>
                            <m:rPr>
                              <m:sty m:val="p"/>
                            </m:rPr>
                            <w:rPr>
                              <w:rFonts w:ascii="Cambria Math" w:eastAsia="Cambria Math" w:hAnsi="Cambria Math" w:cs="Cambria Math"/>
                              <w:sz w:val="22"/>
                              <w:szCs w:val="22"/>
                            </w:rPr>
                            <m:t>(</m:t>
                          </m:r>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j</m:t>
                          </m:r>
                        </m:e>
                      </m:mr>
                      <m:mr>
                        <m:e>
                          <m:r>
                            <w:rPr>
                              <w:rFonts w:ascii="Cambria Math" w:eastAsia="Cambria Math" w:hAnsi="Cambria Math" w:cs="Cambria Math"/>
                              <w:sz w:val="22"/>
                              <w:szCs w:val="22"/>
                            </w:rPr>
                            <m:t>h</m:t>
                          </m:r>
                          <m:r>
                            <m:rPr>
                              <m:sty m:val="p"/>
                            </m:rPr>
                            <w:rPr>
                              <w:rFonts w:ascii="Cambria Math" w:eastAsia="Cambria Math" w:hAnsi="Cambria Math" w:cs="Cambria Math"/>
                              <w:sz w:val="22"/>
                              <w:szCs w:val="22"/>
                            </w:rPr>
                            <m:t>≠</m:t>
                          </m:r>
                          <m:r>
                            <w:rPr>
                              <w:rFonts w:ascii="Cambria Math" w:eastAsia="Cambria Math" w:hAnsi="Cambria Math" w:cs="Cambria Math"/>
                              <w:sz w:val="22"/>
                              <w:szCs w:val="22"/>
                            </w:rPr>
                            <m:t>i</m:t>
                          </m:r>
                        </m:e>
                      </m:mr>
                    </m:m>
                  </m:sub>
                  <m:sup>
                    <m:r>
                      <w:rPr>
                        <w:rFonts w:ascii="Cambria Math" w:eastAsia="Cambria Math" w:hAnsi="Cambria Math" w:cs="Cambria Math"/>
                        <w:sz w:val="22"/>
                        <w:szCs w:val="22"/>
                      </w:rPr>
                      <m:t>​</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e>
                </m:nary>
                <m:r>
                  <m:rPr>
                    <m:sty m:val="p"/>
                  </m:rP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den>
                </m:f>
                <m:r>
                  <m:rPr>
                    <m:sty m:val="p"/>
                  </m:rPr>
                  <w:rPr>
                    <w:rFonts w:ascii="Cambria Math" w:eastAsia="Cambria Math" w:hAnsi="Cambria Math" w:cs="Cambria Math"/>
                    <w:sz w:val="22"/>
                    <w:szCs w:val="22"/>
                  </w:rPr>
                  <m:t>.</m:t>
                </m:r>
              </m:oMath>
            </m:oMathPara>
          </w:p>
        </w:tc>
        <w:tc>
          <w:tcPr>
            <w:tcW w:w="864" w:type="dxa"/>
            <w:vAlign w:val="center"/>
          </w:tcPr>
          <w:p w14:paraId="20E746AE" w14:textId="745B3136" w:rsidR="00D951E9" w:rsidRDefault="00670B8B">
            <w:pPr>
              <w:spacing w:after="0" w:line="240" w:lineRule="auto"/>
              <w:jc w:val="right"/>
            </w:pPr>
            <w:r>
              <w:t>(</w:t>
            </w:r>
            <w:bookmarkStart w:id="126" w:name="Eq_4A_8"/>
            <w:r>
              <w:t>4A.</w:t>
            </w:r>
            <w:r w:rsidR="00416B7B">
              <w:fldChar w:fldCharType="begin"/>
            </w:r>
            <w:r w:rsidR="00416B7B">
              <w:instrText xml:space="preserve"> SEQ Equation \* ARABIC </w:instrText>
            </w:r>
            <w:r w:rsidR="00416B7B">
              <w:fldChar w:fldCharType="separate"/>
            </w:r>
            <w:r w:rsidR="00416B7B">
              <w:rPr>
                <w:noProof/>
              </w:rPr>
              <w:t>8</w:t>
            </w:r>
            <w:r w:rsidR="00416B7B">
              <w:fldChar w:fldCharType="end"/>
            </w:r>
            <w:bookmarkEnd w:id="126"/>
            <w:r>
              <w:t>)</w:t>
            </w:r>
          </w:p>
        </w:tc>
      </w:tr>
    </w:tbl>
    <w:p w14:paraId="0B4EEE4C" w14:textId="77777777" w:rsidR="00CA538B" w:rsidRDefault="00670B8B">
      <w:r>
        <w:t xml:space="preserve">Here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oMath>
      <w:r>
        <w:t xml:space="preserve"> is the full-group mean of competitive relevance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is the focal individual’s relevance. The numerator removes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m:rPr>
                <m:sty m:val="p"/>
              </m:rPr>
              <w:rPr>
                <w:rFonts w:ascii="Cambria Math" w:eastAsia="Cambria Math" w:hAnsi="Cambria Math" w:cs="Cambria Math"/>
                <w:sz w:val="22"/>
                <w:szCs w:val="22"/>
              </w:rPr>
              <m:t>LOO,</m:t>
            </m:r>
            <m:r>
              <w:rPr>
                <w:rFonts w:ascii="Cambria Math" w:eastAsia="Cambria Math" w:hAnsi="Cambria Math" w:cs="Cambria Math"/>
                <w:sz w:val="22"/>
                <w:szCs w:val="22"/>
              </w:rPr>
              <m:t>i</m:t>
            </m:r>
          </m:sub>
        </m:sSub>
      </m:oMath>
      <w:r>
        <w:t xml:space="preserve"> in Section 4.4.1, which averages other members’ </w:t>
      </w:r>
      <w:r>
        <w:lastRenderedPageBreak/>
        <w:t xml:space="preserve">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oMath>
      <w:r>
        <w:t xml:space="preserve">, rather than their competitive relevance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h</m:t>
            </m:r>
          </m:sub>
        </m:sSub>
      </m:oMath>
      <w:r>
        <w:t>. The refined model retains the full-group mean as a measure of shared roster pressure; this leave-one-out alternative is recorded here to clarify that modeling choice.</w:t>
      </w:r>
    </w:p>
    <w:p w14:paraId="6E1899D2" w14:textId="77777777" w:rsidR="00CB3150" w:rsidRDefault="00670B8B">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40D200AE" w14:textId="77777777" w:rsidR="00CB3150" w:rsidRDefault="00670B8B">
      <w:pPr>
        <w:pStyle w:val="Heading2"/>
      </w:pPr>
      <w:r>
        <w:t>4A.6 Expected sorting under random assignment</w:t>
      </w:r>
    </w:p>
    <w:p w14:paraId="5370E28F" w14:textId="77777777" w:rsidR="00240C6A" w:rsidRDefault="00670B8B">
      <w:pPr>
        <w:pStyle w:val="BodyText"/>
      </w:pPr>
      <w:r>
        <w:t xml:space="preserve">Random assignment can produce differences between group means even when assignment does not favor similar individuals. We derive the expected value of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oMath>
      <w:r>
        <w:t xml:space="preserve"> under this reference case.</w:t>
      </w:r>
    </w:p>
    <w:p w14:paraId="2CB06F80" w14:textId="77777777" w:rsidR="00240C6A" w:rsidRDefault="00670B8B">
      <w:pPr>
        <w:pStyle w:val="BodyText"/>
        <w:keepNext/>
      </w:pPr>
      <w:r>
        <w:t xml:space="preserve">Consider a fixed population of </w:t>
      </w:r>
      <m:oMath>
        <m:r>
          <w:rPr>
            <w:rFonts w:ascii="Cambria Math" w:eastAsia="Cambria Math" w:hAnsi="Cambria Math" w:cs="Cambria Math"/>
            <w:sz w:val="22"/>
            <w:szCs w:val="22"/>
          </w:rPr>
          <m:t>N&gt;1</m:t>
        </m:r>
      </m:oMath>
      <w:r>
        <w:t xml:space="preserve"> individuals with performance values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oMath>
      <w:r>
        <w:t xml:space="preserve">, divided into </w:t>
      </w:r>
      <m:oMath>
        <m:r>
          <w:rPr>
            <w:rFonts w:ascii="Cambria Math" w:eastAsia="Cambria Math" w:hAnsi="Cambria Math" w:cs="Cambria Math"/>
            <w:sz w:val="22"/>
            <w:szCs w:val="22"/>
          </w:rPr>
          <m:t>J</m:t>
        </m:r>
      </m:oMath>
      <w:r>
        <w:t xml:space="preserve"> nonempty groups with fixed sizes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where</w:t>
      </w:r>
    </w:p>
    <w:p w14:paraId="07B25C64"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r>
            <w:rPr>
              <w:rFonts w:ascii="Cambria Math" w:eastAsia="Cambria Math" w:hAnsi="Cambria Math" w:cs="Cambria Math"/>
              <w:sz w:val="22"/>
              <w:szCs w:val="22"/>
            </w:rPr>
            <m:t>=N.</m:t>
          </m:r>
        </m:oMath>
      </m:oMathPara>
    </w:p>
    <w:p w14:paraId="608F2877" w14:textId="77777777" w:rsidR="00240C6A" w:rsidRDefault="00670B8B">
      <w:pPr>
        <w:pStyle w:val="BodyText"/>
      </w:pPr>
      <w:r>
        <w:t>Every allocation consistent with these group sizes is equally likely. The group sizes need not be equal.</w:t>
      </w:r>
    </w:p>
    <w:p w14:paraId="6F1049A6" w14:textId="77777777" w:rsidR="00240C6A" w:rsidRDefault="00670B8B">
      <w:pPr>
        <w:pStyle w:val="BodyText"/>
        <w:keepNext/>
      </w:pPr>
      <w:r>
        <w:t xml:space="preserve">Let </w:t>
      </w:r>
      <m:oMath>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oMath>
      <w:r>
        <w:t xml:space="preserve"> denote the population mean, and define the population variance using denominator </w:t>
      </w:r>
      <m:oMath>
        <m:r>
          <w:rPr>
            <w:rFonts w:ascii="Cambria Math" w:eastAsia="Cambria Math" w:hAnsi="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14:paraId="5EE65F23" w14:textId="77777777" w:rsidR="00240C6A" w:rsidRDefault="00000000">
            <w:pPr>
              <w:spacing w:before="120" w:line="240" w:lineRule="auto"/>
              <w:jc w:val="center"/>
            </w:pPr>
            <m:oMathPara>
              <m:oMathParaPr>
                <m:jc m:val="center"/>
              </m:oMathParaP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N</m:t>
                    </m:r>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46DCA8E4" w14:textId="26FB9E16" w:rsidR="00D951E9" w:rsidRDefault="00670B8B">
            <w:pPr>
              <w:spacing w:after="0" w:line="240" w:lineRule="auto"/>
              <w:jc w:val="right"/>
            </w:pPr>
            <w:r>
              <w:t>(</w:t>
            </w:r>
            <w:bookmarkStart w:id="127" w:name="Eq_4A_9"/>
            <w:r>
              <w:t>4A.</w:t>
            </w:r>
            <w:r w:rsidR="00416B7B">
              <w:fldChar w:fldCharType="begin"/>
            </w:r>
            <w:r w:rsidR="00416B7B">
              <w:instrText xml:space="preserve"> SEQ Equation \* ARABIC </w:instrText>
            </w:r>
            <w:r w:rsidR="00416B7B">
              <w:fldChar w:fldCharType="separate"/>
            </w:r>
            <w:r w:rsidR="00416B7B">
              <w:rPr>
                <w:noProof/>
              </w:rPr>
              <w:t>9</w:t>
            </w:r>
            <w:r w:rsidR="00416B7B">
              <w:fldChar w:fldCharType="end"/>
            </w:r>
            <w:bookmarkEnd w:id="127"/>
            <w:r>
              <w:t>)</w:t>
            </w:r>
          </w:p>
        </w:tc>
      </w:tr>
    </w:tbl>
    <w:p w14:paraId="59CA25E7" w14:textId="77777777" w:rsidR="00240C6A" w:rsidRDefault="00670B8B">
      <w:pPr>
        <w:pStyle w:val="BodyText"/>
      </w:pPr>
      <w:r>
        <w:t xml:space="preserve">We assume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&gt;0</m:t>
        </m:r>
      </m:oMath>
      <w:r>
        <w:t>. Performance values remain fixed throughout the calculation; the randomness comes entirely from group membership.</w:t>
      </w:r>
    </w:p>
    <w:p w14:paraId="3B1CF977" w14:textId="77777777" w:rsidR="00240C6A" w:rsidRDefault="00670B8B">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14:paraId="619B2F4F"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oMath>
            </m:oMathPara>
          </w:p>
        </w:tc>
        <w:tc>
          <w:tcPr>
            <w:tcW w:w="864" w:type="dxa"/>
            <w:vAlign w:val="center"/>
          </w:tcPr>
          <w:p w14:paraId="1972C4D1" w14:textId="737BC183" w:rsidR="00D951E9" w:rsidRDefault="00670B8B">
            <w:pPr>
              <w:spacing w:after="0" w:line="240" w:lineRule="auto"/>
              <w:jc w:val="right"/>
            </w:pPr>
            <w:r>
              <w:t>(</w:t>
            </w:r>
            <w:bookmarkStart w:id="128" w:name="Eq_4A_10"/>
            <w:r>
              <w:t>4A.</w:t>
            </w:r>
            <w:r w:rsidR="00416B7B">
              <w:fldChar w:fldCharType="begin"/>
            </w:r>
            <w:r w:rsidR="00416B7B">
              <w:instrText xml:space="preserve"> SEQ Equation \* ARABIC </w:instrText>
            </w:r>
            <w:r w:rsidR="00416B7B">
              <w:fldChar w:fldCharType="separate"/>
            </w:r>
            <w:r w:rsidR="00416B7B">
              <w:rPr>
                <w:noProof/>
              </w:rPr>
              <w:t>10</w:t>
            </w:r>
            <w:r w:rsidR="00416B7B">
              <w:fldChar w:fldCharType="end"/>
            </w:r>
            <w:bookmarkEnd w:id="128"/>
            <w:r>
              <w:t>)</w:t>
            </w:r>
          </w:p>
        </w:tc>
      </w:tr>
    </w:tbl>
    <w:p w14:paraId="73EFFE5D" w14:textId="77777777" w:rsidR="00240C6A" w:rsidRDefault="00670B8B">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14:paraId="58FE30BE" w14:textId="77777777" w:rsidR="00240C6A" w:rsidRDefault="00000000">
            <w:pPr>
              <w:spacing w:before="120" w:line="240" w:lineRule="auto"/>
              <w:jc w:val="center"/>
            </w:pPr>
            <m:oMathPara>
              <m:oMathParaPr>
                <m:jc m:val="center"/>
              </m:oMathParaPr>
              <m:oMath>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=0,</m:t>
                </m:r>
                <m:r>
                  <m:rPr>
                    <m:nor/>
                  </m:rPr>
                  <w:rPr>
                    <w:rFonts w:ascii="Cambria Math" w:eastAsia="Cambria Math" w:hAnsi="Cambria Math" w:cs="Cambria Math"/>
                    <w:sz w:val="22"/>
                    <w:szCs w:val="22"/>
                  </w:rPr>
                  <m:t xml:space="preserve">   </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2AA0C5B6" w14:textId="238ACB28" w:rsidR="00D951E9" w:rsidRDefault="00670B8B">
            <w:pPr>
              <w:spacing w:after="0" w:line="240" w:lineRule="auto"/>
              <w:jc w:val="right"/>
            </w:pPr>
            <w:r>
              <w:t>(</w:t>
            </w:r>
            <w:bookmarkStart w:id="129" w:name="Eq_4A_11"/>
            <w:r>
              <w:t>4A.</w:t>
            </w:r>
            <w:r w:rsidR="00416B7B">
              <w:fldChar w:fldCharType="begin"/>
            </w:r>
            <w:r w:rsidR="00416B7B">
              <w:instrText xml:space="preserve"> SEQ Equation \* ARABIC </w:instrText>
            </w:r>
            <w:r w:rsidR="00416B7B">
              <w:fldChar w:fldCharType="separate"/>
            </w:r>
            <w:r w:rsidR="00416B7B">
              <w:rPr>
                <w:noProof/>
              </w:rPr>
              <w:t>11</w:t>
            </w:r>
            <w:r w:rsidR="00416B7B">
              <w:fldChar w:fldCharType="end"/>
            </w:r>
            <w:bookmarkEnd w:id="129"/>
            <w:r>
              <w:t>)</w:t>
            </w:r>
          </w:p>
        </w:tc>
      </w:tr>
    </w:tbl>
    <w:p w14:paraId="10416D3E" w14:textId="77777777" w:rsidR="00240C6A" w:rsidRDefault="00670B8B">
      <w:pPr>
        <w:pStyle w:val="BodyText"/>
        <w:keepNext/>
      </w:pPr>
      <w:r>
        <w:t xml:space="preserve">For a particular group </w:t>
      </w:r>
      <m:oMath>
        <m:r>
          <w:rPr>
            <w:rFonts w:ascii="Cambria Math" w:eastAsia="Cambria Math" w:hAnsi="Cambria Math" w:cs="Cambria Math"/>
            <w:sz w:val="22"/>
            <w:szCs w:val="22"/>
          </w:rPr>
          <m:t>j</m:t>
        </m:r>
      </m:oMath>
      <w:r>
        <w:t xml:space="preserve">,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oMath>
      <w:r>
        <w:t xml:space="preserve"> equal one if individual </w:t>
      </w:r>
      <m:oMath>
        <m:r>
          <w:rPr>
            <w:rFonts w:ascii="Cambria Math" w:eastAsia="Cambria Math" w:hAnsi="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14:paraId="390899B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den>
                </m:f>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oMath>
            </m:oMathPara>
          </w:p>
        </w:tc>
        <w:tc>
          <w:tcPr>
            <w:tcW w:w="864" w:type="dxa"/>
            <w:vAlign w:val="center"/>
          </w:tcPr>
          <w:p w14:paraId="19FD2805" w14:textId="7A0ED1E5" w:rsidR="00D951E9" w:rsidRDefault="00670B8B">
            <w:pPr>
              <w:spacing w:after="0" w:line="240" w:lineRule="auto"/>
              <w:jc w:val="right"/>
            </w:pPr>
            <w:r>
              <w:t>(</w:t>
            </w:r>
            <w:bookmarkStart w:id="130" w:name="Eq_4A_12"/>
            <w:r>
              <w:t>4A.</w:t>
            </w:r>
            <w:r w:rsidR="00416B7B">
              <w:fldChar w:fldCharType="begin"/>
            </w:r>
            <w:r w:rsidR="00416B7B">
              <w:instrText xml:space="preserve"> SEQ Equation \* ARABIC </w:instrText>
            </w:r>
            <w:r w:rsidR="00416B7B">
              <w:fldChar w:fldCharType="separate"/>
            </w:r>
            <w:r w:rsidR="00416B7B">
              <w:rPr>
                <w:noProof/>
              </w:rPr>
              <w:t>12</w:t>
            </w:r>
            <w:r w:rsidR="00416B7B">
              <w:fldChar w:fldCharType="end"/>
            </w:r>
            <w:bookmarkEnd w:id="130"/>
            <w:r>
              <w:t>)</w:t>
            </w:r>
          </w:p>
        </w:tc>
      </w:tr>
    </w:tbl>
    <w:p w14:paraId="150B75E7" w14:textId="77777777" w:rsidR="00240C6A" w:rsidRDefault="00670B8B">
      <w:pPr>
        <w:pStyle w:val="BodyText"/>
        <w:keepNext/>
      </w:pPr>
      <w:r>
        <w:t xml:space="preserve">Under uniform random assignment, each individual has probability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oMath>
      <w:r>
        <w:t xml:space="preserve"> divided by </w:t>
      </w:r>
      <m:oMath>
        <m:r>
          <w:rPr>
            <w:rFonts w:ascii="Cambria Math" w:eastAsia="Cambria Math" w:hAnsi="Cambria Math" w:cs="Cambria Math"/>
            <w:sz w:val="22"/>
            <w:szCs w:val="22"/>
          </w:rPr>
          <m:t>N</m:t>
        </m:r>
      </m:oMath>
      <w:r>
        <w:t xml:space="preserve"> of belonging to group </w:t>
      </w:r>
      <m:oMath>
        <m:r>
          <w:rPr>
            <w:rFonts w:ascii="Cambria Math" w:eastAsia="Cambria Math" w:hAnsi="Cambria Math" w:cs="Cambria Math"/>
            <w:sz w:val="22"/>
            <w:szCs w:val="22"/>
          </w:rPr>
          <m:t>j</m:t>
        </m:r>
      </m:oMath>
      <w:r>
        <w:t xml:space="preserve">. For two distinct individuals </w:t>
      </w:r>
      <m:oMath>
        <m:r>
          <w:rPr>
            <w:rFonts w:ascii="Cambria Math" w:eastAsia="Cambria Math" w:hAnsi="Cambria Math" w:cs="Cambria Math"/>
            <w:sz w:val="22"/>
            <w:szCs w:val="22"/>
          </w:rPr>
          <m:t>i</m:t>
        </m:r>
      </m:oMath>
      <w:r>
        <w:t xml:space="preserve"> and </w:t>
      </w:r>
      <m:oMath>
        <m:r>
          <w:rPr>
            <w:rFonts w:ascii="Cambria Math" w:eastAsia="Cambria Math" w:hAnsi="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14:paraId="73B6DEFB"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r>
                  <w:rPr>
                    <w:rFonts w:ascii="Cambria Math" w:eastAsia="Cambria Math" w:hAnsi="Cambria Math" w:cs="Cambria Math"/>
                    <w:sz w:val="22"/>
                    <w:szCs w:val="22"/>
                  </w:rPr>
                  <m:t>,</m:t>
                </m:r>
                <m:r>
                  <m:rPr>
                    <m:nor/>
                  </m:rPr>
                  <w:rPr>
                    <w:rFonts w:ascii="Cambria Math" w:eastAsia="Cambria Math" w:hAnsi="Cambria Math" w:cs="Cambria Math"/>
                    <w:sz w:val="22"/>
                    <w:szCs w:val="22"/>
                  </w:rPr>
                  <m:t xml:space="preserve">   </m:t>
                </m:r>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ij</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hj</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99528A3" w14:textId="33CA6D56" w:rsidR="00D951E9" w:rsidRDefault="00670B8B">
            <w:pPr>
              <w:spacing w:after="0" w:line="240" w:lineRule="auto"/>
              <w:jc w:val="right"/>
            </w:pPr>
            <w:r>
              <w:t>(</w:t>
            </w:r>
            <w:bookmarkStart w:id="131" w:name="Eq_4A_13"/>
            <w:r>
              <w:t>4A.</w:t>
            </w:r>
            <w:r w:rsidR="00416B7B">
              <w:fldChar w:fldCharType="begin"/>
            </w:r>
            <w:r w:rsidR="00416B7B">
              <w:instrText xml:space="preserve"> SEQ Equation \* ARABIC </w:instrText>
            </w:r>
            <w:r w:rsidR="00416B7B">
              <w:fldChar w:fldCharType="separate"/>
            </w:r>
            <w:r w:rsidR="00416B7B">
              <w:rPr>
                <w:noProof/>
              </w:rPr>
              <w:t>13</w:t>
            </w:r>
            <w:r w:rsidR="00416B7B">
              <w:fldChar w:fldCharType="end"/>
            </w:r>
            <w:bookmarkEnd w:id="131"/>
            <w:r>
              <w:t>)</w:t>
            </w:r>
          </w:p>
        </w:tc>
      </w:tr>
    </w:tbl>
    <w:p w14:paraId="3C71E1A3" w14:textId="77777777" w:rsidR="00240C6A" w:rsidRDefault="00670B8B">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14:paraId="77EA0C25"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N(N-1)</m:t>
                    </m:r>
                  </m:den>
                </m:f>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tc>
        <w:tc>
          <w:tcPr>
            <w:tcW w:w="864" w:type="dxa"/>
            <w:vAlign w:val="center"/>
          </w:tcPr>
          <w:p w14:paraId="68E0D0CA" w14:textId="449B8248" w:rsidR="00D951E9" w:rsidRDefault="00670B8B">
            <w:pPr>
              <w:spacing w:after="0" w:line="240" w:lineRule="auto"/>
              <w:jc w:val="right"/>
            </w:pPr>
            <w:r>
              <w:t>(</w:t>
            </w:r>
            <w:bookmarkStart w:id="132" w:name="Eq_4A_14"/>
            <w:r>
              <w:t>4A.</w:t>
            </w:r>
            <w:r w:rsidR="00416B7B">
              <w:fldChar w:fldCharType="begin"/>
            </w:r>
            <w:r w:rsidR="00416B7B">
              <w:instrText xml:space="preserve"> SEQ Equation \* ARABIC </w:instrText>
            </w:r>
            <w:r w:rsidR="00416B7B">
              <w:fldChar w:fldCharType="separate"/>
            </w:r>
            <w:r w:rsidR="00416B7B">
              <w:rPr>
                <w:noProof/>
              </w:rPr>
              <w:t>14</w:t>
            </w:r>
            <w:r w:rsidR="00416B7B">
              <w:fldChar w:fldCharType="end"/>
            </w:r>
            <w:bookmarkEnd w:id="132"/>
            <w:r>
              <w:t>)</w:t>
            </w:r>
          </w:p>
        </w:tc>
      </w:tr>
    </w:tbl>
    <w:p w14:paraId="64A615C5" w14:textId="77777777" w:rsidR="00240C6A" w:rsidRDefault="00670B8B">
      <w:pPr>
        <w:pStyle w:val="BodyText"/>
      </w:pPr>
      <w:r>
        <w:t>The second sum includes all ordered pairs of distinct individuals.</w:t>
      </w:r>
    </w:p>
    <w:p w14:paraId="529E1BFA" w14:textId="77777777" w:rsidR="00240C6A" w:rsidRDefault="00670B8B">
      <w:pPr>
        <w:pStyle w:val="BodyText"/>
        <w:keepNext/>
      </w:pPr>
      <w:r>
        <w:t>The cross-products simplify because the centered performance values sum to zero. Specifically,</w:t>
      </w:r>
    </w:p>
    <w:p w14:paraId="16A437DD"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0=</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nary>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oMath>
      </m:oMathPara>
    </w:p>
    <w:p w14:paraId="34FFDE4C" w14:textId="77777777" w:rsidR="00240C6A" w:rsidRDefault="00670B8B">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14:paraId="56FFC840"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i≠h</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h</m:t>
                        </m:r>
                      </m:sub>
                    </m:sSub>
                  </m:e>
                </m:nary>
                <m:r>
                  <w:rPr>
                    <w:rFonts w:ascii="Cambria Math" w:eastAsia="Cambria Math" w:hAnsi="Cambria Math" w:cs="Cambria Math"/>
                    <w:sz w:val="22"/>
                    <w:szCs w:val="22"/>
                  </w:rPr>
                  <m:t>=-</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x</m:t>
                            </m:r>
                          </m:e>
                          <m:sub>
                            <m:r>
                              <w:rPr>
                                <w:rFonts w:ascii="Cambria Math" w:eastAsia="Cambria Math" w:hAnsi="Cambria Math" w:cs="Cambria Math"/>
                                <w:sz w:val="22"/>
                                <w:szCs w:val="22"/>
                              </w:rPr>
                              <m:t>i</m:t>
                            </m:r>
                          </m:sub>
                        </m:sSub>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oMath>
            </m:oMathPara>
          </w:p>
        </w:tc>
        <w:tc>
          <w:tcPr>
            <w:tcW w:w="864" w:type="dxa"/>
            <w:vAlign w:val="center"/>
          </w:tcPr>
          <w:p w14:paraId="2DB21365" w14:textId="228B63D5" w:rsidR="00D951E9" w:rsidRDefault="00670B8B">
            <w:pPr>
              <w:spacing w:after="0" w:line="240" w:lineRule="auto"/>
              <w:jc w:val="right"/>
            </w:pPr>
            <w:r>
              <w:t>(</w:t>
            </w:r>
            <w:bookmarkStart w:id="133" w:name="Eq_4A_15"/>
            <w:r>
              <w:t>4A.</w:t>
            </w:r>
            <w:r w:rsidR="00416B7B">
              <w:fldChar w:fldCharType="begin"/>
            </w:r>
            <w:r w:rsidR="00416B7B">
              <w:instrText xml:space="preserve"> SEQ Equation \* ARABIC </w:instrText>
            </w:r>
            <w:r w:rsidR="00416B7B">
              <w:fldChar w:fldCharType="separate"/>
            </w:r>
            <w:r w:rsidR="00416B7B">
              <w:rPr>
                <w:noProof/>
              </w:rPr>
              <w:t>15</w:t>
            </w:r>
            <w:r w:rsidR="00416B7B">
              <w:fldChar w:fldCharType="end"/>
            </w:r>
            <w:bookmarkEnd w:id="133"/>
            <w:r>
              <w:t>)</w:t>
            </w:r>
          </w:p>
        </w:tc>
      </w:tr>
    </w:tbl>
    <w:p w14:paraId="2171CB3F" w14:textId="77777777" w:rsidR="00240C6A" w:rsidRDefault="00670B8B">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14:paraId="258EE1A4"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p w14:paraId="75731B6E"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F03668" w14:textId="5CCE35A2" w:rsidR="00D951E9" w:rsidRDefault="00670B8B">
            <w:pPr>
              <w:spacing w:after="0" w:line="240" w:lineRule="auto"/>
              <w:jc w:val="right"/>
            </w:pPr>
            <w:r>
              <w:t>(</w:t>
            </w:r>
            <w:bookmarkStart w:id="134" w:name="Eq_4A_16"/>
            <w:r>
              <w:t>4A.</w:t>
            </w:r>
            <w:r w:rsidR="00416B7B">
              <w:fldChar w:fldCharType="begin"/>
            </w:r>
            <w:r w:rsidR="00416B7B">
              <w:instrText xml:space="preserve"> SEQ Equation \* ARABIC </w:instrText>
            </w:r>
            <w:r w:rsidR="00416B7B">
              <w:fldChar w:fldCharType="separate"/>
            </w:r>
            <w:r w:rsidR="00416B7B">
              <w:rPr>
                <w:noProof/>
              </w:rPr>
              <w:t>16</w:t>
            </w:r>
            <w:r w:rsidR="00416B7B">
              <w:fldChar w:fldCharType="end"/>
            </w:r>
            <w:bookmarkEnd w:id="134"/>
            <w:r>
              <w:t>)</w:t>
            </w:r>
          </w:p>
        </w:tc>
      </w:tr>
    </w:tbl>
    <w:p w14:paraId="0122FF24" w14:textId="77777777" w:rsidR="00240C6A" w:rsidRDefault="00670B8B">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14:paraId="36A2BB41"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r>
                  <w:rPr>
                    <w:rFonts w:ascii="Cambria Math" w:eastAsia="Cambria Math" w:hAnsi="Cambria Math" w:cs="Cambria Math"/>
                    <w:sz w:val="22"/>
                    <w:szCs w:val="22"/>
                  </w:rPr>
                  <m:t>]=</m:t>
                </m:r>
                <m:nary>
                  <m:naryPr>
                    <m:chr m:val="∑"/>
                    <m:limLoc m:val="undOvr"/>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J</m:t>
                    </m:r>
                  </m:sup>
                  <m:e>
                    <m:f>
                      <m:fPr>
                        <m:ctrlPr>
                          <w:rPr>
                            <w:rFonts w:ascii="Cambria Math" w:eastAsia="Cambria Math" w:hAnsi="Cambria Math" w:cs="Cambria Math"/>
                            <w:sz w:val="22"/>
                            <w:szCs w:val="22"/>
                          </w:rPr>
                        </m:ctrlPr>
                      </m:fPr>
                      <m:num>
                        <m:r>
                          <w:rPr>
                            <w:rFonts w:ascii="Cambria Math" w:eastAsia="Cambria Math" w:hAnsi="Cambria Math" w:cs="Cambria Math"/>
                            <w:sz w:val="22"/>
                            <w:szCs w:val="22"/>
                          </w:rPr>
                          <m:t>N-</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e>
                </m:nary>
              </m:oMath>
            </m:oMathPara>
          </w:p>
          <w:p w14:paraId="1BF688C7"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JN-</m:t>
                    </m:r>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e>
                    </m:nary>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r>
                  <w:rPr>
                    <w:rFonts w:ascii="Cambria Math" w:eastAsia="Cambria Math" w:hAnsi="Cambria Math" w:cs="Cambria Math"/>
                    <w:sz w:val="22"/>
                    <w:szCs w:val="22"/>
                  </w:rPr>
                  <m:t>.</m:t>
                </m:r>
              </m:oMath>
            </m:oMathPara>
          </w:p>
        </w:tc>
        <w:tc>
          <w:tcPr>
            <w:tcW w:w="864" w:type="dxa"/>
            <w:vAlign w:val="center"/>
          </w:tcPr>
          <w:p w14:paraId="5BEA0944" w14:textId="0066AD23" w:rsidR="00D951E9" w:rsidRDefault="00670B8B">
            <w:pPr>
              <w:spacing w:after="0" w:line="240" w:lineRule="auto"/>
              <w:jc w:val="right"/>
            </w:pPr>
            <w:r>
              <w:t>(</w:t>
            </w:r>
            <w:bookmarkStart w:id="135" w:name="Eq_4A_17"/>
            <w:r>
              <w:t>4A.</w:t>
            </w:r>
            <w:r w:rsidR="00416B7B">
              <w:fldChar w:fldCharType="begin"/>
            </w:r>
            <w:r w:rsidR="00416B7B">
              <w:instrText xml:space="preserve"> SEQ Equation \* ARABIC </w:instrText>
            </w:r>
            <w:r w:rsidR="00416B7B">
              <w:fldChar w:fldCharType="separate"/>
            </w:r>
            <w:r w:rsidR="00416B7B">
              <w:rPr>
                <w:noProof/>
              </w:rPr>
              <w:t>17</w:t>
            </w:r>
            <w:r w:rsidR="00416B7B">
              <w:fldChar w:fldCharType="end"/>
            </w:r>
            <w:bookmarkEnd w:id="135"/>
            <w:r>
              <w:t>)</w:t>
            </w:r>
          </w:p>
        </w:tc>
      </w:tr>
    </w:tbl>
    <w:p w14:paraId="0AF77B6D" w14:textId="77777777" w:rsidR="00240C6A" w:rsidRDefault="00670B8B">
      <w:pPr>
        <w:pStyle w:val="BodyText"/>
      </w:pPr>
      <w:r>
        <w:t>This step uses linearity of expectation. It does not require the group means to be independent.</w:t>
      </w:r>
    </w:p>
    <w:p w14:paraId="5346C2DD" w14:textId="77777777" w:rsidR="00240C6A" w:rsidRDefault="00670B8B">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14:paraId="5CAE6FF3" w14:textId="77777777" w:rsidR="00240C6A" w:rsidRDefault="00000000">
            <w:pPr>
              <w:spacing w:before="120" w:line="240" w:lineRule="auto"/>
              <w:jc w:val="center"/>
            </w:pPr>
            <m:oMathPara>
              <m:oMathParaPr>
                <m:jc m:val="center"/>
              </m:oMathPara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j</m:t>
                        </m:r>
                      </m:sub>
                      <m:sup/>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j</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i</m:t>
                        </m:r>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acc>
                              <m:accPr>
                                <m:chr m:val="̅"/>
                                <m:ctrlPr>
                                  <w:rPr>
                                    <w:rFonts w:ascii="Cambria Math" w:eastAsia="Cambria Math" w:hAnsi="Cambria Math" w:cs="Cambria Math"/>
                                    <w:sz w:val="22"/>
                                    <w:szCs w:val="22"/>
                                  </w:rPr>
                                </m:ctrlPr>
                              </m:accPr>
                              <m:e>
                                <m:r>
                                  <w:rPr>
                                    <w:rFonts w:ascii="Cambria Math" w:eastAsia="Cambria Math" w:hAnsi="Cambria Math" w:cs="Cambria Math"/>
                                    <w:sz w:val="22"/>
                                    <w:szCs w:val="22"/>
                                  </w:rPr>
                                  <m:t>A</m:t>
                                </m:r>
                              </m:e>
                            </m:acc>
                            <m:r>
                              <w:rPr>
                                <w:rFonts w:ascii="Cambria Math" w:eastAsia="Cambria Math" w:hAnsi="Cambria Math" w:cs="Cambria Math"/>
                                <w:sz w:val="22"/>
                                <w:szCs w:val="22"/>
                              </w:rPr>
                              <m:t>)</m:t>
                            </m:r>
                          </m:e>
                          <m:sup>
                            <m:r>
                              <w:rPr>
                                <w:rFonts w:ascii="Cambria Math" w:eastAsia="Cambria Math" w:hAnsi="Cambria Math" w:cs="Cambria Math"/>
                                <w:sz w:val="22"/>
                                <w:szCs w:val="22"/>
                              </w:rPr>
                              <m:t>2</m:t>
                            </m:r>
                          </m:sup>
                        </m:sSup>
                      </m:e>
                    </m:nary>
                  </m:den>
                </m:f>
                <m:r>
                  <w:rPr>
                    <w:rFonts w:ascii="Cambria Math" w:eastAsia="Cambria Math" w:hAnsi="Cambria Math" w:cs="Cambria Math"/>
                    <w:sz w:val="22"/>
                    <w:szCs w:val="22"/>
                  </w:rPr>
                  <m:t>.</m:t>
                </m:r>
              </m:oMath>
            </m:oMathPara>
          </w:p>
        </w:tc>
        <w:tc>
          <w:tcPr>
            <w:tcW w:w="864" w:type="dxa"/>
            <w:vAlign w:val="center"/>
          </w:tcPr>
          <w:p w14:paraId="2B09AB0D" w14:textId="42BE9726" w:rsidR="00D951E9" w:rsidRDefault="00670B8B">
            <w:pPr>
              <w:spacing w:after="0" w:line="240" w:lineRule="auto"/>
              <w:jc w:val="right"/>
            </w:pPr>
            <w:r>
              <w:t>(</w:t>
            </w:r>
            <w:bookmarkStart w:id="136" w:name="Eq_4A_18"/>
            <w:r>
              <w:t>4A.</w:t>
            </w:r>
            <w:r w:rsidR="00416B7B">
              <w:fldChar w:fldCharType="begin"/>
            </w:r>
            <w:r w:rsidR="00416B7B">
              <w:instrText xml:space="preserve"> SEQ Equation \* ARABIC </w:instrText>
            </w:r>
            <w:r w:rsidR="00416B7B">
              <w:fldChar w:fldCharType="separate"/>
            </w:r>
            <w:r w:rsidR="00416B7B">
              <w:rPr>
                <w:noProof/>
              </w:rPr>
              <w:t>18</w:t>
            </w:r>
            <w:r w:rsidR="00416B7B">
              <w:fldChar w:fldCharType="end"/>
            </w:r>
            <w:bookmarkEnd w:id="136"/>
            <w:r>
              <w:t>)</w:t>
            </w:r>
          </w:p>
        </w:tc>
      </w:tr>
    </w:tbl>
    <w:p w14:paraId="1F796059" w14:textId="77777777" w:rsidR="00240C6A" w:rsidRDefault="00670B8B">
      <w:pPr>
        <w:pStyle w:val="BodyText"/>
        <w:keepNext/>
      </w:pPr>
      <w:r>
        <w:t xml:space="preserve">Its denominator is the fixed quantity </w:t>
      </w:r>
      <m:oMath>
        <m:r>
          <w:rPr>
            <w:rFonts w:ascii="Cambria Math" w:eastAsia="Cambria Math" w:hAnsi="Cambria Math" w:cs="Cambria Math"/>
            <w:sz w:val="22"/>
            <w:szCs w:val="22"/>
          </w:rPr>
          <m:t>N</m:t>
        </m:r>
      </m:oMath>
      <w:r>
        <w:t xml:space="preserve"> times </w:t>
      </w:r>
      <m:oMath>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14:paraId="0E71F520"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E[</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H</m:t>
                    </m:r>
                  </m:e>
                  <m:sub>
                    <m:r>
                      <w:rPr>
                        <w:rFonts w:ascii="Cambria Math" w:eastAsia="Cambria Math" w:hAnsi="Cambria Math" w:cs="Cambria Math"/>
                        <w:sz w:val="22"/>
                        <w:szCs w:val="22"/>
                      </w:rPr>
                      <m:t>sort</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f>
                      <m:fPr>
                        <m:ctrlPr>
                          <w:rPr>
                            <w:rFonts w:ascii="Cambria Math" w:eastAsia="Cambria Math" w:hAnsi="Cambria Math" w:cs="Cambria Math"/>
                            <w:sz w:val="22"/>
                            <w:szCs w:val="22"/>
                          </w:rPr>
                        </m:ctrlPr>
                      </m:fPr>
                      <m:num>
                        <m:r>
                          <w:rPr>
                            <w:rFonts w:ascii="Cambria Math" w:eastAsia="Cambria Math" w:hAnsi="Cambria Math" w:cs="Cambria Math"/>
                            <w:sz w:val="22"/>
                            <w:szCs w:val="22"/>
                          </w:rPr>
                          <m:t>N(J-1)</m:t>
                        </m:r>
                      </m:num>
                      <m:den>
                        <m:r>
                          <w:rPr>
                            <w:rFonts w:ascii="Cambria Math" w:eastAsia="Cambria Math" w:hAnsi="Cambria Math" w:cs="Cambria Math"/>
                            <w:sz w:val="22"/>
                            <w:szCs w:val="22"/>
                          </w:rPr>
                          <m:t>N-1</m:t>
                        </m:r>
                      </m:den>
                    </m:f>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num>
                  <m:den>
                    <m:r>
                      <w:rPr>
                        <w:rFonts w:ascii="Cambria Math" w:eastAsia="Cambria Math" w:hAnsi="Cambria Math" w:cs="Cambria Math"/>
                        <w:sz w:val="22"/>
                        <w:szCs w:val="22"/>
                      </w:rPr>
                      <m:t>N</m:t>
                    </m:r>
                    <m:sSup>
                      <m:sSupPr>
                        <m:ctrlPr>
                          <w:rPr>
                            <w:rFonts w:ascii="Cambria Math" w:eastAsia="Cambria Math" w:hAnsi="Cambria Math" w:cs="Cambria Math"/>
                            <w:sz w:val="22"/>
                            <w:szCs w:val="22"/>
                          </w:rPr>
                        </m:ctrlPr>
                      </m:sSup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σ</m:t>
                            </m:r>
                          </m:e>
                          <m:sub>
                            <m:r>
                              <w:rPr>
                                <w:rFonts w:ascii="Cambria Math" w:eastAsia="Cambria Math" w:hAnsi="Cambria Math" w:cs="Cambria Math"/>
                                <w:sz w:val="22"/>
                                <w:szCs w:val="22"/>
                              </w:rPr>
                              <m:t>A</m:t>
                            </m:r>
                          </m:sub>
                        </m:sSub>
                      </m:e>
                      <m:sup>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J-1</m:t>
                    </m:r>
                  </m:num>
                  <m:den>
                    <m:r>
                      <w:rPr>
                        <w:rFonts w:ascii="Cambria Math" w:eastAsia="Cambria Math" w:hAnsi="Cambria Math" w:cs="Cambria Math"/>
                        <w:sz w:val="22"/>
                        <w:szCs w:val="22"/>
                      </w:rPr>
                      <m:t>N-1</m:t>
                    </m:r>
                  </m:den>
                </m:f>
                <m:r>
                  <w:rPr>
                    <w:rFonts w:ascii="Cambria Math" w:eastAsia="Cambria Math" w:hAnsi="Cambria Math" w:cs="Cambria Math"/>
                    <w:sz w:val="22"/>
                    <w:szCs w:val="22"/>
                  </w:rPr>
                  <m:t>.</m:t>
                </m:r>
              </m:oMath>
            </m:oMathPara>
          </w:p>
        </w:tc>
        <w:tc>
          <w:tcPr>
            <w:tcW w:w="864" w:type="dxa"/>
            <w:vAlign w:val="center"/>
          </w:tcPr>
          <w:p w14:paraId="44D58858" w14:textId="033AD8CD" w:rsidR="00D951E9" w:rsidRDefault="00670B8B">
            <w:pPr>
              <w:spacing w:after="0" w:line="240" w:lineRule="auto"/>
              <w:jc w:val="right"/>
            </w:pPr>
            <w:r>
              <w:t>(</w:t>
            </w:r>
            <w:bookmarkStart w:id="137" w:name="Eq_4A_19"/>
            <w:r>
              <w:t>4A.</w:t>
            </w:r>
            <w:r w:rsidR="00416B7B">
              <w:fldChar w:fldCharType="begin"/>
            </w:r>
            <w:r w:rsidR="00416B7B">
              <w:instrText xml:space="preserve"> SEQ Equation \* ARABIC </w:instrText>
            </w:r>
            <w:r w:rsidR="00416B7B">
              <w:fldChar w:fldCharType="separate"/>
            </w:r>
            <w:r w:rsidR="00416B7B">
              <w:rPr>
                <w:noProof/>
              </w:rPr>
              <w:t>19</w:t>
            </w:r>
            <w:r w:rsidR="00416B7B">
              <w:fldChar w:fldCharType="end"/>
            </w:r>
            <w:bookmarkEnd w:id="137"/>
            <w:r>
              <w:t>)</w:t>
            </w:r>
          </w:p>
        </w:tc>
      </w:tr>
    </w:tbl>
    <w:p w14:paraId="78B0D342" w14:textId="77777777" w:rsidR="00240C6A" w:rsidRDefault="00670B8B">
      <w:pPr>
        <w:pStyle w:val="BodyText"/>
      </w:pPr>
      <w:r>
        <w:t xml:space="preserve">This result gives the sorting expected from random allocation alone. For fixed </w:t>
      </w:r>
      <m:oMath>
        <m:r>
          <w:rPr>
            <w:rFonts w:ascii="Cambria Math" w:eastAsia="Cambria Math" w:hAnsi="Cambria Math" w:cs="Cambria Math"/>
            <w:sz w:val="22"/>
            <w:szCs w:val="22"/>
          </w:rPr>
          <m:t>N</m:t>
        </m:r>
      </m:oMath>
      <w:r>
        <w:t xml:space="preserve"> and </w:t>
      </w:r>
      <m:oMath>
        <m:r>
          <w:rPr>
            <w:rFonts w:ascii="Cambria Math" w:eastAsia="Cambria Math" w:hAnsi="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32A5826A" w14:textId="77777777" w:rsidR="00CB3150" w:rsidRDefault="00670B8B">
      <w:pPr>
        <w:pStyle w:val="Heading2"/>
      </w:pPr>
      <w:bookmarkStart w:id="138" w:name="SensitivityAppendixSection"/>
      <w:r>
        <w:lastRenderedPageBreak/>
        <w:t>4A.7</w:t>
      </w:r>
      <w:bookmarkEnd w:id="138"/>
      <w:r>
        <w:t xml:space="preserve"> From competitive relevance to selection outcomes</w:t>
      </w:r>
    </w:p>
    <w:p w14:paraId="1288E484" w14:textId="77777777" w:rsidR="00C21D63" w:rsidRDefault="00670B8B">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14:paraId="28B364C9" w14:textId="77777777" w:rsidR="00C21D63" w:rsidRDefault="00670B8B">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14:paraId="052E3BC7"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59B80314" w14:textId="5D0D6AB6" w:rsidR="00C21D63" w:rsidRDefault="00670B8B">
            <w:pPr>
              <w:spacing w:line="240" w:lineRule="auto"/>
              <w:jc w:val="right"/>
            </w:pPr>
            <w:r>
              <w:t>(</w:t>
            </w:r>
            <w:bookmarkStart w:id="139" w:name="Eq_4A_20"/>
            <w:r>
              <w:t>4A.</w:t>
            </w:r>
            <w:r w:rsidR="00416B7B">
              <w:fldChar w:fldCharType="begin"/>
            </w:r>
            <w:r w:rsidR="00416B7B">
              <w:instrText xml:space="preserve"> SEQ Equation \* ARABIC </w:instrText>
            </w:r>
            <w:r w:rsidR="00416B7B">
              <w:fldChar w:fldCharType="separate"/>
            </w:r>
            <w:r w:rsidR="00416B7B">
              <w:rPr>
                <w:noProof/>
              </w:rPr>
              <w:t>20</w:t>
            </w:r>
            <w:r w:rsidR="00416B7B">
              <w:fldChar w:fldCharType="end"/>
            </w:r>
            <w:bookmarkEnd w:id="139"/>
            <w:r>
              <w:t>)</w:t>
            </w:r>
          </w:p>
        </w:tc>
      </w:tr>
    </w:tbl>
    <w:p w14:paraId="557D2DAA" w14:textId="77777777" w:rsidR="00C21D63" w:rsidRDefault="00670B8B">
      <w:pPr>
        <w:pStyle w:val="BodyText"/>
      </w:pPr>
      <w:r>
        <w:t xml:space="preserve">The product is at most one quarter and reaches that value when </w:t>
      </w:r>
      <m:oMath>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14:paraId="3E4DC22D" w14:textId="77777777" w:rsidR="00C21D63" w:rsidRDefault="00670B8B">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14:paraId="481F1602"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rPr>
                    </m:ctrlPr>
                  </m:naryPr>
                  <m:sub>
                    <m:r>
                      <w:rPr>
                        <w:rFonts w:ascii="Cambria Math" w:hAnsi="Cambria Math"/>
                        <w:sz w:val="22"/>
                        <w:szCs w:val="22"/>
                      </w:rPr>
                      <m:t>k∈j</m:t>
                    </m:r>
                  </m:sub>
                  <m:sup/>
                  <m:e>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6B9C2683" w14:textId="27D6B98C" w:rsidR="00C21D63" w:rsidRDefault="00670B8B">
            <w:pPr>
              <w:spacing w:line="240" w:lineRule="auto"/>
              <w:jc w:val="right"/>
            </w:pPr>
            <w:r>
              <w:t>(</w:t>
            </w:r>
            <w:bookmarkStart w:id="140" w:name="Eq_4A_21"/>
            <w:r>
              <w:t>4A.</w:t>
            </w:r>
            <w:r w:rsidR="00416B7B">
              <w:fldChar w:fldCharType="begin"/>
            </w:r>
            <w:r w:rsidR="00416B7B">
              <w:instrText xml:space="preserve"> SEQ Equation \* ARABIC </w:instrText>
            </w:r>
            <w:r w:rsidR="00416B7B">
              <w:fldChar w:fldCharType="separate"/>
            </w:r>
            <w:r w:rsidR="00416B7B">
              <w:rPr>
                <w:noProof/>
              </w:rPr>
              <w:t>21</w:t>
            </w:r>
            <w:r w:rsidR="00416B7B">
              <w:fldChar w:fldCharType="end"/>
            </w:r>
            <w:bookmarkEnd w:id="140"/>
            <w:r>
              <w:t>)</w:t>
            </w:r>
          </w:p>
        </w:tc>
      </w:tr>
    </w:tbl>
    <w:p w14:paraId="6AC210E0" w14:textId="77777777" w:rsidR="00C21D63" w:rsidRDefault="00670B8B">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14:paraId="320E5FB5" w14:textId="77777777" w:rsidR="00C21D63" w:rsidRDefault="00670B8B">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14:paraId="6C7A5FAB"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14:paraId="2DB516D0" w14:textId="4C484932" w:rsidR="00C21D63" w:rsidRDefault="00670B8B">
            <w:pPr>
              <w:spacing w:line="240" w:lineRule="auto"/>
              <w:jc w:val="right"/>
            </w:pPr>
            <w:r>
              <w:t>(</w:t>
            </w:r>
            <w:bookmarkStart w:id="141" w:name="Eq_4A_22"/>
            <w:r>
              <w:t>4A.</w:t>
            </w:r>
            <w:r w:rsidR="00416B7B">
              <w:fldChar w:fldCharType="begin"/>
            </w:r>
            <w:r w:rsidR="00416B7B">
              <w:instrText xml:space="preserve"> SEQ Equation \* ARABIC </w:instrText>
            </w:r>
            <w:r w:rsidR="00416B7B">
              <w:fldChar w:fldCharType="separate"/>
            </w:r>
            <w:r w:rsidR="00416B7B">
              <w:rPr>
                <w:noProof/>
              </w:rPr>
              <w:t>22</w:t>
            </w:r>
            <w:r w:rsidR="00416B7B">
              <w:fldChar w:fldCharType="end"/>
            </w:r>
            <w:bookmarkEnd w:id="141"/>
            <w:r>
              <w:t>)</w:t>
            </w:r>
          </w:p>
        </w:tc>
      </w:tr>
    </w:tbl>
    <w:p w14:paraId="7E1F7C4C" w14:textId="77777777" w:rsidR="00C21D63" w:rsidRDefault="00670B8B">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14:paraId="18F0725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14:paraId="5B600BE9" w14:textId="13D3DAAB" w:rsidR="00C21D63" w:rsidRDefault="00670B8B">
            <w:pPr>
              <w:spacing w:line="240" w:lineRule="auto"/>
              <w:jc w:val="right"/>
            </w:pPr>
            <w:r>
              <w:t>(</w:t>
            </w:r>
            <w:bookmarkStart w:id="142" w:name="Eq_4A_23"/>
            <w:r>
              <w:t>4A.</w:t>
            </w:r>
            <w:r w:rsidR="00416B7B">
              <w:fldChar w:fldCharType="begin"/>
            </w:r>
            <w:r w:rsidR="00416B7B">
              <w:instrText xml:space="preserve"> SEQ Equation \* ARABIC </w:instrText>
            </w:r>
            <w:r w:rsidR="00416B7B">
              <w:fldChar w:fldCharType="separate"/>
            </w:r>
            <w:r w:rsidR="00416B7B">
              <w:rPr>
                <w:noProof/>
              </w:rPr>
              <w:t>23</w:t>
            </w:r>
            <w:r w:rsidR="00416B7B">
              <w:fldChar w:fldCharType="end"/>
            </w:r>
            <w:bookmarkEnd w:id="142"/>
            <w:r>
              <w:t>)</w:t>
            </w:r>
          </w:p>
        </w:tc>
      </w:tr>
    </w:tbl>
    <w:p w14:paraId="7112FB72" w14:textId="77777777" w:rsidR="00C21D63" w:rsidRDefault="00670B8B">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14:paraId="00453243"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79A5F2C0" w14:textId="62248E70" w:rsidR="00C21D63" w:rsidRDefault="00670B8B">
            <w:pPr>
              <w:spacing w:line="240" w:lineRule="auto"/>
              <w:jc w:val="right"/>
            </w:pPr>
            <w:r>
              <w:t>(</w:t>
            </w:r>
            <w:bookmarkStart w:id="143" w:name="Eq_4A_24"/>
            <w:r>
              <w:t>4A.</w:t>
            </w:r>
            <w:r w:rsidR="00416B7B">
              <w:fldChar w:fldCharType="begin"/>
            </w:r>
            <w:r w:rsidR="00416B7B">
              <w:instrText xml:space="preserve"> SEQ Equation \* ARABIC </w:instrText>
            </w:r>
            <w:r w:rsidR="00416B7B">
              <w:fldChar w:fldCharType="separate"/>
            </w:r>
            <w:r w:rsidR="00416B7B">
              <w:rPr>
                <w:noProof/>
              </w:rPr>
              <w:t>24</w:t>
            </w:r>
            <w:r w:rsidR="00416B7B">
              <w:fldChar w:fldCharType="end"/>
            </w:r>
            <w:bookmarkEnd w:id="143"/>
            <w:r>
              <w:t>)</w:t>
            </w:r>
          </w:p>
        </w:tc>
      </w:tr>
    </w:tbl>
    <w:p w14:paraId="43544F65" w14:textId="77777777" w:rsidR="00C21D63" w:rsidRDefault="00670B8B">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14:paraId="1476AF89"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rPr>
                    </m:ctrlPr>
                  </m:fPr>
                  <m:num>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14:paraId="2838C614" w14:textId="28096E85" w:rsidR="00C21D63" w:rsidRDefault="00670B8B">
            <w:pPr>
              <w:spacing w:line="240" w:lineRule="auto"/>
              <w:jc w:val="right"/>
            </w:pPr>
            <w:r>
              <w:t>(</w:t>
            </w:r>
            <w:bookmarkStart w:id="144" w:name="Eq_4A_25"/>
            <w:r>
              <w:t>4A.</w:t>
            </w:r>
            <w:r w:rsidR="00416B7B">
              <w:fldChar w:fldCharType="begin"/>
            </w:r>
            <w:r w:rsidR="00416B7B">
              <w:instrText xml:space="preserve"> SEQ Equation \* ARABIC </w:instrText>
            </w:r>
            <w:r w:rsidR="00416B7B">
              <w:fldChar w:fldCharType="separate"/>
            </w:r>
            <w:r w:rsidR="00416B7B">
              <w:rPr>
                <w:noProof/>
              </w:rPr>
              <w:t>25</w:t>
            </w:r>
            <w:r w:rsidR="00416B7B">
              <w:fldChar w:fldCharType="end"/>
            </w:r>
            <w:bookmarkEnd w:id="144"/>
            <w:r>
              <w:t>)</w:t>
            </w:r>
          </w:p>
        </w:tc>
      </w:tr>
    </w:tbl>
    <w:p w14:paraId="02B8E943" w14:textId="77777777" w:rsidR="00C21D63" w:rsidRDefault="00670B8B">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14:paraId="0AD954BC" w14:textId="77777777" w:rsidR="00C21D63"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14:paraId="4E9455EA" w14:textId="30C6D12E" w:rsidR="00C21D63" w:rsidRDefault="00670B8B">
            <w:pPr>
              <w:spacing w:line="240" w:lineRule="auto"/>
              <w:jc w:val="right"/>
            </w:pPr>
            <w:r>
              <w:t>(</w:t>
            </w:r>
            <w:bookmarkStart w:id="145" w:name="Eq_4A_26"/>
            <w:r>
              <w:t>4A.</w:t>
            </w:r>
            <w:r w:rsidR="00416B7B">
              <w:fldChar w:fldCharType="begin"/>
            </w:r>
            <w:r w:rsidR="00416B7B">
              <w:instrText xml:space="preserve"> SEQ Equation \* ARABIC </w:instrText>
            </w:r>
            <w:r w:rsidR="00416B7B">
              <w:fldChar w:fldCharType="separate"/>
            </w:r>
            <w:r w:rsidR="00416B7B">
              <w:rPr>
                <w:noProof/>
              </w:rPr>
              <w:t>26</w:t>
            </w:r>
            <w:r w:rsidR="00416B7B">
              <w:fldChar w:fldCharType="end"/>
            </w:r>
            <w:bookmarkEnd w:id="145"/>
            <w:r>
              <w:t>)</w:t>
            </w:r>
          </w:p>
        </w:tc>
      </w:tr>
    </w:tbl>
    <w:p w14:paraId="3749A7D9" w14:textId="77777777" w:rsidR="00C21D63" w:rsidRDefault="00670B8B">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lastRenderedPageBreak/>
        <w:t>changing score can also affect the boundary, so a pairwise overtake alone does not establish loss of a place.</w:t>
      </w:r>
    </w:p>
    <w:p w14:paraId="1FB90434" w14:textId="77777777" w:rsidR="00C21D63" w:rsidRDefault="00670B8B">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14:paraId="17E3069A" w14:textId="77777777" w:rsidR="00C21D63" w:rsidRDefault="00670B8B">
            <w:pPr>
              <w:spacing w:before="120" w:line="240" w:lineRule="auto"/>
              <w:jc w:val="center"/>
            </w:pPr>
            <m:oMathPara>
              <m:oMathParaPr>
                <m:jc m:val="center"/>
              </m:oMathParaPr>
              <m:oMath>
                <m:r>
                  <w:rPr>
                    <w:rFonts w:ascii="Cambria Math" w:hAnsi="Cambria Math"/>
                    <w:sz w:val="22"/>
                    <w:szCs w:val="22"/>
                  </w:rPr>
                  <m:t>R=</m:t>
                </m:r>
                <m:f>
                  <m:fPr>
                    <m:ctrlPr>
                      <w:rPr>
                        <w:rFonts w:ascii="Cambria Math" w:hAnsi="Cambria Math"/>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7B80EEE6" w14:textId="68092E87" w:rsidR="00C21D63" w:rsidRDefault="00670B8B">
            <w:pPr>
              <w:spacing w:line="240" w:lineRule="auto"/>
              <w:jc w:val="right"/>
            </w:pPr>
            <w:r>
              <w:t>(</w:t>
            </w:r>
            <w:bookmarkStart w:id="146" w:name="Eq_4A_27"/>
            <w:r>
              <w:t>4A.</w:t>
            </w:r>
            <w:r w:rsidR="00416B7B">
              <w:fldChar w:fldCharType="begin"/>
            </w:r>
            <w:r w:rsidR="00416B7B">
              <w:instrText xml:space="preserve"> SEQ Equation \* ARABIC </w:instrText>
            </w:r>
            <w:r w:rsidR="00416B7B">
              <w:fldChar w:fldCharType="separate"/>
            </w:r>
            <w:r w:rsidR="00416B7B">
              <w:rPr>
                <w:noProof/>
              </w:rPr>
              <w:t>27</w:t>
            </w:r>
            <w:r w:rsidR="00416B7B">
              <w:fldChar w:fldCharType="end"/>
            </w:r>
            <w:bookmarkEnd w:id="146"/>
            <w:r>
              <w:t>)</w:t>
            </w:r>
          </w:p>
        </w:tc>
      </w:tr>
    </w:tbl>
    <w:p w14:paraId="40EBFE42" w14:textId="77777777" w:rsidR="00C21D63" w:rsidRDefault="00670B8B">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14:paraId="388604F1" w14:textId="77777777" w:rsidR="00C21D63" w:rsidRDefault="00000000">
            <w:pPr>
              <w:spacing w:before="120" w:line="240" w:lineRule="auto"/>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f>
                      <m:fPr>
                        <m:ctrlPr>
                          <w:rPr>
                            <w:rFonts w:ascii="Cambria Math" w:hAnsi="Cambria Math"/>
                          </w:rPr>
                        </m:ctrlPr>
                      </m:fPr>
                      <m:num>
                        <m:r>
                          <w:rPr>
                            <w:rFonts w:ascii="Cambria Math" w:hAnsi="Cambria Math"/>
                            <w:sz w:val="22"/>
                            <w:szCs w:val="22"/>
                          </w:rPr>
                          <m:t>-λΔC</m:t>
                        </m:r>
                      </m:num>
                      <m:den>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14:paraId="087858A9" w14:textId="3549EE0C" w:rsidR="00C21D63" w:rsidRDefault="00670B8B">
            <w:pPr>
              <w:spacing w:line="240" w:lineRule="auto"/>
              <w:jc w:val="right"/>
            </w:pPr>
            <w:r>
              <w:t>(</w:t>
            </w:r>
            <w:bookmarkStart w:id="147" w:name="Eq_4A_28"/>
            <w:r>
              <w:t>4A.</w:t>
            </w:r>
            <w:r w:rsidR="00416B7B">
              <w:fldChar w:fldCharType="begin"/>
            </w:r>
            <w:r w:rsidR="00416B7B">
              <w:instrText xml:space="preserve"> SEQ Equation \* ARABIC </w:instrText>
            </w:r>
            <w:r w:rsidR="00416B7B">
              <w:fldChar w:fldCharType="separate"/>
            </w:r>
            <w:r w:rsidR="00416B7B">
              <w:rPr>
                <w:noProof/>
              </w:rPr>
              <w:t>28</w:t>
            </w:r>
            <w:r w:rsidR="00416B7B">
              <w:fldChar w:fldCharType="end"/>
            </w:r>
            <w:bookmarkEnd w:id="147"/>
            <w:r>
              <w:t>)</w:t>
            </w:r>
          </w:p>
        </w:tc>
      </w:tr>
    </w:tbl>
    <w:p w14:paraId="468249B9" w14:textId="77777777" w:rsidR="00C21D63" w:rsidRDefault="00670B8B">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14:paraId="0F5321DD" w14:textId="77777777" w:rsidR="00C21D63" w:rsidRDefault="00000000">
            <w:pPr>
              <w:spacing w:before="120" w:line="240" w:lineRule="auto"/>
              <w:jc w:val="center"/>
            </w:pPr>
            <m:oMathPara>
              <m:oMathParaPr>
                <m:jc m:val="center"/>
              </m:oMathParaPr>
              <m:oMath>
                <m:f>
                  <m:fPr>
                    <m:ctrlPr>
                      <w:rPr>
                        <w:rFonts w:ascii="Cambria Math" w:hAnsi="Cambria Math"/>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rPr>
                    </m:ctrlPr>
                  </m:fPr>
                  <m:num>
                    <m:r>
                      <w:rPr>
                        <w:rFonts w:ascii="Cambria Math" w:hAnsi="Cambria Math"/>
                        <w:sz w:val="22"/>
                        <w:szCs w:val="22"/>
                      </w:rPr>
                      <m:t>λγ</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14:paraId="0346E518" w14:textId="2CF7554B" w:rsidR="00C21D63" w:rsidRDefault="00670B8B">
            <w:pPr>
              <w:spacing w:line="240" w:lineRule="auto"/>
              <w:jc w:val="right"/>
            </w:pPr>
            <w:r>
              <w:t>(</w:t>
            </w:r>
            <w:bookmarkStart w:id="148" w:name="Eq_4A_29"/>
            <w:r>
              <w:t>4A.</w:t>
            </w:r>
            <w:r w:rsidR="00416B7B">
              <w:fldChar w:fldCharType="begin"/>
            </w:r>
            <w:r w:rsidR="00416B7B">
              <w:instrText xml:space="preserve"> SEQ Equation \* ARABIC </w:instrText>
            </w:r>
            <w:r w:rsidR="00416B7B">
              <w:fldChar w:fldCharType="separate"/>
            </w:r>
            <w:r w:rsidR="00416B7B">
              <w:rPr>
                <w:noProof/>
              </w:rPr>
              <w:t>29</w:t>
            </w:r>
            <w:r w:rsidR="00416B7B">
              <w:fldChar w:fldCharType="end"/>
            </w:r>
            <w:bookmarkEnd w:id="148"/>
            <w:r>
              <w:t>)</w:t>
            </w:r>
          </w:p>
        </w:tc>
      </w:tr>
    </w:tbl>
    <w:p w14:paraId="1F871E67" w14:textId="77777777" w:rsidR="00C21D63" w:rsidRDefault="00670B8B">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14:paraId="1DA610D7" w14:textId="77777777" w:rsidR="00C21D63" w:rsidRDefault="00670B8B">
      <w:pPr>
        <w:pStyle w:val="BodyText"/>
      </w:pPr>
      <w:r>
        <w:lastRenderedPageBreak/>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14:paraId="06E0BD29" w14:textId="77777777" w:rsidR="00CB3150" w:rsidRDefault="00670B8B">
      <w:pPr>
        <w:pStyle w:val="Heading2"/>
      </w:pPr>
      <w:bookmarkStart w:id="149" w:name="LocalSelectionAppendix"/>
      <w:r>
        <w:t>4A.8</w:t>
      </w:r>
      <w:bookmarkEnd w:id="149"/>
      <w:r>
        <w:t xml:space="preserve"> Why a shared penalty cancels under local selection</w:t>
      </w:r>
    </w:p>
    <w:p w14:paraId="76C57215" w14:textId="77777777" w:rsidR="00322265" w:rsidRDefault="00670B8B">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14:paraId="0FB68592" w14:textId="77777777" w:rsidR="00240C6A" w:rsidRDefault="00670B8B">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oMath>
      <w:r w:rsidR="00805805">
        <w:t xml:space="preserve"> denotes the individual selected on draw </w:t>
      </w:r>
      <m:oMath>
        <m:r>
          <w:rPr>
            <w:rFonts w:ascii="Cambria Math" w:eastAsia="Cambria Math" w:hAnsi="Cambria Math" w:cs="Cambria Math"/>
            <w:sz w:val="22"/>
            <w:szCs w:val="22"/>
          </w:rPr>
          <m:t>r</m:t>
        </m:r>
      </m:oMath>
      <w:r w:rsidR="00805805">
        <w:t xml:space="preserve">. </w:t>
      </w:r>
      <w:r>
        <w:t xml:space="preserve">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oMath>
      <w:r>
        <w:t xml:space="preserve"> denote the candidates remaining in group </w:t>
      </w:r>
      <m:oMath>
        <m:r>
          <w:rPr>
            <w:rFonts w:ascii="Cambria Math" w:eastAsia="Cambria Math" w:hAnsi="Cambria Math" w:cs="Cambria Math"/>
            <w:sz w:val="22"/>
            <w:szCs w:val="22"/>
          </w:rPr>
          <m:t>j</m:t>
        </m:r>
      </m:oMath>
      <w:r>
        <w:t xml:space="preserve"> at draw </w:t>
      </w:r>
      <m:oMath>
        <m:r>
          <w:rPr>
            <w:rFonts w:ascii="Cambria Math" w:eastAsia="Cambria Math" w:hAnsi="Cambria Math" w:cs="Cambria Math"/>
            <w:sz w:val="22"/>
            <w:szCs w:val="22"/>
          </w:rPr>
          <m:t>r</m:t>
        </m:r>
      </m:oMath>
      <w:r>
        <w:t xml:space="preserve">, and let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r>
          <w:rPr>
            <w:rFonts w:ascii="Cambria Math" w:eastAsia="Cambria Math" w:hAnsi="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14:paraId="682EE1C4" w14:textId="77777777" w:rsidR="00240C6A" w:rsidRDefault="00670B8B">
            <w:pPr>
              <w:keepNext/>
              <w:spacing w:before="120" w:line="240" w:lineRule="auto"/>
              <w:jc w:val="center"/>
            </w:pPr>
            <m:oMathPara>
              <m:oMathParaPr>
                <m:jc m:val="center"/>
              </m:oMathParaPr>
              <m:oMath>
                <m:r>
                  <m:rPr>
                    <m:nor/>
                  </m:rPr>
                  <w:rPr>
                    <w:rFonts w:ascii="Cambria Math" w:eastAsia="Cambria Math" w:hAnsi="Cambria Math" w:cs="Cambria Math"/>
                    <w:sz w:val="22"/>
                    <w:szCs w:val="22"/>
                  </w:rPr>
                  <m:t>Pr</m:t>
                </m:r>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I</m:t>
                    </m:r>
                  </m:e>
                  <m:sub>
                    <m:r>
                      <w:rPr>
                        <w:rFonts w:ascii="Cambria Math" w:eastAsia="Cambria Math" w:hAnsi="Cambria Math" w:cs="Cambria Math"/>
                        <w:sz w:val="22"/>
                        <w:szCs w:val="22"/>
                      </w:rPr>
                      <m:t>r</m:t>
                    </m:r>
                  </m:sub>
                </m:sSub>
                <m:r>
                  <w:rPr>
                    <w:rFonts w:ascii="Cambria Math" w:eastAsia="Cambria Math" w:hAnsi="Cambria Math" w:cs="Cambria Math"/>
                    <w:sz w:val="22"/>
                    <w:szCs w:val="22"/>
                  </w:rPr>
                  <m:t xml:space="preserve">=i | </m:t>
                </m:r>
                <m:r>
                  <m:rPr>
                    <m:nor/>
                  </m:rPr>
                  <w:rPr>
                    <w:rFonts w:ascii="Cambria Math" w:eastAsia="Cambria Math" w:hAnsi="Cambria Math" w:cs="Cambria Math"/>
                    <w:sz w:val="22"/>
                    <w:szCs w:val="22"/>
                  </w:rPr>
                  <m:t xml:space="preserve">previous draws within group </m:t>
                </m:r>
                <m:r>
                  <w:rPr>
                    <w:rFonts w:ascii="Cambria Math" w:eastAsia="Cambria Math" w:hAnsi="Cambria Math" w:cs="Cambria Math"/>
                    <w:sz w:val="22"/>
                    <w:szCs w:val="22"/>
                  </w:rPr>
                  <m:t>j)=</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69981117" w14:textId="77777777" w:rsidR="00240C6A" w:rsidRDefault="00670B8B">
            <w:pPr>
              <w:keepNext/>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r>
                          <w:rPr>
                            <w:rFonts w:ascii="Cambria Math" w:eastAsia="Cambria Math" w:hAnsi="Cambria Math" w:cs="Cambria Math"/>
                            <w:sz w:val="22"/>
                            <w:szCs w:val="22"/>
                          </w:rPr>
                          <m:t>-λ</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C</m:t>
                            </m:r>
                          </m:e>
                          <m:sub>
                            <m:r>
                              <w:rPr>
                                <w:rFonts w:ascii="Cambria Math" w:eastAsia="Cambria Math" w:hAnsi="Cambria Math" w:cs="Cambria Math"/>
                                <w:sz w:val="22"/>
                                <w:szCs w:val="22"/>
                              </w:rPr>
                              <m:t>j</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oMath>
            </m:oMathPara>
          </w:p>
          <w:p w14:paraId="09D486FC" w14:textId="77777777" w:rsidR="00240C6A" w:rsidRDefault="00670B8B">
            <w:pPr>
              <w:spacing w:before="120" w:line="240" w:lineRule="auto"/>
              <w:jc w:val="center"/>
            </w:pPr>
            <m:oMathPara>
              <m:oMathParaPr>
                <m:jc m:val="center"/>
              </m:oMathParaPr>
              <m:oMath>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i</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num>
                  <m:den>
                    <m:nary>
                      <m:naryPr>
                        <m:chr m:val="∑"/>
                        <m:limLoc m:val="undOvr"/>
                        <m:supHide m:val="1"/>
                        <m:ctrlPr>
                          <w:rPr>
                            <w:rFonts w:ascii="Cambria Math" w:eastAsia="Cambria Math" w:hAnsi="Cambria Math" w:cs="Cambria Math"/>
                            <w:sz w:val="22"/>
                            <w:szCs w:val="22"/>
                          </w:rPr>
                        </m:ctrlPr>
                      </m:naryPr>
                      <m:sub>
                        <m:r>
                          <w:rPr>
                            <w:rFonts w:ascii="Cambria Math" w:eastAsia="Cambria Math" w:hAnsi="Cambria Math" w:cs="Cambria Math"/>
                            <w:sz w:val="22"/>
                            <w:szCs w:val="22"/>
                          </w:rPr>
                          <m:t>h∈</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R</m:t>
                            </m:r>
                          </m:e>
                          <m:sub>
                            <m:r>
                              <w:rPr>
                                <w:rFonts w:ascii="Cambria Math" w:eastAsia="Cambria Math" w:hAnsi="Cambria Math" w:cs="Cambria Math"/>
                                <w:sz w:val="22"/>
                                <w:szCs w:val="22"/>
                              </w:rPr>
                              <m:t>j</m:t>
                            </m:r>
                          </m:sub>
                        </m:sSub>
                      </m:sub>
                      <m:sup/>
                      <m:e>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e</m:t>
                            </m:r>
                          </m:e>
                          <m:sup>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h</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t</m:t>
                                </m:r>
                              </m:e>
                              <m:sub>
                                <m:r>
                                  <m:rPr>
                                    <m:nor/>
                                  </m:rPr>
                                  <w:rPr>
                                    <w:rFonts w:ascii="Cambria Math" w:eastAsia="Cambria Math" w:hAnsi="Cambria Math" w:cs="Cambria Math"/>
                                    <w:sz w:val="22"/>
                                    <w:szCs w:val="22"/>
                                  </w:rPr>
                                  <m:t>sel</m:t>
                                </m:r>
                              </m:sub>
                            </m:sSub>
                          </m:sup>
                        </m:sSup>
                      </m:e>
                    </m:nary>
                  </m:den>
                </m:f>
                <m:r>
                  <w:rPr>
                    <w:rFonts w:ascii="Cambria Math" w:eastAsia="Cambria Math" w:hAnsi="Cambria Math" w:cs="Cambria Math"/>
                    <w:sz w:val="22"/>
                    <w:szCs w:val="22"/>
                  </w:rPr>
                  <m:t>.</m:t>
                </m:r>
              </m:oMath>
            </m:oMathPara>
          </w:p>
        </w:tc>
        <w:tc>
          <w:tcPr>
            <w:tcW w:w="864" w:type="dxa"/>
            <w:vAlign w:val="center"/>
          </w:tcPr>
          <w:p w14:paraId="394B2D0A" w14:textId="5566F689" w:rsidR="00D951E9" w:rsidRDefault="00670B8B">
            <w:pPr>
              <w:spacing w:after="0" w:line="240" w:lineRule="auto"/>
              <w:jc w:val="right"/>
            </w:pPr>
            <w:r>
              <w:t>(</w:t>
            </w:r>
            <w:bookmarkStart w:id="150" w:name="Eq_4_22"/>
            <w:r>
              <w:t>4A.</w:t>
            </w:r>
            <w:r w:rsidR="00416B7B">
              <w:fldChar w:fldCharType="begin"/>
            </w:r>
            <w:r w:rsidR="00416B7B">
              <w:instrText xml:space="preserve"> SEQ Equation \* ARABIC </w:instrText>
            </w:r>
            <w:r w:rsidR="00416B7B">
              <w:fldChar w:fldCharType="separate"/>
            </w:r>
            <w:r w:rsidR="00416B7B">
              <w:rPr>
                <w:noProof/>
              </w:rPr>
              <w:t>30</w:t>
            </w:r>
            <w:r w:rsidR="00416B7B">
              <w:fldChar w:fldCharType="end"/>
            </w:r>
            <w:bookmarkEnd w:id="150"/>
            <w:r>
              <w:t>)</w:t>
            </w:r>
          </w:p>
        </w:tc>
      </w:tr>
    </w:tbl>
    <w:p w14:paraId="21124EE3" w14:textId="77777777" w:rsidR="00240C6A" w:rsidRDefault="00670B8B">
      <w:pPr>
        <w:pStyle w:val="BodyText"/>
      </w:pPr>
      <w:r>
        <w:t xml:space="preserve">Thus, the shared penalty changes neither the within-group ranking nor the probability distribution over winners under a fixed local quota. Across groups, however, congestion </w:t>
      </w:r>
      <w:r>
        <w:lastRenderedPageBreak/>
        <w:t>values can differ, so the penalty generally cannot be canceled from the common selection rule.</w:t>
      </w:r>
    </w:p>
    <w:p w14:paraId="56692A6A" w14:textId="77777777" w:rsidR="00240C6A" w:rsidRDefault="00670B8B">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1B8CF715" w14:textId="77777777" w:rsidR="00CB3150" w:rsidRDefault="00670B8B">
      <w:pPr>
        <w:pStyle w:val="Heading1"/>
      </w:pPr>
      <w:bookmarkStart w:id="151" w:name="X8a33aa523801c967d2fea04397cc8e7252f71fa"/>
      <w:bookmarkEnd w:id="113"/>
      <w:bookmarkEnd w:id="125"/>
      <w:r>
        <w:t>Appendix 4B Sources for the equations and completed results</w:t>
      </w:r>
    </w:p>
    <w:p w14:paraId="09EF9A8D" w14:textId="77777777" w:rsidR="00CB3150" w:rsidRDefault="00670B8B">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4808D65C" w14:textId="77777777" w:rsidR="00CB3150" w:rsidRDefault="00670B8B">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14:paraId="161457AC" w14:textId="77777777" w:rsidR="00CB3150" w:rsidRDefault="00670B8B">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14:paraId="25742991" w14:textId="77777777" w:rsidR="00CB3150" w:rsidRDefault="00670B8B">
      <w:pPr>
        <w:pStyle w:val="BodyText"/>
      </w:pPr>
      <w:r>
        <w:t xml:space="preserve">[3] </w:t>
      </w:r>
      <w:hyperlink r:id="rId24">
        <w:r w:rsidR="00CB3150">
          <w:t>sports/tier1_pool_assignment.py</w:t>
        </w:r>
      </w:hyperlink>
      <w:r>
        <w:t xml:space="preserve">, lines 1111–1128 and 1131–1215, defines the shared helper. Score clipping occurs at line 1159; the positive-score cap at lines 1161–1165; deterministic fallback branches at lines 1193–1197 and 1203–1209; weighted sampling </w:t>
      </w:r>
      <w:r>
        <w:lastRenderedPageBreak/>
        <w:t>without replacement at line 1212. This caveat concerns the inspected helper and runs invoking it, not every SELECT implementation in the repository.</w:t>
      </w:r>
    </w:p>
    <w:p w14:paraId="746B6F79" w14:textId="77777777" w:rsidR="00CB3150" w:rsidRDefault="00670B8B">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58A05FF4" w14:textId="77777777" w:rsidR="00CB3150" w:rsidRDefault="00670B8B">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1B8DFC2B" w14:textId="77777777" w:rsidR="00CB3150" w:rsidRDefault="00670B8B">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14:paraId="310FC002" w14:textId="77777777" w:rsidR="00CB3150" w:rsidRDefault="00670B8B">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45E405" w14:textId="77777777" w:rsidR="00CB3150" w:rsidRDefault="00670B8B">
      <w:pPr>
        <w:pStyle w:val="BodyText"/>
      </w:pPr>
      <w:r>
        <w:t xml:space="preserve">[8] </w:t>
      </w:r>
      <w:hyperlink r:id="rId31">
        <w:r w:rsidR="00CB3150">
          <w:t>REIGNING_PD21_rho_hsort_calibrate_2009_2021_mg10_min20_09_21_fit_bracket.json</w:t>
        </w:r>
      </w:hyperlink>
      <w:r>
        <w:t xml:space="preserve">, </w:t>
      </w:r>
      <w:r>
        <w:lastRenderedPageBreak/>
        <w:t>lines 332–345, reports longitudinal rho = 0, simulated mean H_sort = 0.0823114512, and empirical mean H_sort = 0.0644102092. These are assignment-calibration results, not output-likelihood estimates.</w:t>
      </w:r>
    </w:p>
    <w:p w14:paraId="48495EBF" w14:textId="77777777" w:rsidR="00CB3150" w:rsidRDefault="00670B8B">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14:paraId="41C49170" w14:textId="77777777" w:rsidR="00CB3150" w:rsidRDefault="00670B8B">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14:paraId="2D0C5D8A" w14:textId="77777777" w:rsidR="00CB3150" w:rsidRDefault="00670B8B">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eastAsia="Cambria Math" w:hAnsi="Cambria Math" w:cs="Cambria Math"/>
            <w:sz w:val="22"/>
            <w:szCs w:val="22"/>
          </w:rPr>
          <m:t>K</m:t>
        </m:r>
      </m:oMath>
      <w:r>
        <w:t xml:space="preserve"> likelihoods is asserted.</w:t>
      </w:r>
    </w:p>
    <w:p w14:paraId="4E6D4788" w14:textId="77777777" w:rsidR="00CB3150" w:rsidRDefault="00670B8B">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eastAsia="Cambria Math" w:hAnsi="Cambria Math" w:cs="Cambria Math"/>
            <w:sz w:val="22"/>
            <w:szCs w:val="22"/>
          </w:rPr>
          <m:t>K</m:t>
        </m:r>
      </m:oMath>
      <w:r>
        <w:t xml:space="preserve"> estimation as an alternative. The later replay lock in note [1] kept that fitting procedure unchanged.</w:t>
      </w:r>
    </w:p>
    <w:p w14:paraId="515E026C" w14:textId="77777777" w:rsidR="00CB3150" w:rsidRDefault="00670B8B">
      <w:pPr>
        <w:pStyle w:val="BodyText"/>
      </w:pPr>
      <w:r>
        <w:t xml:space="preserve">[13] </w:t>
      </w:r>
      <w:hyperlink r:id="rId39">
        <w:r w:rsidR="00CB3150">
          <w:t>VECTOR_PD44_Dissertation_Work_Map_and_Model_Chapter_Outline.md</w:t>
        </w:r>
      </w:hyperlink>
      <w:r>
        <w:t xml:space="preserve">, lines 197–201, requires an equivalence argument or justified approximation before claiming </w:t>
      </w:r>
      <w:r>
        <w:lastRenderedPageBreak/>
        <w:t>parameter transfer and flags implementation verification. The present account includes explicit descriptions of the verified mismatches without resolving them by assumption.</w:t>
      </w:r>
    </w:p>
    <w:p w14:paraId="1E8FD728" w14:textId="77777777" w:rsidR="00CB3150" w:rsidRDefault="00670B8B">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14:paraId="0F3DDEEB" w14:textId="77777777" w:rsidR="00CB3150" w:rsidRDefault="00670B8B">
      <w:pPr>
        <w:pStyle w:val="BodyText"/>
      </w:pPr>
      <w:r>
        <w:t>[15] ASSORT_20260927_penalty_magnitude_v1_report.md documents the raw penalty scale relative to standardized individual performance. Numerical values quoted in Section 4.7 are taken from the completed report.</w:t>
      </w:r>
    </w:p>
    <w:p w14:paraId="539D987D" w14:textId="77777777" w:rsidR="00CB3150" w:rsidRDefault="00670B8B">
      <w:pPr>
        <w:pStyle w:val="BodyText"/>
      </w:pPr>
      <w:r>
        <w:t xml:space="preserve">[16] ASSORT_20260927_penalty_bars_v1_report.md records the </w:t>
      </w:r>
      <m:oMath>
        <m:r>
          <w:rPr>
            <w:rFonts w:ascii="Cambria Math" w:eastAsia="Cambria Math" w:hAnsi="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2015_penalty_bars.png under assort_analysis/outputs/penalty_bars_v1. The report identifies its specification, code, bin summaries, and execution record.</w:t>
      </w:r>
    </w:p>
    <w:p w14:paraId="5FEFD950" w14:textId="77777777" w:rsidR="00CB3150" w:rsidRDefault="00670B8B">
      <w:pPr>
        <w:pStyle w:val="BodyText"/>
      </w:pPr>
      <w:r>
        <w:t xml:space="preserve">[17] ASSORT_20260927_rho_scarcity_v1_report.md records the paired </w:t>
      </w:r>
      <m:oMath>
        <m:r>
          <w:rPr>
            <w:rFonts w:ascii="Cambria Math" w:eastAsia="Cambria Math" w:hAnsi="Cambria Math" w:cs="Cambria Math"/>
            <w:sz w:val="22"/>
            <w:szCs w:val="22"/>
          </w:rPr>
          <m:t>ρ</m:t>
        </m:r>
        <m:r>
          <m:rPr>
            <m:sty m:val="p"/>
          </m:rPr>
          <w:rPr>
            <w:rFonts w:ascii="Cambria Math" w:eastAsia="Cambria Math" w:hAnsi="Cambria Math" w:cs="Cambria Math"/>
            <w:sz w:val="22"/>
            <w:szCs w:val="22"/>
          </w:rPr>
          <m:t>=</m:t>
        </m:r>
        <m:r>
          <w:rPr>
            <w:rFonts w:ascii="Cambria Math" w:eastAsia="Cambria Math" w:hAnsi="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r>
        <w:fldChar w:fldCharType="begin"/>
      </w:r>
      <w:r>
        <w:instrText>REF _Ref242970951 \p</w:instrText>
      </w:r>
      <w:r>
        <w:fldChar w:fldCharType="separate"/>
      </w:r>
      <w:r w:rsidR="00923495">
        <w:t>above</w:t>
      </w:r>
      <w:r>
        <w:fldChar w:fldCharType="end"/>
      </w:r>
      <w:r>
        <w:t xml:space="preserve"> is the saved 2015_relative.png under assort_analysis/outputs/rho_scarcity_v1. The report links the saved rates, population support, identity summaries, and run record.</w:t>
      </w:r>
      <w:bookmarkEnd w:id="151"/>
    </w:p>
    <w:sectPr w:rsidR="00CB3150" w:rsidSect="00EC7973">
      <w:headerReference w:type="default" r:id="rId40"/>
      <w:footerReference w:type="default" r:id="rId41"/>
      <w:pgSz w:w="12240" w:h="15840"/>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lexander Gates" w:date="2026-10-16T09:29:00Z" w:initials="AG">
    <w:p w14:paraId="763E0C07" w14:textId="77777777" w:rsidR="009D2515" w:rsidRDefault="009D2515" w:rsidP="009D2515">
      <w:r>
        <w:annotationRef/>
      </w:r>
      <w:r w:rsidRPr="2BC92BBA">
        <w:t xml:space="preserve">These two ideas dont connect.  You are missing the bridge: </w:t>
      </w:r>
    </w:p>
    <w:p w14:paraId="45604F0B" w14:textId="77777777" w:rsidR="009D2515" w:rsidRDefault="009D2515" w:rsidP="009D2515">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d="2" w:author="Alexander Gates" w:date="2026-10-16T09:31:00Z" w:initials="AG">
    <w:p w14:paraId="08D9F1A5" w14:textId="128EE626" w:rsidR="007942ED" w:rsidRDefault="00670B8B">
      <w:r>
        <w:annotationRef/>
      </w:r>
      <w:r w:rsidRPr="2DADDFB2">
        <w:t>very mechanical.  give me better flow between ideas and why these are necessary components f the problem</w:t>
      </w:r>
    </w:p>
  </w:comment>
  <w:comment w:id="3" w:author="Alexander Gates" w:date="2026-10-16T10:54:00Z" w:initials="AG">
    <w:p w14:paraId="6549E22F" w14:textId="2037E660" w:rsidR="007942ED" w:rsidRDefault="00670B8B">
      <w:r>
        <w:annotationRef/>
      </w:r>
      <w:r w:rsidRPr="3EA70F06">
        <w:t xml:space="preserve">what arguement?  make this more concert.  Here we develop a model of "competititve congestion and advancement by starting from the simplest account of selection and successively </w:t>
      </w:r>
    </w:p>
  </w:comment>
  <w:comment w:id="5" w:author="Alexander Gates" w:date="2026-10-16T09:33:00Z" w:initials="AG">
    <w:p w14:paraId="6EF1BBAD" w14:textId="2E048439" w:rsidR="007942ED" w:rsidRDefault="00670B8B">
      <w:r>
        <w:annotationRef/>
      </w:r>
      <w:r w:rsidRPr="7636A018">
        <w:t>not a topic sentence.</w:t>
      </w:r>
    </w:p>
  </w:comment>
  <w:comment w:id="7" w:author="Alexander Gates" w:date="2026-10-16T10:56:00Z" w:initials="AG">
    <w:p w14:paraId="506C1904" w14:textId="3501965F" w:rsidR="007942ED" w:rsidRDefault="00670B8B">
      <w:r>
        <w:annotationRef/>
      </w:r>
      <w:r w:rsidRPr="78C2EF5D">
        <w:t>Make hte connection to "success" more explicit</w:t>
      </w:r>
    </w:p>
  </w:comment>
  <w:comment w:id="21" w:author="Alexander Gates" w:date="2026-10-16T12:52:00Z" w:initials="AG">
    <w:p w14:paraId="7865155E" w14:textId="714CDF14" w:rsidR="007942ED" w:rsidRDefault="00670B8B">
      <w:r>
        <w:annotationRef/>
      </w:r>
      <w:r w:rsidRPr="5EF36717">
        <w:t xml:space="preserve">what is total remaining weight?  </w:t>
      </w:r>
    </w:p>
    <w:p w14:paraId="3DA69D81" w14:textId="1CA69B85" w:rsidR="007942ED" w:rsidRDefault="00670B8B">
      <w:r w:rsidRPr="1D78D60F">
        <w:t>isnt it the sum over all people (including i), nothing remaining?</w:t>
      </w:r>
    </w:p>
  </w:comment>
  <w:comment w:id="22" w:author="Alexander Gates" w:date="2026-10-16T12:52:00Z" w:initials="AG">
    <w:p w14:paraId="72C17131" w14:textId="5125DAEA" w:rsidR="007942ED" w:rsidRDefault="00670B8B">
      <w:r>
        <w:annotationRef/>
      </w:r>
      <w:r w:rsidRPr="47C4D7FF">
        <w:t>math is messed up.  why not use latex? / overleaf</w:t>
      </w:r>
    </w:p>
  </w:comment>
  <w:comment w:id="26" w:author="Gates, Alex (hgt6rn)" w:date="2026-10-16T16:10:00Z" w:initials="AG">
    <w:p w14:paraId="0271683A" w14:textId="77777777" w:rsidR="00187490" w:rsidRDefault="00187490" w:rsidP="00187490">
      <w:r>
        <w:rPr>
          <w:rStyle w:val="CommentReference"/>
        </w:rPr>
        <w:annotationRef/>
      </w:r>
      <w:r>
        <w:t>need better topic sentence</w:t>
      </w:r>
    </w:p>
  </w:comment>
  <w:comment w:id="27" w:author="Gates, Alex (hgt6rn)" w:date="2026-10-16T16:10:00Z" w:initials="AG">
    <w:p w14:paraId="7E60ACBE" w14:textId="77777777" w:rsidR="00187490" w:rsidRDefault="00187490" w:rsidP="00187490">
      <w:r>
        <w:rPr>
          <w:rStyle w:val="CommentReference"/>
        </w:rPr>
        <w:annotationRef/>
      </w:r>
      <w:r>
        <w:t>need better topic sentence</w:t>
      </w:r>
    </w:p>
  </w:comment>
  <w:comment w:id="31" w:author="Gates, Alex (hgt6rn)" w:date="2026-10-16T16:15:00Z" w:initials="AG">
    <w:p w14:paraId="7A1793CB" w14:textId="77777777" w:rsidR="00187490" w:rsidRDefault="00187490" w:rsidP="00187490">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d="39" w:author="Gates, Alex (hgt6rn)" w:date="2026-10-16T16:17:00Z" w:initials="AG">
    <w:p w14:paraId="68469223" w14:textId="77777777" w:rsidR="00187490" w:rsidRDefault="00187490" w:rsidP="00187490">
      <w:r>
        <w:rPr>
          <w:rStyle w:val="CommentReference"/>
        </w:rPr>
        <w:annotationRef/>
      </w:r>
      <w:r>
        <w:t>I think this needs to be more clearly explained.  and why the difference matters for your concept of congestion, not just what hte difference is mathematically.</w:t>
      </w:r>
    </w:p>
  </w:comment>
  <w:comment w:id="48" w:author="Gates, Alex (hgt6rn)" w:date="2026-10-16T16:20:00Z" w:initials="AG">
    <w:p w14:paraId="061BA209" w14:textId="77777777" w:rsidR="00A93276" w:rsidRDefault="00A93276" w:rsidP="00A93276">
      <w:r>
        <w:rPr>
          <w:rStyle w:val="CommentReference"/>
        </w:rPr>
        <w:annotationRef/>
      </w:r>
      <w:r>
        <w:t>then why did you mention LOO above?</w:t>
      </w:r>
    </w:p>
  </w:comment>
  <w:comment w:id="53" w:author="Gates, Alex (hgt6rn)" w:date="2026-10-16T16:23:00Z" w:initials="AG">
    <w:p w14:paraId="07B12DA1" w14:textId="77777777" w:rsidR="00A93276" w:rsidRDefault="00A93276" w:rsidP="00A93276">
      <w:r>
        <w:rPr>
          <w:rStyle w:val="CommentReference"/>
        </w:rPr>
        <w:annotationRef/>
      </w:r>
      <w:r>
        <w:t>Give a model summary and restate the full model as you intend it.</w:t>
      </w:r>
    </w:p>
  </w:comment>
  <w:comment w:id="55" w:author="Gates, Alex (hgt6rn)" w:date="2026-10-16T16:24:00Z" w:initials="AG">
    <w:p w14:paraId="100DD376" w14:textId="77777777" w:rsidR="00445030" w:rsidRDefault="00445030" w:rsidP="00445030">
      <w:r>
        <w:rPr>
          <w:rStyle w:val="CommentReference"/>
        </w:rPr>
        <w:annotationRef/>
      </w:r>
      <w:r>
        <w:t>we should be consistent in the vocab.  is it roster pressure or congestion? or im confused by the difference</w:t>
      </w:r>
    </w:p>
  </w:comment>
  <w:comment w:id="56" w:author="Gates, Alex (hgt6rn)" w:date="2026-10-16T16:27:00Z" w:initials="AG">
    <w:p w14:paraId="324D50CD" w14:textId="77777777" w:rsidR="0066378B" w:rsidRDefault="00445030" w:rsidP="0066378B">
      <w:r>
        <w:rPr>
          <w:rStyle w:val="CommentReference"/>
        </w:rPr>
        <w:annotationRef/>
      </w:r>
      <w:r w:rsidR="0066378B">
        <w:t>I would reframe this section more broadly around, when does congestion matter?</w:t>
      </w:r>
    </w:p>
    <w:p w14:paraId="1DE0A072" w14:textId="77777777" w:rsidR="0066378B" w:rsidRDefault="0066378B" w:rsidP="0066378B">
      <w:r>
        <w:t>Basically, when and how does the roster pressure change things from just the default Ai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5604F0B" w15:done="0"/>
  <w15:commentEx w15:paraId="08D9F1A5" w15:done="0"/>
  <w15:commentEx w15:paraId="6549E22F" w15:done="0"/>
  <w15:commentEx w15:paraId="6EF1BBAD" w15:done="0"/>
  <w15:commentEx w15:paraId="506C1904" w15:done="0"/>
  <w15:commentEx w15:paraId="3DA69D81" w15:done="0"/>
  <w15:commentEx w15:paraId="72C17131" w15:done="0"/>
  <w15:commentEx w15:paraId="0271683A" w15:done="0"/>
  <w15:commentEx w15:paraId="7E60ACBE" w15:done="0"/>
  <w15:commentEx w15:paraId="7A1793CB" w15:done="0"/>
  <w15:commentEx w15:paraId="68469223" w15:done="0"/>
  <w15:commentEx w15:paraId="061BA209" w15:done="0"/>
  <w15:commentEx w15:paraId="07B12DA1" w15:done="0"/>
  <w15:commentEx w15:paraId="100DD376" w15:done="0"/>
  <w15:commentEx w15:paraId="1DE0A0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03E03A87" w16cex:dateUtc="2026-10-16T13:33:00Z">
    <w16cex:extLst>
      <w16:ext w16:uri="{CE6994B0-6A32-4C9F-8C6B-6E91EDA988CE}">
        <cr:reactions xmlns:cr="http://schemas.microsoft.com/office/comments/2020/reactions">
          <cr:reaction reactionType="1">
            <cr:reactionInfo dateUtc="2026-10-20T17:46:29Z">
              <cr:user userId="S::dzk3ja@virginia.edu::478d41ea-0b35-4568-a113-5f96fb0ecbc1" userProvider="AD" userName="Levine, Charles Roger (dzk3ja)"/>
            </cr:reactionInfo>
          </cr:reaction>
        </cr:reactions>
      </w16:ext>
    </w16cex:extLst>
  </w16cex:commentExtensible>
  <w16cex:commentExtensible w16cex:durableId="704B10E4" w16cex:dateUtc="2026-10-16T14:56:00Z">
    <w16cex:extLst>
      <w16:ext w16:uri="{CE6994B0-6A32-4C9F-8C6B-6E91EDA988CE}">
        <cr:reactions xmlns:cr="http://schemas.microsoft.com/office/comments/2020/reactions">
          <cr:reaction reactionType="1">
            <cr:reactionInfo dateUtc="2026-10-20T17:46:25Z">
              <cr:user userId="S::dzk3ja@virginia.edu::478d41ea-0b35-4568-a113-5f96fb0ecbc1" userProvider="AD" userName="Levine, Charles Roger (dzk3ja)"/>
            </cr:reactionInfo>
          </cr:reaction>
        </cr:reactions>
      </w16:ext>
    </w16cex:extLst>
  </w16cex:commentExtensible>
  <w16cex:commentExtensible w16cex:durableId="7ACC166D" w16cex:dateUtc="2026-10-16T16:52:00Z">
    <w16cex:extLst>
      <w16:ext w16:uri="{CE6994B0-6A32-4C9F-8C6B-6E91EDA988CE}">
        <cr:reactions xmlns:cr="http://schemas.microsoft.com/office/comments/2020/reactions">
          <cr:reaction reactionType="1">
            <cr:reactionInfo dateUtc="2026-10-19T19:52:23Z">
              <cr:user userId="S::dzk3ja@virginia.edu::478d41ea-0b35-4568-a113-5f96fb0ecbc1" userProvider="AD" userName="Levine, Charles Roger (dzk3ja)"/>
            </cr:reactionInfo>
          </cr:reaction>
        </cr:reactions>
      </w16:ext>
    </w16cex:extLst>
  </w16cex:commentExtensible>
  <w16cex:commentExtensible w16cex:durableId="16972C7B" w16cex:dateUtc="2026-10-16T16:52:00Z">
    <w16cex:extLst>
      <w16:ext w16:uri="{CE6994B0-6A32-4C9F-8C6B-6E91EDA988CE}">
        <cr:reactions xmlns:cr="http://schemas.microsoft.com/office/comments/2020/reactions">
          <cr:reaction reactionType="1">
            <cr:reactionInfo dateUtc="2026-10-19T19:52:26Z">
              <cr:user userId="S::dzk3ja@virginia.edu::478d41ea-0b35-4568-a113-5f96fb0ecbc1" userProvider="AD" userName="Levine, Charles Roger (dzk3ja)"/>
            </cr:reactionInfo>
          </cr:reaction>
        </cr:reactions>
      </w16:ext>
    </w16cex:extLst>
  </w16cex:commentExtensible>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5604F0B" w16cid:durableId="70F7601E"/>
  <w16cid:commentId w16cid:paraId="08D9F1A5" w16cid:durableId="11AE7439"/>
  <w16cid:commentId w16cid:paraId="6549E22F" w16cid:durableId="39E2E612"/>
  <w16cid:commentId w16cid:paraId="6EF1BBAD" w16cid:durableId="03E03A87"/>
  <w16cid:commentId w16cid:paraId="506C1904" w16cid:durableId="704B10E4"/>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061BA209" w16cid:durableId="6007F153"/>
  <w16cid:commentId w16cid:paraId="07B12DA1" w16cid:durableId="23094E68"/>
  <w16cid:commentId w16cid:paraId="100DD376" w16cid:durableId="76EA9EA4"/>
  <w16cid:commentId w16cid:paraId="1DE0A072" w16cid:durableId="6E8E8A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CB51E9" w14:textId="77777777" w:rsidR="00F96846" w:rsidRDefault="00F96846">
      <w:pPr>
        <w:spacing w:after="0" w:line="240" w:lineRule="auto"/>
      </w:pPr>
      <w:r>
        <w:separator/>
      </w:r>
    </w:p>
  </w:endnote>
  <w:endnote w:type="continuationSeparator" w:id="0">
    <w:p w14:paraId="46690615" w14:textId="77777777" w:rsidR="00F96846" w:rsidRDefault="00F9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B5B9E" w14:textId="77777777" w:rsidR="00CB3150" w:rsidRDefault="00670B8B">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037AA8" w14:textId="77777777" w:rsidR="00F96846" w:rsidRDefault="00F96846">
      <w:pPr>
        <w:spacing w:after="0" w:line="240" w:lineRule="auto"/>
      </w:pPr>
      <w:r>
        <w:separator/>
      </w:r>
    </w:p>
  </w:footnote>
  <w:footnote w:type="continuationSeparator" w:id="0">
    <w:p w14:paraId="573F9C42" w14:textId="77777777" w:rsidR="00F96846" w:rsidRDefault="00F9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F43C"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ates, Alex (hgt6rn)">
    <w15:presenceInfo w15:providerId="AD" w15:userId="S::hgt6rn@virginia.edu::92475e0f-1d37-4b46-ae44-59e8cb7fde6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0F80"/>
    <w:rsid w:val="00073E6E"/>
    <w:rsid w:val="00086488"/>
    <w:rsid w:val="000A73FC"/>
    <w:rsid w:val="000A7B0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57C6"/>
    <w:rsid w:val="00176DD0"/>
    <w:rsid w:val="00176F8C"/>
    <w:rsid w:val="00182A54"/>
    <w:rsid w:val="0018609E"/>
    <w:rsid w:val="00187490"/>
    <w:rsid w:val="00190C6C"/>
    <w:rsid w:val="0019481C"/>
    <w:rsid w:val="001A752E"/>
    <w:rsid w:val="001B5580"/>
    <w:rsid w:val="001C123B"/>
    <w:rsid w:val="001C5821"/>
    <w:rsid w:val="001D3E6A"/>
    <w:rsid w:val="001F6217"/>
    <w:rsid w:val="00203D06"/>
    <w:rsid w:val="00205937"/>
    <w:rsid w:val="002271F4"/>
    <w:rsid w:val="0022737A"/>
    <w:rsid w:val="0023452C"/>
    <w:rsid w:val="00237EC7"/>
    <w:rsid w:val="00240C6A"/>
    <w:rsid w:val="00242F7B"/>
    <w:rsid w:val="00250804"/>
    <w:rsid w:val="002522F8"/>
    <w:rsid w:val="002623E3"/>
    <w:rsid w:val="00272C3E"/>
    <w:rsid w:val="0027362F"/>
    <w:rsid w:val="00276193"/>
    <w:rsid w:val="00284DBE"/>
    <w:rsid w:val="00285B94"/>
    <w:rsid w:val="00295F38"/>
    <w:rsid w:val="0029639D"/>
    <w:rsid w:val="002A17AB"/>
    <w:rsid w:val="002B31B8"/>
    <w:rsid w:val="002B762C"/>
    <w:rsid w:val="002D4E4F"/>
    <w:rsid w:val="002E03B0"/>
    <w:rsid w:val="00310C7D"/>
    <w:rsid w:val="00314308"/>
    <w:rsid w:val="00314362"/>
    <w:rsid w:val="00314C31"/>
    <w:rsid w:val="00322265"/>
    <w:rsid w:val="00326F90"/>
    <w:rsid w:val="003369EC"/>
    <w:rsid w:val="00347A7B"/>
    <w:rsid w:val="00354740"/>
    <w:rsid w:val="00362992"/>
    <w:rsid w:val="00362D35"/>
    <w:rsid w:val="00365EB2"/>
    <w:rsid w:val="0037031A"/>
    <w:rsid w:val="003752F3"/>
    <w:rsid w:val="00375FDF"/>
    <w:rsid w:val="00384763"/>
    <w:rsid w:val="00387EC6"/>
    <w:rsid w:val="0039309B"/>
    <w:rsid w:val="003C2A31"/>
    <w:rsid w:val="003E0D51"/>
    <w:rsid w:val="003E5B01"/>
    <w:rsid w:val="003E7FF3"/>
    <w:rsid w:val="004003FB"/>
    <w:rsid w:val="00410721"/>
    <w:rsid w:val="00411AEA"/>
    <w:rsid w:val="00416B7B"/>
    <w:rsid w:val="00432147"/>
    <w:rsid w:val="00432E89"/>
    <w:rsid w:val="00433458"/>
    <w:rsid w:val="004337F2"/>
    <w:rsid w:val="00442DAD"/>
    <w:rsid w:val="004447FA"/>
    <w:rsid w:val="00445030"/>
    <w:rsid w:val="00447A72"/>
    <w:rsid w:val="00450FEE"/>
    <w:rsid w:val="00465159"/>
    <w:rsid w:val="00471E0D"/>
    <w:rsid w:val="00474CD7"/>
    <w:rsid w:val="004A76BC"/>
    <w:rsid w:val="004C53BD"/>
    <w:rsid w:val="004D279A"/>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43B36"/>
    <w:rsid w:val="00543D01"/>
    <w:rsid w:val="005667BC"/>
    <w:rsid w:val="00590627"/>
    <w:rsid w:val="00592BCF"/>
    <w:rsid w:val="00593201"/>
    <w:rsid w:val="005A1528"/>
    <w:rsid w:val="005A2EC9"/>
    <w:rsid w:val="005A5775"/>
    <w:rsid w:val="005B6AD5"/>
    <w:rsid w:val="005B726E"/>
    <w:rsid w:val="005C16C5"/>
    <w:rsid w:val="005D0E07"/>
    <w:rsid w:val="005D16A8"/>
    <w:rsid w:val="005D1A3F"/>
    <w:rsid w:val="005D2C04"/>
    <w:rsid w:val="005D32CB"/>
    <w:rsid w:val="005D385D"/>
    <w:rsid w:val="005E5BEF"/>
    <w:rsid w:val="005E6903"/>
    <w:rsid w:val="005F2FB9"/>
    <w:rsid w:val="005F3E29"/>
    <w:rsid w:val="005F76C5"/>
    <w:rsid w:val="006003BE"/>
    <w:rsid w:val="00605038"/>
    <w:rsid w:val="006225F7"/>
    <w:rsid w:val="00637BCE"/>
    <w:rsid w:val="006421B7"/>
    <w:rsid w:val="006425A8"/>
    <w:rsid w:val="0064739C"/>
    <w:rsid w:val="006631A0"/>
    <w:rsid w:val="0066378B"/>
    <w:rsid w:val="00670276"/>
    <w:rsid w:val="00670B8B"/>
    <w:rsid w:val="006758F5"/>
    <w:rsid w:val="00681BD3"/>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805805"/>
    <w:rsid w:val="0081266A"/>
    <w:rsid w:val="008348D0"/>
    <w:rsid w:val="008510FA"/>
    <w:rsid w:val="00857AE0"/>
    <w:rsid w:val="0086109E"/>
    <w:rsid w:val="008721FC"/>
    <w:rsid w:val="00873F7F"/>
    <w:rsid w:val="008809AA"/>
    <w:rsid w:val="00890411"/>
    <w:rsid w:val="00891656"/>
    <w:rsid w:val="008935C2"/>
    <w:rsid w:val="00896AFB"/>
    <w:rsid w:val="008A30D3"/>
    <w:rsid w:val="008C5B2D"/>
    <w:rsid w:val="008D4320"/>
    <w:rsid w:val="00912BB1"/>
    <w:rsid w:val="00921496"/>
    <w:rsid w:val="00923495"/>
    <w:rsid w:val="00927B5E"/>
    <w:rsid w:val="00933B73"/>
    <w:rsid w:val="00935CD0"/>
    <w:rsid w:val="00944396"/>
    <w:rsid w:val="00946D98"/>
    <w:rsid w:val="00950606"/>
    <w:rsid w:val="00955A15"/>
    <w:rsid w:val="009701B6"/>
    <w:rsid w:val="00981AD6"/>
    <w:rsid w:val="0098579C"/>
    <w:rsid w:val="00990069"/>
    <w:rsid w:val="009907A5"/>
    <w:rsid w:val="00996049"/>
    <w:rsid w:val="00997CD5"/>
    <w:rsid w:val="009A1126"/>
    <w:rsid w:val="009B11D6"/>
    <w:rsid w:val="009B78C1"/>
    <w:rsid w:val="009C56AF"/>
    <w:rsid w:val="009D2515"/>
    <w:rsid w:val="009D54DD"/>
    <w:rsid w:val="009E1044"/>
    <w:rsid w:val="009E4362"/>
    <w:rsid w:val="009E456A"/>
    <w:rsid w:val="009F7593"/>
    <w:rsid w:val="00A05029"/>
    <w:rsid w:val="00A0781E"/>
    <w:rsid w:val="00A16FA4"/>
    <w:rsid w:val="00A40337"/>
    <w:rsid w:val="00A42B32"/>
    <w:rsid w:val="00A5330A"/>
    <w:rsid w:val="00A5791F"/>
    <w:rsid w:val="00A76800"/>
    <w:rsid w:val="00A8008E"/>
    <w:rsid w:val="00A8676E"/>
    <w:rsid w:val="00A93256"/>
    <w:rsid w:val="00A93276"/>
    <w:rsid w:val="00A939F3"/>
    <w:rsid w:val="00A967C4"/>
    <w:rsid w:val="00AA1D8D"/>
    <w:rsid w:val="00AA2BD3"/>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C36B4"/>
    <w:rsid w:val="00BD0211"/>
    <w:rsid w:val="00BD0C74"/>
    <w:rsid w:val="00C03B62"/>
    <w:rsid w:val="00C053CB"/>
    <w:rsid w:val="00C10B08"/>
    <w:rsid w:val="00C16332"/>
    <w:rsid w:val="00C17F93"/>
    <w:rsid w:val="00C21D6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2191D"/>
    <w:rsid w:val="00D4581D"/>
    <w:rsid w:val="00D6012B"/>
    <w:rsid w:val="00D67201"/>
    <w:rsid w:val="00D775AD"/>
    <w:rsid w:val="00D8262B"/>
    <w:rsid w:val="00D936D1"/>
    <w:rsid w:val="00D951E9"/>
    <w:rsid w:val="00DA0196"/>
    <w:rsid w:val="00DA4700"/>
    <w:rsid w:val="00DB0F59"/>
    <w:rsid w:val="00DB6476"/>
    <w:rsid w:val="00DC1B69"/>
    <w:rsid w:val="00DC1DE3"/>
    <w:rsid w:val="00DC6ABB"/>
    <w:rsid w:val="00DC6FA7"/>
    <w:rsid w:val="00DD0460"/>
    <w:rsid w:val="00DF4153"/>
    <w:rsid w:val="00E21165"/>
    <w:rsid w:val="00E373C9"/>
    <w:rsid w:val="00E46647"/>
    <w:rsid w:val="00E56E0C"/>
    <w:rsid w:val="00E73B90"/>
    <w:rsid w:val="00E92302"/>
    <w:rsid w:val="00E94E66"/>
    <w:rsid w:val="00E96D99"/>
    <w:rsid w:val="00EA0FE0"/>
    <w:rsid w:val="00EA5386"/>
    <w:rsid w:val="00EC57FE"/>
    <w:rsid w:val="00EC7973"/>
    <w:rsid w:val="00ED33C7"/>
    <w:rsid w:val="00F11CAF"/>
    <w:rsid w:val="00F13D48"/>
    <w:rsid w:val="00F17583"/>
    <w:rsid w:val="00F17FCC"/>
    <w:rsid w:val="00F21E23"/>
    <w:rsid w:val="00F25113"/>
    <w:rsid w:val="00F27156"/>
    <w:rsid w:val="00F30A83"/>
    <w:rsid w:val="00F31AA2"/>
    <w:rsid w:val="00F32C57"/>
    <w:rsid w:val="00F32CFD"/>
    <w:rsid w:val="00F33BF1"/>
    <w:rsid w:val="00F549A8"/>
    <w:rsid w:val="00F65F15"/>
    <w:rsid w:val="00F67C0C"/>
    <w:rsid w:val="00F709E9"/>
    <w:rsid w:val="00F7222B"/>
    <w:rsid w:val="00F72636"/>
    <w:rsid w:val="00F90200"/>
    <w:rsid w:val="00F96243"/>
    <w:rsid w:val="00F96706"/>
    <w:rsid w:val="00F96846"/>
    <w:rsid w:val="00FA402D"/>
    <w:rsid w:val="00FA6DF7"/>
    <w:rsid w:val="00FC693F"/>
    <w:rsid w:val="00FC6EE5"/>
    <w:rsid w:val="00FD3380"/>
    <w:rsid w:val="00FD508B"/>
    <w:rsid w:val="00FD7767"/>
    <w:rsid w:val="00FE5EFB"/>
    <w:rsid w:val="00FF08BE"/>
    <w:rsid w:val="098F7565"/>
    <w:rsid w:val="42895AD7"/>
    <w:rsid w:val="432615F6"/>
    <w:rsid w:val="4685D27C"/>
    <w:rsid w:val="5E0A9E37"/>
    <w:rsid w:val="653F98C2"/>
    <w:rsid w:val="69A5FF51"/>
    <w:rsid w:val="6A8D71F1"/>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Verdana" w:eastAsia="Verdana" w:hAnsi="Verdana" w:cs="Verdana"/>
      <w:color w:val="000000"/>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87490"/>
    <w:rPr>
      <w:b/>
      <w:bCs/>
    </w:rPr>
  </w:style>
  <w:style w:type="character" w:customStyle="1" w:styleId="CommentSubjectChar">
    <w:name w:val="Comment Subject Char"/>
    <w:basedOn w:val="CommentTextChar"/>
    <w:link w:val="CommentSubject"/>
    <w:uiPriority w:val="99"/>
    <w:semiHidden/>
    <w:rsid w:val="00187490"/>
    <w:rPr>
      <w:rFonts w:ascii="Verdana" w:eastAsia="Verdana" w:hAnsi="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68</Pages>
  <Words>18579</Words>
  <Characters>105902</Characters>
  <Application>Microsoft Office Word</Application>
  <DocSecurity>0</DocSecurity>
  <Lines>882</Lines>
  <Paragraphs>248</Paragraphs>
  <ScaleCrop>false</ScaleCrop>
  <Manager/>
  <Company/>
  <LinksUpToDate>false</LinksUpToDate>
  <CharactersWithSpaces>124233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Levine, Charles Roger (dzk3ja)</dc:creator>
  <cp:keywords/>
  <cp:lastModifiedBy>Levine, Charles Roger (dzk3ja)</cp:lastModifiedBy>
  <cp:revision>3</cp:revision>
  <cp:lastPrinted>2026-10-13T22:22:00Z</cp:lastPrinted>
  <dcterms:created xsi:type="dcterms:W3CDTF">2026-10-20T17:56:00Z</dcterms:created>
  <dcterms:modified xsi:type="dcterms:W3CDTF">2026-10-20T17:57:00Z</dcterms:modified>
</cp:coreProperties>
</file>