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0F30F" w14:textId="77777777" w:rsidR="00497EEA" w:rsidRDefault="00000000">
      <w:pPr>
        <w:pStyle w:val="Heading1"/>
      </w:pPr>
      <w:r>
        <w:t>Advancement Under Constrained Distinction</w:t>
      </w:r>
    </w:p>
    <w:p w14:paraId="24395DD1" w14:textId="77777777" w:rsidR="00497EEA" w:rsidRDefault="00000000">
      <w:r>
        <w:t>Draft 5-Minute Briefing Script (v0.1)</w:t>
      </w:r>
    </w:p>
    <w:p w14:paraId="47D0ECD2" w14:textId="77777777" w:rsidR="00497EEA" w:rsidRDefault="00000000">
      <w:r>
        <w:t>Alex and I wanted to briefly update you on a line of research that began in Army promotion data and has since expanded into sports and academia.</w:t>
      </w:r>
    </w:p>
    <w:p w14:paraId="351A2296" w14:textId="77777777" w:rsidR="00497EEA" w:rsidRDefault="00000000">
      <w:r>
        <w:t>The central finding is a replicated nonlinear relationship between local talent concentration and advancement outcomes. More specifically, across multiple domains, we observe an inverted-U relationship in which advancement probability initially increases with local talent concentration, reaches a peak, and then declines in highly concentrated talent environments.</w:t>
      </w:r>
    </w:p>
    <w:p w14:paraId="46AD965B" w14:textId="77777777" w:rsidR="00497EEA" w:rsidRDefault="00000000">
      <w:r>
        <w:t>We first observed this pattern in Army promotion data, where officers embedded in stronger local talent pools generally experienced better promotion outcomes up to a point, after which promotion probability began to decline. We subsequently found a remarkably similar pattern in NCAA basketball, where the probability of being drafted into the NBA exhibits the same general relationship with local talent concentration. We are now exploring analogous structures within academic advancement systems.</w:t>
      </w:r>
    </w:p>
    <w:p w14:paraId="0C6DEDF0" w14:textId="77777777" w:rsidR="00497EEA" w:rsidRDefault="00000000">
      <w:r>
        <w:t>At this stage, we view the empirical regularity itself as the primary result. We are deliberately avoiding strong causal claims and instead focusing on understanding the minimal set of mechanisms capable of generating the observed pattern.</w:t>
      </w:r>
    </w:p>
    <w:p w14:paraId="704DD199" w14:textId="77777777" w:rsidR="00497EEA" w:rsidRDefault="00000000">
      <w:r>
        <w:t>Our current working hypothesis is that advancement systems allocate finite distinction within correlated local comparison environments.</w:t>
      </w:r>
    </w:p>
    <w:p w14:paraId="746ECA5F" w14:textId="77777777" w:rsidR="00497EEA" w:rsidRDefault="00000000">
      <w:r>
        <w:t>The intuition is that stronger local talent environments may simultaneously generate benefits and costs.</w:t>
      </w:r>
    </w:p>
    <w:p w14:paraId="59569F03" w14:textId="77777777" w:rsidR="00497EEA" w:rsidRDefault="00000000">
      <w:r>
        <w:t>On the benefit side, individuals may gain access to stronger peers, improved learning opportunities, greater visibility, stronger signaling effects, and more developmental resources.</w:t>
      </w:r>
    </w:p>
    <w:p w14:paraId="6B1F23B5" w14:textId="77777777" w:rsidR="00497EEA" w:rsidRDefault="00000000">
      <w:r>
        <w:t>On the cost side, stronger environments may also increase competition, compress evaluative distinctions, reduce individual distinguishability, and create congestion in the allocation of opportunities and recognition.</w:t>
      </w:r>
    </w:p>
    <w:p w14:paraId="24A9CCFE" w14:textId="77777777" w:rsidR="00497EEA" w:rsidRDefault="00000000">
      <w:r>
        <w:t>We suspect that the observed inverted-U may emerge from the interaction of these opposing forces.</w:t>
      </w:r>
    </w:p>
    <w:p w14:paraId="2129F7E1" w14:textId="77777777" w:rsidR="00497EEA" w:rsidRDefault="00000000">
      <w:r>
        <w:t>One of the more interesting developments occurred as we expanded beyond the Army and sports domains. Initially, we tended to think about the phenomenon through a global-selection versus local-opportunity framework. However, academic advancement systems do not fit that structure as cleanly. That pushed us toward a broader formulation centered on finite distinction capacity within correlated local environments.</w:t>
      </w:r>
    </w:p>
    <w:p w14:paraId="621730C7" w14:textId="77777777" w:rsidR="00497EEA" w:rsidRDefault="00000000">
      <w:r>
        <w:lastRenderedPageBreak/>
        <w:t>What now appears common across these domains is not a specific institutional structure, but rather the challenge of allocating finite distinction within clustered local talent pools.</w:t>
      </w:r>
    </w:p>
    <w:p w14:paraId="2EB72B6B" w14:textId="77777777" w:rsidR="00497EEA" w:rsidRDefault="00000000">
      <w:r>
        <w:t>A related observation is that local talent concentration may represent more than simply the aggregate talent of nearby individuals. At the individual level, we operationalize the concept using measures derived from the talent of local peers. However, at higher levels of organization, concentrated talent may also reflect broader environmental characteristics such as reputation, visibility, selectivity, and potentially prestige.</w:t>
      </w:r>
    </w:p>
    <w:p w14:paraId="44097BA4" w14:textId="77777777" w:rsidR="00497EEA" w:rsidRDefault="00000000">
      <w:r>
        <w:t>That connection is particularly interesting because it suggests that local talent concentration may simultaneously operate as both an individual-level and organizational-level property.</w:t>
      </w:r>
    </w:p>
    <w:p w14:paraId="7E327E04" w14:textId="32FCED9A" w:rsidR="008F7E41" w:rsidRDefault="008F7E41" w:rsidP="008F7E41">
      <w:r>
        <w:t>To explore these ideas, we are currently developing a minimal generative model. Following a Wang-style progression, our first objective is not curve fitting, but rather identifying the smallest set of structural ingredients capable of reproducing the observed empirical pattern.</w:t>
      </w:r>
    </w:p>
    <w:p w14:paraId="10374273" w14:textId="77777777" w:rsidR="008F7E41" w:rsidRDefault="008F7E41" w:rsidP="008F7E41">
      <w:r>
        <w:t>Tier 1 focuses on heterogeneous local talent pools, finite distinction capacity, and local opportunity competition. The goal is to determine whether these ingredients alone are sufficient to generate the inverted-U relationship.</w:t>
      </w:r>
    </w:p>
    <w:p w14:paraId="7BAE339A" w14:textId="5F7B173C" w:rsidR="008F7E41" w:rsidRDefault="008F7E41" w:rsidP="008F7E41">
      <w:r>
        <w:t>If successful, subsequent tiers would decompose the phenomenon into more explicit mechanisms, such as developmental benefits, congestion effects, opportunity allocation, and distinction compression. We would then use those models to generate and test new predictions in related datasets and domains.</w:t>
      </w:r>
    </w:p>
    <w:p w14:paraId="1232A48F" w14:textId="77777777" w:rsidR="008F7E41" w:rsidRDefault="008F7E41" w:rsidP="008F7E41">
      <w:r>
        <w:t>Only after establishing a robust explanatory and predictive framework would we move toward more explicitly network-science-oriented formulations involving talent concentration, organizational structure, prestige, and comparison networks.</w:t>
      </w:r>
      <w:r>
        <w:t xml:space="preserve">  </w:t>
      </w:r>
    </w:p>
    <w:p w14:paraId="4DA6A4BE" w14:textId="77777777" w:rsidR="008F7E41" w:rsidRDefault="008F7E41">
      <w:r w:rsidRPr="008F7E41">
        <w:t>Looking forward, we see several potential Network Science extensions, including talent centers of gravity, structural distance to elite talent, local comparison geometry, and the possibility that the networks through which development and visibility flow may differ from the networks through which distinction is allocated and individuals are evaluated. At present, however, we view these as longer-term directions that should follow, rather than precede, successful explanatory and predictive modeling.</w:t>
      </w:r>
      <w:r w:rsidRPr="008F7E41">
        <w:t xml:space="preserve"> </w:t>
      </w:r>
    </w:p>
    <w:p w14:paraId="75B204AE" w14:textId="77777777" w:rsidR="008F7E41" w:rsidRDefault="008F7E41"/>
    <w:p w14:paraId="7D8F93BA" w14:textId="0D0AE2F8" w:rsidR="00497EEA" w:rsidRDefault="00000000">
      <w:r>
        <w:t>[Discussion / Feedback]</w:t>
      </w:r>
    </w:p>
    <w:sectPr w:rsidR="00497EE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8199235">
    <w:abstractNumId w:val="8"/>
  </w:num>
  <w:num w:numId="2" w16cid:durableId="1938976886">
    <w:abstractNumId w:val="6"/>
  </w:num>
  <w:num w:numId="3" w16cid:durableId="918055590">
    <w:abstractNumId w:val="5"/>
  </w:num>
  <w:num w:numId="4" w16cid:durableId="46074919">
    <w:abstractNumId w:val="4"/>
  </w:num>
  <w:num w:numId="5" w16cid:durableId="314338723">
    <w:abstractNumId w:val="7"/>
  </w:num>
  <w:num w:numId="6" w16cid:durableId="1712487563">
    <w:abstractNumId w:val="3"/>
  </w:num>
  <w:num w:numId="7" w16cid:durableId="1770617811">
    <w:abstractNumId w:val="2"/>
  </w:num>
  <w:num w:numId="8" w16cid:durableId="1735812397">
    <w:abstractNumId w:val="1"/>
  </w:num>
  <w:num w:numId="9" w16cid:durableId="3299160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64B6"/>
    <w:rsid w:val="00326F90"/>
    <w:rsid w:val="00497EEA"/>
    <w:rsid w:val="005E5539"/>
    <w:rsid w:val="008F7E4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C94491"/>
  <w14:defaultImageDpi w14:val="300"/>
  <w15:docId w15:val="{95B2B75B-CC67-FD4F-89F4-1F3BE6368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Pages>
  <Words>725</Words>
  <Characters>4135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Levine, Charles R CTR</cp:lastModifiedBy>
  <cp:revision>2</cp:revision>
  <dcterms:created xsi:type="dcterms:W3CDTF">2013-12-23T23:15:00Z</dcterms:created>
  <dcterms:modified xsi:type="dcterms:W3CDTF">2026-05-29T21:05:00Z</dcterms:modified>
  <cp:category/>
</cp:coreProperties>
</file>